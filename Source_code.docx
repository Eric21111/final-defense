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Courier New" w:hAnsi="Courier New"/>
          <w:sz w:val="16"/>
        </w:rPr>
        <w:t>SOURCE CODE DEPOSIT (plain text)</w:t>
        <w:br/>
        <w:t>Work: Point-of-sale (POS) application (web, backend, mobile)</w:t>
        <w:br/>
        <w:t>Total source files: 231</w:t>
        <w:br/>
        <w:t>Generated: 2026-04-17</w:t>
        <w:br/>
        <w:br/>
        <w:t>Comments removed. Secrets/credentials replaced with [REDACTED]. Paths below are relative to pos/.</w:t>
        <w:br/>
        <w:br/>
        <w:t>================================================================================</w:t>
        <w:br/>
        <w:br/>
        <w:t>FILE: pos/backend/analytics_response.json</w:t>
        <w:br/>
        <w:t>================================================================================</w:t>
        <w:br/>
        <w:t>{</w:t>
        <w:br/>
        <w:t xml:space="preserve">  "success": true,</w:t>
        <w:br/>
        <w:t xml:space="preserve">  "data": {</w:t>
        <w:br/>
        <w:t xml:space="preserve">    "kpis": {</w:t>
        <w:br/>
        <w:t xml:space="preserve">      "totalSales": 17923,</w:t>
        <w:br/>
        <w:t xml:space="preserve">      "totalTransactions": 12,</w:t>
        <w:br/>
        <w:t xml:space="preserve">      "totalUnitsSold": 49,</w:t>
        <w:br/>
        <w:t xml:space="preserve">      "cogs": 12955,</w:t>
        <w:br/>
        <w:t xml:space="preserve">      "totalProfit": 4968,</w:t>
        <w:br/>
        <w:t xml:space="preserve">      "profitMargin": 27.72,</w:t>
        <w:br/>
        <w:t xml:space="preserve">      "inventoryValue": 62077,</w:t>
        <w:br/>
        <w:t xml:space="preserve">      "costValue": 35877,</w:t>
        <w:br/>
        <w:t xml:space="preserve">      "totalStockUnits": 184</w:t>
        <w:br/>
        <w:t xml:space="preserve">    },</w:t>
        <w:br/>
        <w:t xml:space="preserve">    "stats": {</w:t>
        <w:br/>
        <w:t xml:space="preserve">      "totalItems": 5,</w:t>
        <w:br/>
        <w:t xml:space="preserve">      "inStockCount": 4,</w:t>
        <w:br/>
        <w:t xml:space="preserve">      "lowStockCount": 1,</w:t>
        <w:br/>
        <w:t xml:space="preserve">      "outOfStockCount": 0,</w:t>
        <w:br/>
        <w:t xml:space="preserve">      "stockInCount": 74,</w:t>
        <w:br/>
        <w:t xml:space="preserve">      "stockOutCount": 50,</w:t>
        <w:br/>
        <w:t xml:space="preserve">      "pullOutCount": 12</w:t>
        <w:br/>
        <w:t xml:space="preserve">    },</w:t>
        <w:br/>
        <w:t xml:space="preserve">    "inventoryChartData": [</w:t>
        <w:br/>
        <w:t xml:space="preserve">      {</w:t>
        <w:br/>
        <w:t xml:space="preserve">        "period": "2022",</w:t>
        <w:br/>
        <w:t xml:space="preserve">        "stockIn": 0,</w:t>
        <w:br/>
        <w:t xml:space="preserve">        "stockOut": 0,</w:t>
        <w:br/>
        <w:t xml:space="preserve">        "pullOut": 0</w:t>
        <w:br/>
        <w:t xml:space="preserve">      },</w:t>
        <w:br/>
        <w:t xml:space="preserve">      {</w:t>
        <w:br/>
        <w:t xml:space="preserve">        "period": "2023",</w:t>
        <w:br/>
        <w:t xml:space="preserve">        "stockIn": 0,</w:t>
        <w:br/>
        <w:t xml:space="preserve">        "stockOut": 0,</w:t>
        <w:br/>
        <w:t xml:space="preserve">        "pullOut": 0</w:t>
        <w:br/>
        <w:t xml:space="preserve">      },</w:t>
        <w:br/>
        <w:t xml:space="preserve">      {</w:t>
        <w:br/>
        <w:t xml:space="preserve">        "period": "2024",</w:t>
        <w:br/>
        <w:t xml:space="preserve">        "stockIn": 0,</w:t>
        <w:br/>
        <w:t xml:space="preserve">        "stockOut": 0,</w:t>
        <w:br/>
        <w:t xml:space="preserve">        "pullOut": 0</w:t>
        <w:br/>
        <w:t xml:space="preserve">      },</w:t>
        <w:br/>
        <w:t xml:space="preserve">      {</w:t>
        <w:br/>
        <w:t xml:space="preserve">        "period": "2025",</w:t>
        <w:br/>
        <w:t xml:space="preserve">        "stockIn": 0,</w:t>
        <w:br/>
        <w:t xml:space="preserve">        "stockOut": 0,</w:t>
        <w:br/>
        <w:t xml:space="preserve">        "pullOut": 0</w:t>
        <w:br/>
        <w:t xml:space="preserve">      },</w:t>
        <w:br/>
        <w:t xml:space="preserve">      {</w:t>
        <w:br/>
        <w:t xml:space="preserve">        "period": "2026",</w:t>
        <w:br/>
        <w:t xml:space="preserve">        "stockIn": 74,</w:t>
        <w:br/>
        <w:t xml:space="preserve">        "stockOut": 50,</w:t>
        <w:br/>
        <w:t xml:space="preserve">        "pullOut": 12</w:t>
        <w:br/>
        <w:t xml:space="preserve">      }</w:t>
        <w:br/>
        <w:t xml:space="preserve">    ],</w:t>
        <w:br/>
        <w:t xml:space="preserve">    "profitChartData": [</w:t>
        <w:br/>
        <w:t xml:space="preserve">      {</w:t>
        <w:br/>
        <w:t xml:space="preserve">        "period": "2022",</w:t>
        <w:br/>
        <w:t xml:space="preserve">        "revenue": 0,</w:t>
        <w:br/>
        <w:t xml:space="preserve">        "cogs": 0,</w:t>
        <w:br/>
        <w:t xml:space="preserve">        "profit": 0</w:t>
        <w:br/>
        <w:t xml:space="preserve">      },</w:t>
        <w:br/>
        <w:t xml:space="preserve">      {</w:t>
        <w:br/>
        <w:t xml:space="preserve">        "period": "2023",</w:t>
        <w:br/>
        <w:t xml:space="preserve">        "revenue": 0,</w:t>
        <w:br/>
        <w:t xml:space="preserve">        "cogs": 0,</w:t>
        <w:br/>
        <w:t xml:space="preserve">        "profit": 0</w:t>
        <w:br/>
        <w:t xml:space="preserve">      },</w:t>
        <w:br/>
        <w:t xml:space="preserve">      {</w:t>
        <w:br/>
        <w:t xml:space="preserve">        "period": "2024",</w:t>
        <w:br/>
        <w:t xml:space="preserve">        "revenue": 0,</w:t>
        <w:br/>
        <w:t xml:space="preserve">        "cogs": 0,</w:t>
        <w:br/>
        <w:t xml:space="preserve">        "profit": 0</w:t>
        <w:br/>
        <w:t xml:space="preserve">      },</w:t>
        <w:br/>
        <w:t xml:space="preserve">      {</w:t>
        <w:br/>
        <w:t xml:space="preserve">        "period": "2025",</w:t>
        <w:br/>
        <w:t xml:space="preserve">        "revenue": 1200,</w:t>
        <w:br/>
        <w:t xml:space="preserve">        "cogs": 800,</w:t>
        <w:br/>
        <w:t xml:space="preserve">        "profit": 400</w:t>
        <w:br/>
        <w:t xml:space="preserve">      },</w:t>
        <w:br/>
        <w:t xml:space="preserve">      {</w:t>
        <w:br/>
        <w:t xml:space="preserve">        "period": "2026",</w:t>
        <w:br/>
        <w:t xml:space="preserve">        "revenue": 16723,</w:t>
        <w:br/>
        <w:t xml:space="preserve">        "cogs": 12155,</w:t>
        <w:br/>
        <w:t xml:space="preserve">        "profit": 4568</w:t>
        <w:br/>
        <w:t xml:space="preserve">      }</w:t>
        <w:br/>
        <w:t xml:space="preserve">    ],</w:t>
        <w:br/>
        <w:t xml:space="preserve">    "damagedExpired": {</w:t>
        <w:br/>
        <w:t xml:space="preserve">      "items": [</w:t>
        <w:br/>
        <w:t xml:space="preserve">        {</w:t>
        <w:br/>
        <w:t xml:space="preserve">          "itemName": "BKK DRESS",</w:t>
        <w:br/>
        <w:t xml:space="preserve">          "sku": "TOP-JHMEEO-RED",</w:t>
        <w:br/>
        <w:t xml:space="preserve">          "category": "Tops",</w:t>
        <w:br/>
        <w:t xml:space="preserve">          "type": "Damaged",</w:t>
        <w:br/>
        <w:t xml:space="preserve">          "quantity": 5,</w:t>
        <w:br/>
        <w:t xml:space="preserve">          "date": "2026-02-15T06:55:08.250Z",</w:t>
        <w:br/>
        <w:t xml:space="preserve">          "handledBy": "Erika Bonifacio",</w:t>
        <w:br/>
        <w:t xml:space="preserve">          "notes": ""</w:t>
        <w:br/>
        <w:t xml:space="preserve">        },</w:t>
        <w:br/>
        <w:t xml:space="preserve">        {</w:t>
        <w:br/>
        <w:t xml:space="preserve">          "itemName": "MB1",</w:t>
        <w:br/>
        <w:t xml:space="preserve">          "sku": "BOT-JWX1KO",</w:t>
        <w:br/>
        <w:t xml:space="preserve">          "category": "Bottoms",</w:t>
        <w:br/>
        <w:t xml:space="preserve">          "type": "Expired",</w:t>
        <w:br/>
        <w:t xml:space="preserve">          "quantity": 3,</w:t>
        <w:br/>
        <w:t xml:space="preserve">          "date": "2026-02-15T06:55:08.250Z",</w:t>
        <w:br/>
        <w:t xml:space="preserve">          "handledBy": "Erika Bonifacio",</w:t>
        <w:br/>
        <w:t xml:space="preserve">          "notes": ""</w:t>
        <w:br/>
        <w:t xml:space="preserve">        },</w:t>
        <w:br/>
        <w:t xml:space="preserve">        {</w:t>
        <w:br/>
        <w:t xml:space="preserve">          "itemName": "running shoes",</w:t>
        <w:br/>
        <w:t xml:space="preserve">          "sku": "SHO-149EJC-BLU",</w:t>
        <w:br/>
        <w:t xml:space="preserve">          "category": "Shoes",</w:t>
        <w:br/>
        <w:t xml:space="preserve">          "type": "Damaged",</w:t>
        <w:br/>
        <w:t xml:space="preserve">          "quantity": 4,</w:t>
        <w:br/>
        <w:t xml:space="preserve">          "date": "2026-02-15T06:55:08.250Z",</w:t>
        <w:br/>
        <w:t xml:space="preserve">          "handledBy": "Erika Bonifacio",</w:t>
        <w:br/>
        <w:t xml:space="preserve">          "notes": ""</w:t>
        <w:br/>
        <w:t xml:space="preserve">        }</w:t>
        <w:br/>
        <w:t xml:space="preserve">      ],</w:t>
        <w:br/>
        <w:t xml:space="preserve">      "summary": {</w:t>
        <w:br/>
        <w:t xml:space="preserve">        "damaged": 9,</w:t>
        <w:br/>
        <w:t xml:space="preserve">        "expired": 3,</w:t>
        <w:br/>
        <w:t xml:space="preserve">        "lost": 0,</w:t>
        <w:br/>
        <w:t xml:space="preserve">        "total": 12</w:t>
        <w:br/>
        <w:t xml:space="preserve">      }</w:t>
        <w:br/>
        <w:t xml:space="preserve">    }</w:t>
        <w:br/>
        <w:t xml:space="preserve">  }</w:t>
        <w:br/>
        <w:t>}</w:t>
        <w:br/>
        <w:br/>
        <w:br/>
        <w:t>FILE: pos/backend/check_db.js</w:t>
        <w:br/>
        <w:t>================================================================================</w:t>
        <w:br/>
        <w:t>const mongoose = require("mongoose");</w:t>
        <w:br/>
        <w:t>const dotenv = require("dotenv");</w:t>
        <w:br/>
        <w:t>const path = require("path");</w:t>
        <w:br/>
        <w:t>const fs = require("fs");</w:t>
        <w:br/>
        <w:t>dotenv.config({ path: path.join(__dirname, ".env") });</w:t>
        <w:br/>
        <w:t>const uri = process.env.MONGODB_URI;</w:t>
        <w:br/>
        <w:t>async function check() {</w:t>
        <w:br/>
        <w:t xml:space="preserve">  let output = "";</w:t>
        <w:br/>
        <w:t xml:space="preserve">  const log = (msg) =&gt; {</w:t>
        <w:br/>
        <w:t xml:space="preserve">    console.log(msg);</w:t>
        <w:br/>
        <w:t xml:space="preserve">    output += msg + "\n";</w:t>
        <w:br/>
        <w:t xml:space="preserve">  };</w:t>
        <w:br/>
        <w:t xml:space="preserve">  try {</w:t>
        <w:br/>
        <w:t xml:space="preserve">    await mongoose.connect(uri);</w:t>
        <w:br/>
        <w:t xml:space="preserve">    log("Connected!");</w:t>
        <w:br/>
        <w:t xml:space="preserve">    const Product = require("./models/Product");</w:t>
        <w:br/>
        <w:t xml:space="preserve">    const SalesTransaction = require("./models/SalesTransaction");</w:t>
        <w:br/>
        <w:t xml:space="preserve">    const StockMovement = require("./models/StockMovement");</w:t>
        <w:br/>
        <w:t xml:space="preserve">    const VoidLog = require("./models/VoidLog");</w:t>
        <w:br/>
        <w:t xml:space="preserve">    const productCount = await Product.countDocuments();</w:t>
        <w:br/>
        <w:t xml:space="preserve">    const txnCount = await SalesTransaction.countDocuments();</w:t>
        <w:br/>
        <w:t xml:space="preserve">    const movementCount = await StockMovement.countDocuments();</w:t>
        <w:br/>
        <w:t xml:space="preserve">    const voidLogCount = await VoidLog.countDocuments();</w:t>
        <w:br/>
        <w:t xml:space="preserve">    log(`Products: ${productCount}`);</w:t>
        <w:br/>
        <w:t xml:space="preserve">    log(`Transactions: ${txnCount}`);</w:t>
        <w:br/>
        <w:t xml:space="preserve">    log(`Stock Movements: ${movementCount}`);</w:t>
        <w:br/>
        <w:t xml:space="preserve">    log(`Void Logs: ${voidLogCount}`);</w:t>
        <w:br/>
        <w:t xml:space="preserve">    if (txnCount &gt; 0) {</w:t>
        <w:br/>
        <w:t xml:space="preserve">      const txns = await SalesTransaction.find().sort({ createdAt: -1 }).limit(5);</w:t>
        <w:br/>
        <w:t xml:space="preserve">      log("--- Last 5 Transactions ---");</w:t>
        <w:br/>
        <w:t xml:space="preserve">      txns.forEach((t) =&gt; {</w:t>
        <w:br/>
        <w:t xml:space="preserve">        log(`ID: ${t._id}, Created: ${t.createdAt}, Amount: ${t.totalAmount}`);</w:t>
        <w:br/>
        <w:t xml:space="preserve">      });</w:t>
        <w:br/>
        <w:t xml:space="preserve">    }</w:t>
        <w:br/>
        <w:t xml:space="preserve">    if (movementCount &gt; 0) {</w:t>
        <w:br/>
        <w:t xml:space="preserve">      const movs = await StockMovement.find().sort({ createdAt: -1 }).limit(5);</w:t>
        <w:br/>
        <w:t xml:space="preserve">      log("--- Last 5 Stock Movements ---");</w:t>
        <w:br/>
        <w:t xml:space="preserve">      movs.forEach((m) =&gt; {</w:t>
        <w:br/>
        <w:t xml:space="preserve">        log(`ID: ${m._id}, Created: ${m.createdAt}, Type: ${m.type}, Qty: ${m.quantity}`);</w:t>
        <w:br/>
        <w:t xml:space="preserve">      });</w:t>
        <w:br/>
        <w:t xml:space="preserve">    }</w:t>
        <w:br/>
        <w:t xml:space="preserve">    if (voidLogCount &gt; 0) {</w:t>
        <w:br/>
        <w:t xml:space="preserve">      const voids = await VoidLog.find().sort({ voidedAt: -1 }).limit(5);</w:t>
        <w:br/>
        <w:t xml:space="preserve">      log("--- Last 5 Void Logs ---");</w:t>
        <w:br/>
        <w:t xml:space="preserve">      voids.forEach((v) =&gt; {</w:t>
        <w:br/>
        <w:t xml:space="preserve">        log(`ID: ${v.voidId}, Date: ${v.voidedAt}, By: ${v.voidedByName}, Total: ${v.totalAmount}`);</w:t>
        <w:br/>
        <w:t xml:space="preserve">      });</w:t>
        <w:br/>
        <w:t xml:space="preserve">    }</w:t>
        <w:br/>
        <w:t xml:space="preserve">    fs.writeFileSync("db_check_result.txt", output);</w:t>
        <w:br/>
        <w:t xml:space="preserve">    console.log("Output written to db_check_result.txt");</w:t>
        <w:br/>
        <w:t xml:space="preserve">  } catch (err) {</w:t>
        <w:br/>
        <w:t xml:space="preserve">    console.error("Error:", err);</w:t>
        <w:br/>
        <w:t xml:space="preserve">    fs.writeFileSync("db_check_result.txt", "Error: " + err.message);</w:t>
        <w:br/>
        <w:t xml:space="preserve">  } finally {</w:t>
        <w:br/>
        <w:t xml:space="preserve">    await mongoose.disconnect();</w:t>
        <w:br/>
        <w:t xml:space="preserve">    process.exit(0);</w:t>
        <w:br/>
        <w:t xml:space="preserve">  }</w:t>
        <w:br/>
        <w:t>}</w:t>
        <w:br/>
        <w:t>check();</w:t>
        <w:br/>
        <w:br/>
        <w:br/>
        <w:br/>
        <w:t>FILE: pos/backend/check_voidlogs.js</w:t>
        <w:br/>
        <w:t>================================================================================</w:t>
        <w:br/>
        <w:t>const mongoose = require("mongoose");</w:t>
        <w:br/>
        <w:t>const dotenv = require("dotenv");</w:t>
        <w:br/>
        <w:t>const path = require("path");</w:t>
        <w:br/>
        <w:t>dotenv.config({ path: path.join(__dirname, ".env") });</w:t>
        <w:br/>
        <w:t>const uri = process.env.MONGODB_URI;</w:t>
        <w:br/>
        <w:t>async function checkVoidLogs() {</w:t>
        <w:br/>
        <w:t xml:space="preserve">  try {</w:t>
        <w:br/>
        <w:t xml:space="preserve">    await mongoose.connect(uri);</w:t>
        <w:br/>
        <w:t xml:space="preserve">    console.log("Connected to DB");</w:t>
        <w:br/>
        <w:t xml:space="preserve">    const VoidLog = require("./models/VoidLog");</w:t>
        <w:br/>
        <w:t xml:space="preserve">    const count = await VoidLog.countDocuments();</w:t>
        <w:br/>
        <w:t xml:space="preserve">    console.log(`Total Void Logs: ${count}`);</w:t>
        <w:br/>
        <w:t xml:space="preserve">    if (count &gt; 0) {</w:t>
        <w:br/>
        <w:t xml:space="preserve">      const logs = await VoidLog.find().sort({ voidedAt: -1 }).limit(5);</w:t>
        <w:br/>
        <w:t xml:space="preserve">      console.log(JSON.stringify(logs, null, 2));</w:t>
        <w:br/>
        <w:t xml:space="preserve">    }</w:t>
        <w:br/>
        <w:t xml:space="preserve">  } catch (err) {</w:t>
        <w:br/>
        <w:t xml:space="preserve">    console.error("Error:", err);</w:t>
        <w:br/>
        <w:t xml:space="preserve">  } finally {</w:t>
        <w:br/>
        <w:t xml:space="preserve">    await mongoose.disconnect();</w:t>
        <w:br/>
        <w:t xml:space="preserve">    process.exit(0);</w:t>
        <w:br/>
        <w:t xml:space="preserve">  }</w:t>
        <w:br/>
        <w:t>}</w:t>
        <w:br/>
        <w:t>checkVoidLogs();</w:t>
        <w:br/>
        <w:br/>
        <w:br/>
        <w:br/>
        <w:t>FILE: pos/backend/config/database.js</w:t>
        <w:br/>
        <w:t>================================================================================</w:t>
        <w:br/>
        <w:t>const dbManager = require("./databaseManager");</w:t>
        <w:br/>
        <w:t>const connectDB = async () =&gt; {</w:t>
        <w:br/>
        <w:t xml:space="preserve">  try {</w:t>
        <w:br/>
        <w:t xml:space="preserve">    await dbManager.initialize();</w:t>
        <w:br/>
        <w:t xml:space="preserve">    console.log("Database connected successfully");</w:t>
        <w:br/>
        <w:t xml:space="preserve">  } catch (error) {</w:t>
        <w:br/>
        <w:t xml:space="preserve">    console.error(`Error connecting to database: ${error.message}`);</w:t>
        <w:br/>
        <w:t xml:space="preserve">    process.exit(1);</w:t>
        <w:br/>
        <w:t xml:space="preserve">  }</w:t>
        <w:br/>
        <w:t>};</w:t>
        <w:br/>
        <w:t>module.exports = connectDB;</w:t>
        <w:br/>
        <w:br/>
        <w:br/>
        <w:br/>
        <w:t>FILE: pos/backend/config/databaseManager.js</w:t>
        <w:br/>
        <w:t>================================================================================</w:t>
        <w:br/>
        <w:t>const mongoose = require("mongoose");</w:t>
        <w:br/>
        <w:t>const dns = require("dns").promises;</w:t>
        <w:br/>
        <w:t>class DatabaseManager {</w:t>
        <w:br/>
        <w:t xml:space="preserve">  constructor() {</w:t>
        <w:br/>
        <w:t xml:space="preserve">    this.connection = null;</w:t>
        <w:br/>
        <w:t xml:space="preserve">    this.cloudURI = process.env.MONGODB_URI || "";</w:t>
        <w:br/>
        <w:t xml:space="preserve">    this.localURI = "mongodb://[REDACTED]";</w:t>
        <w:br/>
        <w:t xml:space="preserve">    this.currentURI = null;</w:t>
        <w:br/>
        <w:t xml:space="preserve">    this.isOnline = false;</w:t>
        <w:br/>
        <w:t xml:space="preserve">    this.connectionCheckInterval = null;</w:t>
        <w:br/>
        <w:t xml:space="preserve">    this.isReconnecting = false;</w:t>
        <w:br/>
        <w:t xml:space="preserve">    this.cloudOnlyMode = process.env.CLOUD_ONLY === "true";</w:t>
        <w:br/>
        <w:t xml:space="preserve">  }</w:t>
        <w:br/>
        <w:t xml:space="preserve">  async checkInternetConnection() {</w:t>
        <w:br/>
        <w:t xml:space="preserve">    try {</w:t>
        <w:br/>
        <w:t xml:space="preserve">      await dns.resolve("google.com");</w:t>
        <w:br/>
        <w:t xml:space="preserve">      return true;</w:t>
        <w:br/>
        <w:t xml:space="preserve">    } catch (error) {</w:t>
        <w:br/>
        <w:t xml:space="preserve">      return false;</w:t>
        <w:br/>
        <w:t xml:space="preserve">    }</w:t>
        <w:br/>
        <w:t xml:space="preserve">  }</w:t>
        <w:br/>
        <w:t xml:space="preserve">  async initialize() {</w:t>
        <w:br/>
        <w:t xml:space="preserve">    try {</w:t>
        <w:br/>
        <w:t xml:space="preserve">      await this.connect();</w:t>
        <w:br/>
        <w:t xml:space="preserve">      this.startConnectionMonitoring();</w:t>
        <w:br/>
        <w:t xml:space="preserve">    } catch (error) {</w:t>
        <w:br/>
        <w:t xml:space="preserve">      console.error("Failed to initialize database:", error.message);</w:t>
        <w:br/>
        <w:t xml:space="preserve">      throw error;</w:t>
        <w:br/>
        <w:t xml:space="preserve">    }</w:t>
        <w:br/>
        <w:t xml:space="preserve">  }</w:t>
        <w:br/>
        <w:t xml:space="preserve">  startConnectionMonitoring() {</w:t>
        <w:br/>
        <w:t xml:space="preserve">    if (this.cloudOnlyMode) return;</w:t>
        <w:br/>
        <w:t xml:space="preserve">    this.connectionCheckInterval = setInterval(async () =&gt; {</w:t>
        <w:br/>
        <w:t xml:space="preserve">      if (this.isReconnecting) return;</w:t>
        <w:br/>
        <w:t xml:space="preserve">      const wasOnline = this.isOnline;</w:t>
        <w:br/>
        <w:t xml:space="preserve">      const isNowOnline = await this.checkInternetConnection();</w:t>
        <w:br/>
        <w:t xml:space="preserve">      if (wasOnline !== isNowOnline) {</w:t>
        <w:br/>
        <w:t xml:space="preserve">        this.isOnline = isNowOnline;</w:t>
        <w:br/>
        <w:t xml:space="preserve">        console.log(</w:t>
        <w:br/>
        <w:t xml:space="preserve">          `</w:t>
        <w:br/>
        <w:t>[Connection Status Changed] Online: ${wasOnline} -&gt; ${isNowOnline}`</w:t>
        <w:br/>
        <w:t xml:space="preserve">        );</w:t>
        <w:br/>
        <w:t xml:space="preserve">        const shouldUseCloud = isNowOnline &amp;&amp; this.cloudURI;</w:t>
        <w:br/>
        <w:t xml:space="preserve">        const currentlyUsingCloud = this.currentURI === this.cloudURI;</w:t>
        <w:br/>
        <w:t xml:space="preserve">        if (shouldUseCloud &amp;&amp; !currentlyUsingCloud) {</w:t>
        <w:br/>
        <w:t xml:space="preserve">          console.log("[Switching] Moving from LOCAL to CLOUD database...");</w:t>
        <w:br/>
        <w:t xml:space="preserve">          await this.reconnect();</w:t>
        <w:br/>
        <w:t xml:space="preserve">        } else if (!shouldUseCloud &amp;&amp; currentlyUsingCloud) {</w:t>
        <w:br/>
        <w:t xml:space="preserve">          console.log("[Switching] Moving from CLOUD to LOCAL database...");</w:t>
        <w:br/>
        <w:t xml:space="preserve">          await this.reconnect();</w:t>
        <w:br/>
        <w:t xml:space="preserve">        }</w:t>
        <w:br/>
        <w:t xml:space="preserve">      }</w:t>
        <w:br/>
        <w:t xml:space="preserve">    }, 3e4);</w:t>
        <w:br/>
        <w:t xml:space="preserve">  }</w:t>
        <w:br/>
        <w:t xml:space="preserve">  stopConnectionMonitoring() {</w:t>
        <w:br/>
        <w:t xml:space="preserve">    if (this.connectionCheckInterval) {</w:t>
        <w:br/>
        <w:t xml:space="preserve">      clearInterval(this.connectionCheckInterval);</w:t>
        <w:br/>
        <w:t xml:space="preserve">      this.connectionCheckInterval = null;</w:t>
        <w:br/>
        <w:t xml:space="preserve">    }</w:t>
        <w:br/>
        <w:t xml:space="preserve">  }</w:t>
        <w:br/>
        <w:t xml:space="preserve">  async reconnect() {</w:t>
        <w:br/>
        <w:t xml:space="preserve">    if (this.isReconnecting) {</w:t>
        <w:br/>
        <w:t xml:space="preserve">      console.log("[Reconnect] Already reconnecting, skipping...");</w:t>
        <w:br/>
        <w:t xml:space="preserve">      return;</w:t>
        <w:br/>
        <w:t xml:space="preserve">    }</w:t>
        <w:br/>
        <w:t xml:space="preserve">    try {</w:t>
        <w:br/>
        <w:t xml:space="preserve">      this.isReconnecting = true;</w:t>
        <w:br/>
        <w:t xml:space="preserve">      if (mongoose.connection.readyState !== 0) {</w:t>
        <w:br/>
        <w:t xml:space="preserve">        await mongoose.connection.close();</w:t>
        <w:br/>
        <w:t xml:space="preserve">        console.log("[Reconnect] Previous connection closed");</w:t>
        <w:br/>
        <w:t xml:space="preserve">      }</w:t>
        <w:br/>
        <w:t xml:space="preserve">      await this.connect();</w:t>
        <w:br/>
        <w:t xml:space="preserve">    } catch (error) {</w:t>
        <w:br/>
        <w:t xml:space="preserve">      console.error("[Reconnect] Failed:", error.message);</w:t>
        <w:br/>
        <w:t xml:space="preserve">    } finally {</w:t>
        <w:br/>
        <w:t xml:space="preserve">      this.isReconnecting = false;</w:t>
        <w:br/>
        <w:t xml:space="preserve">    }</w:t>
        <w:br/>
        <w:t xml:space="preserve">  }</w:t>
        <w:br/>
        <w:t xml:space="preserve">  async connect() {</w:t>
        <w:br/>
        <w:t xml:space="preserve">    try {</w:t>
        <w:br/>
        <w:t xml:space="preserve">      if (process.env.MONGODB_URI) {</w:t>
        <w:br/>
        <w:t xml:space="preserve">        this.cloudURI = process.env.MONGODB_URI;</w:t>
        <w:br/>
        <w:t xml:space="preserve">      }</w:t>
        <w:br/>
        <w:t xml:space="preserve">      if (mongoose.connection.readyState === 1 &amp;&amp; !this.isReconnecting) {</w:t>
        <w:br/>
        <w:t xml:space="preserve">        return mongoose.connection;</w:t>
        <w:br/>
        <w:t xml:space="preserve">      }</w:t>
        <w:br/>
        <w:t xml:space="preserve">      if (this.cloudOnlyMode) {</w:t>
        <w:br/>
        <w:t xml:space="preserve">        this.currentURI = this.cloudURI;</w:t>
        <w:br/>
        <w:t xml:space="preserve">        this.isOnline = true;</w:t>
        <w:br/>
        <w:t xml:space="preserve">        console.log("[Connection] Cloud-Only Mode - Connecting to Cloud DB...");</w:t>
        <w:br/>
        <w:t xml:space="preserve">      } else {</w:t>
        <w:br/>
        <w:t xml:space="preserve">        this.isOnline = await this.checkInternetConnection();</w:t>
        <w:br/>
        <w:t xml:space="preserve">        console.log("DEBUG: isOnline =", this.isOnline);</w:t>
        <w:br/>
        <w:t xml:space="preserve">        console.log(</w:t>
        <w:br/>
        <w:t xml:space="preserve">          "DEBUG: cloudURI =",</w:t>
        <w:br/>
        <w:t xml:space="preserve">          this.cloudURI ? "Configured" : "Not Configured"</w:t>
        <w:br/>
        <w:t xml:space="preserve">        );</w:t>
        <w:br/>
        <w:t xml:space="preserve">        if (this.isOnline &amp;&amp; this.cloudURI) {</w:t>
        <w:br/>
        <w:t xml:space="preserve">          this.currentURI = this.cloudURI;</w:t>
        <w:br/>
        <w:t xml:space="preserve">          console.log("[Connection] Internet ONLINE - Forcing CLOUD database");</w:t>
        <w:br/>
        <w:t xml:space="preserve">        } else {</w:t>
        <w:br/>
        <w:t xml:space="preserve">          this.currentURI = this.localURI;</w:t>
        <w:br/>
        <w:t xml:space="preserve">          if (!this.cloudURI) {</w:t>
        <w:br/>
        <w:t xml:space="preserve">            console.log(</w:t>
        <w:br/>
        <w:t xml:space="preserve">              "[Connection] No cloud URI configured - Using LOCAL database"</w:t>
        <w:br/>
        <w:t xml:space="preserve">            );</w:t>
        <w:br/>
        <w:t xml:space="preserve">          } else {</w:t>
        <w:br/>
        <w:t xml:space="preserve">            console.log("[Connection] Internet OFFLINE - Using LOCAL database");</w:t>
        <w:br/>
        <w:t xml:space="preserve">          }</w:t>
        <w:br/>
        <w:t xml:space="preserve">        }</w:t>
        <w:br/>
        <w:t xml:space="preserve">      }</w:t>
        <w:br/>
        <w:t xml:space="preserve">      await mongoose.connect(this.currentURI, {</w:t>
        <w:br/>
        <w:t xml:space="preserve">        maxPoolSize: 10,</w:t>
        <w:br/>
        <w:t xml:space="preserve">        // Max connections in pool (default is 5, 10 handles concurrent mobile+web)</w:t>
        <w:br/>
        <w:t xml:space="preserve">        minPoolSize: 2,</w:t>
        <w:br/>
        <w:t xml:space="preserve">        // Keep 2 warm connections ready</w:t>
        <w:br/>
        <w:t xml:space="preserve">        socketTimeoutMS: 45e3,</w:t>
        <w:br/>
        <w:t xml:space="preserve">        // Close sockets after 45s of inactivity</w:t>
        <w:br/>
        <w:t xml:space="preserve">        serverSelectionTimeoutMS: 1e4</w:t>
        <w:br/>
        <w:t xml:space="preserve">        // Fail fast if no server available (10s vs default 30s)</w:t>
        <w:br/>
        <w:t xml:space="preserve">      });</w:t>
        <w:br/>
        <w:t xml:space="preserve">      console.log(`\u2713 MongoDB Connected: ${mongoose.connection.host}`);</w:t>
        <w:br/>
        <w:t xml:space="preserve">      console.log(</w:t>
        <w:br/>
        <w:t xml:space="preserve">        `\u2713 Database mode: ${this.isOnline &amp;&amp; this.cloudURI ? "CLOUD" : "LOCAL"}`</w:t>
        <w:br/>
        <w:t xml:space="preserve">      );</w:t>
        <w:br/>
        <w:t xml:space="preserve">      this.connection = mongoose.connection;</w:t>
        <w:br/>
        <w:t xml:space="preserve">      mongoose.connection.on("disconnected", () =&gt; {</w:t>
        <w:br/>
        <w:t xml:space="preserve">        console.log("[Warning] Database disconnected");</w:t>
        <w:br/>
        <w:t xml:space="preserve">      });</w:t>
        <w:br/>
        <w:t xml:space="preserve">      mongoose.connection.on("error", (err) =&gt; {</w:t>
        <w:br/>
        <w:t xml:space="preserve">        console.error("[Error] Database connection error:", err.message);</w:t>
        <w:br/>
        <w:t xml:space="preserve">      });</w:t>
        <w:br/>
        <w:t xml:space="preserve">      return mongoose.connection;</w:t>
        <w:br/>
        <w:t xml:space="preserve">    } catch (error) {</w:t>
        <w:br/>
        <w:t xml:space="preserve">      console.error("[Error] Failed to connect to MongoDB:", error.message);</w:t>
        <w:br/>
        <w:t xml:space="preserve">      if (this.isOnline &amp;&amp; this.currentURI === this.cloudURI) {</w:t>
        <w:br/>
        <w:t xml:space="preserve">        console.log(</w:t>
        <w:br/>
        <w:t xml:space="preserve">          "[Fallback] Cloud database failed - Attempting local database..."</w:t>
        <w:br/>
        <w:t xml:space="preserve">        );</w:t>
        <w:br/>
        <w:t xml:space="preserve">        try {</w:t>
        <w:br/>
        <w:t xml:space="preserve">          this.currentURI = this.localURI;</w:t>
        <w:br/>
        <w:t xml:space="preserve">          await mongoose.connect(this.currentURI);</w:t>
        <w:br/>
        <w:t xml:space="preserve">          console.log(</w:t>
        <w:br/>
        <w:t xml:space="preserve">            `\u2713 MongoDB Connected (Local Fallback): ${mongoose.connection.host}`</w:t>
        <w:br/>
        <w:t xml:space="preserve">          );</w:t>
        <w:br/>
        <w:t xml:space="preserve">          this.connection = mongoose.connection;</w:t>
        <w:br/>
        <w:t xml:space="preserve">          return mongoose.connection;</w:t>
      </w:r>
    </w:p>
    <w:p>
      <w:pPr>
        <w:spacing w:after="0" w:before="0" w:line="240" w:lineRule="auto"/>
      </w:pPr>
      <w:r>
        <w:rPr>
          <w:rFonts w:ascii="Courier New" w:hAnsi="Courier New"/>
          <w:sz w:val="16"/>
        </w:rPr>
        <w:t xml:space="preserve">        } catch (fallbackError) {</w:t>
        <w:br/>
        <w:t xml:space="preserve">          console.error(</w:t>
        <w:br/>
        <w:t xml:space="preserve">            "[Error] Local database fallback failed:",</w:t>
        <w:br/>
        <w:t xml:space="preserve">            fallbackError.message</w:t>
        <w:br/>
        <w:t xml:space="preserve">          );</w:t>
        <w:br/>
        <w:t xml:space="preserve">          throw fallbackError;</w:t>
        <w:br/>
        <w:t xml:space="preserve">        }</w:t>
        <w:br/>
        <w:t xml:space="preserve">      }</w:t>
        <w:br/>
        <w:t xml:space="preserve">      throw error;</w:t>
        <w:br/>
        <w:t xml:space="preserve">    }</w:t>
        <w:br/>
        <w:t xml:space="preserve">  }</w:t>
        <w:br/>
        <w:t xml:space="preserve">  getConnection() {</w:t>
        <w:br/>
        <w:t xml:space="preserve">    return mongoose.connection;</w:t>
        <w:br/>
        <w:t xml:space="preserve">  }</w:t>
        <w:br/>
        <w:t xml:space="preserve">  isConnected() {</w:t>
        <w:br/>
        <w:t xml:space="preserve">    return mongoose.connection.readyState === 1;</w:t>
        <w:br/>
        <w:t xml:space="preserve">  }</w:t>
        <w:br/>
        <w:t xml:space="preserve">  getCurrentMode() {</w:t>
        <w:br/>
        <w:t xml:space="preserve">    return this.currentURI === this.cloudURI ? "CLOUD" : "LOCAL";</w:t>
        <w:br/>
        <w:t xml:space="preserve">  }</w:t>
        <w:br/>
        <w:t xml:space="preserve">  async disconnect() {</w:t>
        <w:br/>
        <w:t xml:space="preserve">    this.stopConnectionMonitoring();</w:t>
        <w:br/>
        <w:t xml:space="preserve">    if (mongoose.connection.readyState !== 0) {</w:t>
        <w:br/>
        <w:t xml:space="preserve">      await mongoose.connection.close();</w:t>
        <w:br/>
        <w:t xml:space="preserve">      console.log("Database connection closed");</w:t>
        <w:br/>
        <w:t xml:space="preserve">    }</w:t>
        <w:br/>
        <w:t xml:space="preserve">  }</w:t>
        <w:br/>
        <w:t>}</w:t>
        <w:br/>
        <w:t>const dbManager = new DatabaseManager();</w:t>
        <w:br/>
        <w:t>module.exports = dbManager;</w:t>
        <w:br/>
        <w:br/>
        <w:br/>
        <w:br/>
        <w:t>FILE: pos/backend/controllers/archiveController.js</w:t>
        <w:br/>
        <w:t>================================================================================</w:t>
        <w:br/>
        <w:t>const Archive = require("../models/Archive");</w:t>
        <w:br/>
        <w:t>const Product = require("../models/Product");</w:t>
        <w:br/>
        <w:t>exports.createArchiveItem = async (req, res) =&gt; {</w:t>
        <w:br/>
        <w:t xml:space="preserve">  try {</w:t>
        <w:br/>
        <w:t xml:space="preserve">    const archiveData = { ...req.body };</w:t>
        <w:br/>
        <w:t xml:space="preserve">    if (!archiveData.productId) {</w:t>
        <w:br/>
        <w:t xml:space="preserve">      return res.status(400).json({</w:t>
        <w:br/>
        <w:t xml:space="preserve">        success: false,</w:t>
        <w:br/>
        <w:t xml:space="preserve">        message: "Product ID is required"</w:t>
        <w:br/>
        <w:t xml:space="preserve">      });</w:t>
        <w:br/>
        <w:t xml:space="preserve">    }</w:t>
        <w:br/>
        <w:t xml:space="preserve">    if (archiveData.source === "return" &amp;&amp; !archiveData.originalTransactionId) {</w:t>
        <w:br/>
        <w:t xml:space="preserve">      return res.status(400).json({</w:t>
        <w:br/>
        <w:t xml:space="preserve">        success: false,</w:t>
        <w:br/>
        <w:t xml:space="preserve">        message: "Original transaction ID is required for returns"</w:t>
        <w:br/>
        <w:t xml:space="preserve">      });</w:t>
        <w:br/>
        <w:t xml:space="preserve">    }</w:t>
        <w:br/>
        <w:t xml:space="preserve">    if (!archiveData.itemName || !archiveData.sku) {</w:t>
        <w:br/>
        <w:t xml:space="preserve">      return res.status(400).json({</w:t>
        <w:br/>
        <w:t xml:space="preserve">        success: false,</w:t>
        <w:br/>
        <w:t xml:space="preserve">        message: "Item name and SKU are required"</w:t>
        <w:br/>
        <w:t xml:space="preserve">      });</w:t>
        <w:br/>
        <w:t xml:space="preserve">    }</w:t>
        <w:br/>
        <w:t xml:space="preserve">    if (!archiveData.reason) {</w:t>
        <w:br/>
        <w:t xml:space="preserve">      return res.status(400).json({</w:t>
        <w:br/>
        <w:t xml:space="preserve">        success: false,</w:t>
        <w:br/>
        <w:t xml:space="preserve">        message: "Reason is required"</w:t>
        <w:br/>
        <w:t xml:space="preserve">      });</w:t>
        <w:br/>
        <w:t xml:space="preserve">    }</w:t>
        <w:br/>
        <w:t xml:space="preserve">    if (!archiveData.archivedBy) {</w:t>
        <w:br/>
        <w:t xml:space="preserve">      archiveData.archivedBy = "System";</w:t>
        <w:br/>
        <w:t xml:space="preserve">    }</w:t>
        <w:br/>
        <w:t xml:space="preserve">    if (!archiveData.source) {</w:t>
        <w:br/>
        <w:t xml:space="preserve">      archiveData.source = archiveData.originalTransactionId ? "return" : "stock-out";</w:t>
        <w:br/>
        <w:t xml:space="preserve">    }</w:t>
        <w:br/>
        <w:t xml:space="preserve">    const archiveItem = await Archive.create(archiveData);</w:t>
        <w:br/>
        <w:t xml:space="preserve">    res.status(201).json({</w:t>
        <w:br/>
        <w:t xml:space="preserve">      success: true,</w:t>
        <w:br/>
        <w:t xml:space="preserve">      message: "Item archived successfully",</w:t>
        <w:br/>
        <w:t xml:space="preserve">      data: archiveItem</w:t>
        <w:br/>
        <w:t xml:space="preserve">    });</w:t>
        <w:br/>
        <w:t xml:space="preserve">  } catch (error) {</w:t>
        <w:br/>
        <w:t xml:space="preserve">    console.error("Error archiving item:", error);</w:t>
        <w:br/>
        <w:t xml:space="preserve">    res.status(500).json({</w:t>
        <w:br/>
        <w:t xml:space="preserve">      success: false,</w:t>
        <w:br/>
        <w:t xml:space="preserve">      message: "Error archiving item",</w:t>
        <w:br/>
        <w:t xml:space="preserve">      error: error.message</w:t>
        <w:br/>
        <w:t xml:space="preserve">    });</w:t>
        <w:br/>
        <w:t xml:space="preserve">  }</w:t>
        <w:br/>
        <w:t>};</w:t>
        <w:br/>
        <w:t>exports.getAllArchiveItems = async (req, res) =&gt; {</w:t>
        <w:br/>
        <w:t xml:space="preserve">  try {</w:t>
        <w:br/>
        <w:t xml:space="preserve">    const {</w:t>
        <w:br/>
        <w:t xml:space="preserve">      search = "",</w:t>
        <w:br/>
        <w:t xml:space="preserve">      itemType,</w:t>
        <w:br/>
        <w:t xml:space="preserve">      category,</w:t>
        <w:br/>
        <w:t xml:space="preserve">      sortBy = "date-desc",</w:t>
        <w:br/>
        <w:t xml:space="preserve">      page = 1,</w:t>
        <w:br/>
        <w:t xml:space="preserve">      limit = 50</w:t>
        <w:br/>
        <w:t xml:space="preserve">    } = req.query;</w:t>
        <w:br/>
        <w:t xml:space="preserve">    const query = {};</w:t>
        <w:br/>
        <w:t xml:space="preserve">    if (search) {</w:t>
        <w:br/>
        <w:t xml:space="preserve">      query.$or = [</w:t>
        <w:br/>
        <w:t xml:space="preserve">        { "itemData.itemName": { $regex: search, $options: "i" } },</w:t>
        <w:br/>
        <w:t xml:space="preserve">        { "itemData.sku": { $regex: search, $options: "i" } }</w:t>
        <w:br/>
        <w:t xml:space="preserve">      ];</w:t>
        <w:br/>
        <w:t xml:space="preserve">    }</w:t>
        <w:br/>
        <w:t xml:space="preserve">    if (itemType &amp;&amp; itemType !== "All") {</w:t>
        <w:br/>
        <w:t xml:space="preserve">      query.itemType = itemType;</w:t>
        <w:br/>
        <w:t xml:space="preserve">    }</w:t>
        <w:br/>
        <w:t xml:space="preserve">    if (category &amp;&amp; category !== "All") {</w:t>
        <w:br/>
        <w:t xml:space="preserve">      query["itemData.category"] = category;</w:t>
        <w:br/>
        <w:t xml:space="preserve">    }</w:t>
        <w:br/>
        <w:t xml:space="preserve">    let sort = { archivedAt: -1 };</w:t>
        <w:br/>
        <w:t xml:space="preserve">    switch (sortBy) {</w:t>
        <w:br/>
        <w:t xml:space="preserve">      case "date-asc":</w:t>
        <w:br/>
        <w:t xml:space="preserve">        sort = { archivedAt: 1 };</w:t>
        <w:br/>
        <w:t xml:space="preserve">        break;</w:t>
        <w:br/>
        <w:t xml:space="preserve">      case "name-asc":</w:t>
        <w:br/>
        <w:t xml:space="preserve">        sort = { "itemData.itemName": 1 };</w:t>
        <w:br/>
        <w:t xml:space="preserve">        break;</w:t>
        <w:br/>
        <w:t xml:space="preserve">      case "name-desc":</w:t>
        <w:br/>
        <w:t xml:space="preserve">        sort = { "itemData.itemName": -1 };</w:t>
        <w:br/>
        <w:t xml:space="preserve">        break;</w:t>
        <w:br/>
        <w:t xml:space="preserve">    }</w:t>
        <w:br/>
        <w:t xml:space="preserve">    const skip = (parseInt(page) - 1) * parseInt(limit);</w:t>
        <w:br/>
        <w:t xml:space="preserve">    const [archiveItems, total] = await Promise.all([</w:t>
        <w:br/>
        <w:t xml:space="preserve">      Archive.find(query).sort(sort).skip(skip).limit(parseInt(limit)).lean(),</w:t>
        <w:br/>
        <w:t xml:space="preserve">      Archive.countDocuments(query)</w:t>
        <w:br/>
        <w:t xml:space="preserve">    ]);</w:t>
        <w:br/>
        <w:t xml:space="preserve">    res.json({</w:t>
        <w:br/>
        <w:t xml:space="preserve">      success: true,</w:t>
        <w:br/>
        <w:t xml:space="preserve">      data: archiveItems,</w:t>
        <w:br/>
        <w:t xml:space="preserve">      pagination: {</w:t>
        <w:br/>
        <w:t xml:space="preserve">        page: parseInt(page),</w:t>
        <w:br/>
        <w:t xml:space="preserve">        limit: parseInt(limit),</w:t>
        <w:br/>
        <w:t xml:space="preserve">        total,</w:t>
        <w:br/>
        <w:t xml:space="preserve">        pages: Math.ceil(total / parseInt(limit))</w:t>
        <w:br/>
        <w:t xml:space="preserve">      }</w:t>
        <w:br/>
        <w:t xml:space="preserve">    });</w:t>
        <w:br/>
        <w:t xml:space="preserve">  } catch (error) {</w:t>
        <w:br/>
        <w:t xml:space="preserve">    console.error("Error fetching archive items:", error);</w:t>
        <w:br/>
        <w:t xml:space="preserve">    res.status(500).json({</w:t>
        <w:br/>
        <w:t xml:space="preserve">      success: false,</w:t>
        <w:br/>
        <w:t xml:space="preserve">      message: "Error fetching archive items",</w:t>
        <w:br/>
        <w:t xml:space="preserve">      error: error.message</w:t>
        <w:br/>
        <w:t xml:space="preserve">    });</w:t>
        <w:br/>
        <w:t xml:space="preserve">  }</w:t>
        <w:br/>
        <w:t>};</w:t>
        <w:br/>
        <w:t>exports.getArchiveItemById = async (req, res) =&gt; {</w:t>
        <w:br/>
        <w:t xml:space="preserve">  try {</w:t>
        <w:br/>
        <w:t xml:space="preserve">    const archiveItem = await Archive.findById(req.params.id).lean();</w:t>
        <w:br/>
        <w:t xml:space="preserve">    if (!archiveItem) {</w:t>
        <w:br/>
        <w:t xml:space="preserve">      return res.status(404).json({</w:t>
        <w:br/>
        <w:t xml:space="preserve">        success: false,</w:t>
        <w:br/>
        <w:t xml:space="preserve">        message: "Archive item not found"</w:t>
        <w:br/>
        <w:t xml:space="preserve">      });</w:t>
        <w:br/>
        <w:t xml:space="preserve">    }</w:t>
        <w:br/>
        <w:t xml:space="preserve">    res.json({</w:t>
        <w:br/>
        <w:t xml:space="preserve">      success: true,</w:t>
        <w:br/>
        <w:t xml:space="preserve">      data: archiveItem</w:t>
        <w:br/>
        <w:t xml:space="preserve">    });</w:t>
        <w:br/>
        <w:t xml:space="preserve">  } catch (error) {</w:t>
        <w:br/>
        <w:t xml:space="preserve">    res.status(500).json({</w:t>
        <w:br/>
        <w:t xml:space="preserve">      success: false,</w:t>
        <w:br/>
        <w:t xml:space="preserve">      message: "Error fetching archive item",</w:t>
        <w:br/>
        <w:t xml:space="preserve">      error: error.message</w:t>
        <w:br/>
        <w:t xml:space="preserve">    });</w:t>
        <w:br/>
        <w:t xml:space="preserve">  }</w:t>
        <w:br/>
        <w:t>};</w:t>
        <w:br/>
        <w:t>exports.deleteArchiveItem = async (req, res) =&gt; {</w:t>
        <w:br/>
        <w:t xml:space="preserve">  try {</w:t>
        <w:br/>
        <w:t xml:space="preserve">    const archiveItem = await Archive.findByIdAndDelete(req.params.id);</w:t>
        <w:br/>
        <w:t xml:space="preserve">    if (!archiveItem) {</w:t>
        <w:br/>
        <w:t xml:space="preserve">      return res.status(404).json({</w:t>
        <w:br/>
        <w:t xml:space="preserve">        success: false,</w:t>
        <w:br/>
        <w:t xml:space="preserve">        message: "Archive item not found"</w:t>
        <w:br/>
        <w:t xml:space="preserve">      });</w:t>
        <w:br/>
        <w:t xml:space="preserve">    }</w:t>
        <w:br/>
        <w:t xml:space="preserve">    res.json({</w:t>
        <w:br/>
        <w:t xml:space="preserve">      success: true,</w:t>
        <w:br/>
        <w:t xml:space="preserve">      message: "Archive item deleted permanently"</w:t>
        <w:br/>
        <w:t xml:space="preserve">    });</w:t>
        <w:br/>
        <w:t xml:space="preserve">  } catch (error) {</w:t>
        <w:br/>
        <w:t xml:space="preserve">    console.error("Error deleting archive item:", error);</w:t>
        <w:br/>
        <w:t xml:space="preserve">    res.status(500).json({</w:t>
        <w:br/>
        <w:t xml:space="preserve">      success: false,</w:t>
        <w:br/>
        <w:t xml:space="preserve">      message: "Error deleting archive item",</w:t>
        <w:br/>
        <w:t xml:space="preserve">      error: error.message</w:t>
        <w:br/>
        <w:t xml:space="preserve">    });</w:t>
        <w:br/>
        <w:t xml:space="preserve">  }</w:t>
        <w:br/>
        <w:t>};</w:t>
        <w:br/>
        <w:t>exports.deleteAllArchiveItems = async (req, res) =&gt; {</w:t>
        <w:br/>
        <w:t xml:space="preserve">  try {</w:t>
        <w:br/>
        <w:t xml:space="preserve">    await Archive.deleteMany({});</w:t>
        <w:br/>
        <w:t xml:space="preserve">    res.json({</w:t>
        <w:br/>
        <w:t xml:space="preserve">      success: true,</w:t>
        <w:br/>
        <w:t xml:space="preserve">      message: "All archive items deleted permanently"</w:t>
        <w:br/>
        <w:t xml:space="preserve">    });</w:t>
        <w:br/>
        <w:t xml:space="preserve">  } catch (error) {</w:t>
        <w:br/>
        <w:t xml:space="preserve">    console.error("Error deleting all archive items:", error);</w:t>
        <w:br/>
        <w:t xml:space="preserve">    res.status(500).json({</w:t>
        <w:br/>
        <w:t xml:space="preserve">      success: false,</w:t>
        <w:br/>
        <w:t xml:space="preserve">      message: "Error deleting all archive items",</w:t>
        <w:br/>
        <w:t xml:space="preserve">      error: error.message</w:t>
        <w:br/>
        <w:t xml:space="preserve">    });</w:t>
        <w:br/>
        <w:t xml:space="preserve">  }</w:t>
        <w:br/>
        <w:t>};</w:t>
        <w:br/>
        <w:t>exports.restoreArchiveItem = async (req, res) =&gt; {</w:t>
        <w:br/>
        <w:t xml:space="preserve">  try {</w:t>
        <w:br/>
        <w:t xml:space="preserve">    const archiveItem = await Archive.findById(req.params.id);</w:t>
        <w:br/>
        <w:t xml:space="preserve">    if (!archiveItem) {</w:t>
        <w:br/>
        <w:t xml:space="preserve">      return res.status(404).json({</w:t>
        <w:br/>
        <w:t xml:space="preserve">        success: false,</w:t>
        <w:br/>
        <w:t xml:space="preserve">        message: "Archive item not found"</w:t>
        <w:br/>
        <w:t xml:space="preserve">      });</w:t>
        <w:br/>
        <w:t xml:space="preserve">    }</w:t>
        <w:br/>
        <w:t xml:space="preserve">    const product = await Product.findById(archiveItem.productId);</w:t>
        <w:br/>
        <w:t xml:space="preserve">    if (!product) {</w:t>
        <w:br/>
        <w:t xml:space="preserve">      return res.status(404).json({</w:t>
        <w:br/>
        <w:t xml:space="preserve">        success: false,</w:t>
        <w:br/>
        <w:t xml:space="preserve">        message: "Product no longer exists. Remove this archive entry with Clear instead."</w:t>
        <w:br/>
        <w:t xml:space="preserve">      });</w:t>
        <w:br/>
        <w:t xml:space="preserve">    }</w:t>
        <w:br/>
        <w:t xml:space="preserve">    const qty = Math.max(0, Number(archiveItem.quantity) || 0);</w:t>
        <w:br/>
        <w:t xml:space="preserve">    const wasArchived = product.isArchived === true;</w:t>
        <w:br/>
        <w:t xml:space="preserve">    const prevDisplay = product.displayInTerminal;</w:t>
        <w:br/>
        <w:t xml:space="preserve">    const hasSizes = product.sizes &amp;&amp; typeof product.sizes === "object" &amp;&amp; Object.keys(product.sizes).length &gt; 0;</w:t>
        <w:br/>
        <w:t xml:space="preserve">    if (wasArchived) {</w:t>
        <w:br/>
        <w:t xml:space="preserve">      product.isArchived = false;</w:t>
        <w:br/>
        <w:t xml:space="preserve">      product.displayInTerminal = true;</w:t>
        <w:br/>
        <w:t xml:space="preserve">      product.lastUpdated = Date.now();</w:t>
        <w:br/>
        <w:t xml:space="preserve">      if (!hasSizes) {</w:t>
        <w:br/>
        <w:t xml:space="preserve">        product.currentStock = qty;</w:t>
        <w:br/>
        <w:t xml:space="preserve">      }</w:t>
        <w:br/>
        <w:t xml:space="preserve">      await product.save();</w:t>
        <w:br/>
        <w:t xml:space="preserve">    }</w:t>
        <w:br/>
        <w:t xml:space="preserve">    const deleteResult = await Archive.deleteOne({ _id: archiveItem._id });</w:t>
        <w:br/>
        <w:t xml:space="preserve">    if (deleteResult.deletedCount === 0) {</w:t>
        <w:br/>
        <w:t xml:space="preserve">      if (wasArchived) {</w:t>
        <w:br/>
        <w:t xml:space="preserve">        try {</w:t>
        <w:br/>
        <w:t xml:space="preserve">          product.isArchived = true;</w:t>
        <w:br/>
        <w:t xml:space="preserve">          product.displayInTerminal = prevDisplay;</w:t>
        <w:br/>
        <w:t xml:space="preserve">          await product.save();</w:t>
        <w:br/>
        <w:t xml:space="preserve">        } catch (rollbackErr) {</w:t>
        <w:br/>
        <w:t xml:space="preserve">          console.error("Restore rollback failed:", rollbackErr);</w:t>
        <w:br/>
        <w:t xml:space="preserve">        }</w:t>
        <w:br/>
        <w:t xml:space="preserve">      }</w:t>
        <w:br/>
        <w:t xml:space="preserve">      return res.status(500).json({</w:t>
        <w:br/>
        <w:t xml:space="preserve">        success: false,</w:t>
        <w:br/>
        <w:t xml:space="preserve">        message: "Could not remove archive row. Nothing was changed. Try again."</w:t>
        <w:br/>
        <w:t xml:space="preserve">      });</w:t>
        <w:br/>
        <w:t xml:space="preserve">    }</w:t>
        <w:br/>
        <w:t xml:space="preserve">    res.json({</w:t>
        <w:br/>
        <w:t xml:space="preserve">      success: true,</w:t>
        <w:br/>
        <w:t xml:space="preserve">      message: wasArchived ? "Item restored to inventory" : "Archive entry removed (product was already active)"</w:t>
        <w:br/>
        <w:t xml:space="preserve">    });</w:t>
        <w:br/>
        <w:t xml:space="preserve">  } catch (error) {</w:t>
        <w:br/>
        <w:t xml:space="preserve">    console.error("Error restoring archive item:", error);</w:t>
        <w:br/>
        <w:t xml:space="preserve">    res.status(500).json({</w:t>
        <w:br/>
        <w:t xml:space="preserve">      success: false,</w:t>
        <w:br/>
        <w:t xml:space="preserve">      message: "Error restoring archive item",</w:t>
        <w:br/>
        <w:t xml:space="preserve">      error: error.message</w:t>
        <w:br/>
        <w:t xml:space="preserve">    });</w:t>
        <w:br/>
        <w:t xml:space="preserve">  }</w:t>
        <w:br/>
        <w:t>};</w:t>
        <w:br/>
        <w:br/>
        <w:br/>
        <w:br/>
        <w:t>FILE: pos/backend/controllers/brandPartnerController.js</w:t>
        <w:br/>
        <w:t>================================================================================</w:t>
        <w:br/>
        <w:t>const BrandPartner = require("../models/BrandPartner");</w:t>
        <w:br/>
        <w:t>const formatValidationError = (message) =&gt; ({</w:t>
        <w:br/>
        <w:t xml:space="preserve">  success: false,</w:t>
        <w:br/>
        <w:t xml:space="preserve">  message</w:t>
        <w:br/>
        <w:t>});</w:t>
        <w:br/>
        <w:t>exports.getBrandPartners = async (req, res) =&gt; {</w:t>
        <w:br/>
        <w:t xml:space="preserve">  try {</w:t>
        <w:br/>
        <w:t xml:space="preserve">    const partners = await BrandPartner.find().sort({ createdAt: -1 });</w:t>
        <w:br/>
        <w:t xml:space="preserve">    res.json({</w:t>
        <w:br/>
        <w:t xml:space="preserve">      success: true,</w:t>
        <w:br/>
        <w:t xml:space="preserve">      data: partners</w:t>
        <w:br/>
        <w:t xml:space="preserve">    });</w:t>
        <w:br/>
        <w:t xml:space="preserve">  } catch (error) {</w:t>
        <w:br/>
        <w:t xml:space="preserve">    console.error("Error fetching brand partners:", error);</w:t>
        <w:br/>
        <w:t xml:space="preserve">    res.status(500).json({</w:t>
        <w:br/>
        <w:t xml:space="preserve">      success: false,</w:t>
        <w:br/>
        <w:t xml:space="preserve">      message: "Failed to fetch brand partners."</w:t>
        <w:br/>
        <w:t xml:space="preserve">    });</w:t>
        <w:br/>
        <w:t xml:space="preserve">  }</w:t>
        <w:br/>
        <w:t>};</w:t>
        <w:br/>
        <w:t>exports.createBrandPartner = async (req, res) =&gt; {</w:t>
        <w:br/>
        <w:t xml:space="preserve">  try {</w:t>
        <w:br/>
        <w:t xml:space="preserve">    const { brandName, email, contactNumber, contactPerson, logo } = req.body;</w:t>
        <w:br/>
        <w:t xml:space="preserve">    if (!brandName || !brandName.trim()) {</w:t>
        <w:br/>
        <w:t xml:space="preserve">      return res.status(400).json(formatValidationError("Brand name is required."));</w:t>
        <w:br/>
        <w:t xml:space="preserve">    }</w:t>
        <w:br/>
        <w:t xml:space="preserve">    const normalizedBrandName = brandName.trim();</w:t>
        <w:br/>
        <w:t xml:space="preserve">    const existing = await BrandPartner.findOne({ brandName: normalizedBrandName });</w:t>
        <w:br/>
        <w:t xml:space="preserve">    if (existing) {</w:t>
        <w:br/>
        <w:t xml:space="preserve">      return res.status(409).json(formatValidationError("Brand name already exists."));</w:t>
        <w:br/>
        <w:t xml:space="preserve">    }</w:t>
        <w:br/>
        <w:t xml:space="preserve">    const newPartner = await BrandPartner.create({</w:t>
        <w:br/>
        <w:t xml:space="preserve">      brandName: normalizedBrandName,</w:t>
        <w:br/>
        <w:t xml:space="preserve">      email: email?.trim() || "",</w:t>
        <w:br/>
        <w:t xml:space="preserve">      contactNumber: contactNumber?.trim() || "",</w:t>
        <w:br/>
        <w:t xml:space="preserve">      contactPerson: contactPerson?.trim() || "",</w:t>
        <w:br/>
        <w:t xml:space="preserve">      logo: logo || "",</w:t>
        <w:br/>
        <w:t xml:space="preserve">      status: "active"</w:t>
        <w:br/>
        <w:t xml:space="preserve">      // Default status</w:t>
        <w:br/>
        <w:t xml:space="preserve">    });</w:t>
        <w:br/>
        <w:t xml:space="preserve">    res.status(201).json({</w:t>
        <w:br/>
        <w:t xml:space="preserve">      success: true,</w:t>
        <w:br/>
        <w:t xml:space="preserve">      data: newPartner</w:t>
        <w:br/>
        <w:t xml:space="preserve">    });</w:t>
        <w:br/>
        <w:t xml:space="preserve">  } catch (error) {</w:t>
        <w:br/>
        <w:t xml:space="preserve">    console.error("Error creating brand partner:", error);</w:t>
        <w:br/>
        <w:t xml:space="preserve">    res.status(500).json({</w:t>
        <w:br/>
        <w:t xml:space="preserve">      success: false,</w:t>
        <w:br/>
        <w:t xml:space="preserve">      message: "Failed to create brand partner."</w:t>
        <w:br/>
        <w:t xml:space="preserve">    });</w:t>
        <w:br/>
        <w:t xml:space="preserve">  }</w:t>
        <w:br/>
        <w:t>};</w:t>
        <w:br/>
        <w:t>exports.updateBrandPartner = async (req, res) =&gt; {</w:t>
        <w:br/>
        <w:t xml:space="preserve">  try {</w:t>
        <w:br/>
        <w:t xml:space="preserve">    const { id } = req.params;</w:t>
        <w:br/>
        <w:t xml:space="preserve">    const { brandName, email, contactNumber, contactPerson, logo, status } = req.body;</w:t>
        <w:br/>
        <w:t xml:space="preserve">    const partner = await BrandPartner.findById(id);</w:t>
        <w:br/>
        <w:t xml:space="preserve">    if (!partner) {</w:t>
        <w:br/>
        <w:t xml:space="preserve">      return res.status(404).json({</w:t>
        <w:br/>
        <w:t xml:space="preserve">        success: false,</w:t>
        <w:br/>
        <w:t xml:space="preserve">        message: "Brand partner not found."</w:t>
        <w:br/>
        <w:t xml:space="preserve">      });</w:t>
        <w:br/>
        <w:t xml:space="preserve">    }</w:t>
        <w:br/>
        <w:t xml:space="preserve">    if (brandName) {</w:t>
        <w:br/>
        <w:t xml:space="preserve">      const normalizedBrandName = brandName.trim();</w:t>
        <w:br/>
        <w:t xml:space="preserve">      if (normalizedBrandName !== partner.brandName) {</w:t>
        <w:br/>
        <w:t xml:space="preserve">        const existing = await BrandPartner.findOne({ brandName: normalizedBrandName });</w:t>
        <w:br/>
        <w:t xml:space="preserve">        if (existing) {</w:t>
        <w:br/>
        <w:t xml:space="preserve">          return res.status(409).json(formatValidationError("Brand name already exists."));</w:t>
        <w:br/>
        <w:t xml:space="preserve">        }</w:t>
        <w:br/>
        <w:t xml:space="preserve">        partner.brandName = normalizedBrandName;</w:t>
        <w:br/>
        <w:t xml:space="preserve">      }</w:t>
        <w:br/>
        <w:t xml:space="preserve">    }</w:t>
        <w:br/>
        <w:t xml:space="preserve">    if (email !== void 0) partner.email = email.trim();</w:t>
        <w:br/>
        <w:t xml:space="preserve">    if (contactNumber !== void 0) partner.contactNumber = contactNumber.trim();</w:t>
        <w:br/>
        <w:t xml:space="preserve">    if (contactPerson !== void 0) partner.contactPerson = contactPerson.trim();</w:t>
        <w:br/>
        <w:t xml:space="preserve">    if (logo !== void 0) partner.logo = logo;</w:t>
        <w:br/>
        <w:t xml:space="preserve">    if (status !== void 0) partner.status = status;</w:t>
        <w:br/>
        <w:t xml:space="preserve">    await partner.save();</w:t>
        <w:br/>
        <w:t xml:space="preserve">    res.json({</w:t>
        <w:br/>
        <w:t xml:space="preserve">      success: true,</w:t>
        <w:br/>
        <w:t xml:space="preserve">      data: partner</w:t>
        <w:br/>
        <w:t xml:space="preserve">    });</w:t>
        <w:br/>
        <w:t xml:space="preserve">  } catch (error) {</w:t>
        <w:br/>
        <w:t xml:space="preserve">    console.error("Error updating brand partner:", error);</w:t>
        <w:br/>
        <w:t xml:space="preserve">    res.status(500).json({</w:t>
        <w:br/>
        <w:t xml:space="preserve">      success: false,</w:t>
        <w:br/>
        <w:t xml:space="preserve">      message: "Failed to update brand partner."</w:t>
        <w:br/>
        <w:t xml:space="preserve">    });</w:t>
        <w:br/>
        <w:t xml:space="preserve">  }</w:t>
        <w:br/>
        <w:t>};</w:t>
        <w:br/>
        <w:t>exports.deleteBrandPartner = async (req, res) =&gt; {</w:t>
        <w:br/>
        <w:t xml:space="preserve">  try {</w:t>
        <w:br/>
        <w:t xml:space="preserve">    const { id } = req.params;</w:t>
        <w:br/>
        <w:t xml:space="preserve">    const partner = await BrandPartner.findByIdAndDelete(id);</w:t>
        <w:br/>
        <w:t xml:space="preserve">    if (!partner) {</w:t>
        <w:br/>
        <w:t xml:space="preserve">      return res.status(404).json({</w:t>
        <w:br/>
        <w:t xml:space="preserve">        success: false,</w:t>
        <w:br/>
        <w:t xml:space="preserve">        message: "Brand partner not found."</w:t>
        <w:br/>
        <w:t xml:space="preserve">      });</w:t>
        <w:br/>
        <w:t xml:space="preserve">    }</w:t>
        <w:br/>
        <w:t xml:space="preserve">    res.json({</w:t>
        <w:br/>
        <w:t xml:space="preserve">      success: true,</w:t>
        <w:br/>
        <w:t xml:space="preserve">      message: "Brand partner deleted successfully."</w:t>
        <w:br/>
        <w:t xml:space="preserve">    });</w:t>
        <w:br/>
        <w:t xml:space="preserve">  } catch (error) {</w:t>
        <w:br/>
        <w:t xml:space="preserve">    console.error("Error deleting brand partner:", error);</w:t>
        <w:br/>
        <w:t xml:space="preserve">    res.status(500).json({</w:t>
        <w:br/>
        <w:t xml:space="preserve">      success: false,</w:t>
        <w:br/>
        <w:t xml:space="preserve">      message: "Failed to delete brand partner."</w:t>
        <w:br/>
        <w:t xml:space="preserve">    });</w:t>
        <w:br/>
        <w:t xml:space="preserve">  }</w:t>
        <w:br/>
        <w:t>};</w:t>
        <w:br/>
        <w:br/>
        <w:br/>
        <w:br/>
        <w:t>FILE: pos/backend/controllers/cartController.js</w:t>
        <w:br/>
        <w:t>================================================================================</w:t>
        <w:br/>
        <w:t>const mongoose = require("mongoose");</w:t>
        <w:br/>
        <w:t>const Cart = require("../models/Cart");</w:t>
        <w:br/>
        <w:t>exports.getCartByUser = async (req, res) =&gt; {</w:t>
        <w:br/>
        <w:t xml:space="preserve">  try {</w:t>
        <w:br/>
        <w:t xml:space="preserve">    const { userId } = req.params;</w:t>
        <w:br/>
        <w:t xml:space="preserve">    if (!userId) {</w:t>
        <w:br/>
        <w:t xml:space="preserve">      return res.status(400).json({</w:t>
        <w:br/>
        <w:t xml:space="preserve">        success: false,</w:t>
        <w:br/>
        <w:t xml:space="preserve">        message: "User ID is required"</w:t>
        <w:br/>
        <w:t xml:space="preserve">      });</w:t>
        <w:br/>
        <w:t xml:space="preserve">    }</w:t>
        <w:br/>
        <w:t xml:space="preserve">    const cart = await Cart.findOne({ userId }).lean();</w:t>
        <w:br/>
        <w:t xml:space="preserve">    res.json({</w:t>
        <w:br/>
        <w:t xml:space="preserve">      success: true,</w:t>
        <w:br/>
        <w:t xml:space="preserve">      data: cart || { userId, items: [] }</w:t>
        <w:br/>
        <w:t xml:space="preserve">    });</w:t>
      </w:r>
    </w:p>
    <w:p>
      <w:pPr>
        <w:spacing w:after="0" w:before="0" w:line="240" w:lineRule="auto"/>
      </w:pPr>
      <w:r>
        <w:rPr>
          <w:rFonts w:ascii="Courier New" w:hAnsi="Courier New"/>
          <w:sz w:val="16"/>
        </w:rPr>
        <w:t xml:space="preserve">  } catch (error) {</w:t>
        <w:br/>
        <w:t xml:space="preserve">    console.error("Error fetching cart:", error);</w:t>
        <w:br/>
        <w:t xml:space="preserve">    res.status(500).json({</w:t>
        <w:br/>
        <w:t xml:space="preserve">      success: false,</w:t>
        <w:br/>
        <w:t xml:space="preserve">      message: "Failed to fetch cart",</w:t>
        <w:br/>
        <w:t xml:space="preserve">      error: error.message</w:t>
        <w:br/>
        <w:t xml:space="preserve">    });</w:t>
        <w:br/>
        <w:t xml:space="preserve">  }</w:t>
        <w:br/>
        <w:t>};</w:t>
        <w:br/>
        <w:t>exports.saveCart = async (req, res) =&gt; {</w:t>
        <w:br/>
        <w:t xml:space="preserve">  try {</w:t>
        <w:br/>
        <w:t xml:space="preserve">    const { userId } = req.params;</w:t>
        <w:br/>
        <w:t xml:space="preserve">    const { items } = req.body;</w:t>
        <w:br/>
        <w:t xml:space="preserve">    if (!userId) {</w:t>
        <w:br/>
        <w:t xml:space="preserve">      return res.status(400).json({</w:t>
        <w:br/>
        <w:t xml:space="preserve">        success: false,</w:t>
        <w:br/>
        <w:t xml:space="preserve">        message: "User ID is required"</w:t>
        <w:br/>
        <w:t xml:space="preserve">      });</w:t>
        <w:br/>
        <w:t xml:space="preserve">    }</w:t>
        <w:br/>
        <w:t xml:space="preserve">    if (!Array.isArray(items)) {</w:t>
        <w:br/>
        <w:t xml:space="preserve">      return res.status(400).json({</w:t>
        <w:br/>
        <w:t xml:space="preserve">        success: false,</w:t>
        <w:br/>
        <w:t xml:space="preserve">        message: "Items must be an array"</w:t>
        <w:br/>
        <w:t xml:space="preserve">      });</w:t>
        <w:br/>
        <w:t xml:space="preserve">    }</w:t>
        <w:br/>
        <w:t xml:space="preserve">    const sanitizedItems = items.map((item) =&gt; ({</w:t>
        <w:br/>
        <w:t xml:space="preserve">      productId: item._id || item.productId,</w:t>
        <w:br/>
        <w:t xml:space="preserve">      itemName: item.itemName || "",</w:t>
        <w:br/>
        <w:t xml:space="preserve">      sku: item.sku || "",</w:t>
        <w:br/>
        <w:t xml:space="preserve">      itemPrice: item.itemPrice || 0,</w:t>
        <w:br/>
        <w:t xml:space="preserve">      quantity: item.quantity || 1,</w:t>
        <w:br/>
        <w:t xml:space="preserve">      selectedSize: item.selectedSize || "",</w:t>
        <w:br/>
        <w:t xml:space="preserve">      variant: item.selectedVariation || item.variant || "",</w:t>
        <w:br/>
        <w:t xml:space="preserve">      itemImage: item.itemImage || ""</w:t>
        <w:br/>
        <w:t xml:space="preserve">    }));</w:t>
        <w:br/>
        <w:t xml:space="preserve">    const cart = await Cart.findOneAndUpdate(</w:t>
        <w:br/>
        <w:t xml:space="preserve">      { userId },</w:t>
        <w:br/>
        <w:t xml:space="preserve">      { items: sanitizedItems },</w:t>
        <w:br/>
        <w:t xml:space="preserve">      { upsert: true, new: true, setDefaultsOnInsert: true }</w:t>
        <w:br/>
        <w:t xml:space="preserve">    ).lean();</w:t>
        <w:br/>
        <w:t xml:space="preserve">    res.json({</w:t>
        <w:br/>
        <w:t xml:space="preserve">      success: true,</w:t>
        <w:br/>
        <w:t xml:space="preserve">      message: "Cart saved successfully",</w:t>
        <w:br/>
        <w:t xml:space="preserve">      data: cart</w:t>
        <w:br/>
        <w:t xml:space="preserve">    });</w:t>
        <w:br/>
        <w:t xml:space="preserve">  } catch (error) {</w:t>
        <w:br/>
        <w:t xml:space="preserve">    console.error("Error saving cart:", error);</w:t>
        <w:br/>
        <w:t xml:space="preserve">    res.status(500).json({</w:t>
        <w:br/>
        <w:t xml:space="preserve">      success: false,</w:t>
        <w:br/>
        <w:t xml:space="preserve">      message: "Failed to save cart",</w:t>
        <w:br/>
        <w:t xml:space="preserve">      error: error.message</w:t>
        <w:br/>
        <w:t xml:space="preserve">    });</w:t>
        <w:br/>
        <w:t xml:space="preserve">  }</w:t>
        <w:br/>
        <w:t>};</w:t>
        <w:br/>
        <w:br/>
        <w:br/>
        <w:br/>
        <w:t>FILE: pos/backend/controllers/categoryController.js</w:t>
        <w:br/>
        <w:t>================================================================================</w:t>
        <w:br/>
        <w:t>const Category = require("../models/Category");</w:t>
        <w:br/>
        <w:t>const Product = require("../models/Product");</w:t>
        <w:br/>
        <w:t>exports.getAllCategories = async (req, res) =&gt; {</w:t>
        <w:br/>
        <w:t xml:space="preserve">  try {</w:t>
        <w:br/>
        <w:t xml:space="preserve">    const categories = await Category.find({}).sort({ dateCreated: -1 }).lean();</w:t>
        <w:br/>
        <w:t xml:space="preserve">    const productCounts = {};</w:t>
        <w:br/>
        <w:t xml:space="preserve">    const detailedSubcategoryCounts = {};</w:t>
        <w:br/>
        <w:t xml:space="preserve">    try {</w:t>
        <w:br/>
        <w:t xml:space="preserve">      const aggregationResults = await Product.aggregate([</w:t>
        <w:br/>
        <w:t xml:space="preserve">        {</w:t>
        <w:br/>
        <w:t xml:space="preserve">          $facet: {</w:t>
        <w:br/>
        <w:t xml:space="preserve">            byCategory: [</w:t>
        <w:br/>
        <w:t xml:space="preserve">              { $match: { category: { $nin: [null, ""] } } },</w:t>
        <w:br/>
        <w:t xml:space="preserve">              { $group: { _id: "$category", count: { $sum: 1 } } }</w:t>
        <w:br/>
        <w:t xml:space="preserve">            ],</w:t>
        <w:br/>
        <w:t xml:space="preserve">            bySubCategoryDetailed: [</w:t>
        <w:br/>
        <w:t xml:space="preserve">              { $match: { subCategory: { $nin: [null, ""] }, category: { $nin: [null, ""] } } },</w:t>
        <w:br/>
        <w:t xml:space="preserve">              { $group: { _id: { category: "$category", subCategory: "$subCategory" }, count: { $sum: 1 } } }</w:t>
        <w:br/>
        <w:t xml:space="preserve">            ],</w:t>
        <w:br/>
        <w:t xml:space="preserve">            bySubCategory: [</w:t>
        <w:br/>
        <w:t xml:space="preserve">              { $match: { subCategory: { $nin: [null, ""] } } },</w:t>
        <w:br/>
        <w:t xml:space="preserve">              { $group: { _id: "$subCategory", count: { $sum: 1 } } }</w:t>
        <w:br/>
        <w:t xml:space="preserve">            ]</w:t>
        <w:br/>
        <w:t xml:space="preserve">          }</w:t>
        <w:br/>
        <w:t xml:space="preserve">        }</w:t>
        <w:br/>
        <w:t xml:space="preserve">      ]);</w:t>
        <w:br/>
        <w:t xml:space="preserve">      if (aggregationResults &amp;&amp; aggregationResults[0]) {</w:t>
        <w:br/>
        <w:t xml:space="preserve">        aggregationResults[0].byCategory.forEach((cat) =&gt; {</w:t>
        <w:br/>
        <w:t xml:space="preserve">          if (cat._id) {</w:t>
        <w:br/>
        <w:t xml:space="preserve">            productCounts[cat._id] = (productCounts[cat._id] || 0) + cat.count;</w:t>
        <w:br/>
        <w:t xml:space="preserve">          }</w:t>
        <w:br/>
        <w:t xml:space="preserve">        });</w:t>
        <w:br/>
        <w:t xml:space="preserve">        aggregationResults[0].bySubCategoryDetailed.forEach((sub) =&gt; {</w:t>
        <w:br/>
        <w:t xml:space="preserve">          if (sub._id &amp;&amp; sub._id.category &amp;&amp; sub._id.subCategory) {</w:t>
        <w:br/>
        <w:t xml:space="preserve">            if (!detailedSubcategoryCounts[sub._id.category]) {</w:t>
        <w:br/>
        <w:t xml:space="preserve">              detailedSubcategoryCounts[sub._id.category] = {};</w:t>
        <w:br/>
        <w:t xml:space="preserve">            }</w:t>
        <w:br/>
        <w:t xml:space="preserve">            detailedSubcategoryCounts[sub._id.category][sub._id.subCategory] = sub.count;</w:t>
        <w:br/>
        <w:t xml:space="preserve">          }</w:t>
        <w:br/>
        <w:t xml:space="preserve">        });</w:t>
        <w:br/>
        <w:t xml:space="preserve">        aggregationResults[0].bySubCategory.forEach((sub) =&gt; {</w:t>
        <w:br/>
        <w:t xml:space="preserve">          if (sub._id) {</w:t>
        <w:br/>
        <w:t xml:space="preserve">            productCounts[sub._id] = (productCounts[sub._id] || 0) + sub.count;</w:t>
        <w:br/>
        <w:t xml:space="preserve">          }</w:t>
        <w:br/>
        <w:t xml:space="preserve">        });</w:t>
        <w:br/>
        <w:t xml:space="preserve">      }</w:t>
        <w:br/>
        <w:t xml:space="preserve">    } catch (error) {</w:t>
        <w:br/>
        <w:t xml:space="preserve">      console.warn("Error computing product counts aggregation:", error.message);</w:t>
        <w:br/>
        <w:t xml:space="preserve">    }</w:t>
        <w:br/>
        <w:t xml:space="preserve">    const formattedCategories = categories.map((category) =&gt; ({</w:t>
        <w:br/>
        <w:t xml:space="preserve">      ...category,</w:t>
        <w:br/>
        <w:t xml:space="preserve">      _id: category._id.toString(),</w:t>
        <w:br/>
        <w:t xml:space="preserve">      productCount: productCounts[category.name] || 0</w:t>
        <w:br/>
        <w:t xml:space="preserve">    }));</w:t>
        <w:br/>
        <w:t xml:space="preserve">    res.json({</w:t>
        <w:br/>
        <w:t xml:space="preserve">      success: true,</w:t>
        <w:br/>
        <w:t xml:space="preserve">      count: formattedCategories.length,</w:t>
        <w:br/>
        <w:t xml:space="preserve">      detailedSubcategoryCounts,</w:t>
        <w:br/>
        <w:t xml:space="preserve">      data: formattedCategories</w:t>
        <w:br/>
        <w:t xml:space="preserve">    });</w:t>
        <w:br/>
        <w:t xml:space="preserve">  } catch (error) {</w:t>
        <w:br/>
        <w:t xml:space="preserve">    console.error("Error fetching categories:", error);</w:t>
        <w:br/>
        <w:t xml:space="preserve">    res.status(500).json({</w:t>
        <w:br/>
        <w:t xml:space="preserve">      success: false,</w:t>
        <w:br/>
        <w:t xml:space="preserve">      message: "Error fetching categories",</w:t>
        <w:br/>
        <w:t xml:space="preserve">      error: error.message</w:t>
        <w:br/>
        <w:t xml:space="preserve">    });</w:t>
        <w:br/>
        <w:t xml:space="preserve">  }</w:t>
        <w:br/>
        <w:t>};</w:t>
        <w:br/>
        <w:t>exports.getCategoryById = async (req, res) =&gt; {</w:t>
        <w:br/>
        <w:t xml:space="preserve">  try {</w:t>
        <w:br/>
        <w:t xml:space="preserve">    const category = await Category.findById(req.params.id).lean();</w:t>
        <w:br/>
        <w:t xml:space="preserve">    if (!category) {</w:t>
        <w:br/>
        <w:t xml:space="preserve">      return res.status(404).json({</w:t>
        <w:br/>
        <w:t xml:space="preserve">        success: false,</w:t>
        <w:br/>
        <w:t xml:space="preserve">        message: "Category not found"</w:t>
        <w:br/>
        <w:t xml:space="preserve">      });</w:t>
        <w:br/>
        <w:t xml:space="preserve">    }</w:t>
        <w:br/>
        <w:t xml:space="preserve">    const productCount = await Product.countDocuments({</w:t>
        <w:br/>
        <w:t xml:space="preserve">      $or: [</w:t>
        <w:br/>
        <w:t xml:space="preserve">        { category: category.name },</w:t>
        <w:br/>
        <w:t xml:space="preserve">        { subCategory: category.name }</w:t>
        <w:br/>
        <w:t xml:space="preserve">      ]</w:t>
        <w:br/>
        <w:t xml:space="preserve">    });</w:t>
        <w:br/>
        <w:t xml:space="preserve">    category.productCount = productCount;</w:t>
        <w:br/>
        <w:t xml:space="preserve">    res.json({</w:t>
        <w:br/>
        <w:t xml:space="preserve">      success: true,</w:t>
        <w:br/>
        <w:t xml:space="preserve">      data: category</w:t>
        <w:br/>
        <w:t xml:space="preserve">    });</w:t>
        <w:br/>
        <w:t xml:space="preserve">  } catch (error) {</w:t>
        <w:br/>
        <w:t xml:space="preserve">    res.status(500).json({</w:t>
        <w:br/>
        <w:t xml:space="preserve">      success: false,</w:t>
        <w:br/>
        <w:t xml:space="preserve">      message: "Error fetching category",</w:t>
        <w:br/>
        <w:t xml:space="preserve">      error: error.message</w:t>
        <w:br/>
        <w:t xml:space="preserve">    });</w:t>
        <w:br/>
        <w:t xml:space="preserve">  }</w:t>
        <w:br/>
        <w:t>};</w:t>
        <w:br/>
        <w:t>exports.createCategory = async (req, res) =&gt; {</w:t>
        <w:br/>
        <w:t xml:space="preserve">  try {</w:t>
        <w:br/>
        <w:t xml:space="preserve">    const categoryData = { ...req.body };</w:t>
        <w:br/>
        <w:t xml:space="preserve">    if (!categoryData.name) {</w:t>
        <w:br/>
        <w:t xml:space="preserve">      return res.status(400).json({</w:t>
        <w:br/>
        <w:t xml:space="preserve">        success: false,</w:t>
        <w:br/>
        <w:t xml:space="preserve">        message: "Category name is required"</w:t>
        <w:br/>
        <w:t xml:space="preserve">      });</w:t>
        <w:br/>
        <w:t xml:space="preserve">    }</w:t>
        <w:br/>
        <w:t xml:space="preserve">    if (!categoryData.type) {</w:t>
        <w:br/>
        <w:t xml:space="preserve">      categoryData.type = "category";</w:t>
        <w:br/>
        <w:t xml:space="preserve">    }</w:t>
        <w:br/>
        <w:t xml:space="preserve">    if (categoryData.type === "category") {</w:t>
        <w:br/>
        <w:t xml:space="preserve">      categoryData.parentCategory = null;</w:t>
        <w:br/>
        <w:t xml:space="preserve">    }</w:t>
        <w:br/>
        <w:t xml:space="preserve">    if (categoryData.type === "subcategory" &amp;&amp; !categoryData.parentCategory) {</w:t>
        <w:br/>
        <w:t xml:space="preserve">      return res.status(400).json({</w:t>
        <w:br/>
        <w:t xml:space="preserve">        success: false,</w:t>
        <w:br/>
        <w:t xml:space="preserve">        message: "Parent category is required for subcategories"</w:t>
        <w:br/>
        <w:t xml:space="preserve">      });</w:t>
        <w:br/>
        <w:t xml:space="preserve">    }</w:t>
        <w:br/>
        <w:t xml:space="preserve">    if (!categoryData.status) {</w:t>
        <w:br/>
        <w:t xml:space="preserve">      categoryData.status = "active";</w:t>
        <w:br/>
        <w:t xml:space="preserve">    }</w:t>
        <w:br/>
        <w:t xml:space="preserve">    const savedCategory = await Category.create(categoryData);</w:t>
        <w:br/>
        <w:t xml:space="preserve">    res.status(201).json({</w:t>
        <w:br/>
        <w:t xml:space="preserve">      success: true,</w:t>
        <w:br/>
        <w:t xml:space="preserve">      data: savedCategory</w:t>
        <w:br/>
        <w:t xml:space="preserve">    });</w:t>
        <w:br/>
        <w:t xml:space="preserve">  } catch (error) {</w:t>
        <w:br/>
        <w:t xml:space="preserve">    if (error.code === 11e3) {</w:t>
        <w:br/>
        <w:t xml:space="preserve">      return res.status(400).json({</w:t>
        <w:br/>
        <w:t xml:space="preserve">        success: false,</w:t>
        <w:br/>
        <w:t xml:space="preserve">        message: "Category with this name already exists"</w:t>
        <w:br/>
        <w:t xml:space="preserve">      });</w:t>
        <w:br/>
        <w:t xml:space="preserve">    }</w:t>
        <w:br/>
        <w:t xml:space="preserve">    console.error("Error creating category:", error);</w:t>
        <w:br/>
        <w:t xml:space="preserve">    res.status(500).json({</w:t>
        <w:br/>
        <w:t xml:space="preserve">      success: false,</w:t>
        <w:br/>
        <w:t xml:space="preserve">      message: "Error creating category",</w:t>
        <w:br/>
        <w:t xml:space="preserve">      error: error.message</w:t>
        <w:br/>
        <w:t xml:space="preserve">    });</w:t>
        <w:br/>
        <w:t xml:space="preserve">  }</w:t>
        <w:br/>
        <w:t>};</w:t>
        <w:br/>
        <w:t>exports.updateCategory = async (req, res) =&gt; {</w:t>
        <w:br/>
        <w:t xml:space="preserve">  try {</w:t>
        <w:br/>
        <w:t xml:space="preserve">    const categoryId = req.params.id;</w:t>
        <w:br/>
        <w:t xml:space="preserve">    const updateData = { ...req.body };</w:t>
        <w:br/>
        <w:t xml:space="preserve">    updateData.lastUpdated = Date.now();</w:t>
        <w:br/>
        <w:t xml:space="preserve">    const updatedCategory = await Category.findByIdAndUpdate(</w:t>
        <w:br/>
        <w:t xml:space="preserve">      categoryId,</w:t>
        <w:br/>
        <w:t xml:space="preserve">      updateData,</w:t>
        <w:br/>
        <w:t xml:space="preserve">      { new: true }</w:t>
        <w:br/>
        <w:t xml:space="preserve">    ).lean();</w:t>
        <w:br/>
        <w:t xml:space="preserve">    if (!updatedCategory) {</w:t>
        <w:br/>
        <w:t xml:space="preserve">      return res.status(404).json({</w:t>
        <w:br/>
        <w:t xml:space="preserve">        success: false,</w:t>
        <w:br/>
        <w:t xml:space="preserve">        message: "Category not found"</w:t>
        <w:br/>
        <w:t xml:space="preserve">      });</w:t>
        <w:br/>
        <w:t xml:space="preserve">    }</w:t>
        <w:br/>
        <w:t xml:space="preserve">    const productCount = await Product.countDocuments({ category: updatedCategory.name });</w:t>
        <w:br/>
        <w:t xml:space="preserve">    updatedCategory.productCount = productCount;</w:t>
        <w:br/>
        <w:t xml:space="preserve">    res.json({</w:t>
        <w:br/>
        <w:t xml:space="preserve">      success: true,</w:t>
        <w:br/>
        <w:t xml:space="preserve">      data: updatedCategory</w:t>
        <w:br/>
        <w:t xml:space="preserve">    });</w:t>
        <w:br/>
        <w:t xml:space="preserve">  } catch (error) {</w:t>
        <w:br/>
        <w:t xml:space="preserve">    if (error.code === 11e3) {</w:t>
        <w:br/>
        <w:t xml:space="preserve">      return res.status(400).json({</w:t>
        <w:br/>
        <w:t xml:space="preserve">        success: false,</w:t>
        <w:br/>
        <w:t xml:space="preserve">        message: "Category with this name already exists"</w:t>
        <w:br/>
        <w:t xml:space="preserve">      });</w:t>
        <w:br/>
        <w:t xml:space="preserve">    }</w:t>
        <w:br/>
        <w:t xml:space="preserve">    console.error("Error updating category:", error);</w:t>
        <w:br/>
        <w:t xml:space="preserve">    res.status(500).json({</w:t>
        <w:br/>
        <w:t xml:space="preserve">      success: false,</w:t>
        <w:br/>
        <w:t xml:space="preserve">      message: "Error updating category",</w:t>
        <w:br/>
        <w:t xml:space="preserve">      error: error.message</w:t>
        <w:br/>
        <w:t xml:space="preserve">    });</w:t>
        <w:br/>
        <w:t xml:space="preserve">  }</w:t>
        <w:br/>
        <w:t>};</w:t>
        <w:br/>
        <w:t>exports.deleteCategory = async (req, res) =&gt; {</w:t>
        <w:br/>
        <w:t xml:space="preserve">  try {</w:t>
        <w:br/>
        <w:t xml:space="preserve">    const categoryId = req.params.id;</w:t>
        <w:br/>
        <w:t xml:space="preserve">    const category = await Category.findById(categoryId);</w:t>
        <w:br/>
        <w:t xml:space="preserve">    if (!category) {</w:t>
        <w:br/>
        <w:t xml:space="preserve">      return res.status(404).json({</w:t>
        <w:br/>
        <w:t xml:space="preserve">        success: false,</w:t>
        <w:br/>
        <w:t xml:space="preserve">        message: "Category not found"</w:t>
        <w:br/>
        <w:t xml:space="preserve">      });</w:t>
        <w:br/>
        <w:t xml:space="preserve">    }</w:t>
        <w:br/>
        <w:t xml:space="preserve">    const productCount = await Product.countDocuments({ category: category.name });</w:t>
        <w:br/>
        <w:t xml:space="preserve">    if (productCount &gt; 0) {</w:t>
        <w:br/>
        <w:t xml:space="preserve">      return res.status(400).json({</w:t>
        <w:br/>
        <w:t xml:space="preserve">        success: false,</w:t>
        <w:br/>
        <w:t xml:space="preserve">        message: `Cannot delete category. There are ${productCount} products in this category. Please reassign or delete products first.`</w:t>
        <w:br/>
        <w:t xml:space="preserve">      });</w:t>
        <w:br/>
        <w:t xml:space="preserve">    }</w:t>
        <w:br/>
        <w:t xml:space="preserve">    await Category.findByIdAndDelete(categoryId);</w:t>
        <w:br/>
        <w:t xml:space="preserve">    res.json({</w:t>
        <w:br/>
        <w:t xml:space="preserve">      success: true,</w:t>
        <w:br/>
        <w:t xml:space="preserve">      message: "Category deleted successfully"</w:t>
        <w:br/>
        <w:t xml:space="preserve">    });</w:t>
        <w:br/>
        <w:t xml:space="preserve">  } catch (error) {</w:t>
        <w:br/>
        <w:t xml:space="preserve">    console.error("Error deleting category:", error);</w:t>
        <w:br/>
        <w:t xml:space="preserve">    res.status(500).json({</w:t>
        <w:br/>
        <w:t xml:space="preserve">      success: false,</w:t>
        <w:br/>
        <w:t xml:space="preserve">      message: "Error deleting category",</w:t>
        <w:br/>
        <w:t xml:space="preserve">      error: error.message</w:t>
        <w:br/>
        <w:t xml:space="preserve">    });</w:t>
        <w:br/>
        <w:t xml:space="preserve">  }</w:t>
        <w:br/>
        <w:t>};</w:t>
        <w:br/>
        <w:t>exports.archiveCategory = async (req, res) =&gt; {</w:t>
        <w:br/>
        <w:t xml:space="preserve">  try {</w:t>
        <w:br/>
        <w:t xml:space="preserve">    const categoryId = req.params.id;</w:t>
        <w:br/>
        <w:t xml:space="preserve">    const category = await Category.findById(categoryId);</w:t>
        <w:br/>
        <w:t xml:space="preserve">    if (!category) {</w:t>
        <w:br/>
        <w:t xml:space="preserve">      return res.status(404).json({</w:t>
        <w:br/>
        <w:t xml:space="preserve">        success: false,</w:t>
        <w:br/>
        <w:t xml:space="preserve">        message: "Category not found"</w:t>
        <w:br/>
        <w:t xml:space="preserve">      });</w:t>
        <w:br/>
        <w:t xml:space="preserve">    }</w:t>
        <w:br/>
        <w:t xml:space="preserve">    const newStatus = category.status === "active" ? "inactive" : "active";</w:t>
        <w:br/>
        <w:t xml:space="preserve">    const updatedCategory = await Category.findByIdAndUpdate(</w:t>
        <w:br/>
        <w:t xml:space="preserve">      categoryId,</w:t>
        <w:br/>
        <w:t xml:space="preserve">      { status: newStatus, lastUpdated: Date.now() },</w:t>
        <w:br/>
        <w:t xml:space="preserve">      { new: true }</w:t>
        <w:br/>
        <w:t xml:space="preserve">    ).lean();</w:t>
        <w:br/>
        <w:t xml:space="preserve">    const productCount = await Product.countDocuments({ category: updatedCategory.name });</w:t>
        <w:br/>
        <w:t xml:space="preserve">    updatedCategory.productCount = productCount;</w:t>
        <w:br/>
        <w:t xml:space="preserve">    res.json({</w:t>
        <w:br/>
        <w:t xml:space="preserve">      success: true,</w:t>
        <w:br/>
        <w:t xml:space="preserve">      data: updatedCategory</w:t>
        <w:br/>
        <w:t xml:space="preserve">    });</w:t>
        <w:br/>
        <w:t xml:space="preserve">  } catch (error) {</w:t>
        <w:br/>
        <w:t xml:space="preserve">    console.error("Error archiving category:", error);</w:t>
        <w:br/>
        <w:t xml:space="preserve">    res.status(500).json({</w:t>
        <w:br/>
        <w:t xml:space="preserve">      success: false,</w:t>
        <w:br/>
        <w:t xml:space="preserve">      message: "Error archiving category",</w:t>
        <w:br/>
        <w:t xml:space="preserve">      error: error.message</w:t>
        <w:br/>
        <w:t xml:space="preserve">    });</w:t>
        <w:br/>
        <w:t xml:space="preserve">  }</w:t>
        <w:br/>
        <w:t>};</w:t>
        <w:br/>
        <w:br/>
        <w:br/>
        <w:br/>
        <w:t>FILE: pos/backend/controllers/dataManagementController.js</w:t>
        <w:br/>
        <w:t>================================================================================</w:t>
        <w:br/>
        <w:t>const mongoose = require("mongoose");</w:t>
        <w:br/>
        <w:t>const Product = require("../models/Product");</w:t>
        <w:br/>
        <w:t>const SalesTransaction = require("../models/SalesTransaction");</w:t>
        <w:br/>
        <w:t>const StockMovement = require("../models/StockMovement");</w:t>
        <w:br/>
        <w:t>const Employee = require("../models/Employee");</w:t>
        <w:br/>
        <w:t>const Category = require("../models/Category");</w:t>
        <w:br/>
        <w:t>const Discount = require("../models/Discount");</w:t>
        <w:br/>
        <w:t>const BrandPartner = require("../models/BrandPartner");</w:t>
        <w:br/>
        <w:t>const VoidLog = require("../models/VoidLog");</w:t>
        <w:br/>
        <w:t>const Archive = require("../models/Archive");</w:t>
        <w:br/>
        <w:t>const Cart = require("../models/Cart");</w:t>
        <w:br/>
        <w:t>const MerchantSettings = require("../models/MerchantSettings");</w:t>
        <w:br/>
        <w:t>const Remittance = require("../models/Remittance");</w:t>
        <w:br/>
        <w:t>const SyncLog = require("../models/SyncLog");</w:t>
        <w:br/>
        <w:t>const bcrypt = require("bcryptjs");</w:t>
        <w:br/>
        <w:t>const DATA_COLLECTIONS = {</w:t>
        <w:br/>
        <w:t xml:space="preserve">  products: { model: Product, name: "Inventory / Products" },</w:t>
        <w:br/>
        <w:t xml:space="preserve">  transactions: { model: SalesTransaction, name: "Sales Transactions" },</w:t>
        <w:br/>
        <w:t xml:space="preserve">  stockMovements: { model: StockMovement, name: "Stock Movements" },</w:t>
        <w:br/>
        <w:t xml:space="preserve">  categories: { model: Category, name: "Categories" },</w:t>
        <w:br/>
        <w:t xml:space="preserve">  discounts: { model: Discount, name: "Discounts" },</w:t>
        <w:br/>
        <w:t xml:space="preserve">  brandPartners: { model: BrandPartner, name: "Brand Partners" },</w:t>
        <w:br/>
        <w:t xml:space="preserve">  voidLogs: { model: VoidLog, name: "Void Logs" },</w:t>
        <w:br/>
        <w:t xml:space="preserve">  archives: { model: Archive, name: "Archives" },</w:t>
        <w:br/>
        <w:t xml:space="preserve">  carts: { model: Cart, name: "Cart Data" },</w:t>
        <w:br/>
        <w:t xml:space="preserve">  remittances: { model: Remittance, name: "Remittance Logs" },</w:t>
        <w:br/>
        <w:t xml:space="preserve">  employees: { model: Employee, name: "Employees" },</w:t>
        <w:br/>
        <w:t xml:space="preserve">  merchantSettings: { model: MerchantSettings, name: "Merchant Settings" }</w:t>
        <w:br/>
        <w:t>};</w:t>
        <w:br/>
        <w:t>exports.getCollections = async (req, res) =&gt; {</w:t>
        <w:br/>
        <w:t xml:space="preserve">  try {</w:t>
        <w:br/>
        <w:t xml:space="preserve">    const collections = await Promise.all(</w:t>
        <w:br/>
        <w:t xml:space="preserve">      Object.entries(DATA_COLLECTIONS).map(async ([key, { model, name }]) =&gt; {</w:t>
        <w:br/>
        <w:t xml:space="preserve">        try {</w:t>
        <w:br/>
        <w:t xml:space="preserve">          const count = await model.countDocuments();</w:t>
        <w:br/>
        <w:t xml:space="preserve">          return { key, name, count };</w:t>
        <w:br/>
        <w:t xml:space="preserve">        } catch {</w:t>
        <w:br/>
        <w:t xml:space="preserve">          return { key, name, count: 0 };</w:t>
        <w:br/>
        <w:t xml:space="preserve">        }</w:t>
        <w:br/>
        <w:t xml:space="preserve">      })</w:t>
        <w:br/>
        <w:t xml:space="preserve">    );</w:t>
        <w:br/>
        <w:t xml:space="preserve">    res.json({ success: true, data: collections });</w:t>
        <w:br/>
        <w:t xml:space="preserve">  } catch (error) {</w:t>
        <w:br/>
        <w:t xml:space="preserve">    console.error("Error fetching collections:", error);</w:t>
        <w:br/>
        <w:t xml:space="preserve">    res.status(500).json({ success: false, message: "Failed to fetch collections" });</w:t>
        <w:br/>
        <w:t xml:space="preserve">  }</w:t>
        <w:br/>
        <w:t>};</w:t>
        <w:br/>
        <w:t>exports.clearData = async (req, res) =&gt; {</w:t>
        <w:br/>
        <w:t xml:space="preserve">  try {</w:t>
        <w:br/>
        <w:t xml:space="preserve">    const { collections, pin } = req.body;</w:t>
        <w:br/>
        <w:t xml:space="preserve">    if (!pin) {</w:t>
        <w:br/>
        <w:t xml:space="preserve">      return res.status(400).json({ success: false, message: "PIN is required" });</w:t>
        <w:br/>
        <w:t xml:space="preserve">    }</w:t>
        <w:br/>
        <w:t xml:space="preserve">    if (!collections || !Array.isArray(collections) || collections.length === 0) {</w:t>
        <w:br/>
        <w:t xml:space="preserve">      return res.status(400).json({</w:t>
        <w:br/>
        <w:t xml:space="preserve">        success: false,</w:t>
        <w:br/>
        <w:t xml:space="preserve">        message: "Please select at least one data type to clear"</w:t>
        <w:br/>
        <w:t xml:space="preserve">      });</w:t>
        <w:br/>
        <w:t xml:space="preserve">    }</w:t>
        <w:br/>
        <w:t xml:space="preserve">    const employees = await Employee.find({</w:t>
        <w:br/>
        <w:t xml:space="preserve">      status: "Active",</w:t>
        <w:br/>
        <w:t xml:space="preserve">      role: { $in: ["Owner", "Manager"] }</w:t>
        <w:br/>
        <w:t xml:space="preserve">    }).select("+pin").lean();</w:t>
        <w:br/>
        <w:t xml:space="preserve">    let verified = false;</w:t>
        <w:br/>
        <w:t xml:space="preserve">    for (const emp of employees) {</w:t>
        <w:br/>
        <w:t xml:space="preserve">      if (!emp.pin) continue;</w:t>
        <w:br/>
        <w:t xml:space="preserve">      try {</w:t>
        <w:br/>
        <w:t xml:space="preserve">        const isMatch = await bcrypt.compare(pin, emp.pin);</w:t>
        <w:br/>
        <w:t xml:space="preserve">        if (isMatch) {</w:t>
        <w:br/>
        <w:t xml:space="preserve">          verified = true;</w:t>
        <w:br/>
        <w:t xml:space="preserve">          break;</w:t>
        <w:br/>
        <w:t xml:space="preserve">        }</w:t>
        <w:br/>
        <w:t xml:space="preserve">      } catch {</w:t>
        <w:br/>
        <w:t xml:space="preserve">        continue;</w:t>
        <w:br/>
        <w:t xml:space="preserve">      }</w:t>
        <w:br/>
        <w:t xml:space="preserve">    }</w:t>
        <w:br/>
        <w:t xml:space="preserve">    if (!verified) {</w:t>
        <w:br/>
        <w:t xml:space="preserve">      return res.status(401).json({</w:t>
        <w:br/>
        <w:t xml:space="preserve">        success: false,</w:t>
        <w:br/>
        <w:t xml:space="preserve">        message: "Invalid PIN. Only Owner or Manager can perform this action."</w:t>
        <w:br/>
        <w:t xml:space="preserve">      });</w:t>
        <w:br/>
        <w:t xml:space="preserve">    }</w:t>
        <w:br/>
        <w:t xml:space="preserve">    const invalidKeys = collections.filter((key) =&gt; !DATA_COLLECTIONS[key]);</w:t>
        <w:br/>
        <w:t xml:space="preserve">    if (invalidKeys.length &gt; 0) {</w:t>
        <w:br/>
        <w:t xml:space="preserve">      return res.status(400).json({</w:t>
        <w:br/>
        <w:t xml:space="preserve">        success: false,</w:t>
        <w:br/>
        <w:t xml:space="preserve">        message: `Invalid collections: ${invalidKeys.join(", ")}`</w:t>
        <w:br/>
        <w:t xml:space="preserve">      });</w:t>
        <w:br/>
        <w:t xml:space="preserve">    }</w:t>
        <w:br/>
        <w:t xml:space="preserve">    const results = [];</w:t>
        <w:br/>
        <w:t xml:space="preserve">    for (const key of collections) {</w:t>
        <w:br/>
        <w:t xml:space="preserve">      const { model, name } = DATA_COLLECTIONS[key];</w:t>
        <w:br/>
        <w:t xml:space="preserve">      try {</w:t>
        <w:br/>
        <w:t xml:space="preserve">        if (key === "employees") {</w:t>
        <w:br/>
        <w:t xml:space="preserve">          const result = await model.deleteMany({ role: { $ne: "Owner" } });</w:t>
        <w:br/>
        <w:t xml:space="preserve">          results.push({</w:t>
      </w:r>
    </w:p>
    <w:p>
      <w:pPr>
        <w:spacing w:after="0" w:before="0" w:line="240" w:lineRule="auto"/>
      </w:pPr>
      <w:r>
        <w:rPr>
          <w:rFonts w:ascii="Courier New" w:hAnsi="Courier New"/>
          <w:sz w:val="16"/>
        </w:rPr>
        <w:t xml:space="preserve">            key,</w:t>
        <w:br/>
        <w:t xml:space="preserve">            name,</w:t>
        <w:br/>
        <w:t xml:space="preserve">            deleted: result.deletedCount,</w:t>
        <w:br/>
        <w:t xml:space="preserve">            note: "Owner accounts were preserved"</w:t>
        <w:br/>
        <w:t xml:space="preserve">          });</w:t>
        <w:br/>
        <w:t xml:space="preserve">        } else {</w:t>
        <w:br/>
        <w:t xml:space="preserve">          const result = await model.deleteMany({});</w:t>
        <w:br/>
        <w:t xml:space="preserve">          results.push({ key, name, deleted: result.deletedCount });</w:t>
        <w:br/>
        <w:t xml:space="preserve">        }</w:t>
        <w:br/>
        <w:t xml:space="preserve">      } catch (err) {</w:t>
        <w:br/>
        <w:t xml:space="preserve">        results.push({ key, name, deleted: 0, error: err.message });</w:t>
        <w:br/>
        <w:t xml:space="preserve">      }</w:t>
        <w:br/>
        <w:t xml:space="preserve">    }</w:t>
        <w:br/>
        <w:t xml:space="preserve">    try {</w:t>
        <w:br/>
        <w:t xml:space="preserve">      await SyncLog.deleteMany({});</w:t>
        <w:br/>
        <w:t xml:space="preserve">    } catch {</w:t>
        <w:br/>
        <w:t xml:space="preserve">    }</w:t>
        <w:br/>
        <w:t xml:space="preserve">    const totalDeleted = results.reduce((sum, r) =&gt; sum + r.deleted, 0);</w:t>
        <w:br/>
        <w:t xml:space="preserve">    res.json({</w:t>
        <w:br/>
        <w:t xml:space="preserve">      success: true,</w:t>
        <w:br/>
        <w:t xml:space="preserve">      message: `Successfully cleared ${totalDeleted} records from ${results.length} collection(s)`,</w:t>
        <w:br/>
        <w:t xml:space="preserve">      data: results</w:t>
        <w:br/>
        <w:t xml:space="preserve">    });</w:t>
        <w:br/>
        <w:t xml:space="preserve">  } catch (error) {</w:t>
        <w:br/>
        <w:t xml:space="preserve">    console.error("Error clearing data:", error);</w:t>
        <w:br/>
        <w:t xml:space="preserve">    res.status(500).json({ success: false, message: "Failed to clear data" });</w:t>
        <w:br/>
        <w:t xml:space="preserve">  }</w:t>
        <w:br/>
        <w:t>};</w:t>
        <w:br/>
        <w:t>exports.exportData = async (req, res) =&gt; {</w:t>
        <w:br/>
        <w:t xml:space="preserve">  try {</w:t>
        <w:br/>
        <w:t xml:space="preserve">    const { collections } = req.body;</w:t>
        <w:br/>
        <w:t xml:space="preserve">    if (!collections || !Array.isArray(collections) || collections.length === 0) {</w:t>
        <w:br/>
        <w:t xml:space="preserve">      return res.status(400).json({</w:t>
        <w:br/>
        <w:t xml:space="preserve">        success: false,</w:t>
        <w:br/>
        <w:t xml:space="preserve">        message: "Please select at least one data type to export"</w:t>
        <w:br/>
        <w:t xml:space="preserve">      });</w:t>
        <w:br/>
        <w:t xml:space="preserve">    }</w:t>
        <w:br/>
        <w:t xml:space="preserve">    const invalidKeys = collections.filter((key) =&gt; !DATA_COLLECTIONS[key]);</w:t>
        <w:br/>
        <w:t xml:space="preserve">    if (invalidKeys.length &gt; 0) {</w:t>
        <w:br/>
        <w:t xml:space="preserve">      return res.status(400).json({</w:t>
        <w:br/>
        <w:t xml:space="preserve">        success: false,</w:t>
        <w:br/>
        <w:t xml:space="preserve">        message: `Invalid collections: ${invalidKeys.join(", ")}`</w:t>
        <w:br/>
        <w:t xml:space="preserve">      });</w:t>
        <w:br/>
        <w:t xml:space="preserve">    }</w:t>
        <w:br/>
        <w:t xml:space="preserve">    const exportedData = {};</w:t>
        <w:br/>
        <w:t xml:space="preserve">    const summary = [];</w:t>
        <w:br/>
        <w:t xml:space="preserve">    for (const key of collections) {</w:t>
        <w:br/>
        <w:t xml:space="preserve">      const { model, name } = DATA_COLLECTIONS[key];</w:t>
        <w:br/>
        <w:t xml:space="preserve">      try {</w:t>
        <w:br/>
        <w:t xml:space="preserve">        let data;</w:t>
        <w:br/>
        <w:t xml:space="preserve">        if (key === "employees") {</w:t>
        <w:br/>
        <w:t xml:space="preserve">          data = await model.find().select("-pin").lean();</w:t>
        <w:br/>
        <w:t xml:space="preserve">        } else if (key === "merchantSettings") {</w:t>
        <w:br/>
        <w:t xml:space="preserve">          data = await model.find().select("-encryptedPrivateKey -privateKeyIV -privateKeyAuthTag").lean();</w:t>
        <w:br/>
        <w:t xml:space="preserve">        } else {</w:t>
        <w:br/>
        <w:t xml:space="preserve">          data = await model.find().lean();</w:t>
        <w:br/>
        <w:t xml:space="preserve">        }</w:t>
        <w:br/>
        <w:t xml:space="preserve">        exportedData[key] = data;</w:t>
        <w:br/>
        <w:t xml:space="preserve">        summary.push({ key, name, count: data.length });</w:t>
        <w:br/>
        <w:t xml:space="preserve">      } catch (err) {</w:t>
        <w:br/>
        <w:t xml:space="preserve">        exportedData[key] = [];</w:t>
        <w:br/>
        <w:t xml:space="preserve">        summary.push({ key, name, count: 0, error: err.message });</w:t>
        <w:br/>
        <w:t xml:space="preserve">      }</w:t>
        <w:br/>
        <w:t xml:space="preserve">    }</w:t>
        <w:br/>
        <w:t xml:space="preserve">    res.json({</w:t>
        <w:br/>
        <w:t xml:space="preserve">      success: true,</w:t>
        <w:br/>
        <w:t xml:space="preserve">      data: exportedData,</w:t>
        <w:br/>
        <w:t xml:space="preserve">      summary,</w:t>
        <w:br/>
        <w:t xml:space="preserve">      exportedAt: (/* @__PURE__ */ new Date()).toISOString(),</w:t>
        <w:br/>
        <w:t xml:space="preserve">      version: "1.0"</w:t>
        <w:br/>
        <w:t xml:space="preserve">    });</w:t>
        <w:br/>
        <w:t xml:space="preserve">  } catch (error) {</w:t>
        <w:br/>
        <w:t xml:space="preserve">    console.error("Error exporting data:", error);</w:t>
        <w:br/>
        <w:t xml:space="preserve">    res.status(500).json({ success: false, message: "Failed to export data" });</w:t>
        <w:br/>
        <w:t xml:space="preserve">  }</w:t>
        <w:br/>
        <w:t>};</w:t>
        <w:br/>
        <w:t>exports.importData = async (req, res) =&gt; {</w:t>
        <w:br/>
        <w:t xml:space="preserve">  try {</w:t>
        <w:br/>
        <w:t xml:space="preserve">    const { data, pin } = req.body;</w:t>
        <w:br/>
        <w:t xml:space="preserve">    if (!pin) {</w:t>
        <w:br/>
        <w:t xml:space="preserve">      return res.status(400).json({ success: false, message: "PIN is required" });</w:t>
        <w:br/>
        <w:t xml:space="preserve">    }</w:t>
        <w:br/>
        <w:t xml:space="preserve">    if (!data || typeof data !== "object") {</w:t>
        <w:br/>
        <w:t xml:space="preserve">      return res.status(400).json({ success: false, message: "Invalid import data format" });</w:t>
        <w:br/>
        <w:t xml:space="preserve">    }</w:t>
        <w:br/>
        <w:t xml:space="preserve">    const employees = await Employee.find({</w:t>
        <w:br/>
        <w:t xml:space="preserve">      status: "Active",</w:t>
        <w:br/>
        <w:t xml:space="preserve">      role: { $in: ["Owner", "Manager"] }</w:t>
        <w:br/>
        <w:t xml:space="preserve">    }).select("+pin").lean();</w:t>
        <w:br/>
        <w:t xml:space="preserve">    let verified = false;</w:t>
        <w:br/>
        <w:t xml:space="preserve">    for (const emp of employees) {</w:t>
        <w:br/>
        <w:t xml:space="preserve">      if (!emp.pin) continue;</w:t>
        <w:br/>
        <w:t xml:space="preserve">      try {</w:t>
        <w:br/>
        <w:t xml:space="preserve">        const isMatch = await bcrypt.compare(pin, emp.pin);</w:t>
        <w:br/>
        <w:t xml:space="preserve">        if (isMatch) {</w:t>
        <w:br/>
        <w:t xml:space="preserve">          verified = true;</w:t>
        <w:br/>
        <w:t xml:space="preserve">          break;</w:t>
        <w:br/>
        <w:t xml:space="preserve">        }</w:t>
        <w:br/>
        <w:t xml:space="preserve">      } catch {</w:t>
        <w:br/>
        <w:t xml:space="preserve">        continue;</w:t>
        <w:br/>
        <w:t xml:space="preserve">      }</w:t>
        <w:br/>
        <w:t xml:space="preserve">    }</w:t>
        <w:br/>
        <w:t xml:space="preserve">    if (!verified) {</w:t>
        <w:br/>
        <w:t xml:space="preserve">      return res.status(401).json({</w:t>
        <w:br/>
        <w:t xml:space="preserve">        success: false,</w:t>
        <w:br/>
        <w:t xml:space="preserve">        message: "Invalid PIN. Only Owner or Manager can perform this action."</w:t>
        <w:br/>
        <w:t xml:space="preserve">      });</w:t>
        <w:br/>
        <w:t xml:space="preserve">    }</w:t>
        <w:br/>
        <w:t xml:space="preserve">    const results = [];</w:t>
        <w:br/>
        <w:t xml:space="preserve">    const collectionKeys = Object.keys(data).filter(</w:t>
        <w:br/>
        <w:t xml:space="preserve">      (key) =&gt; DATA_COLLECTIONS[key]</w:t>
        <w:br/>
        <w:t xml:space="preserve">    );</w:t>
        <w:br/>
        <w:t xml:space="preserve">    if (collectionKeys.length === 0) {</w:t>
        <w:br/>
        <w:t xml:space="preserve">      return res.status(400).json({</w:t>
        <w:br/>
        <w:t xml:space="preserve">        success: false,</w:t>
        <w:br/>
        <w:t xml:space="preserve">        message: "No valid collection data found in import file"</w:t>
        <w:br/>
        <w:t xml:space="preserve">      });</w:t>
        <w:br/>
        <w:t xml:space="preserve">    }</w:t>
        <w:br/>
        <w:t xml:space="preserve">    const uniqueKeyFields = {</w:t>
        <w:br/>
        <w:t xml:space="preserve">      products: "sku",</w:t>
        <w:br/>
        <w:t xml:space="preserve">      employees: "email",</w:t>
        <w:br/>
        <w:t xml:space="preserve">      categories: "name",</w:t>
        <w:br/>
        <w:t xml:space="preserve">      brandPartners: "name",</w:t>
        <w:br/>
        <w:t xml:space="preserve">      discounts: "name",</w:t>
        <w:br/>
        <w:t xml:space="preserve">      merchantSettings: "merchantName"</w:t>
        <w:br/>
        <w:t xml:space="preserve">    };</w:t>
        <w:br/>
        <w:t xml:space="preserve">    for (const key of collectionKeys) {</w:t>
        <w:br/>
        <w:t xml:space="preserve">      const { model, name } = DATA_COLLECTIONS[key];</w:t>
        <w:br/>
        <w:t xml:space="preserve">      const records = data[key];</w:t>
        <w:br/>
        <w:t xml:space="preserve">      if (!Array.isArray(records) || records.length === 0) {</w:t>
        <w:br/>
        <w:t xml:space="preserve">        results.push({ key, name, imported: 0, skipped: true });</w:t>
        <w:br/>
        <w:t xml:space="preserve">        continue;</w:t>
        <w:br/>
        <w:t xml:space="preserve">      }</w:t>
        <w:br/>
        <w:t xml:space="preserve">      try {</w:t>
        <w:br/>
        <w:t xml:space="preserve">        const cleanRecords = records.map((record) =&gt; {</w:t>
        <w:br/>
        <w:t xml:space="preserve">          const { _id, __v, ...rest } = record;</w:t>
        <w:br/>
        <w:t xml:space="preserve">          return rest;</w:t>
        <w:br/>
        <w:t xml:space="preserve">        });</w:t>
        <w:br/>
        <w:t xml:space="preserve">        const uniqueField = uniqueKeyFields[key];</w:t>
        <w:br/>
        <w:t xml:space="preserve">        let insertedCount = 0;</w:t>
        <w:br/>
        <w:t xml:space="preserve">        let updatedCount = 0;</w:t>
        <w:br/>
        <w:t xml:space="preserve">        if (uniqueField) {</w:t>
        <w:br/>
        <w:t xml:space="preserve">          const bulkOps = cleanRecords.map((record) =&gt; ({</w:t>
        <w:br/>
        <w:t xml:space="preserve">            updateOne: {</w:t>
        <w:br/>
        <w:t xml:space="preserve">              filter: { [uniqueField]: record[uniqueField] },</w:t>
        <w:br/>
        <w:t xml:space="preserve">              update: { $set: record },</w:t>
        <w:br/>
        <w:t xml:space="preserve">              upsert: true</w:t>
        <w:br/>
        <w:t xml:space="preserve">            }</w:t>
        <w:br/>
        <w:t xml:space="preserve">          }));</w:t>
        <w:br/>
        <w:t xml:space="preserve">          const bulkResult = await model.bulkWrite(bulkOps, { ordered: false });</w:t>
        <w:br/>
        <w:t xml:space="preserve">          insertedCount = bulkResult.upsertedCount || 0;</w:t>
        <w:br/>
        <w:t xml:space="preserve">          updatedCount = bulkResult.modifiedCount || 0;</w:t>
        <w:br/>
        <w:t xml:space="preserve">          results.push({</w:t>
        <w:br/>
        <w:t xml:space="preserve">            key,</w:t>
        <w:br/>
        <w:t xml:space="preserve">            name,</w:t>
        <w:br/>
        <w:t xml:space="preserve">            imported: insertedCount,</w:t>
        <w:br/>
        <w:t xml:space="preserve">            updated: updatedCount,</w:t>
        <w:br/>
        <w:t xml:space="preserve">            total: insertedCount + updatedCount</w:t>
        <w:br/>
        <w:t xml:space="preserve">          });</w:t>
        <w:br/>
        <w:t xml:space="preserve">        } else {</w:t>
        <w:br/>
        <w:t xml:space="preserve">          const result = await model.insertMany(cleanRecords, { ordered: false }).catch((err) =&gt; {</w:t>
        <w:br/>
        <w:t xml:space="preserve">            if (err.insertedDocs) return err.insertedDocs;</w:t>
        <w:br/>
        <w:t xml:space="preserve">            if (err.result &amp;&amp; err.result.nInserted)</w:t>
        <w:br/>
        <w:t xml:space="preserve">              return { length: err.result.nInserted };</w:t>
        <w:br/>
        <w:t xml:space="preserve">            throw err;</w:t>
        <w:br/>
        <w:t xml:space="preserve">          });</w:t>
        <w:br/>
        <w:t xml:space="preserve">          insertedCount = Array.isArray(result) ? result.length : result?.length || 0;</w:t>
        <w:br/>
        <w:t xml:space="preserve">          results.push({ key, name, imported: insertedCount });</w:t>
        <w:br/>
        <w:t xml:space="preserve">        }</w:t>
        <w:br/>
        <w:t xml:space="preserve">      } catch (err) {</w:t>
        <w:br/>
        <w:t xml:space="preserve">        console.error(`Error importing ${key}:`, err);</w:t>
        <w:br/>
        <w:t xml:space="preserve">        results.push({ key, name, imported: 0, error: err.message });</w:t>
        <w:br/>
        <w:t xml:space="preserve">      }</w:t>
        <w:br/>
        <w:t xml:space="preserve">    }</w:t>
        <w:br/>
        <w:t xml:space="preserve">    const totalImported = results.reduce(</w:t>
        <w:br/>
        <w:t xml:space="preserve">      (sum, r) =&gt; sum + (r.imported || 0),</w:t>
        <w:br/>
        <w:t xml:space="preserve">      0</w:t>
        <w:br/>
        <w:t xml:space="preserve">    );</w:t>
        <w:br/>
        <w:t xml:space="preserve">    const totalUpdated = results.reduce(</w:t>
        <w:br/>
        <w:t xml:space="preserve">      (sum, r) =&gt; sum + (r.updated || 0),</w:t>
        <w:br/>
        <w:t xml:space="preserve">      0</w:t>
        <w:br/>
        <w:t xml:space="preserve">    );</w:t>
        <w:br/>
        <w:t xml:space="preserve">    let message = `Successfully imported ${totalImported} new records`;</w:t>
        <w:br/>
        <w:t xml:space="preserve">    if (totalUpdated &gt; 0) {</w:t>
        <w:br/>
        <w:t xml:space="preserve">      message += ` and updated ${totalUpdated} existing records`;</w:t>
        <w:br/>
        <w:t xml:space="preserve">    }</w:t>
        <w:br/>
        <w:t xml:space="preserve">    message += ` across ${results.filter((r) =&gt; (r.imported || 0) + (r.updated || 0) &gt; 0).length} collection(s)`;</w:t>
        <w:br/>
        <w:t xml:space="preserve">    res.json({</w:t>
        <w:br/>
        <w:t xml:space="preserve">      success: true,</w:t>
        <w:br/>
        <w:t xml:space="preserve">      message,</w:t>
        <w:br/>
        <w:t xml:space="preserve">      data: results</w:t>
        <w:br/>
        <w:t xml:space="preserve">    });</w:t>
        <w:br/>
        <w:t xml:space="preserve">  } catch (error) {</w:t>
        <w:br/>
        <w:t xml:space="preserve">    console.error("Error importing data:", error);</w:t>
        <w:br/>
        <w:t xml:space="preserve">    res.status(500).json({ success: false, message: "Failed to import data" });</w:t>
        <w:br/>
        <w:t xml:space="preserve">  }</w:t>
        <w:br/>
        <w:t>};</w:t>
        <w:br/>
        <w:br/>
        <w:br/>
        <w:br/>
        <w:t>FILE: pos/backend/controllers/discountController.js</w:t>
        <w:br/>
        <w:t>================================================================================</w:t>
        <w:br/>
        <w:t>const Discount = require("../models/Discount");</w:t>
        <w:br/>
        <w:t>exports.getAllDiscounts = async (req, res) =&gt; {</w:t>
        <w:br/>
        <w:t xml:space="preserve">  try {</w:t>
        <w:br/>
        <w:t xml:space="preserve">    const discounts = await Discount.find({}).sort({ dateCreated: -1 }).lean();</w:t>
        <w:br/>
        <w:t xml:space="preserve">    for (let i = 0; i &lt; discounts.length; i++) {</w:t>
        <w:br/>
        <w:t xml:space="preserve">      let discount = discounts[i];</w:t>
        <w:br/>
        <w:t xml:space="preserve">      if (discount.usageLimit &amp;&amp; discount.usageLimit &gt; 0 &amp;&amp; (discount.usageCount || 0) &gt;= discount.usageLimit &amp;&amp; discount.status === "active") {</w:t>
        <w:br/>
        <w:t xml:space="preserve">        await Discount.findByIdAndUpdate(discount._id, { status: "inactive" });</w:t>
        <w:br/>
        <w:t xml:space="preserve">        discounts[i].status = "inactive";</w:t>
        <w:br/>
        <w:t xml:space="preserve">      }</w:t>
        <w:br/>
        <w:t xml:space="preserve">    }</w:t>
        <w:br/>
        <w:t xml:space="preserve">    const formattedDiscounts = discounts.map((discount) =&gt; {</w:t>
        <w:br/>
        <w:t xml:space="preserve">      const discountValue = discount.discountType === "percentage" ? `${discount.discountValue}% OFF` : `\u20B1${discount.discountValue} OFF`;</w:t>
        <w:br/>
        <w:t xml:space="preserve">      const appliesToText = discount.appliesTo === "all" ? "All Products" : discount.appliesTo === "category" ? `Category: ${discount.category}${discount.subCategory ? ` &gt; ${discount.subCategory}` : ""}` : "Specific Products";</w:t>
        <w:br/>
        <w:t xml:space="preserve">      return {</w:t>
        <w:br/>
        <w:t xml:space="preserve">        ...discount,</w:t>
        <w:br/>
        <w:t xml:space="preserve">        _id: discount._id.toString(),</w:t>
        <w:br/>
        <w:t xml:space="preserve">        discountValue,</w:t>
        <w:br/>
        <w:t xml:space="preserve">        appliesTo: appliesToText,</w:t>
        <w:br/>
        <w:t xml:space="preserve">        appliesToType: discount.appliesTo,</w:t>
        <w:br/>
        <w:t xml:space="preserve">        usage: discount.usageLimit ? { used: discount.usageCount || 0, total: discount.usageLimit } : null,</w:t>
        <w:br/>
        <w:t xml:space="preserve">        validFrom: discount.noExpiration ? "Permanent" : discount.validFrom ? new Date(discount.validFrom).toISOString().split("T")[0] : null,</w:t>
        <w:br/>
        <w:t xml:space="preserve">        validTo: discount.noExpiration ? null : discount.validTo ? new Date(discount.validTo).toISOString().split("T")[0] : null</w:t>
        <w:br/>
        <w:t xml:space="preserve">      };</w:t>
        <w:br/>
        <w:t xml:space="preserve">    });</w:t>
        <w:br/>
        <w:t xml:space="preserve">    res.json({</w:t>
        <w:br/>
        <w:t xml:space="preserve">      success: true,</w:t>
        <w:br/>
        <w:t xml:space="preserve">      count: formattedDiscounts.length,</w:t>
        <w:br/>
        <w:t xml:space="preserve">      data: formattedDiscounts</w:t>
        <w:br/>
        <w:t xml:space="preserve">    });</w:t>
        <w:br/>
        <w:t xml:space="preserve">  } catch (error) {</w:t>
        <w:br/>
        <w:t xml:space="preserve">    console.error("Error fetching discounts:", error);</w:t>
        <w:br/>
        <w:t xml:space="preserve">    res.status(500).json({</w:t>
        <w:br/>
        <w:t xml:space="preserve">      success: false,</w:t>
        <w:br/>
        <w:t xml:space="preserve">      message: "Error fetching discounts",</w:t>
        <w:br/>
        <w:t xml:space="preserve">      error: error.message</w:t>
        <w:br/>
        <w:t xml:space="preserve">    });</w:t>
        <w:br/>
        <w:t xml:space="preserve">  }</w:t>
        <w:br/>
        <w:t>};</w:t>
        <w:br/>
        <w:t>exports.getDiscountById = async (req, res) =&gt; {</w:t>
        <w:br/>
        <w:t xml:space="preserve">  try {</w:t>
        <w:br/>
        <w:t xml:space="preserve">    const discount = await Discount.findById(req.params.id).lean();</w:t>
        <w:br/>
        <w:t xml:space="preserve">    if (!discount) {</w:t>
        <w:br/>
        <w:t xml:space="preserve">      return res.status(404).json({</w:t>
        <w:br/>
        <w:t xml:space="preserve">        success: false,</w:t>
        <w:br/>
        <w:t xml:space="preserve">        message: "Discount not found"</w:t>
        <w:br/>
        <w:t xml:space="preserve">      });</w:t>
        <w:br/>
        <w:t xml:space="preserve">    }</w:t>
        <w:br/>
        <w:t xml:space="preserve">    res.json({</w:t>
        <w:br/>
        <w:t xml:space="preserve">      success: true,</w:t>
        <w:br/>
        <w:t xml:space="preserve">      data: discount</w:t>
        <w:br/>
        <w:t xml:space="preserve">    });</w:t>
        <w:br/>
        <w:t xml:space="preserve">  } catch (error) {</w:t>
        <w:br/>
        <w:t xml:space="preserve">    res.status(500).json({</w:t>
        <w:br/>
        <w:t xml:space="preserve">      success: false,</w:t>
        <w:br/>
        <w:t xml:space="preserve">      message: "Error fetching discount",</w:t>
        <w:br/>
        <w:t xml:space="preserve">      error: error.message</w:t>
        <w:br/>
        <w:t xml:space="preserve">    });</w:t>
        <w:br/>
        <w:t xml:space="preserve">  }</w:t>
        <w:br/>
        <w:t>};</w:t>
        <w:br/>
        <w:t>exports.createDiscount = async (req, res) =&gt; {</w:t>
        <w:br/>
        <w:t xml:space="preserve">  try {</w:t>
        <w:br/>
        <w:t xml:space="preserve">    const discountData = { ...req.body };</w:t>
        <w:br/>
        <w:t xml:space="preserve">    if (!discountData.title || !discountData.discountType || discountData.discountValue === void 0) {</w:t>
        <w:br/>
        <w:t xml:space="preserve">      return res.status(400).json({</w:t>
        <w:br/>
        <w:t xml:space="preserve">        success: false,</w:t>
        <w:br/>
        <w:t xml:space="preserve">        message: "Title, discount type, and discount value are required"</w:t>
        <w:br/>
        <w:t xml:space="preserve">      });</w:t>
        <w:br/>
        <w:t xml:space="preserve">    }</w:t>
        <w:br/>
        <w:t xml:space="preserve">    if (!discountData.status) {</w:t>
        <w:br/>
        <w:t xml:space="preserve">      discountData.status = "active";</w:t>
        <w:br/>
        <w:t xml:space="preserve">    }</w:t>
        <w:br/>
        <w:t xml:space="preserve">    const discount = await Discount.create(discountData);</w:t>
        <w:br/>
        <w:t xml:space="preserve">    res.status(201).json({</w:t>
        <w:br/>
        <w:t xml:space="preserve">      success: true,</w:t>
        <w:br/>
        <w:t xml:space="preserve">      data: discount</w:t>
        <w:br/>
        <w:t xml:space="preserve">    });</w:t>
        <w:br/>
        <w:t xml:space="preserve">  } catch (error) {</w:t>
        <w:br/>
        <w:t xml:space="preserve">    if (error.code === 11e3) {</w:t>
        <w:br/>
        <w:t xml:space="preserve">      return res.status(400).json({</w:t>
        <w:br/>
        <w:t xml:space="preserve">        success: false,</w:t>
        <w:br/>
        <w:t xml:space="preserve">        message: "Discount with this name already exists"</w:t>
        <w:br/>
        <w:t xml:space="preserve">      });</w:t>
        <w:br/>
        <w:t xml:space="preserve">    }</w:t>
        <w:br/>
        <w:t xml:space="preserve">    console.error("Error creating discount:", error);</w:t>
        <w:br/>
        <w:t xml:space="preserve">    res.status(500).json({</w:t>
        <w:br/>
        <w:t xml:space="preserve">      success: false,</w:t>
        <w:br/>
        <w:t xml:space="preserve">      message: "Error creating discount",</w:t>
        <w:br/>
        <w:t xml:space="preserve">      error: error.message</w:t>
        <w:br/>
        <w:t xml:space="preserve">    });</w:t>
        <w:br/>
        <w:t xml:space="preserve">  }</w:t>
        <w:br/>
        <w:t>};</w:t>
        <w:br/>
        <w:t>exports.updateDiscount = async (req, res) =&gt; {</w:t>
        <w:br/>
        <w:t xml:space="preserve">  try {</w:t>
        <w:br/>
        <w:t xml:space="preserve">    const updateData = { ...req.body };</w:t>
        <w:br/>
        <w:t xml:space="preserve">    updateData.lastUpdated = Date.now();</w:t>
        <w:br/>
        <w:t xml:space="preserve">    const currentDiscount = await Discount.findById(req.params.id);</w:t>
        <w:br/>
        <w:t xml:space="preserve">    if (!currentDiscount) {</w:t>
        <w:br/>
        <w:t xml:space="preserve">      return res.status(404).json({</w:t>
        <w:br/>
        <w:t xml:space="preserve">        success: false,</w:t>
        <w:br/>
        <w:t xml:space="preserve">        message: "Discount not found"</w:t>
        <w:br/>
        <w:t xml:space="preserve">      });</w:t>
        <w:br/>
        <w:t xml:space="preserve">    }</w:t>
        <w:br/>
        <w:t xml:space="preserve">    if (updateData.usageLimit &amp;&amp; updateData.usageLimit &gt; (currentDiscount.usageCount || 0) &amp;&amp; currentDiscount.status === "inactive") {</w:t>
        <w:br/>
        <w:t xml:space="preserve">      updateData.status = "active";</w:t>
        <w:br/>
        <w:t xml:space="preserve">    } else if (updateData.usageLimit &amp;&amp; updateData.usageLimit &lt;= (currentDiscount.usageCount || 0) &amp;&amp; currentDiscount.status === "active") {</w:t>
        <w:br/>
        <w:t xml:space="preserve">      updateData.status = "inactive";</w:t>
        <w:br/>
        <w:t xml:space="preserve">    }</w:t>
        <w:br/>
        <w:t xml:space="preserve">    const discount = await Discount.findByIdAndUpdate(</w:t>
        <w:br/>
        <w:t xml:space="preserve">      req.params.id,</w:t>
        <w:br/>
        <w:t xml:space="preserve">      updateData,</w:t>
        <w:br/>
        <w:t xml:space="preserve">      { new: true }</w:t>
        <w:br/>
        <w:t xml:space="preserve">    );</w:t>
        <w:br/>
        <w:t xml:space="preserve">    if (!discount) {</w:t>
        <w:br/>
        <w:t xml:space="preserve">      return res.status(404).json({</w:t>
        <w:br/>
        <w:t xml:space="preserve">        success: false,</w:t>
        <w:br/>
        <w:t xml:space="preserve">        message: "Discount not found"</w:t>
        <w:br/>
        <w:t xml:space="preserve">      });</w:t>
        <w:br/>
        <w:t xml:space="preserve">    }</w:t>
        <w:br/>
        <w:t xml:space="preserve">    res.json({</w:t>
        <w:br/>
        <w:t xml:space="preserve">      success: true,</w:t>
        <w:br/>
        <w:t xml:space="preserve">      data: discount</w:t>
        <w:br/>
        <w:t xml:space="preserve">    });</w:t>
        <w:br/>
        <w:t xml:space="preserve">  } catch (error) {</w:t>
        <w:br/>
        <w:t xml:space="preserve">    if (error.code === 11e3) {</w:t>
        <w:br/>
        <w:t xml:space="preserve">      return res.status(400).json({</w:t>
        <w:br/>
        <w:t xml:space="preserve">        success: false,</w:t>
        <w:br/>
        <w:t xml:space="preserve">        message: "Discount with this name already exists"</w:t>
        <w:br/>
        <w:t xml:space="preserve">      });</w:t>
        <w:br/>
        <w:t xml:space="preserve">    }</w:t>
        <w:br/>
        <w:t xml:space="preserve">    console.error("Error updating discount:", error);</w:t>
        <w:br/>
        <w:t xml:space="preserve">    res.status(500).json({</w:t>
        <w:br/>
        <w:t xml:space="preserve">      success: false,</w:t>
        <w:br/>
        <w:t xml:space="preserve">      message: "Error updating discount",</w:t>
        <w:br/>
        <w:t xml:space="preserve">      error: error.message</w:t>
        <w:br/>
        <w:t xml:space="preserve">    });</w:t>
        <w:br/>
        <w:t xml:space="preserve">  }</w:t>
        <w:br/>
        <w:t>};</w:t>
        <w:br/>
        <w:t>exports.deleteDiscount = async (req, res) =&gt; {</w:t>
        <w:br/>
        <w:t xml:space="preserve">  try {</w:t>
        <w:br/>
        <w:t xml:space="preserve">    const discount = await Discount.findByIdAndDelete(req.params.id);</w:t>
        <w:br/>
        <w:t xml:space="preserve">    if (!discount) {</w:t>
        <w:br/>
        <w:t xml:space="preserve">      return res.status(404).json({</w:t>
        <w:br/>
        <w:t xml:space="preserve">        success: false,</w:t>
        <w:br/>
        <w:t xml:space="preserve">        message: "Discount not found"</w:t>
        <w:br/>
        <w:t xml:space="preserve">      });</w:t>
        <w:br/>
        <w:t xml:space="preserve">    }</w:t>
        <w:br/>
        <w:t xml:space="preserve">    res.json({</w:t>
        <w:br/>
        <w:t xml:space="preserve">      success: true,</w:t>
        <w:br/>
        <w:t xml:space="preserve">      message: "Discount deleted successfully"</w:t>
        <w:br/>
        <w:t xml:space="preserve">    });</w:t>
        <w:br/>
        <w:t xml:space="preserve">  } catch (error) {</w:t>
        <w:br/>
        <w:t xml:space="preserve">    console.error("Error deleting discount:", error);</w:t>
        <w:br/>
        <w:t xml:space="preserve">    res.status(500).json({</w:t>
        <w:br/>
        <w:t xml:space="preserve">      success: false,</w:t>
        <w:br/>
        <w:t xml:space="preserve">      message: "Error deleting discount",</w:t>
        <w:br/>
        <w:t xml:space="preserve">      error: error.message</w:t>
        <w:br/>
        <w:t xml:space="preserve">    });</w:t>
        <w:br/>
        <w:t xml:space="preserve">  }</w:t>
        <w:br/>
        <w:t>};</w:t>
        <w:br/>
        <w:t>exports.toggleDiscountStatus = async (req, res) =&gt; {</w:t>
        <w:br/>
        <w:t xml:space="preserve">  try {</w:t>
        <w:br/>
        <w:t xml:space="preserve">    const discount = await Discount.findById(req.params.id);</w:t>
        <w:br/>
        <w:t xml:space="preserve">    if (!discount) {</w:t>
        <w:br/>
        <w:t xml:space="preserve">      return res.status(404).json({</w:t>
        <w:br/>
        <w:t xml:space="preserve">        success: false,</w:t>
        <w:br/>
        <w:t xml:space="preserve">        message: "Discount not found"</w:t>
        <w:br/>
        <w:t xml:space="preserve">      });</w:t>
        <w:br/>
        <w:t xml:space="preserve">    }</w:t>
        <w:br/>
        <w:t xml:space="preserve">    const newStatus = discount.status === "active" ? "inactive" : "active";</w:t>
        <w:br/>
        <w:t xml:space="preserve">    const updatedDiscount = await Discount.findByIdAndUpdate(</w:t>
        <w:br/>
        <w:t xml:space="preserve">      req.params.id,</w:t>
        <w:br/>
        <w:t xml:space="preserve">      { status: newStatus, lastUpdated: Date.now() },</w:t>
        <w:br/>
        <w:t xml:space="preserve">      { new: true }</w:t>
        <w:br/>
        <w:t xml:space="preserve">    );</w:t>
        <w:br/>
        <w:t xml:space="preserve">    res.json({</w:t>
        <w:br/>
        <w:t xml:space="preserve">      success: true,</w:t>
        <w:br/>
        <w:t xml:space="preserve">      data: updatedDiscount</w:t>
        <w:br/>
        <w:t xml:space="preserve">    });</w:t>
        <w:br/>
        <w:t xml:space="preserve">  } catch (error) {</w:t>
        <w:br/>
        <w:t xml:space="preserve">    console.error("Error toggling discount status:", error);</w:t>
        <w:br/>
        <w:t xml:space="preserve">    res.status(500).json({</w:t>
        <w:br/>
        <w:t xml:space="preserve">      success: false,</w:t>
        <w:br/>
        <w:t xml:space="preserve">      message: "Error toggling discount status",</w:t>
        <w:br/>
        <w:t xml:space="preserve">      error: error.message</w:t>
        <w:br/>
        <w:t xml:space="preserve">    });</w:t>
        <w:br/>
        <w:t xml:space="preserve">  }</w:t>
        <w:br/>
        <w:t>};</w:t>
        <w:br/>
        <w:t>exports.getActiveDiscounts = async (req, res) =&gt; {</w:t>
        <w:br/>
        <w:t xml:space="preserve">  try {</w:t>
        <w:br/>
        <w:t xml:space="preserve">    const now = /* @__PURE__ */ new Date();</w:t>
        <w:br/>
        <w:t xml:space="preserve">    let discounts = await Discount.find({</w:t>
        <w:br/>
        <w:t xml:space="preserve">      status: "active",</w:t>
        <w:br/>
        <w:t xml:space="preserve">      $or: [</w:t>
        <w:br/>
        <w:t xml:space="preserve">        { noExpiration: true },</w:t>
        <w:br/>
        <w:t xml:space="preserve">        { validFrom: { $lte: now }, validTo: { $gte: now } }</w:t>
        <w:br/>
        <w:t xml:space="preserve">      ]</w:t>
        <w:br/>
        <w:t xml:space="preserve">    }).lean();</w:t>
      </w:r>
    </w:p>
    <w:p>
      <w:pPr>
        <w:spacing w:after="0" w:before="0" w:line="240" w:lineRule="auto"/>
      </w:pPr>
      <w:r>
        <w:rPr>
          <w:rFonts w:ascii="Courier New" w:hAnsi="Courier New"/>
          <w:sz w:val="16"/>
        </w:rPr>
        <w:t xml:space="preserve">    discounts = discounts.filter((discount) =&gt; {</w:t>
        <w:br/>
        <w:t xml:space="preserve">      if (discount.usageLimit &amp;&amp; discount.usageLimit &gt; 0) {</w:t>
        <w:br/>
        <w:t xml:space="preserve">        return (discount.usageCount || 0) &lt; discount.usageLimit;</w:t>
        <w:br/>
        <w:t xml:space="preserve">      }</w:t>
        <w:br/>
        <w:t xml:space="preserve">      return true;</w:t>
        <w:br/>
        <w:t xml:space="preserve">    });</w:t>
        <w:br/>
        <w:t xml:space="preserve">    res.json({</w:t>
        <w:br/>
        <w:t xml:space="preserve">      success: true,</w:t>
        <w:br/>
        <w:t xml:space="preserve">      count: discounts.length,</w:t>
        <w:br/>
        <w:t xml:space="preserve">      data: discounts</w:t>
        <w:br/>
        <w:t xml:space="preserve">    });</w:t>
        <w:br/>
        <w:t xml:space="preserve">  } catch (error) {</w:t>
        <w:br/>
        <w:t xml:space="preserve">    console.error("Error fetching active discounts:", error);</w:t>
        <w:br/>
        <w:t xml:space="preserve">    res.status(500).json({</w:t>
        <w:br/>
        <w:t xml:space="preserve">      success: false,</w:t>
        <w:br/>
        <w:t xml:space="preserve">      message: "Error fetching active discounts",</w:t>
        <w:br/>
        <w:t xml:space="preserve">      error: error.message</w:t>
        <w:br/>
        <w:t xml:space="preserve">    });</w:t>
        <w:br/>
        <w:t xml:space="preserve">  }</w:t>
        <w:br/>
        <w:t>};</w:t>
        <w:br/>
        <w:br/>
        <w:br/>
        <w:br/>
        <w:t>FILE: pos/backend/controllers/employeeController.js</w:t>
        <w:br/>
        <w:t>================================================================================</w:t>
        <w:br/>
        <w:t>const Employee = require("../models/Employee");</w:t>
        <w:br/>
        <w:t>const bcrypt = require("bcryptjs");</w:t>
        <w:br/>
        <w:t>const crypto = require("crypto");</w:t>
        <w:br/>
        <w:t>const { sendEmail } = require("../utils/emailService");</w:t>
        <w:br/>
        <w:t>const pinCache = /* @__PURE__ */ new Map();</w:t>
        <w:br/>
        <w:t>const getFastPinHash = (rawPin) =&gt; {</w:t>
        <w:br/>
        <w:t xml:space="preserve">  const hmacSecret = process.env.PIN_SECRET || "fallback-secret-for-pos-pin";</w:t>
        <w:br/>
        <w:t xml:space="preserve">  return crypto.createHmac("sha256", hmacSecret).update(String(rawPin)).digest("hex");</w:t>
        <w:br/>
        <w:t>};</w:t>
        <w:br/>
        <w:t>const isPinAlreadyUsedByOther = async (rawPin, excludeEmployeeId = null) =&gt; {</w:t>
        <w:br/>
        <w:t xml:space="preserve">  const fastPinHash = getFastPinHash(rawPin);</w:t>
        <w:br/>
        <w:t xml:space="preserve">  const query = excludeEmployeeId ? { fastPinHash, _id: { $ne: excludeEmployeeId } } : { fastPinHash };</w:t>
        <w:br/>
        <w:t xml:space="preserve">  const existing = await Employee.exists(query);</w:t>
        <w:br/>
        <w:t xml:space="preserve">  return !!existing;</w:t>
        <w:br/>
        <w:t>};</w:t>
        <w:br/>
        <w:t>exports.getAllEmployees = async (req, res) =&gt; {</w:t>
        <w:br/>
        <w:t xml:space="preserve">  try {</w:t>
        <w:br/>
        <w:t xml:space="preserve">    const employees = await Employee.find({}).sort({ dateJoined: -1 }).lean();</w:t>
        <w:br/>
        <w:t xml:space="preserve">    const employeesWithoutPin = employees.map((emp) =&gt; {</w:t>
        <w:br/>
        <w:t xml:space="preserve">      const { pin, ...rest } = emp;</w:t>
        <w:br/>
        <w:t xml:space="preserve">      return rest;</w:t>
        <w:br/>
        <w:t xml:space="preserve">    });</w:t>
        <w:br/>
        <w:t xml:space="preserve">    res.json({</w:t>
        <w:br/>
        <w:t xml:space="preserve">      success: true,</w:t>
        <w:br/>
        <w:t xml:space="preserve">      count: employeesWithoutPin.length,</w:t>
        <w:br/>
        <w:t xml:space="preserve">      data: employeesWithoutPin</w:t>
        <w:br/>
        <w:t xml:space="preserve">    });</w:t>
        <w:br/>
        <w:t xml:space="preserve">  } catch (error) {</w:t>
        <w:br/>
        <w:t xml:space="preserve">    console.error("Error fetching employees:", error);</w:t>
        <w:br/>
        <w:t xml:space="preserve">    res.status(500).json({</w:t>
        <w:br/>
        <w:t xml:space="preserve">      success: false,</w:t>
        <w:br/>
        <w:t xml:space="preserve">      message: "Error fetching employees",</w:t>
        <w:br/>
        <w:t xml:space="preserve">      error: error.message</w:t>
        <w:br/>
        <w:t xml:space="preserve">    });</w:t>
        <w:br/>
        <w:t xml:space="preserve">  }</w:t>
        <w:br/>
        <w:t>};</w:t>
        <w:br/>
        <w:t>exports.getEmployeeById = async (req, res) =&gt; {</w:t>
        <w:br/>
        <w:t xml:space="preserve">  try {</w:t>
        <w:br/>
        <w:t xml:space="preserve">    const employee = await Employee.findById(req.params.id).lean();</w:t>
        <w:br/>
        <w:t xml:space="preserve">    if (!employee) {</w:t>
        <w:br/>
        <w:t xml:space="preserve">      return res.status(404).json({</w:t>
        <w:br/>
        <w:t xml:space="preserve">        success: false,</w:t>
        <w:br/>
        <w:t xml:space="preserve">        message: "Employee not found"</w:t>
        <w:br/>
        <w:t xml:space="preserve">      });</w:t>
        <w:br/>
        <w:t xml:space="preserve">    }</w:t>
        <w:br/>
        <w:t xml:space="preserve">    const { pin, ...employeeWithoutPin } = employee;</w:t>
        <w:br/>
        <w:t xml:space="preserve">    res.json({</w:t>
        <w:br/>
        <w:t xml:space="preserve">      success: true,</w:t>
        <w:br/>
        <w:t xml:space="preserve">      data: employeeWithoutPin</w:t>
        <w:br/>
        <w:t xml:space="preserve">    });</w:t>
        <w:br/>
        <w:t xml:space="preserve">  } catch (error) {</w:t>
        <w:br/>
        <w:t xml:space="preserve">    res.status(500).json({</w:t>
        <w:br/>
        <w:t xml:space="preserve">      success: false,</w:t>
        <w:br/>
        <w:t xml:space="preserve">      message: "Error fetching employee",</w:t>
        <w:br/>
        <w:t xml:space="preserve">      error: error.message</w:t>
        <w:br/>
        <w:t xml:space="preserve">    });</w:t>
        <w:br/>
        <w:t xml:space="preserve">  }</w:t>
        <w:br/>
        <w:t>};</w:t>
        <w:br/>
        <w:t>exports.getEmployeeImage = async (req, res) =&gt; {</w:t>
        <w:br/>
        <w:t xml:space="preserve">  try {</w:t>
        <w:br/>
        <w:t xml:space="preserve">    const employee = await Employee.findById(req.params.id).select("profileImage").lean();</w:t>
        <w:br/>
        <w:t xml:space="preserve">    if (!employee || !employee.profileImage) {</w:t>
        <w:br/>
        <w:t xml:space="preserve">      return res.status(404).send("No image found");</w:t>
        <w:br/>
        <w:t xml:space="preserve">    }</w:t>
        <w:br/>
        <w:t xml:space="preserve">    const base64Data = employee.profileImage.replace(/^data:image\/\w+;base64,/, "");</w:t>
        <w:br/>
        <w:t xml:space="preserve">    const imgBuffer = Buffer.from(base64Data, "base64");</w:t>
        <w:br/>
        <w:t xml:space="preserve">    res.setHeader("Content-Type", "image/jpeg");</w:t>
        <w:br/>
        <w:t xml:space="preserve">    res.setHeader("Cache-Control", "public, max-age=86400");</w:t>
        <w:br/>
        <w:t xml:space="preserve">    res.send(imgBuffer);</w:t>
        <w:br/>
        <w:t xml:space="preserve">  } catch (error) {</w:t>
        <w:br/>
        <w:t xml:space="preserve">    console.error("Error fetching employee image:", error);</w:t>
        <w:br/>
        <w:t xml:space="preserve">    res.status(500).send("Error loading image");</w:t>
        <w:br/>
        <w:t xml:space="preserve">  }</w:t>
        <w:br/>
        <w:t>};</w:t>
        <w:br/>
        <w:t>exports.createEmployee = async (req, res) =&gt; {</w:t>
        <w:br/>
        <w:t xml:space="preserve">  try {</w:t>
        <w:br/>
        <w:t xml:space="preserve">    const {</w:t>
        <w:br/>
        <w:t xml:space="preserve">      firstName,</w:t>
        <w:br/>
        <w:t xml:space="preserve">      middleInitial,</w:t>
        <w:br/>
        <w:t xml:space="preserve">      lastName,</w:t>
        <w:br/>
        <w:t xml:space="preserve">      name,</w:t>
        <w:br/>
        <w:t xml:space="preserve">      contactNo,</w:t>
        <w:br/>
        <w:t xml:space="preserve">      email,</w:t>
        <w:br/>
        <w:t xml:space="preserve">      role,</w:t>
        <w:br/>
        <w:t xml:space="preserve">      pin,</w:t>
        <w:br/>
        <w:t xml:space="preserve">      dateJoined,</w:t>
        <w:br/>
        <w:t xml:space="preserve">      status,</w:t>
        <w:br/>
        <w:t xml:space="preserve">      profileImage,</w:t>
        <w:br/>
        <w:t xml:space="preserve">      permissions,</w:t>
        <w:br/>
        <w:t xml:space="preserve">      dateJoinedActual,</w:t>
        <w:br/>
        <w:t xml:space="preserve">      requiresPinReset,</w:t>
        <w:br/>
        <w:t xml:space="preserve">      sendPinEmail</w:t>
        <w:br/>
        <w:t xml:space="preserve">      // Flag to send PIN via email</w:t>
        <w:br/>
        <w:t xml:space="preserve">    } = req.body;</w:t>
        <w:br/>
        <w:t xml:space="preserve">    if (!email || !role || !pin) {</w:t>
        <w:br/>
        <w:t xml:space="preserve">      return res.status(400).json({</w:t>
        <w:br/>
        <w:t xml:space="preserve">        success: false,</w:t>
        <w:br/>
        <w:t xml:space="preserve">        message: "Email, role, and PIN are required"</w:t>
        <w:br/>
        <w:t xml:space="preserve">      });</w:t>
        <w:br/>
        <w:t xml:space="preserve">    }</w:t>
        <w:br/>
        <w:t xml:space="preserve">    const existingEmployee = await Employee.findOne({ email });</w:t>
        <w:br/>
        <w:t xml:space="preserve">    if (existingEmployee) {</w:t>
        <w:br/>
        <w:t xml:space="preserve">      return res.status(400).json({</w:t>
        <w:br/>
        <w:t xml:space="preserve">        success: false,</w:t>
        <w:br/>
        <w:t xml:space="preserve">        message: "Employee with this email already exists"</w:t>
        <w:br/>
        <w:t xml:space="preserve">      });</w:t>
        <w:br/>
        <w:t xml:space="preserve">    }</w:t>
        <w:br/>
        <w:t xml:space="preserve">    const rawPin = pin;</w:t>
        <w:br/>
        <w:t xml:space="preserve">    if (await isPinAlreadyUsedByOther(rawPin)) {</w:t>
        <w:br/>
        <w:t xml:space="preserve">      return res.status(400).json({</w:t>
        <w:br/>
        <w:t xml:space="preserve">        success: false,</w:t>
        <w:br/>
        <w:t xml:space="preserve">        message: "Please use other pin"</w:t>
        <w:br/>
        <w:t xml:space="preserve">      });</w:t>
        <w:br/>
        <w:t xml:space="preserve">    }</w:t>
        <w:br/>
        <w:t xml:space="preserve">    const employeeData = {</w:t>
        <w:br/>
        <w:t xml:space="preserve">      firstName: firstName || "",</w:t>
        <w:br/>
        <w:t xml:space="preserve">      middleInitial: middleInitial || "",</w:t>
        <w:br/>
        <w:t xml:space="preserve">      lastName: lastName || "",</w:t>
        <w:br/>
        <w:t xml:space="preserve">      name: name || [firstName || "", middleInitial || "", lastName || ""].map((p) =&gt; String(p).trim()).filter(Boolean).join(" ").trim(),</w:t>
        <w:br/>
        <w:t xml:space="preserve">      contactNo: contactNo || "",</w:t>
        <w:br/>
        <w:t xml:space="preserve">      email,</w:t>
        <w:br/>
        <w:t xml:space="preserve">      role,</w:t>
        <w:br/>
        <w:t xml:space="preserve">      pin,</w:t>
        <w:br/>
        <w:t xml:space="preserve">      // Pass raw PIN - model will hash it</w:t>
        <w:br/>
        <w:t xml:space="preserve">      dateJoined: dateJoined || /* @__PURE__ */ new Date(),</w:t>
        <w:br/>
        <w:t xml:space="preserve">      dateJoinedActual: dateJoinedActual || /* @__PURE__ */ new Date(),</w:t>
        <w:br/>
        <w:t xml:space="preserve">      status: status || "Active",</w:t>
        <w:br/>
        <w:t xml:space="preserve">      profileImage: profileImage || "",</w:t>
        <w:br/>
        <w:t xml:space="preserve">      permissions: permissions || {},</w:t>
        <w:br/>
        <w:t xml:space="preserve">      requiresPinReset: requiresPinReset !== void 0 ? requiresPinReset : true</w:t>
        <w:br/>
        <w:t xml:space="preserve">      // Default to true for new employees</w:t>
        <w:br/>
        <w:t xml:space="preserve">    };</w:t>
        <w:br/>
        <w:t xml:space="preserve">    const employee = await Employee.create(employeeData);</w:t>
        <w:br/>
        <w:t xml:space="preserve">    const { pin: _, profileImage: __, ...employeeWithoutPin } = employee.toObject();</w:t>
        <w:br/>
        <w:t xml:space="preserve">    let emailSent = false;</w:t>
        <w:br/>
        <w:t xml:space="preserve">    console.log("[Employee] Attempting to send welcome email to:", email);</w:t>
        <w:br/>
        <w:t xml:space="preserve">    if (email &amp;&amp; sendPinEmail !== false) {</w:t>
        <w:br/>
        <w:t xml:space="preserve">      try {</w:t>
        <w:br/>
        <w:t xml:space="preserve">        const storeName = process.env.STORE_NAME || "Create Your Style";</w:t>
        <w:br/>
        <w:t xml:space="preserve">        console.log("[Employee] Sending PIN email with storeName:", storeName);</w:t>
        <w:br/>
        <w:t xml:space="preserve">        const emailResult = await sendEmail(</w:t>
        <w:br/>
        <w:t xml:space="preserve">          email,</w:t>
        <w:br/>
        <w:t xml:space="preserve">          `Welcome to ${storeName} - Your Temporary PIN`,</w:t>
        <w:br/>
        <w:t xml:space="preserve">          `Welcome to ${storeName}!</w:t>
        <w:br/>
        <w:br/>
        <w:t>Your temporary PIN is: ${rawPin}</w:t>
        <w:br/>
        <w:br/>
        <w:t>Please change this PIN after your first login for security purposes.</w:t>
        <w:br/>
        <w:br/>
        <w:t>Best regards,</w:t>
        <w:br/>
        <w:t>${storeName} Team`,</w:t>
        <w:br/>
        <w:t xml:space="preserve">          `</w:t>
        <w:br/>
        <w:t xml:space="preserve">            &lt;div style="font-family: Arial, sans-serif; max-width: 600px; margin: 0 auto; padding: 20px;"&gt;</w:t>
        <w:br/>
        <w:t xml:space="preserve">              &lt;div style="background: linear-gradient(135deg, #AD7F65 0%, #76462B 100%); color: white; padding: 20px; border-radius: 10px 10px 0 0; text-align: center;"&gt;</w:t>
        <w:br/>
        <w:t xml:space="preserve">                &lt;h1 style="margin: 0;"&gt;Welcome to ${storeName}!&lt;/h1&gt;</w:t>
        <w:br/>
        <w:t xml:space="preserve">              &lt;/div&gt;</w:t>
        <w:br/>
        <w:t xml:space="preserve">              &lt;div style="background: #f9f9f9; padding: 30px; border: 1px solid #ddd; border-top: none;"&gt;</w:t>
        <w:br/>
        <w:t xml:space="preserve">                &lt;p style="font-size: 16px; color: #333;"&gt;Hello &lt;strong&gt;${firstName || name || "Team Member"}&lt;/strong&gt;,&lt;/p&gt;</w:t>
        <w:br/>
        <w:t xml:space="preserve">                &lt;p style="font-size: 16px; color: #333;"&gt;Your account has been created successfully. Here is your temporary PIN:&lt;/p&gt;</w:t>
        <w:br/>
        <w:t xml:space="preserve">                &lt;div style="background: white; border: 2px dashed #AD7F65; padding: 20px; text-align: center; margin: 20px 0; border-radius: 10px;"&gt;</w:t>
        <w:br/>
        <w:t xml:space="preserve">                  &lt;p style="font-size: 32px; font-weight: bold; color: #AD7F65; margin: 0; letter-spacing: 8px;"&gt;${rawPin}&lt;/p&gt;</w:t>
        <w:br/>
        <w:t xml:space="preserve">                &lt;/div&gt;</w:t>
        <w:br/>
        <w:t xml:space="preserve">                &lt;p style="font-size: 14px; color: #666;"&gt;\u26A0\uFE0F &lt;strong&gt;Important:&lt;/strong&gt; Please change this PIN after your first login for security purposes.&lt;/p&gt;</w:t>
        <w:br/>
        <w:t xml:space="preserve">                &lt;p style="font-size: 14px; color: #666;"&gt;Your role: &lt;strong&gt;${role}&lt;/strong&gt;&lt;/p&gt;</w:t>
        <w:br/>
        <w:t xml:space="preserve">              &lt;/div&gt;</w:t>
        <w:br/>
        <w:t xml:space="preserve">              &lt;div style="background: #f3f4f6; padding: 15px; text-align: center; font-size: 12px; color: #666; border-radius: 0 0 10px 10px;"&gt;</w:t>
        <w:br/>
        <w:t xml:space="preserve">                &lt;p style="margin: 0;"&gt;This is an automated message from ${storeName} POS System&lt;/p&gt;</w:t>
        <w:br/>
        <w:t xml:space="preserve">              &lt;/div&gt;</w:t>
        <w:br/>
        <w:t xml:space="preserve">            &lt;/div&gt;</w:t>
        <w:br/>
        <w:t xml:space="preserve">          `</w:t>
        <w:br/>
        <w:t xml:space="preserve">        );</w:t>
        <w:br/>
        <w:t xml:space="preserve">        emailSent = emailResult.success;</w:t>
        <w:br/>
        <w:t xml:space="preserve">        console.log("[Employee] Email send result:", emailResult);</w:t>
        <w:br/>
        <w:t xml:space="preserve">        if (!emailResult.success) {</w:t>
        <w:br/>
        <w:t xml:space="preserve">          console.error("[Employee] Failed to send welcome email:", emailResult.error);</w:t>
        <w:br/>
        <w:t xml:space="preserve">        } else {</w:t>
        <w:br/>
        <w:t xml:space="preserve">          console.log("[Employee] Welcome email sent successfully to:", email);</w:t>
        <w:br/>
        <w:t xml:space="preserve">        }</w:t>
        <w:br/>
        <w:t xml:space="preserve">      } catch (emailError) {</w:t>
        <w:br/>
        <w:t xml:space="preserve">        console.error("[Employee] Error sending welcome email:", emailError);</w:t>
        <w:br/>
        <w:t xml:space="preserve">      }</w:t>
        <w:br/>
        <w:t xml:space="preserve">    } else {</w:t>
        <w:br/>
        <w:t xml:space="preserve">      console.log("[Employee] Skipping email - email:", email, "sendPinEmail:", sendPinEmail);</w:t>
        <w:br/>
        <w:t xml:space="preserve">    }</w:t>
        <w:br/>
        <w:t xml:space="preserve">    res.status(201).json({</w:t>
        <w:br/>
        <w:t xml:space="preserve">      success: true,</w:t>
        <w:br/>
        <w:t xml:space="preserve">      message: emailSent ? "Employee created successfully. Temporary PIN sent to email." : "Employee created successfully.",</w:t>
        <w:br/>
        <w:t xml:space="preserve">      data: employeeWithoutPin,</w:t>
        <w:br/>
        <w:t xml:space="preserve">      emailSent</w:t>
        <w:br/>
        <w:t xml:space="preserve">    });</w:t>
        <w:br/>
        <w:t xml:space="preserve">  } catch (error) {</w:t>
        <w:br/>
        <w:t xml:space="preserve">    if (error.code === 11e3) {</w:t>
        <w:br/>
        <w:t xml:space="preserve">      return res.status(400).json({</w:t>
        <w:br/>
        <w:t xml:space="preserve">        success: false,</w:t>
        <w:br/>
        <w:t xml:space="preserve">        message: "Employee with this email already exists"</w:t>
        <w:br/>
        <w:t xml:space="preserve">      });</w:t>
        <w:br/>
        <w:t xml:space="preserve">    }</w:t>
        <w:br/>
        <w:t xml:space="preserve">    console.error("Error creating employee:", error);</w:t>
        <w:br/>
        <w:t xml:space="preserve">    res.status(500).json({</w:t>
        <w:br/>
        <w:t xml:space="preserve">      success: false,</w:t>
        <w:br/>
        <w:t xml:space="preserve">      message: "Error creating employee",</w:t>
        <w:br/>
        <w:t xml:space="preserve">      error: error.message</w:t>
        <w:br/>
        <w:t xml:space="preserve">    });</w:t>
        <w:br/>
        <w:t xml:space="preserve">  }</w:t>
        <w:br/>
        <w:t>};</w:t>
        <w:br/>
        <w:t>exports.updateEmployee = async (req, res) =&gt; {</w:t>
        <w:br/>
        <w:t xml:space="preserve">  try {</w:t>
        <w:br/>
        <w:t xml:space="preserve">    const { id } = req.params;</w:t>
        <w:br/>
        <w:t xml:space="preserve">    const updateData = { ...req.body };</w:t>
        <w:br/>
        <w:t xml:space="preserve">    if (updateData.pin) {</w:t>
        <w:br/>
        <w:t xml:space="preserve">      const rawPin = updateData.pin.toString();</w:t>
        <w:br/>
        <w:t xml:space="preserve">      if (await isPinAlreadyUsedByOther(rawPin, id)) {</w:t>
        <w:br/>
        <w:t xml:space="preserve">        return res.status(400).json({</w:t>
        <w:br/>
        <w:t xml:space="preserve">          success: false,</w:t>
        <w:br/>
        <w:t xml:space="preserve">          message: "Please use other pin"</w:t>
        <w:br/>
        <w:t xml:space="preserve">        });</w:t>
        <w:br/>
        <w:t xml:space="preserve">      }</w:t>
        <w:br/>
        <w:t xml:space="preserve">      const salt = await bcrypt.genSalt(10);</w:t>
        <w:br/>
        <w:t xml:space="preserve">      updateData.pin = await bcrypt.hash(rawPin, salt);</w:t>
        <w:br/>
        <w:t xml:space="preserve">      updateData.fastPinHash = getFastPinHash(rawPin);</w:t>
        <w:br/>
        <w:t xml:space="preserve">    }</w:t>
        <w:br/>
        <w:t xml:space="preserve">    updateData.lastUpdated = Date.now();</w:t>
        <w:br/>
        <w:t xml:space="preserve">    const employee = await Employee.findByIdAndUpdate(</w:t>
        <w:br/>
        <w:t xml:space="preserve">      id,</w:t>
        <w:br/>
        <w:t xml:space="preserve">      updateData,</w:t>
        <w:br/>
        <w:t xml:space="preserve">      { new: true, runValidators: true }</w:t>
        <w:br/>
        <w:t xml:space="preserve">    );</w:t>
        <w:br/>
        <w:t xml:space="preserve">    if (!employee) {</w:t>
        <w:br/>
        <w:t xml:space="preserve">      return res.status(404).json({</w:t>
        <w:br/>
        <w:t xml:space="preserve">        success: false,</w:t>
        <w:br/>
        <w:t xml:space="preserve">        message: "Employee not found"</w:t>
        <w:br/>
        <w:t xml:space="preserve">      });</w:t>
        <w:br/>
        <w:t xml:space="preserve">    }</w:t>
        <w:br/>
        <w:t xml:space="preserve">    const { pin, ...employeeWithoutPin } = employee.toObject();</w:t>
        <w:br/>
        <w:t xml:space="preserve">    res.json({</w:t>
        <w:br/>
        <w:t xml:space="preserve">      success: true,</w:t>
        <w:br/>
        <w:t xml:space="preserve">      message: "Employee updated successfully",</w:t>
        <w:br/>
        <w:t xml:space="preserve">      data: employeeWithoutPin</w:t>
        <w:br/>
        <w:t xml:space="preserve">    });</w:t>
        <w:br/>
        <w:t xml:space="preserve">  } catch (error) {</w:t>
        <w:br/>
        <w:t xml:space="preserve">    console.error("Error updating employee:", error);</w:t>
        <w:br/>
        <w:t xml:space="preserve">    res.status(500).json({</w:t>
        <w:br/>
        <w:t xml:space="preserve">      success: false,</w:t>
        <w:br/>
        <w:t xml:space="preserve">      message: "Error updating employee",</w:t>
        <w:br/>
        <w:t xml:space="preserve">      error: error.message</w:t>
        <w:br/>
        <w:t xml:space="preserve">    });</w:t>
        <w:br/>
        <w:t xml:space="preserve">  }</w:t>
        <w:br/>
        <w:t>};</w:t>
        <w:br/>
        <w:t>exports.deleteEmployee = async (req, res) =&gt; {</w:t>
        <w:br/>
        <w:t xml:space="preserve">  try {</w:t>
        <w:br/>
        <w:t xml:space="preserve">    const employee = await Employee.findByIdAndDelete(req.params.id).select("_id");</w:t>
        <w:br/>
        <w:t xml:space="preserve">    if (!employee) {</w:t>
        <w:br/>
        <w:t xml:space="preserve">      return res.status(404).json({</w:t>
        <w:br/>
        <w:t xml:space="preserve">        success: false,</w:t>
        <w:br/>
        <w:t xml:space="preserve">        message: "Employee not found"</w:t>
        <w:br/>
        <w:t xml:space="preserve">      });</w:t>
        <w:br/>
        <w:t xml:space="preserve">    }</w:t>
        <w:br/>
        <w:t xml:space="preserve">    res.json({</w:t>
        <w:br/>
        <w:t xml:space="preserve">      success: true,</w:t>
        <w:br/>
        <w:t xml:space="preserve">      message: "Employee deleted successfully"</w:t>
        <w:br/>
        <w:t xml:space="preserve">    });</w:t>
        <w:br/>
        <w:t xml:space="preserve">  } catch (error) {</w:t>
        <w:br/>
        <w:t xml:space="preserve">    console.error("Error deleting employee:", error);</w:t>
        <w:br/>
        <w:t xml:space="preserve">    res.status(500).json({</w:t>
        <w:br/>
        <w:t xml:space="preserve">      success: false,</w:t>
        <w:br/>
        <w:t xml:space="preserve">      message: "Error deleting employee",</w:t>
        <w:br/>
        <w:t xml:space="preserve">      error: error.message</w:t>
        <w:br/>
        <w:t xml:space="preserve">    });</w:t>
        <w:br/>
        <w:t xml:space="preserve">  }</w:t>
        <w:br/>
        <w:t>};</w:t>
        <w:br/>
        <w:t>exports.verifyPin = async (req, res) =&gt; {</w:t>
        <w:br/>
        <w:t xml:space="preserve">  try {</w:t>
        <w:br/>
        <w:t xml:space="preserve">    const { pin } = req.body;</w:t>
        <w:br/>
        <w:t xml:space="preserve">    if (!pin) {</w:t>
        <w:br/>
        <w:t xml:space="preserve">      return res.status(400).json({</w:t>
        <w:br/>
        <w:t xml:space="preserve">        success: false,</w:t>
        <w:br/>
        <w:t xml:space="preserve">        message: "PIN is required"</w:t>
        <w:br/>
        <w:t xml:space="preserve">      });</w:t>
        <w:br/>
        <w:t xml:space="preserve">    }</w:t>
        <w:br/>
        <w:t xml:space="preserve">    const hmacSecret = process.env.PIN_SECRET || "fallback-secret-for-pos-pin";</w:t>
        <w:br/>
        <w:t xml:space="preserve">    const computedFastHash = crypto.createHmac("sha256", hmacSecret).update(pin.toString()).digest("hex");</w:t>
        <w:br/>
        <w:t xml:space="preserve">    const fastEmployee = await Employee.findOne({</w:t>
        <w:br/>
        <w:t xml:space="preserve">      fastPinHash: computedFastHash,</w:t>
        <w:br/>
        <w:t xml:space="preserve">      status: "Active"</w:t>
        <w:br/>
        <w:t xml:space="preserve">    }).lean();</w:t>
        <w:br/>
        <w:t xml:space="preserve">    if (fastEmployee) {</w:t>
        <w:br/>
        <w:t xml:space="preserve">      await Employee.findByIdAndUpdate(fastEmployee._id, {</w:t>
        <w:br/>
        <w:t xml:space="preserve">        isOnline: true,</w:t>
        <w:br/>
        <w:t xml:space="preserve">        lastLogin: /* @__PURE__ */ new Date(),</w:t>
        <w:br/>
        <w:t xml:space="preserve">        lastActive: /* @__PURE__ */ new Date()</w:t>
        <w:br/>
        <w:t xml:space="preserve">      });</w:t>
        <w:br/>
        <w:t xml:space="preserve">      const { pin: unusedPin, fastPinHash: unusedFastHash, ...employeeWithoutPin } = fastEmployee;</w:t>
        <w:br/>
        <w:t xml:space="preserve">      return res.json({</w:t>
        <w:br/>
        <w:t xml:space="preserve">        success: true,</w:t>
        <w:br/>
        <w:t xml:space="preserve">        message: "PIN verified successfully (fast path)",</w:t>
        <w:br/>
        <w:t xml:space="preserve">        data: employeeWithoutPin,</w:t>
        <w:br/>
        <w:t xml:space="preserve">        requiresPinReset: fastEmployee.requiresPinReset || false</w:t>
        <w:br/>
        <w:t xml:space="preserve">      });</w:t>
        <w:br/>
        <w:t xml:space="preserve">    }</w:t>
        <w:br/>
        <w:t xml:space="preserve">    const employees = await Employee.find({</w:t>
        <w:br/>
        <w:t xml:space="preserve">      status: "Active"</w:t>
        <w:br/>
        <w:t xml:space="preserve">    }).select("+pin").lean();</w:t>
        <w:br/>
        <w:t xml:space="preserve">    if (employees.length === 0) {</w:t>
        <w:br/>
        <w:t xml:space="preserve">      return res.status(401).json({</w:t>
        <w:br/>
        <w:t xml:space="preserve">        success: false,</w:t>
        <w:br/>
        <w:t xml:space="preserve">        message: "Invalid PIN or insufficient permissions"</w:t>
        <w:br/>
        <w:t xml:space="preserve">      });</w:t>
        <w:br/>
        <w:t xml:space="preserve">    }</w:t>
        <w:br/>
        <w:t xml:space="preserve">    const matchPromises = employees.map(async (emp) =&gt; {</w:t>
        <w:br/>
        <w:t xml:space="preserve">      if (!emp.pin) return null;</w:t>
        <w:br/>
        <w:t xml:space="preserve">      try {</w:t>
        <w:br/>
        <w:t xml:space="preserve">        const isMatch = await bcrypt.compare(pin.toString(), emp.pin);</w:t>
        <w:br/>
        <w:t xml:space="preserve">        return isMatch ? emp : null;</w:t>
        <w:br/>
        <w:t xml:space="preserve">      } catch (err) {</w:t>
        <w:br/>
        <w:t xml:space="preserve">        console.error("Bcrypt error on", emp.email, err);</w:t>
        <w:br/>
        <w:t xml:space="preserve">        return null;</w:t>
        <w:br/>
        <w:t xml:space="preserve">      }</w:t>
        <w:br/>
        <w:t xml:space="preserve">    });</w:t>
        <w:br/>
        <w:t xml:space="preserve">    const results = await Promise.all(matchPromises);</w:t>
        <w:br/>
        <w:t xml:space="preserve">    const found = results.find((emp) =&gt; emp !== null);</w:t>
        <w:br/>
        <w:t xml:space="preserve">    if (found) {</w:t>
        <w:br/>
        <w:t xml:space="preserve">      await Employee.findByIdAndUpdate(found._id, {</w:t>
        <w:br/>
        <w:t xml:space="preserve">        fastPinHash: computedFastHash,</w:t>
        <w:br/>
        <w:t xml:space="preserve">        isOnline: true,</w:t>
        <w:br/>
        <w:t xml:space="preserve">        lastLogin: /* @__PURE__ */ new Date(),</w:t>
        <w:br/>
        <w:t xml:space="preserve">        lastActive: /* @__PURE__ */ new Date()</w:t>
        <w:br/>
        <w:t xml:space="preserve">      });</w:t>
        <w:br/>
        <w:t xml:space="preserve">      const { pin: unusedPin, fastPinHash: unusedFastHash, ...employeeWithoutPin } = found;</w:t>
        <w:br/>
        <w:t xml:space="preserve">      return res.json({</w:t>
        <w:br/>
        <w:t xml:space="preserve">        success: true,</w:t>
        <w:br/>
        <w:t xml:space="preserve">        message: "PIN verified successfully (migrated)",</w:t>
        <w:br/>
        <w:t xml:space="preserve">        data: employeeWithoutPin,</w:t>
        <w:br/>
        <w:t xml:space="preserve">        requiresPinReset: found.requiresPinReset || false</w:t>
        <w:br/>
        <w:t xml:space="preserve">      });</w:t>
        <w:br/>
        <w:t xml:space="preserve">    }</w:t>
        <w:br/>
        <w:t xml:space="preserve">    return res.status(401).json({</w:t>
        <w:br/>
        <w:t xml:space="preserve">      success: false,</w:t>
        <w:br/>
        <w:t xml:space="preserve">      message: "Invalid PIN or insufficient permissions"</w:t>
        <w:br/>
        <w:t xml:space="preserve">    });</w:t>
        <w:br/>
        <w:t xml:space="preserve">  } catch (error) {</w:t>
        <w:br/>
        <w:t xml:space="preserve">    console.error("Error verifying PIN:", error);</w:t>
        <w:br/>
        <w:t xml:space="preserve">    res.status(500).json({</w:t>
        <w:br/>
        <w:t xml:space="preserve">      success: false,</w:t>
        <w:br/>
        <w:t xml:space="preserve">      message: "Error verifying PIN",</w:t>
        <w:br/>
        <w:t xml:space="preserve">      error: error.message</w:t>
        <w:br/>
        <w:t xml:space="preserve">    });</w:t>
        <w:br/>
        <w:t xml:space="preserve">  }</w:t>
        <w:br/>
        <w:t>};</w:t>
        <w:br/>
        <w:t>exports.resetPin = async (req, res) =&gt; {</w:t>
        <w:br/>
        <w:t xml:space="preserve">  try {</w:t>
        <w:br/>
        <w:t xml:space="preserve">    const { id } = req.params;</w:t>
        <w:br/>
        <w:t xml:space="preserve">    const { newPin, requiresPinReset } = req.body;</w:t>
        <w:br/>
        <w:t xml:space="preserve">    if (!newPin) {</w:t>
        <w:br/>
        <w:t xml:space="preserve">      return res.status(400).json({</w:t>
        <w:br/>
        <w:t xml:space="preserve">        success: false,</w:t>
        <w:br/>
        <w:t xml:space="preserve">        message: "New PIN is required"</w:t>
        <w:br/>
        <w:t xml:space="preserve">      });</w:t>
        <w:br/>
        <w:t xml:space="preserve">    }</w:t>
        <w:br/>
        <w:t xml:space="preserve">    if (await isPinAlreadyUsedByOther(newPin.toString(), id)) {</w:t>
        <w:br/>
        <w:t xml:space="preserve">      return res.status(400).json({</w:t>
        <w:br/>
        <w:t xml:space="preserve">        success: false,</w:t>
        <w:br/>
        <w:t xml:space="preserve">        message: "Please use other pin"</w:t>
        <w:br/>
        <w:t xml:space="preserve">      });</w:t>
        <w:br/>
        <w:t xml:space="preserve">    }</w:t>
        <w:br/>
        <w:t xml:space="preserve">    const salt = await bcrypt.genSalt(10);</w:t>
        <w:br/>
        <w:t xml:space="preserve">    const hashedPin = await bcrypt.hash(newPin.toString(), salt);</w:t>
        <w:br/>
        <w:t xml:space="preserve">    const fastPinHash = getFastPinHash(newPin.toString());</w:t>
        <w:br/>
        <w:t xml:space="preserve">    const employee = await Employee.findByIdAndUpdate(</w:t>
        <w:br/>
        <w:t xml:space="preserve">      id,</w:t>
        <w:br/>
        <w:t xml:space="preserve">      {</w:t>
        <w:br/>
        <w:t xml:space="preserve">        pin: hashedPin,</w:t>
        <w:br/>
        <w:t xml:space="preserve">        fastPinHash,</w:t>
        <w:br/>
        <w:t xml:space="preserve">        requiresPinReset: requiresPinReset !== void 0 ? requiresPinReset : false,</w:t>
        <w:br/>
        <w:t xml:space="preserve">        lastUpdated: Date.now()</w:t>
        <w:br/>
        <w:t xml:space="preserve">      },</w:t>
      </w:r>
    </w:p>
    <w:p>
      <w:pPr>
        <w:spacing w:after="0" w:before="0" w:line="240" w:lineRule="auto"/>
      </w:pPr>
      <w:r>
        <w:rPr>
          <w:rFonts w:ascii="Courier New" w:hAnsi="Courier New"/>
          <w:sz w:val="16"/>
        </w:rPr>
        <w:t xml:space="preserve">      { new: true }</w:t>
        <w:br/>
        <w:t xml:space="preserve">    );</w:t>
        <w:br/>
        <w:t xml:space="preserve">    if (!employee) {</w:t>
        <w:br/>
        <w:t xml:space="preserve">      return res.status(404).json({</w:t>
        <w:br/>
        <w:t xml:space="preserve">        success: false,</w:t>
        <w:br/>
        <w:t xml:space="preserve">        message: "Employee not found"</w:t>
        <w:br/>
        <w:t xml:space="preserve">      });</w:t>
        <w:br/>
        <w:t xml:space="preserve">    }</w:t>
        <w:br/>
        <w:t xml:space="preserve">    res.json({</w:t>
        <w:br/>
        <w:t xml:space="preserve">      success: true,</w:t>
        <w:br/>
        <w:t xml:space="preserve">      message: "PIN reset successfully"</w:t>
        <w:br/>
        <w:t xml:space="preserve">    });</w:t>
        <w:br/>
        <w:t xml:space="preserve">  } catch (error) {</w:t>
        <w:br/>
        <w:t xml:space="preserve">    console.error("Error resetting PIN:", error);</w:t>
        <w:br/>
        <w:t xml:space="preserve">    res.status(500).json({</w:t>
        <w:br/>
        <w:t xml:space="preserve">      success: false,</w:t>
        <w:br/>
        <w:t xml:space="preserve">      message: "Error resetting PIN",</w:t>
        <w:br/>
        <w:t xml:space="preserve">      error: error.message</w:t>
        <w:br/>
        <w:t xml:space="preserve">    });</w:t>
        <w:br/>
        <w:t xml:space="preserve">  }</w:t>
        <w:br/>
        <w:t>};</w:t>
        <w:br/>
        <w:t>exports.toggleStatus = async (req, res) =&gt; {</w:t>
        <w:br/>
        <w:t xml:space="preserve">  try {</w:t>
        <w:br/>
        <w:t xml:space="preserve">    const { id } = req.params;</w:t>
        <w:br/>
        <w:t xml:space="preserve">    const employee = await Employee.findById(id);</w:t>
        <w:br/>
        <w:t xml:space="preserve">    if (!employee) {</w:t>
        <w:br/>
        <w:t xml:space="preserve">      return res.status(404).json({</w:t>
        <w:br/>
        <w:t xml:space="preserve">        success: false,</w:t>
        <w:br/>
        <w:t xml:space="preserve">        message: "Employee not found"</w:t>
        <w:br/>
        <w:t xml:space="preserve">      });</w:t>
        <w:br/>
        <w:t xml:space="preserve">    }</w:t>
        <w:br/>
        <w:t xml:space="preserve">    const newStatus = employee.status === "Active" ? "Inactive" : "Active";</w:t>
        <w:br/>
        <w:t xml:space="preserve">    const updatedEmployee = await Employee.findByIdAndUpdate(</w:t>
        <w:br/>
        <w:t xml:space="preserve">      id,</w:t>
        <w:br/>
        <w:t xml:space="preserve">      { status: newStatus, lastUpdated: Date.now() },</w:t>
        <w:br/>
        <w:t xml:space="preserve">      { new: true }</w:t>
        <w:br/>
        <w:t xml:space="preserve">    );</w:t>
        <w:br/>
        <w:t xml:space="preserve">    const { pin, ...employeeWithoutPin } = updatedEmployee.toObject();</w:t>
        <w:br/>
        <w:t xml:space="preserve">    res.json({</w:t>
        <w:br/>
        <w:t xml:space="preserve">      success: true,</w:t>
        <w:br/>
        <w:t xml:space="preserve">      message: `Employee ${newStatus === "Active" ? "activated" : "deactivated"} successfully`,</w:t>
        <w:br/>
        <w:t xml:space="preserve">      data: employeeWithoutPin</w:t>
        <w:br/>
        <w:t xml:space="preserve">    });</w:t>
        <w:br/>
        <w:t xml:space="preserve">  } catch (error) {</w:t>
        <w:br/>
        <w:t xml:space="preserve">    console.error("Error toggling employee status:", error);</w:t>
        <w:br/>
        <w:t xml:space="preserve">    res.status(500).json({</w:t>
        <w:br/>
        <w:t xml:space="preserve">      success: false,</w:t>
        <w:br/>
        <w:t xml:space="preserve">      message: "Error toggling employee status",</w:t>
        <w:br/>
        <w:t xml:space="preserve">      error: error.message</w:t>
        <w:br/>
        <w:t xml:space="preserve">    });</w:t>
        <w:br/>
        <w:t xml:space="preserve">  }</w:t>
        <w:br/>
        <w:t>};</w:t>
        <w:br/>
        <w:t>exports.getEmployeesByRole = async (req, res) =&gt; {</w:t>
        <w:br/>
        <w:t xml:space="preserve">  try {</w:t>
        <w:br/>
        <w:t xml:space="preserve">    const { role } = req.params;</w:t>
        <w:br/>
        <w:t xml:space="preserve">    const employees = await Employee.find({ role }).sort({ dateJoined: -1 }).lean();</w:t>
        <w:br/>
        <w:t xml:space="preserve">    const employeesWithoutPin = employees.map((emp) =&gt; {</w:t>
        <w:br/>
        <w:t xml:space="preserve">      const { pin, ...rest } = emp;</w:t>
        <w:br/>
        <w:t xml:space="preserve">      return rest;</w:t>
        <w:br/>
        <w:t xml:space="preserve">    });</w:t>
        <w:br/>
        <w:t xml:space="preserve">    res.json({</w:t>
        <w:br/>
        <w:t xml:space="preserve">      success: true,</w:t>
        <w:br/>
        <w:t xml:space="preserve">      count: employeesWithoutPin.length,</w:t>
        <w:br/>
        <w:t xml:space="preserve">      data: employeesWithoutPin</w:t>
        <w:br/>
        <w:t xml:space="preserve">    });</w:t>
        <w:br/>
        <w:t xml:space="preserve">  } catch (error) {</w:t>
        <w:br/>
        <w:t xml:space="preserve">    res.status(500).json({</w:t>
        <w:br/>
        <w:t xml:space="preserve">      success: false,</w:t>
        <w:br/>
        <w:t xml:space="preserve">      message: "Error fetching employees",</w:t>
        <w:br/>
        <w:t xml:space="preserve">      error: error.message</w:t>
        <w:br/>
        <w:t xml:space="preserve">    });</w:t>
        <w:br/>
        <w:t xml:space="preserve">  }</w:t>
        <w:br/>
        <w:t>};</w:t>
        <w:br/>
        <w:t>exports.sendTemporaryPin = async (req, res) =&gt; {</w:t>
        <w:br/>
        <w:t xml:space="preserve">  try {</w:t>
        <w:br/>
        <w:t xml:space="preserve">    const { id } = req.params;</w:t>
        <w:br/>
        <w:t xml:space="preserve">    const employee = await Employee.findById(id);</w:t>
        <w:br/>
        <w:t xml:space="preserve">    if (!employee) {</w:t>
        <w:br/>
        <w:t xml:space="preserve">      return res.status(404).json({</w:t>
        <w:br/>
        <w:t xml:space="preserve">        success: false,</w:t>
        <w:br/>
        <w:t xml:space="preserve">        message: "Employee not found"</w:t>
        <w:br/>
        <w:t xml:space="preserve">      });</w:t>
        <w:br/>
        <w:t xml:space="preserve">    }</w:t>
        <w:br/>
        <w:t xml:space="preserve">    const tempPin = Math.floor(1e5 + Math.random() * 9e5).toString();</w:t>
        <w:br/>
        <w:t xml:space="preserve">    const salt = await bcrypt.genSalt(10);</w:t>
        <w:br/>
        <w:t xml:space="preserve">    const hashedPin = await bcrypt.hash(tempPin.toString(), salt);</w:t>
        <w:br/>
        <w:t xml:space="preserve">    const hmacSecret = process.env.PIN_SECRET || "fallback-secret-for-pos-pin";</w:t>
        <w:br/>
        <w:t xml:space="preserve">    const fastPinHash = crypto.createHmac("sha256", hmacSecret).update(tempPin.toString()).digest("hex");</w:t>
        <w:br/>
        <w:t xml:space="preserve">    await Employee.findByIdAndUpdate(id, {</w:t>
        <w:br/>
        <w:t xml:space="preserve">      pin: hashedPin,</w:t>
        <w:br/>
        <w:t xml:space="preserve">      fastPinHash,</w:t>
        <w:br/>
        <w:t xml:space="preserve">      requiresPinReset: true,</w:t>
        <w:br/>
        <w:t xml:space="preserve">      lastUpdated: Date.now()</w:t>
        <w:br/>
        <w:t xml:space="preserve">    });</w:t>
        <w:br/>
        <w:t xml:space="preserve">    let emailSent = false;</w:t>
        <w:br/>
        <w:t xml:space="preserve">    if (employee.email) {</w:t>
        <w:br/>
        <w:t xml:space="preserve">      try {</w:t>
        <w:br/>
        <w:t xml:space="preserve">        const storeName = process.env.STORE_NAME || "Create Your Style";</w:t>
        <w:br/>
        <w:t xml:space="preserve">        const emailResult = await sendEmail(</w:t>
        <w:br/>
        <w:t xml:space="preserve">          employee.email,</w:t>
        <w:br/>
        <w:t xml:space="preserve">          `${storeName} - Your New Temporary PIN`,</w:t>
        <w:br/>
        <w:t xml:space="preserve">          `Your new temporary PIN is: ${tempPin}</w:t>
        <w:br/>
        <w:br/>
        <w:t>Please change this PIN after logging in for security purposes.</w:t>
        <w:br/>
        <w:br/>
        <w:t>Best regards,</w:t>
        <w:br/>
        <w:t>${storeName} Team`,</w:t>
        <w:br/>
        <w:t xml:space="preserve">          `</w:t>
        <w:br/>
        <w:t xml:space="preserve">            &lt;div style="font-family: Arial, sans-serif; max-width: 600px; margin: 0 auto; padding: 20px;"&gt;</w:t>
        <w:br/>
        <w:t xml:space="preserve">              &lt;div style="background: linear-gradient(135deg, #AD7F65 0%, #76462B 100%); color: white; padding: 20px; border-radius: 10px 10px 0 0; text-align: center;"&gt;</w:t>
        <w:br/>
        <w:t xml:space="preserve">                &lt;h1 style="margin: 0;"&gt;PIN Reset&lt;/h1&gt;</w:t>
        <w:br/>
        <w:t xml:space="preserve">              &lt;/div&gt;</w:t>
        <w:br/>
        <w:t xml:space="preserve">              &lt;div style="background: #f9f9f9; padding: 30px; border: 1px solid #ddd; border-top: none;"&gt;</w:t>
        <w:br/>
        <w:t xml:space="preserve">                &lt;p style="font-size: 16px; color: #333;"&gt;Hello &lt;strong&gt;${employee.firstName || employee.name || "Team Member"}&lt;/strong&gt;,&lt;/p&gt;</w:t>
        <w:br/>
        <w:t xml:space="preserve">                &lt;p style="font-size: 16px; color: #333;"&gt;Your PIN has been reset. Here is your new temporary PIN:&lt;/p&gt;</w:t>
        <w:br/>
        <w:t xml:space="preserve">                &lt;div style="background: white; border: 2px dashed #AD7F65; padding: 20px; text-align: center; margin: 20px 0; border-radius: 10px;"&gt;</w:t>
        <w:br/>
        <w:t xml:space="preserve">                  &lt;p style="font-size: 32px; font-weight: bold; color: #AD7F65; margin: 0; letter-spacing: 8px;"&gt;${tempPin}&lt;/p&gt;</w:t>
        <w:br/>
        <w:t xml:space="preserve">                &lt;/div&gt;</w:t>
        <w:br/>
        <w:t xml:space="preserve">                &lt;p style="font-size: 14px; color: #666;"&gt;\u26A0\uFE0F &lt;strong&gt;Important:&lt;/strong&gt; Please change this PIN after logging in for security purposes.&lt;/p&gt;</w:t>
        <w:br/>
        <w:t xml:space="preserve">              &lt;/div&gt;</w:t>
        <w:br/>
        <w:t xml:space="preserve">              &lt;div style="background: #f3f4f6; padding: 15px; text-align: center; font-size: 12px; color: #666; border-radius: 0 0 10px 10px;"&gt;</w:t>
        <w:br/>
        <w:t xml:space="preserve">                &lt;p style="margin: 0;"&gt;This is an automated message from ${storeName} POS System&lt;/p&gt;</w:t>
        <w:br/>
        <w:t xml:space="preserve">              &lt;/div&gt;</w:t>
        <w:br/>
        <w:t xml:space="preserve">            &lt;/div&gt;</w:t>
        <w:br/>
        <w:t xml:space="preserve">          `</w:t>
        <w:br/>
        <w:t xml:space="preserve">        );</w:t>
        <w:br/>
        <w:t xml:space="preserve">        emailSent = emailResult.success;</w:t>
        <w:br/>
        <w:t xml:space="preserve">        if (!emailResult.success) {</w:t>
        <w:br/>
        <w:t xml:space="preserve">          console.error("Failed to send PIN reset email:", emailResult.error);</w:t>
        <w:br/>
        <w:t xml:space="preserve">        }</w:t>
        <w:br/>
        <w:t xml:space="preserve">      } catch (emailError) {</w:t>
        <w:br/>
        <w:t xml:space="preserve">        console.error("Error sending email:", emailError);</w:t>
        <w:br/>
        <w:t xml:space="preserve">      }</w:t>
        <w:br/>
        <w:t xml:space="preserve">    }</w:t>
        <w:br/>
        <w:t xml:space="preserve">    res.json({</w:t>
        <w:br/>
        <w:t xml:space="preserve">      success: true,</w:t>
        <w:br/>
        <w:t xml:space="preserve">      message: emailSent ? "Temporary PIN sent to email successfully" : "Temporary PIN generated (email not sent)",</w:t>
        <w:br/>
        <w:t xml:space="preserve">      emailSent</w:t>
        <w:br/>
        <w:t xml:space="preserve">    });</w:t>
        <w:br/>
        <w:t xml:space="preserve">  } catch (error) {</w:t>
        <w:br/>
        <w:t xml:space="preserve">    console.error("Error sending temporary PIN:", error);</w:t>
        <w:br/>
        <w:t xml:space="preserve">    res.status(500).json({</w:t>
        <w:br/>
        <w:t xml:space="preserve">      success: false,</w:t>
        <w:br/>
        <w:t xml:space="preserve">      message: "Error sending temporary PIN",</w:t>
        <w:br/>
        <w:t xml:space="preserve">      error: error.message</w:t>
        <w:br/>
        <w:t xml:space="preserve">    });</w:t>
        <w:br/>
        <w:t xml:space="preserve">  }</w:t>
        <w:br/>
        <w:t>};</w:t>
        <w:br/>
        <w:t>exports.searchEmployees = async (req, res) =&gt; {</w:t>
        <w:br/>
        <w:t xml:space="preserve">  try {</w:t>
        <w:br/>
        <w:t xml:space="preserve">    const { query } = req.params;</w:t>
        <w:br/>
        <w:t xml:space="preserve">    if (!query) {</w:t>
        <w:br/>
        <w:t xml:space="preserve">      return res.status(400).json({</w:t>
        <w:br/>
        <w:t xml:space="preserve">        success: false,</w:t>
        <w:br/>
        <w:t xml:space="preserve">        message: "Search query is required"</w:t>
        <w:br/>
        <w:t xml:space="preserve">      });</w:t>
        <w:br/>
        <w:t xml:space="preserve">    }</w:t>
        <w:br/>
        <w:t xml:space="preserve">    const employees = await Employee.find({</w:t>
        <w:br/>
        <w:t xml:space="preserve">      $or: [</w:t>
        <w:br/>
        <w:t xml:space="preserve">        { name: { $regex: query, $options: "i" } },</w:t>
        <w:br/>
        <w:t xml:space="preserve">        { firstName: { $regex: query, $options: "i" } },</w:t>
        <w:br/>
        <w:t xml:space="preserve">        { middleInitial: { $regex: query, $options: "i" } },</w:t>
        <w:br/>
        <w:t xml:space="preserve">        { lastName: { $regex: query, $options: "i" } },</w:t>
        <w:br/>
        <w:t xml:space="preserve">        { email: { $regex: query, $options: "i" } },</w:t>
        <w:br/>
        <w:t xml:space="preserve">        { role: { $regex: query, $options: "i" } }</w:t>
        <w:br/>
        <w:t xml:space="preserve">      ]</w:t>
        <w:br/>
        <w:t xml:space="preserve">    }).sort({ dateJoined: -1 }).lean();</w:t>
        <w:br/>
        <w:t xml:space="preserve">    const employeesWithoutPin = employees.map((emp) =&gt; {</w:t>
        <w:br/>
        <w:t xml:space="preserve">      const { pin, ...rest } = emp;</w:t>
        <w:br/>
        <w:t xml:space="preserve">      return rest;</w:t>
        <w:br/>
        <w:t xml:space="preserve">    });</w:t>
        <w:br/>
        <w:t xml:space="preserve">    res.json({</w:t>
        <w:br/>
        <w:t xml:space="preserve">      success: true,</w:t>
        <w:br/>
        <w:t xml:space="preserve">      count: employeesWithoutPin.length,</w:t>
        <w:br/>
        <w:t xml:space="preserve">      data: employeesWithoutPin</w:t>
        <w:br/>
        <w:t xml:space="preserve">    });</w:t>
        <w:br/>
        <w:t xml:space="preserve">  } catch (error) {</w:t>
        <w:br/>
        <w:t xml:space="preserve">    console.error("Error searching employees:", error);</w:t>
        <w:br/>
        <w:t xml:space="preserve">    res.status(500).json({</w:t>
        <w:br/>
        <w:t xml:space="preserve">      success: false,</w:t>
        <w:br/>
        <w:t xml:space="preserve">      message: "Error searching employees",</w:t>
        <w:br/>
        <w:t xml:space="preserve">      error: error.message</w:t>
        <w:br/>
        <w:t xml:space="preserve">    });</w:t>
        <w:br/>
        <w:t xml:space="preserve">  }</w:t>
        <w:br/>
        <w:t>};</w:t>
        <w:br/>
        <w:t>exports.updatePin = async (req, res) =&gt; {</w:t>
        <w:br/>
        <w:t xml:space="preserve">  try {</w:t>
        <w:br/>
        <w:t xml:space="preserve">    const { id } = req.params;</w:t>
        <w:br/>
        <w:t xml:space="preserve">    const { pin, newPin, requiresPinReset } = req.body;</w:t>
        <w:br/>
        <w:t xml:space="preserve">    const pinToSet = newPin || pin;</w:t>
        <w:br/>
        <w:t xml:space="preserve">    if (!pinToSet) {</w:t>
        <w:br/>
        <w:t xml:space="preserve">      return res.status(400).json({</w:t>
        <w:br/>
        <w:t xml:space="preserve">        success: false,</w:t>
        <w:br/>
        <w:t xml:space="preserve">        message: "PIN is required"</w:t>
        <w:br/>
        <w:t xml:space="preserve">      });</w:t>
        <w:br/>
        <w:t xml:space="preserve">    }</w:t>
        <w:br/>
        <w:t xml:space="preserve">    if (await isPinAlreadyUsedByOther(pinToSet.toString(), id)) {</w:t>
        <w:br/>
        <w:t xml:space="preserve">      return res.status(400).json({</w:t>
        <w:br/>
        <w:t xml:space="preserve">        success: false,</w:t>
        <w:br/>
        <w:t xml:space="preserve">        message: "Please use other pin"</w:t>
        <w:br/>
        <w:t xml:space="preserve">      });</w:t>
        <w:br/>
        <w:t xml:space="preserve">    }</w:t>
        <w:br/>
        <w:t xml:space="preserve">    const salt = await bcrypt.genSalt(10);</w:t>
        <w:br/>
        <w:t xml:space="preserve">    const hashedPin = await bcrypt.hash(pinToSet.toString(), salt);</w:t>
        <w:br/>
        <w:t xml:space="preserve">    const fastPinHash = getFastPinHash(pinToSet.toString());</w:t>
        <w:br/>
        <w:t xml:space="preserve">    const employee = await Employee.findByIdAndUpdate(</w:t>
        <w:br/>
        <w:t xml:space="preserve">      id,</w:t>
        <w:br/>
        <w:t xml:space="preserve">      {</w:t>
        <w:br/>
        <w:t xml:space="preserve">        pin: hashedPin,</w:t>
        <w:br/>
        <w:t xml:space="preserve">        fastPinHash,</w:t>
        <w:br/>
        <w:t xml:space="preserve">        requiresPinReset: requiresPinReset !== void 0 ? requiresPinReset : false,</w:t>
        <w:br/>
        <w:t xml:space="preserve">        lastUpdated: Date.now()</w:t>
        <w:br/>
        <w:t xml:space="preserve">      },</w:t>
        <w:br/>
        <w:t xml:space="preserve">      { new: true }</w:t>
        <w:br/>
        <w:t xml:space="preserve">    );</w:t>
        <w:br/>
        <w:t xml:space="preserve">    if (!employee) {</w:t>
        <w:br/>
        <w:t xml:space="preserve">      return res.status(404).json({</w:t>
        <w:br/>
        <w:t xml:space="preserve">        success: false,</w:t>
        <w:br/>
        <w:t xml:space="preserve">        message: "Employee not found"</w:t>
        <w:br/>
        <w:t xml:space="preserve">      });</w:t>
        <w:br/>
        <w:t xml:space="preserve">    }</w:t>
        <w:br/>
        <w:t xml:space="preserve">    const { pin: _, ...employeeWithoutPin } = employee.toObject();</w:t>
        <w:br/>
        <w:t xml:space="preserve">    res.json({</w:t>
        <w:br/>
        <w:t xml:space="preserve">      success: true,</w:t>
        <w:br/>
        <w:t xml:space="preserve">      message: "PIN updated successfully",</w:t>
        <w:br/>
        <w:t xml:space="preserve">      data: employeeWithoutPin</w:t>
        <w:br/>
        <w:t xml:space="preserve">    });</w:t>
        <w:br/>
        <w:t xml:space="preserve">  } catch (error) {</w:t>
        <w:br/>
        <w:t xml:space="preserve">    console.error("Error updating PIN:", error);</w:t>
        <w:br/>
        <w:t xml:space="preserve">    res.status(500).json({</w:t>
        <w:br/>
        <w:t xml:space="preserve">      success: false,</w:t>
        <w:br/>
        <w:t xml:space="preserve">      message: "Error updating PIN",</w:t>
        <w:br/>
        <w:t xml:space="preserve">      error: error.message</w:t>
        <w:br/>
        <w:t xml:space="preserve">    });</w:t>
        <w:br/>
        <w:t xml:space="preserve">  }</w:t>
        <w:br/>
        <w:t>};</w:t>
        <w:br/>
        <w:t>exports.logoutEmployee = async (req, res) =&gt; {</w:t>
        <w:br/>
        <w:t xml:space="preserve">  try {</w:t>
        <w:br/>
        <w:t xml:space="preserve">    const { employeeId } = req.body;</w:t>
        <w:br/>
        <w:t xml:space="preserve">    if (!employeeId) {</w:t>
        <w:br/>
        <w:t xml:space="preserve">      return res.status(400).json({ success: false, message: "Employee ID is required" });</w:t>
        <w:br/>
        <w:t xml:space="preserve">    }</w:t>
        <w:br/>
        <w:t xml:space="preserve">    await Employee.findByIdAndUpdate(employeeId, { isOnline: false });</w:t>
        <w:br/>
        <w:t xml:space="preserve">    res.json({ success: true, message: "Logged out successfully" });</w:t>
        <w:br/>
        <w:t xml:space="preserve">  } catch (error) {</w:t>
        <w:br/>
        <w:t xml:space="preserve">    console.error("Error logging out employee:", error);</w:t>
        <w:br/>
        <w:t xml:space="preserve">    res.status(500).json({ success: false, message: "Error logging out", error: error.message });</w:t>
        <w:br/>
        <w:t xml:space="preserve">  }</w:t>
        <w:br/>
        <w:t>};</w:t>
        <w:br/>
        <w:t>exports.employeeHeartbeat = async (req, res) =&gt; {</w:t>
        <w:br/>
        <w:t xml:space="preserve">  try {</w:t>
        <w:br/>
        <w:t xml:space="preserve">    const { employeeId } = req.body;</w:t>
        <w:br/>
        <w:t xml:space="preserve">    if (!employeeId) {</w:t>
        <w:br/>
        <w:t xml:space="preserve">      return res.status(400).json({ success: false, message: "Employee ID is required" });</w:t>
        <w:br/>
        <w:t xml:space="preserve">    }</w:t>
        <w:br/>
        <w:t xml:space="preserve">    await Employee.findByIdAndUpdate(employeeId, {</w:t>
        <w:br/>
        <w:t xml:space="preserve">      isOnline: true,</w:t>
        <w:br/>
        <w:t xml:space="preserve">      lastActive: /* @__PURE__ */ new Date()</w:t>
        <w:br/>
        <w:t xml:space="preserve">    });</w:t>
        <w:br/>
        <w:t xml:space="preserve">    res.json({ success: true, message: "Heartbeat received" });</w:t>
        <w:br/>
        <w:t xml:space="preserve">  } catch (error) {</w:t>
        <w:br/>
        <w:t xml:space="preserve">    console.error("Error processing heartbeat:", error);</w:t>
        <w:br/>
        <w:t xml:space="preserve">    res.status(500).json({ success: false, message: "Server error" });</w:t>
        <w:br/>
        <w:t xml:space="preserve">  }</w:t>
        <w:br/>
        <w:t>};</w:t>
        <w:br/>
        <w:t>exports.getOnlineEmployees = async (req, res) =&gt; {</w:t>
        <w:br/>
        <w:t xml:space="preserve">  try {</w:t>
        <w:br/>
        <w:t xml:space="preserve">    const twoMinsAgo = new Date(Date.now() - 2 * 60 * 1e3);</w:t>
        <w:br/>
        <w:t xml:space="preserve">    await Employee.updateMany(</w:t>
        <w:br/>
        <w:t xml:space="preserve">      {</w:t>
        <w:br/>
        <w:t xml:space="preserve">        isOnline: true,</w:t>
        <w:br/>
        <w:t xml:space="preserve">        role: { $ne: "Owner" },</w:t>
        <w:br/>
        <w:t xml:space="preserve">        $or: [</w:t>
        <w:br/>
        <w:t xml:space="preserve">          { lastActive: { $lt: twoMinsAgo } },</w:t>
        <w:br/>
        <w:t xml:space="preserve">          // For legacy sessions that logged in before we added lastActive</w:t>
        <w:br/>
        <w:t xml:space="preserve">          { lastActive: null, lastLogin: { $lt: twoMinsAgo } }</w:t>
        <w:br/>
        <w:t xml:space="preserve">        ]</w:t>
        <w:br/>
        <w:t xml:space="preserve">      },</w:t>
        <w:br/>
        <w:t xml:space="preserve">      { $set: { isOnline: false } }</w:t>
        <w:br/>
        <w:t xml:space="preserve">    );</w:t>
        <w:br/>
        <w:t xml:space="preserve">    const onlineEmployees = await Employee.find({ isOnline: true, role: { $ne: "Owner" } }).select("-pin -fastPinHash -profileImage").lean();</w:t>
        <w:br/>
        <w:t xml:space="preserve">    res.json({ success: true, data: onlineEmployees });</w:t>
        <w:br/>
        <w:t xml:space="preserve">  } catch (error) {</w:t>
        <w:br/>
        <w:t xml:space="preserve">    console.error("Error fetching online employees:", error);</w:t>
        <w:br/>
        <w:t xml:space="preserve">    res.status(500).json({ success: false, message: "Error fetching online employees", error: error.message });</w:t>
        <w:br/>
        <w:t xml:space="preserve">  }</w:t>
        <w:br/>
        <w:t>};</w:t>
        <w:br/>
        <w:br/>
        <w:br/>
        <w:br/>
        <w:t>FILE: pos/backend/controllers/gcashPaymentController.js</w:t>
        <w:br/>
        <w:t>================================================================================</w:t>
        <w:br/>
        <w:t>const apicache = require("apicache");</w:t>
        <w:br/>
        <w:t>const SalesTransaction = require("../models/SalesTransaction");</w:t>
        <w:br/>
        <w:t>const Product = require("../models/Product");</w:t>
        <w:br/>
        <w:t>const Discount = require("../models/Discount");</w:t>
        <w:br/>
        <w:t>const gcashService = require("../services/gcashPaymentService");</w:t>
        <w:br/>
        <w:t>const clearTransactionAnalyticsCache = () =&gt; {</w:t>
        <w:br/>
        <w:t xml:space="preserve">  try {</w:t>
        <w:br/>
        <w:t xml:space="preserve">    apicache.clear();</w:t>
        <w:br/>
        <w:t xml:space="preserve">  } catch (_) {</w:t>
        <w:br/>
        <w:t xml:space="preserve">  }</w:t>
        <w:br/>
        <w:t>};</w:t>
        <w:br/>
        <w:t>let wsClients = /* @__PURE__ */ new Map();</w:t>
        <w:br/>
        <w:t>exports.setWsClients = (clients) =&gt; {</w:t>
        <w:br/>
        <w:t xml:space="preserve">  wsClients = clients;</w:t>
        <w:br/>
        <w:t>};</w:t>
        <w:br/>
        <w:t>const notifyPaymentUpdate = (merchantOrderId, data) =&gt; {</w:t>
        <w:br/>
        <w:t xml:space="preserve">  const clients = wsClients.get(merchantOrderId);</w:t>
        <w:br/>
        <w:t xml:space="preserve">  if (clients &amp;&amp; clients.size &gt; 0) {</w:t>
        <w:br/>
        <w:t xml:space="preserve">    const message = JSON.stringify({</w:t>
        <w:br/>
        <w:t xml:space="preserve">      type: "PAYMENT_UPDATE",</w:t>
        <w:br/>
        <w:t xml:space="preserve">      merchantOrderId,</w:t>
        <w:br/>
        <w:t xml:space="preserve">      ...data</w:t>
        <w:br/>
        <w:t xml:space="preserve">    });</w:t>
        <w:br/>
        <w:t xml:space="preserve">    clients.forEach((ws) =&gt; {</w:t>
        <w:br/>
        <w:t xml:space="preserve">      try {</w:t>
        <w:br/>
        <w:t xml:space="preserve">        if (ws.readyState === 1) {</w:t>
        <w:br/>
        <w:t xml:space="preserve">          ws.send(message);</w:t>
        <w:br/>
        <w:t xml:space="preserve">        }</w:t>
        <w:br/>
        <w:t xml:space="preserve">      } catch (err) {</w:t>
        <w:br/>
        <w:t xml:space="preserve">        console.error("[WS] Error sending to client:", err.message);</w:t>
        <w:br/>
        <w:t xml:space="preserve">      }</w:t>
        <w:br/>
        <w:t xml:space="preserve">    });</w:t>
        <w:br/>
        <w:t xml:space="preserve">    console.log(</w:t>
        <w:br/>
        <w:t xml:space="preserve">      `[WS] Notified ${clients.size} client(s) for order ${merchantOrderId}`</w:t>
        <w:br/>
        <w:t xml:space="preserve">    );</w:t>
        <w:br/>
        <w:t xml:space="preserve">  }</w:t>
        <w:br/>
        <w:t>};</w:t>
        <w:br/>
        <w:t>const generateUniqueReceiptNumber = async () =&gt; {</w:t>
        <w:br/>
        <w:t xml:space="preserve">  let attempts = 0;</w:t>
        <w:br/>
        <w:t xml:space="preserve">  while (attempts &lt; 10) {</w:t>
        <w:br/>
        <w:t xml:space="preserve">    const receiptNo = Math.floor(1e5 + Math.random() * 9e5).toString();</w:t>
        <w:br/>
        <w:t xml:space="preserve">    const existing = await SalesTransaction.findOne({ receiptNo });</w:t>
        <w:br/>
        <w:t xml:space="preserve">    if (!existing) {</w:t>
        <w:br/>
        <w:t xml:space="preserve">      return receiptNo;</w:t>
        <w:br/>
        <w:t xml:space="preserve">    }</w:t>
        <w:br/>
        <w:t xml:space="preserve">    attempts++;</w:t>
        <w:br/>
        <w:t xml:space="preserve">  }</w:t>
        <w:br/>
        <w:t xml:space="preserve">  const timestamp = Date.now().toString().slice(-4);</w:t>
        <w:br/>
        <w:t xml:space="preserve">  const random = Math.floor(10 + Math.random() * 90).toString();</w:t>
        <w:br/>
        <w:t xml:space="preserve">  return `${timestamp}${random}`;</w:t>
        <w:br/>
        <w:t>};</w:t>
        <w:br/>
        <w:t>exports.createGCashPayment = async (req, res) =&gt; {</w:t>
        <w:br/>
        <w:t xml:space="preserve">  try {</w:t>
        <w:br/>
        <w:t xml:space="preserve">    const {</w:t>
        <w:br/>
        <w:t xml:space="preserve">      items,</w:t>
        <w:br/>
        <w:t xml:space="preserve">      totalAmount,</w:t>
        <w:br/>
        <w:t xml:space="preserve">      userId,</w:t>
        <w:br/>
        <w:t xml:space="preserve">      performedById,</w:t>
        <w:br/>
        <w:t xml:space="preserve">      performedByName,</w:t>
        <w:br/>
        <w:t xml:space="preserve">      subtotal,</w:t>
        <w:br/>
        <w:t xml:space="preserve">      discount,</w:t>
        <w:br/>
        <w:t xml:space="preserve">      discountType,</w:t>
        <w:br/>
        <w:t xml:space="preserve">      discountValue,</w:t>
        <w:br/>
        <w:t xml:space="preserve">      appliedDiscountIds</w:t>
        <w:br/>
        <w:t xml:space="preserve">    } = req.body;</w:t>
        <w:br/>
        <w:t xml:space="preserve">    if (!items || !Array.isArray(items) || items.length === 0) {</w:t>
        <w:br/>
        <w:t xml:space="preserve">      return res.status(400).json({</w:t>
        <w:br/>
        <w:t xml:space="preserve">        success: false,</w:t>
        <w:br/>
        <w:t xml:space="preserve">        message: "Items are required"</w:t>
        <w:br/>
        <w:t xml:space="preserve">      });</w:t>
        <w:br/>
        <w:t xml:space="preserve">    }</w:t>
        <w:br/>
        <w:t xml:space="preserve">    if (!totalAmount || totalAmount &lt;= 0) {</w:t>
        <w:br/>
        <w:t xml:space="preserve">      return res.status(400).json({</w:t>
        <w:br/>
        <w:t xml:space="preserve">        success: false,</w:t>
        <w:br/>
        <w:t xml:space="preserve">        message: "Valid total amount is required"</w:t>
        <w:br/>
        <w:t xml:space="preserve">      });</w:t>
        <w:br/>
        <w:t xml:space="preserve">    }</w:t>
        <w:br/>
        <w:t xml:space="preserve">    const merchantOrderId = gcashService.generateMerchantOrderId();</w:t>
        <w:br/>
        <w:t xml:space="preserve">    const receiptNo = await generateUniqueReceiptNumber();</w:t>
        <w:br/>
        <w:t xml:space="preserve">    const MerchantSettings = require("../models/MerchantSettings");</w:t>
        <w:br/>
        <w:t xml:space="preserve">    const config = await MerchantSettings.getActiveConfig();</w:t>
        <w:br/>
        <w:t xml:space="preserve">    const expiryMinutes = config?.paymentExpiryMinutes || 15;</w:t>
        <w:br/>
        <w:t xml:space="preserve">    const expiresAt = new Date(Date.now() + expiryMinutes * 60 * 1e3);</w:t>
        <w:br/>
        <w:t xml:space="preserve">    const transactionData = {</w:t>
        <w:br/>
        <w:t xml:space="preserve">      receiptNo,</w:t>
        <w:br/>
        <w:t xml:space="preserve">      userId: userId || performedById || "system",</w:t>
        <w:br/>
        <w:t xml:space="preserve">      performedById: performedById || "",</w:t>
        <w:br/>
        <w:t xml:space="preserve">      performedByName: performedByName || "",</w:t>
        <w:br/>
        <w:t xml:space="preserve">      items: items.map((item) =&gt; ({</w:t>
        <w:br/>
        <w:t xml:space="preserve">        productId: item.productId || item._id,</w:t>
        <w:br/>
        <w:t xml:space="preserve">        itemName: item.itemName || "Unknown Item",</w:t>
        <w:br/>
        <w:t xml:space="preserve">        sku: item.sku || "",</w:t>
        <w:br/>
        <w:t xml:space="preserve">        variant: item.variant || null,</w:t>
        <w:br/>
        <w:t xml:space="preserve">        selectedSize: item.selectedSize || null,</w:t>
        <w:br/>
        <w:t xml:space="preserve">        quantity: item.quantity || 1,</w:t>
        <w:br/>
        <w:t xml:space="preserve">        price: item.price || item.itemPrice || 0,</w:t>
        <w:br/>
        <w:t xml:space="preserve">        itemImage: item.itemImage || ""</w:t>
        <w:br/>
        <w:t xml:space="preserve">      })),</w:t>
        <w:br/>
        <w:t xml:space="preserve">      subtotal: subtotal || totalAmount,</w:t>
        <w:br/>
        <w:t xml:space="preserve">      discount: discount || 0,</w:t>
        <w:br/>
        <w:t xml:space="preserve">      discountType: discountType || null,</w:t>
        <w:br/>
        <w:t xml:space="preserve">      discountValue: discountValue || 0,</w:t>
        <w:br/>
        <w:t xml:space="preserve">      totalAmount,</w:t>
        <w:br/>
        <w:t xml:space="preserve">      paymentMethod: "gcash",</w:t>
        <w:br/>
        <w:t xml:space="preserve">      amountReceived: 0,</w:t>
        <w:br/>
        <w:t xml:space="preserve">      changeGiven: 0,</w:t>
        <w:br/>
        <w:t xml:space="preserve">      status: "Pending",</w:t>
        <w:br/>
        <w:t xml:space="preserve">      // Will be updated to Completed when payment is confirmed</w:t>
      </w:r>
    </w:p>
    <w:p>
      <w:pPr>
        <w:spacing w:after="0" w:before="0" w:line="240" w:lineRule="auto"/>
      </w:pPr>
      <w:r>
        <w:rPr>
          <w:rFonts w:ascii="Courier New" w:hAnsi="Courier New"/>
          <w:sz w:val="16"/>
        </w:rPr>
        <w:t xml:space="preserve">      merchantOrderId,</w:t>
        <w:br/>
        <w:t xml:space="preserve">      gcashStatus: "PENDING",</w:t>
        <w:br/>
        <w:t xml:space="preserve">      gcashExpiresAt: expiresAt,</w:t>
        <w:br/>
        <w:t xml:space="preserve">      checkedOutAt: /* @__PURE__ */ new Date()</w:t>
        <w:br/>
        <w:t xml:space="preserve">    };</w:t>
        <w:br/>
        <w:t xml:space="preserve">    const transaction = await SalesTransaction.create(transactionData);</w:t>
        <w:br/>
        <w:t xml:space="preserve">    let paymentSource;</w:t>
        <w:br/>
        <w:t xml:space="preserve">    try {</w:t>
        <w:br/>
        <w:t xml:space="preserve">      paymentSource = await gcashService.createPaymentSource({</w:t>
        <w:br/>
        <w:t xml:space="preserve">        merchantOrderId,</w:t>
        <w:br/>
        <w:t xml:space="preserve">        amount: totalAmount,</w:t>
        <w:br/>
        <w:t xml:space="preserve">        description: `POS Order ${receiptNo}`</w:t>
        <w:br/>
        <w:t xml:space="preserve">      });</w:t>
        <w:br/>
        <w:t xml:space="preserve">    } catch (gatewayError) {</w:t>
        <w:br/>
        <w:t xml:space="preserve">      transaction.gcashStatus = "FAILED";</w:t>
        <w:br/>
        <w:t xml:space="preserve">      transaction.status = "Failed";</w:t>
        <w:br/>
        <w:t xml:space="preserve">      await transaction.save();</w:t>
        <w:br/>
        <w:t xml:space="preserve">      console.error(</w:t>
        <w:br/>
        <w:t xml:space="preserve">        "[GCash] Gateway error, transaction marked FAILED:",</w:t>
        <w:br/>
        <w:t xml:space="preserve">        gatewayError.message</w:t>
        <w:br/>
        <w:t xml:space="preserve">      );</w:t>
        <w:br/>
        <w:t xml:space="preserve">      return res.status(502).json({</w:t>
        <w:br/>
        <w:t xml:space="preserve">        success: false,</w:t>
        <w:br/>
        <w:t xml:space="preserve">        message: gatewayError.message || "Payment gateway unavailable",</w:t>
        <w:br/>
        <w:t xml:space="preserve">        merchantOrderId</w:t>
        <w:br/>
        <w:t xml:space="preserve">      });</w:t>
        <w:br/>
        <w:t xml:space="preserve">    }</w:t>
        <w:br/>
        <w:t xml:space="preserve">    transaction.gcashSourceId = paymentSource.sourceId;</w:t>
        <w:br/>
        <w:t xml:space="preserve">    transaction.gcashCheckoutUrl = paymentSource.checkoutUrl;</w:t>
        <w:br/>
        <w:t xml:space="preserve">    await transaction.save();</w:t>
        <w:br/>
        <w:t xml:space="preserve">    console.log("[GCash] Payment created:", {</w:t>
        <w:br/>
        <w:t xml:space="preserve">      merchantOrderId,</w:t>
        <w:br/>
        <w:t xml:space="preserve">      receiptNo,</w:t>
        <w:br/>
        <w:t xml:space="preserve">      sourceId: paymentSource.sourceId,</w:t>
        <w:br/>
        <w:t xml:space="preserve">      amount: totalAmount,</w:t>
        <w:br/>
        <w:t xml:space="preserve">      expiresAt: expiresAt.toISOString()</w:t>
        <w:br/>
        <w:t xml:space="preserve">    });</w:t>
        <w:br/>
        <w:t xml:space="preserve">    res.status(201).json({</w:t>
        <w:br/>
        <w:t xml:space="preserve">      success: true,</w:t>
        <w:br/>
        <w:t xml:space="preserve">      data: {</w:t>
        <w:br/>
        <w:t xml:space="preserve">        merchantOrderId,</w:t>
        <w:br/>
        <w:t xml:space="preserve">        receiptNo,</w:t>
        <w:br/>
        <w:t xml:space="preserve">        sourceId: paymentSource.sourceId,</w:t>
        <w:br/>
        <w:t xml:space="preserve">        checkoutUrl: paymentSource.checkoutUrl,</w:t>
        <w:br/>
        <w:t xml:space="preserve">        amount: totalAmount,</w:t>
        <w:br/>
        <w:t xml:space="preserve">        currency: "PHP",</w:t>
        <w:br/>
        <w:t xml:space="preserve">        status: "PENDING",</w:t>
        <w:br/>
        <w:t xml:space="preserve">        expiresAt: expiresAt.toISOString(),</w:t>
        <w:br/>
        <w:t xml:space="preserve">        expiryMinutes</w:t>
        <w:br/>
        <w:t xml:space="preserve">      }</w:t>
        <w:br/>
        <w:t xml:space="preserve">    });</w:t>
        <w:br/>
        <w:t xml:space="preserve">    if (appliedDiscountIds &amp;&amp; Array.isArray(appliedDiscountIds) &amp;&amp; appliedDiscountIds.length &gt; 0) {</w:t>
        <w:br/>
        <w:t xml:space="preserve">      Promise.all(</w:t>
        <w:br/>
        <w:t xml:space="preserve">        appliedDiscountIds.map(</w:t>
        <w:br/>
        <w:t xml:space="preserve">          (id) =&gt; Discount.findByIdAndUpdate(id, { $inc: { usageCount: 1 } })</w:t>
        <w:br/>
        <w:t xml:space="preserve">        )</w:t>
        <w:br/>
        <w:t xml:space="preserve">      ).catch(</w:t>
        <w:br/>
        <w:t xml:space="preserve">        (err) =&gt; console.error("Error updating discount usage counts:", err)</w:t>
        <w:br/>
        <w:t xml:space="preserve">      );</w:t>
        <w:br/>
        <w:t xml:space="preserve">    }</w:t>
        <w:br/>
        <w:t xml:space="preserve">  } catch (error) {</w:t>
        <w:br/>
        <w:t xml:space="preserve">    console.error("[GCash] Error creating payment:", error);</w:t>
        <w:br/>
        <w:t xml:space="preserve">    res.status(500).json({</w:t>
        <w:br/>
        <w:t xml:space="preserve">      success: false,</w:t>
        <w:br/>
        <w:t xml:space="preserve">      message: "Failed to create GCash payment",</w:t>
        <w:br/>
        <w:t xml:space="preserve">      error: error.message</w:t>
        <w:br/>
        <w:t xml:space="preserve">    });</w:t>
        <w:br/>
        <w:t xml:space="preserve">  }</w:t>
        <w:br/>
        <w:t>};</w:t>
        <w:br/>
        <w:t>exports.checkPaymentStatus = async (req, res) =&gt; {</w:t>
        <w:br/>
        <w:t xml:space="preserve">  try {</w:t>
        <w:br/>
        <w:t xml:space="preserve">    const { merchantOrderId } = req.params;</w:t>
        <w:br/>
        <w:t xml:space="preserve">    const transaction = await SalesTransaction.findOne({ merchantOrderId }).select(</w:t>
        <w:br/>
        <w:t xml:space="preserve">      "merchantOrderId gcashStatus gcashPaidAt gcashReference receiptNo totalAmount status gcashExpiresAt"</w:t>
        <w:br/>
        <w:t xml:space="preserve">    ).lean();</w:t>
        <w:br/>
        <w:t xml:space="preserve">    if (!transaction) {</w:t>
        <w:br/>
        <w:t xml:space="preserve">      return res.status(404).json({</w:t>
        <w:br/>
        <w:t xml:space="preserve">        success: false,</w:t>
        <w:br/>
        <w:t xml:space="preserve">        message: "Payment not found"</w:t>
        <w:br/>
        <w:t xml:space="preserve">      });</w:t>
        <w:br/>
        <w:t xml:space="preserve">    }</w:t>
        <w:br/>
        <w:t xml:space="preserve">    if (transaction.gcashStatus === "PENDING" &amp;&amp; transaction.gcashExpiresAt &amp;&amp; /* @__PURE__ */ new Date() &gt; new Date(transaction.gcashExpiresAt)) {</w:t>
        <w:br/>
        <w:t xml:space="preserve">      await SalesTransaction.findOneAndUpdate(</w:t>
        <w:br/>
        <w:t xml:space="preserve">        { merchantOrderId, gcashStatus: "PENDING" },</w:t>
        <w:br/>
        <w:t xml:space="preserve">        { gcashStatus: "EXPIRED" }</w:t>
        <w:br/>
        <w:t xml:space="preserve">      );</w:t>
        <w:br/>
        <w:t xml:space="preserve">      transaction.gcashStatus = "EXPIRED";</w:t>
        <w:br/>
        <w:t xml:space="preserve">    }</w:t>
        <w:br/>
        <w:t xml:space="preserve">    res.json({</w:t>
        <w:br/>
        <w:t xml:space="preserve">      success: true,</w:t>
        <w:br/>
        <w:t xml:space="preserve">      data: {</w:t>
        <w:br/>
        <w:t xml:space="preserve">        merchantOrderId: transaction.merchantOrderId,</w:t>
        <w:br/>
        <w:t xml:space="preserve">        status: transaction.gcashStatus,</w:t>
        <w:br/>
        <w:t xml:space="preserve">        paidAt: transaction.gcashPaidAt,</w:t>
        <w:br/>
        <w:t xml:space="preserve">        gcashReference: transaction.gcashReference,</w:t>
        <w:br/>
        <w:t xml:space="preserve">        receiptNo: transaction.receiptNo,</w:t>
        <w:br/>
        <w:t xml:space="preserve">        totalAmount: transaction.totalAmount,</w:t>
        <w:br/>
        <w:t xml:space="preserve">        transactionStatus: transaction.status,</w:t>
        <w:br/>
        <w:t xml:space="preserve">        expiresAt: transaction.gcashExpiresAt</w:t>
        <w:br/>
        <w:t xml:space="preserve">      }</w:t>
        <w:br/>
        <w:t xml:space="preserve">    });</w:t>
        <w:br/>
        <w:t xml:space="preserve">  } catch (error) {</w:t>
        <w:br/>
        <w:t xml:space="preserve">    console.error("[GCash] Error checking status:", error);</w:t>
        <w:br/>
        <w:t xml:space="preserve">    res.status(500).json({</w:t>
        <w:br/>
        <w:t xml:space="preserve">      success: false,</w:t>
        <w:br/>
        <w:t xml:space="preserve">      message: "Failed to check payment status"</w:t>
        <w:br/>
        <w:t xml:space="preserve">    });</w:t>
        <w:br/>
        <w:t xml:space="preserve">  }</w:t>
        <w:br/>
        <w:t>};</w:t>
        <w:br/>
        <w:t>exports.handleWebhook = async (req, res) =&gt; {</w:t>
        <w:br/>
        <w:t xml:space="preserve">  try {</w:t>
        <w:br/>
        <w:t xml:space="preserve">    const rawBody = JSON.stringify(req.body);</w:t>
        <w:br/>
        <w:t xml:space="preserve">    const signatureHeader = req.headers["paymongo-signature"];</w:t>
        <w:br/>
        <w:t xml:space="preserve">    const webhookSecret = process.env.PAYMONGO_WEBHOOK_SECRET;</w:t>
        <w:br/>
        <w:t xml:space="preserve">    if (!webhookSecret) {</w:t>
        <w:br/>
        <w:t xml:space="preserve">      console.error(</w:t>
        <w:br/>
        <w:t xml:space="preserve">        "[GCash Webhook] PAYMONGO_WEBHOOK_SECRET is not configured \u2014 rejecting webhook for security"</w:t>
        <w:br/>
        <w:t xml:space="preserve">      );</w:t>
        <w:br/>
        <w:t xml:space="preserve">      return res.status(500).json({ message: "Webhook secret not configured" });</w:t>
        <w:br/>
        <w:t xml:space="preserve">    }</w:t>
        <w:br/>
        <w:t xml:space="preserve">    const isValid = gcashService.verifyWebhookSignature(</w:t>
        <w:br/>
        <w:t xml:space="preserve">      rawBody,</w:t>
        <w:br/>
        <w:t xml:space="preserve">      signatureHeader,</w:t>
        <w:br/>
        <w:t xml:space="preserve">      webhookSecret</w:t>
        <w:br/>
        <w:t xml:space="preserve">    );</w:t>
        <w:br/>
        <w:t xml:space="preserve">    if (!isValid) {</w:t>
        <w:br/>
        <w:t xml:space="preserve">      console.warn("[GCash Webhook] Invalid signature \u2014 rejecting");</w:t>
        <w:br/>
        <w:t xml:space="preserve">      return res.status(401).json({ message: "Invalid signature" });</w:t>
        <w:br/>
        <w:t xml:space="preserve">    }</w:t>
        <w:br/>
        <w:t xml:space="preserve">    const event = req.body?.data;</w:t>
        <w:br/>
        <w:t xml:space="preserve">    if (!event) {</w:t>
        <w:br/>
        <w:t xml:space="preserve">      return res.status(400).json({ message: "Invalid webhook payload" });</w:t>
        <w:br/>
        <w:t xml:space="preserve">    }</w:t>
        <w:br/>
        <w:t xml:space="preserve">    const eventId = event.id;</w:t>
        <w:br/>
        <w:t xml:space="preserve">    const eventType = event.attributes?.type;</w:t>
        <w:br/>
        <w:t xml:space="preserve">    const sourceData = event.attributes?.data;</w:t>
        <w:br/>
        <w:t xml:space="preserve">    console.log("[GCash Webhook] Received event:", {</w:t>
        <w:br/>
        <w:t xml:space="preserve">      eventId,</w:t>
        <w:br/>
        <w:t xml:space="preserve">      eventType,</w:t>
        <w:br/>
        <w:t xml:space="preserve">      sourceId: sourceData?.id</w:t>
        <w:br/>
        <w:t xml:space="preserve">    });</w:t>
        <w:br/>
        <w:t xml:space="preserve">    if (eventType !== "source.chargeable") {</w:t>
        <w:br/>
        <w:t xml:space="preserve">      console.log("[GCash Webhook] Ignoring event type:", eventType);</w:t>
        <w:br/>
        <w:t xml:space="preserve">      return res.status(200).json({ message: "Event acknowledged" });</w:t>
        <w:br/>
        <w:t xml:space="preserve">    }</w:t>
        <w:br/>
        <w:t xml:space="preserve">    const sourceId = sourceData?.id;</w:t>
        <w:br/>
        <w:t xml:space="preserve">    const merchantOrderId = sourceData?.attributes?.metadata?.merchant_order_id;</w:t>
        <w:br/>
        <w:t xml:space="preserve">    const paidAmount = sourceData?.attributes?.amount;</w:t>
        <w:br/>
        <w:t xml:space="preserve">    if (!sourceId || !merchantOrderId) {</w:t>
        <w:br/>
        <w:t xml:space="preserve">      console.warn("[GCash Webhook] Missing sourceId or merchantOrderId");</w:t>
        <w:br/>
        <w:t xml:space="preserve">      return res.status(400).json({ message: "Missing required fields" });</w:t>
        <w:br/>
        <w:t xml:space="preserve">    }</w:t>
        <w:br/>
        <w:t xml:space="preserve">    const existingProcessed = await SalesTransaction.findOne({</w:t>
        <w:br/>
        <w:t xml:space="preserve">      merchantOrderId,</w:t>
        <w:br/>
        <w:t xml:space="preserve">      gcashWebhookEventId: eventId</w:t>
        <w:br/>
        <w:t xml:space="preserve">    });</w:t>
        <w:br/>
        <w:t xml:space="preserve">    if (existingProcessed) {</w:t>
        <w:br/>
        <w:t xml:space="preserve">      console.log(</w:t>
        <w:br/>
        <w:t xml:space="preserve">        "[GCash Webhook] Duplicate event, already processed:",</w:t>
        <w:br/>
        <w:t xml:space="preserve">        eventId</w:t>
        <w:br/>
        <w:t xml:space="preserve">      );</w:t>
        <w:br/>
        <w:t xml:space="preserve">      return res.status(200).json({ message: "Already processed" });</w:t>
        <w:br/>
        <w:t xml:space="preserve">    }</w:t>
        <w:br/>
        <w:t xml:space="preserve">    const transaction = await SalesTransaction.findOne({</w:t>
        <w:br/>
        <w:t xml:space="preserve">      merchantOrderId,</w:t>
        <w:br/>
        <w:t xml:space="preserve">      gcashSourceId: sourceId,</w:t>
        <w:br/>
        <w:t xml:space="preserve">      gcashStatus: { $in: ["PENDING", "CHARGEABLE"] }</w:t>
        <w:br/>
        <w:t xml:space="preserve">    });</w:t>
        <w:br/>
        <w:t xml:space="preserve">    if (!transaction) {</w:t>
        <w:br/>
        <w:t xml:space="preserve">      console.warn(</w:t>
        <w:br/>
        <w:t xml:space="preserve">        "[GCash Webhook] No matching pending transaction for:",</w:t>
        <w:br/>
        <w:t xml:space="preserve">        merchantOrderId</w:t>
        <w:br/>
        <w:t xml:space="preserve">      );</w:t>
        <w:br/>
        <w:t xml:space="preserve">      return res.status(404).json({ message: "Transaction not found" });</w:t>
        <w:br/>
        <w:t xml:space="preserve">    }</w:t>
        <w:br/>
        <w:t xml:space="preserve">    const expectedAmountCentavos = Math.round(transaction.totalAmount * 100);</w:t>
        <w:br/>
        <w:t xml:space="preserve">    if (paidAmount &amp;&amp; Math.abs(paidAmount - expectedAmountCentavos) &gt; 1) {</w:t>
        <w:br/>
        <w:t xml:space="preserve">      console.error("[GCash Webhook] Amount mismatch:", {</w:t>
        <w:br/>
        <w:t xml:space="preserve">        expected: expectedAmountCentavos,</w:t>
        <w:br/>
        <w:t xml:space="preserve">        received: paidAmount,</w:t>
        <w:br/>
        <w:t xml:space="preserve">        merchantOrderId</w:t>
        <w:br/>
        <w:t xml:space="preserve">      });</w:t>
        <w:br/>
        <w:t xml:space="preserve">      transaction.gcashStatus = "FAILED";</w:t>
        <w:br/>
        <w:t xml:space="preserve">      transaction.status = "Failed";</w:t>
        <w:br/>
        <w:t xml:space="preserve">      await transaction.save();</w:t>
        <w:br/>
        <w:t xml:space="preserve">      return res.status(400).json({ message: "Amount mismatch" });</w:t>
        <w:br/>
        <w:t xml:space="preserve">    }</w:t>
        <w:br/>
        <w:t xml:space="preserve">    transaction.gcashStatus = "CHARGEABLE";</w:t>
        <w:br/>
        <w:t xml:space="preserve">    transaction.gcashWebhookEventId = eventId;</w:t>
        <w:br/>
        <w:t xml:space="preserve">    await transaction.save();</w:t>
        <w:br/>
        <w:t xml:space="preserve">    let paymentResult;</w:t>
        <w:br/>
        <w:t xml:space="preserve">    try {</w:t>
        <w:br/>
        <w:t xml:space="preserve">      paymentResult = await gcashService.createPayment(</w:t>
        <w:br/>
        <w:t xml:space="preserve">        sourceId,</w:t>
        <w:br/>
        <w:t xml:space="preserve">        transaction.totalAmount</w:t>
        <w:br/>
        <w:t xml:space="preserve">      );</w:t>
        <w:br/>
        <w:t xml:space="preserve">    } catch (paymentError) {</w:t>
        <w:br/>
        <w:t xml:space="preserve">      console.error(</w:t>
        <w:br/>
        <w:t xml:space="preserve">        "[GCash Webhook] Failed to create payment:",</w:t>
        <w:br/>
        <w:t xml:space="preserve">        paymentError.message</w:t>
        <w:br/>
        <w:t xml:space="preserve">      );</w:t>
        <w:br/>
        <w:t xml:space="preserve">      transaction.gcashStatus = "FAILED";</w:t>
        <w:br/>
        <w:t xml:space="preserve">      transaction.status = "Failed";</w:t>
        <w:br/>
        <w:t xml:space="preserve">      await transaction.save();</w:t>
        <w:br/>
        <w:t xml:space="preserve">      notifyPaymentUpdate(merchantOrderId, {</w:t>
        <w:br/>
        <w:t xml:space="preserve">        status: "FAILED",</w:t>
        <w:br/>
        <w:t xml:space="preserve">        error: "Payment processing failed"</w:t>
        <w:br/>
        <w:t xml:space="preserve">      });</w:t>
        <w:br/>
        <w:t xml:space="preserve">      return res.status(500).json({ message: "Payment creation failed" });</w:t>
        <w:br/>
        <w:t xml:space="preserve">    }</w:t>
        <w:br/>
        <w:t xml:space="preserve">    transaction.gcashPaymentId = paymentResult.paymentId;</w:t>
        <w:br/>
        <w:t xml:space="preserve">    transaction.gcashPaidAt = paymentResult.paidAt || /* @__PURE__ */ new Date();</w:t>
        <w:br/>
        <w:t xml:space="preserve">    transaction.gcashReference = paymentResult.gcashReference;</w:t>
        <w:br/>
        <w:t xml:space="preserve">    transaction.gcashFeeAmount = paymentResult.feeAmount;</w:t>
        <w:br/>
        <w:t xml:space="preserve">    transaction.gcashNetAmount = paymentResult.netAmount;</w:t>
        <w:br/>
        <w:t xml:space="preserve">    transaction.amountReceived = transaction.totalAmount;</w:t>
        <w:br/>
        <w:t xml:space="preserve">    transaction.referenceNo = paymentResult.gcashReference || paymentResult.paymentId;</w:t>
        <w:br/>
        <w:t xml:space="preserve">    console.log("[GCash Webhook] \u2705 Payment confirmed:", {</w:t>
        <w:br/>
        <w:t xml:space="preserve">      merchantOrderId,</w:t>
        <w:br/>
        <w:t xml:space="preserve">      paymentId: paymentResult.paymentId,</w:t>
        <w:br/>
        <w:t xml:space="preserve">      amount: transaction.totalAmount,</w:t>
        <w:br/>
        <w:t xml:space="preserve">      gcashReference: paymentResult.gcashReference</w:t>
        <w:br/>
        <w:t xml:space="preserve">    });</w:t>
        <w:br/>
        <w:t xml:space="preserve">    try {</w:t>
        <w:br/>
        <w:t xml:space="preserve">      await updateStockAfterPayment(transaction);</w:t>
        <w:br/>
        <w:t xml:space="preserve">    } catch (stockErr) {</w:t>
        <w:br/>
        <w:t xml:space="preserve">      console.error("[GCash] Stock update error:", stockErr.message);</w:t>
        <w:br/>
        <w:t xml:space="preserve">    }</w:t>
        <w:br/>
        <w:t xml:space="preserve">    transaction.gcashStatus = "PAID";</w:t>
        <w:br/>
        <w:t xml:space="preserve">    transaction.status = "Completed";</w:t>
        <w:br/>
        <w:t xml:space="preserve">    await transaction.save();</w:t>
        <w:br/>
        <w:t xml:space="preserve">    notifyPaymentUpdate(merchantOrderId, {</w:t>
        <w:br/>
        <w:t xml:space="preserve">      status: "PAID",</w:t>
        <w:br/>
        <w:t xml:space="preserve">      paidAt: transaction.gcashPaidAt,</w:t>
        <w:br/>
        <w:t xml:space="preserve">      gcashReference: transaction.gcashReference,</w:t>
        <w:br/>
        <w:t xml:space="preserve">      receiptNo: transaction.receiptNo,</w:t>
        <w:br/>
        <w:t xml:space="preserve">      totalAmount: transaction.totalAmount</w:t>
        <w:br/>
        <w:t xml:space="preserve">    });</w:t>
        <w:br/>
        <w:t xml:space="preserve">    res.status(200).json({ message: "Payment processed successfully" });</w:t>
        <w:br/>
        <w:t xml:space="preserve">  } catch (error) {</w:t>
        <w:br/>
        <w:t xml:space="preserve">    console.error("[GCash Webhook] Unhandled error:", error);</w:t>
        <w:br/>
        <w:t xml:space="preserve">    res.status(200).json({ message: "Acknowledged with error" });</w:t>
        <w:br/>
        <w:t xml:space="preserve">  }</w:t>
        <w:br/>
        <w:t>};</w:t>
        <w:br/>
        <w:t>exports.cancelPayment = async (req, res) =&gt; {</w:t>
        <w:br/>
        <w:t xml:space="preserve">  try {</w:t>
        <w:br/>
        <w:t xml:space="preserve">    const { merchantOrderId } = req.params;</w:t>
        <w:br/>
        <w:t xml:space="preserve">    const transaction = await SalesTransaction.findOne({</w:t>
        <w:br/>
        <w:t xml:space="preserve">      merchantOrderId,</w:t>
        <w:br/>
        <w:t xml:space="preserve">      gcashStatus: "PENDING"</w:t>
        <w:br/>
        <w:t xml:space="preserve">    });</w:t>
        <w:br/>
        <w:t xml:space="preserve">    if (!transaction) {</w:t>
        <w:br/>
        <w:t xml:space="preserve">      return res.status(404).json({</w:t>
        <w:br/>
        <w:t xml:space="preserve">        success: false,</w:t>
        <w:br/>
        <w:t xml:space="preserve">        message: "No pending payment found to cancel"</w:t>
        <w:br/>
        <w:t xml:space="preserve">      });</w:t>
        <w:br/>
        <w:t xml:space="preserve">    }</w:t>
        <w:br/>
        <w:t xml:space="preserve">    transaction.gcashStatus = "EXPIRED";</w:t>
        <w:br/>
        <w:t xml:space="preserve">    transaction.status = "Voided";</w:t>
        <w:br/>
        <w:t xml:space="preserve">    transaction.voidReason = "GCash payment cancelled by cashier";</w:t>
        <w:br/>
        <w:t xml:space="preserve">    transaction.voidedAt = /* @__PURE__ */ new Date();</w:t>
        <w:br/>
        <w:t xml:space="preserve">    await transaction.save();</w:t>
        <w:br/>
        <w:t xml:space="preserve">    console.log("[GCash] Payment cancelled:", merchantOrderId);</w:t>
        <w:br/>
        <w:t xml:space="preserve">    res.json({</w:t>
        <w:br/>
        <w:t xml:space="preserve">      success: true,</w:t>
        <w:br/>
        <w:t xml:space="preserve">      message: "Payment cancelled successfully"</w:t>
        <w:br/>
        <w:t xml:space="preserve">    });</w:t>
        <w:br/>
        <w:t xml:space="preserve">  } catch (error) {</w:t>
        <w:br/>
        <w:t xml:space="preserve">    console.error("[GCash] Error cancelling payment:", error);</w:t>
        <w:br/>
        <w:t xml:space="preserve">    res.status(500).json({</w:t>
        <w:br/>
        <w:t xml:space="preserve">      success: false,</w:t>
        <w:br/>
        <w:t xml:space="preserve">      message: "Failed to cancel payment"</w:t>
        <w:br/>
        <w:t xml:space="preserve">    });</w:t>
        <w:br/>
        <w:t xml:space="preserve">  }</w:t>
        <w:br/>
        <w:t>};</w:t>
        <w:br/>
        <w:t>exports.getConfigStatus = async (req, res) =&gt; {</w:t>
        <w:br/>
        <w:t xml:space="preserve">  try {</w:t>
        <w:br/>
        <w:t xml:space="preserve">    const MerchantSettings = require("../models/MerchantSettings");</w:t>
        <w:br/>
        <w:t xml:space="preserve">    const config = await MerchantSettings.getActiveConfig();</w:t>
        <w:br/>
        <w:t xml:space="preserve">    res.json({</w:t>
        <w:br/>
        <w:t xml:space="preserve">      success: true,</w:t>
        <w:br/>
        <w:t xml:space="preserve">      data: {</w:t>
        <w:br/>
        <w:t xml:space="preserve">        isConfigured: !!config,</w:t>
        <w:br/>
        <w:t xml:space="preserve">        environment: config?.environment || null,</w:t>
        <w:br/>
        <w:t xml:space="preserve">        merchantName: config?.merchantName || null</w:t>
        <w:br/>
        <w:t xml:space="preserve">      }</w:t>
        <w:br/>
        <w:t xml:space="preserve">    });</w:t>
        <w:br/>
        <w:t xml:space="preserve">  } catch (error) {</w:t>
        <w:br/>
        <w:t xml:space="preserve">    res.status(500).json({</w:t>
        <w:br/>
        <w:t xml:space="preserve">      success: false,</w:t>
        <w:br/>
        <w:t xml:space="preserve">      message: "Failed to check configuration"</w:t>
        <w:br/>
        <w:t xml:space="preserve">    });</w:t>
        <w:br/>
        <w:t xml:space="preserve">  }</w:t>
        <w:br/>
        <w:t>};</w:t>
        <w:br/>
        <w:t>async function updateStockAfterPayment(transaction) {</w:t>
        <w:br/>
        <w:t xml:space="preserve">  if (!transaction || !transaction.items || transaction.items.length === 0)</w:t>
        <w:br/>
        <w:t xml:space="preserve">    return;</w:t>
        <w:br/>
        <w:t xml:space="preserve">  const getSizeQty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 xml:space="preserve">  };</w:t>
        <w:br/>
        <w:t xml:space="preserve">  const getSizePrice = (sizeData) =&gt; {</w:t>
        <w:br/>
        <w:t xml:space="preserve">    if (typeof sizeData === "object" &amp;&amp; sizeData !== null &amp;&amp; sizeData.price !== void 0) {</w:t>
        <w:br/>
        <w:t xml:space="preserve">      return sizeData.price;</w:t>
        <w:br/>
        <w:t xml:space="preserve">    }</w:t>
        <w:br/>
        <w:t xml:space="preserve">    return null;</w:t>
        <w:br/>
        <w:t xml:space="preserve">  };</w:t>
        <w:br/>
        <w:t xml:space="preserve">  const findSizeKey = (sizes, targetSize) =&gt; {</w:t>
        <w:br/>
        <w:t xml:space="preserve">    if (!sizes || !targetSize) return null;</w:t>
        <w:br/>
        <w:t xml:space="preserve">    const keys = typeof sizes.keys === "function" ? Array.from(sizes.keys()) : Object.keys(sizes);</w:t>
        <w:br/>
        <w:t xml:space="preserve">    return keys.find((k) =&gt; k.toLowerCase() === targetSize.toLowerCase()) || null;</w:t>
        <w:br/>
        <w:t xml:space="preserve">  };</w:t>
        <w:br/>
        <w:t xml:space="preserve">  for (const item of transaction.items) {</w:t>
        <w:br/>
        <w:t xml:space="preserve">    try {</w:t>
        <w:br/>
        <w:t xml:space="preserve">      const product = await Product.findById(item.productId);</w:t>
        <w:br/>
        <w:t xml:space="preserve">      if (!product) {</w:t>
        <w:br/>
        <w:t xml:space="preserve">        console.warn(`[GCash] Product not found: ${item.productId}`);</w:t>
        <w:br/>
        <w:t xml:space="preserve">        continue;</w:t>
        <w:br/>
        <w:t xml:space="preserve">      }</w:t>
        <w:br/>
        <w:t xml:space="preserve">      const stockBefore = product.currentStock || 0;</w:t>
        <w:br/>
        <w:t xml:space="preserve">      const qty = item.quantity || 1;</w:t>
        <w:br/>
        <w:t xml:space="preserve">      const size = item.selectedSize || null;</w:t>
        <w:br/>
        <w:t xml:space="preserve">      const variant = item.variant || null;</w:t>
        <w:br/>
        <w:t xml:space="preserve">      if (size &amp;&amp; product.sizes &amp;&amp; typeof product.sizes === "object") {</w:t>
        <w:br/>
        <w:t xml:space="preserve">        const sizeKey = findSizeKey(product.sizes, size);</w:t>
        <w:br/>
        <w:t xml:space="preserve">        if (sizeKey) {</w:t>
        <w:br/>
        <w:t xml:space="preserve">          const currentSizeData = product.sizes.get ? product.sizes.get(sizeKey) : product.sizes[sizeKey];</w:t>
        <w:br/>
        <w:t xml:space="preserve">          const currentQty = getSizeQty(currentSizeData);</w:t>
        <w:br/>
        <w:t xml:space="preserve">          const currentPrice = getSizePrice(currentSizeData);</w:t>
        <w:br/>
        <w:t xml:space="preserve">          if (variant &amp;&amp; typeof currentSizeData === "object" &amp;&amp; currentSizeData !== null &amp;&amp; currentSizeData.variants) {</w:t>
        <w:br/>
        <w:t xml:space="preserve">            const variantData = currentSizeData.variants[variant];</w:t>
        <w:br/>
        <w:t xml:space="preserve">            let currentVariantQty = 0;</w:t>
        <w:br/>
        <w:t xml:space="preserve">            if (typeof variantData === "number") {</w:t>
        <w:br/>
        <w:t xml:space="preserve">              currentVariantQty = variantData;</w:t>
        <w:br/>
        <w:t xml:space="preserve">            } else if (typeof variantData === "object" &amp;&amp; variantData !== null) {</w:t>
        <w:br/>
        <w:t xml:space="preserve">              currentVariantQty = variantData.quantity || 0;</w:t>
        <w:br/>
        <w:t xml:space="preserve">            }</w:t>
        <w:br/>
        <w:t xml:space="preserve">            const newVariantQty = Math.max(0, currentVariantQty - qty);</w:t>
        <w:br/>
        <w:t xml:space="preserve">            if (typeof variantData === "object" &amp;&amp; variantData !== null) {</w:t>
        <w:br/>
        <w:t xml:space="preserve">              currentSizeData.variants[variant] = {</w:t>
        <w:br/>
        <w:t xml:space="preserve">                ...variantData,</w:t>
        <w:br/>
        <w:t xml:space="preserve">                quantity: newVariantQty</w:t>
        <w:br/>
        <w:t xml:space="preserve">              };</w:t>
        <w:br/>
        <w:t xml:space="preserve">            } else {</w:t>
        <w:br/>
        <w:t xml:space="preserve">              currentSizeData.variants[variant] = newVariantQty;</w:t>
        <w:br/>
        <w:t xml:space="preserve">            }</w:t>
        <w:br/>
        <w:t xml:space="preserve">            let sizeTotal = 0;</w:t>
        <w:br/>
        <w:t xml:space="preserve">            for (const [varKey, varValue] of Object.entries(currentSizeData.variants)) {</w:t>
        <w:br/>
        <w:t xml:space="preserve">              if (typeof varValue === "number") {</w:t>
        <w:br/>
        <w:t xml:space="preserve">                sizeTotal += varValue;</w:t>
        <w:br/>
        <w:t xml:space="preserve">              } else if (typeof varValue === "object" &amp;&amp; varValue !== null) {</w:t>
        <w:br/>
        <w:t xml:space="preserve">                sizeTotal += varValue.quantity || 0;</w:t>
        <w:br/>
        <w:t xml:space="preserve">              }</w:t>
        <w:br/>
        <w:t xml:space="preserve">            }</w:t>
        <w:br/>
        <w:t xml:space="preserve">            currentSizeData.quantity = sizeTotal;</w:t>
        <w:br/>
        <w:t xml:space="preserve">            if (product.sizes.set) {</w:t>
        <w:br/>
        <w:t xml:space="preserve">              product.sizes.set(sizeKey, currentSizeData);</w:t>
        <w:br/>
        <w:t xml:space="preserve">            } else {</w:t>
        <w:br/>
        <w:t xml:space="preserve">              product.sizes[sizeKey] = currentSizeData;</w:t>
        <w:br/>
        <w:t xml:space="preserve">            }</w:t>
        <w:br/>
        <w:t xml:space="preserve">            product.markModified("sizes");</w:t>
        <w:br/>
        <w:t xml:space="preserve">          } else {</w:t>
        <w:br/>
        <w:t xml:space="preserve">            const newQty = Math.max(0, currentQty - qty);</w:t>
        <w:br/>
        <w:t xml:space="preserve">            if (currentPrice !== null || typeof currentSizeData === "object" &amp;&amp; currentSizeData !== null) {</w:t>
        <w:br/>
        <w:t xml:space="preserve">              if (product.sizes.set) {</w:t>
        <w:br/>
        <w:t xml:space="preserve">                product.sizes.set(sizeKey, {</w:t>
        <w:br/>
        <w:t xml:space="preserve">                  ...currentSizeData,</w:t>
        <w:br/>
        <w:t xml:space="preserve">                  quantity: newQty,</w:t>
        <w:br/>
        <w:t xml:space="preserve">                  price: currentPrice !== null ? currentPrice : product.itemPrice || 0</w:t>
        <w:br/>
        <w:t xml:space="preserve">                });</w:t>
        <w:br/>
        <w:t xml:space="preserve">              } else {</w:t>
        <w:br/>
        <w:t xml:space="preserve">                product.sizes[sizeKey] = {</w:t>
        <w:br/>
        <w:t xml:space="preserve">                  ...currentSizeData,</w:t>
        <w:br/>
        <w:t xml:space="preserve">                  quantity: newQty,</w:t>
        <w:br/>
        <w:t xml:space="preserve">                  price: currentPrice !== null ? currentPrice : product.itemPrice || 0</w:t>
        <w:br/>
        <w:t xml:space="preserve">                };</w:t>
        <w:br/>
        <w:t xml:space="preserve">              }</w:t>
        <w:br/>
        <w:t xml:space="preserve">            } else {</w:t>
        <w:br/>
        <w:t xml:space="preserve">              if (product.sizes.set) {</w:t>
        <w:br/>
        <w:t xml:space="preserve">                product.sizes.set(sizeKey, newQty);</w:t>
        <w:br/>
        <w:t xml:space="preserve">              } else {</w:t>
        <w:br/>
        <w:t xml:space="preserve">                product.sizes[sizeKey] = newQty;</w:t>
        <w:br/>
        <w:t xml:space="preserve">              }</w:t>
        <w:br/>
        <w:t xml:space="preserve">            }</w:t>
        <w:br/>
        <w:t xml:space="preserve">            product.markModified("sizes");</w:t>
        <w:br/>
        <w:t xml:space="preserve">          }</w:t>
        <w:br/>
        <w:t xml:space="preserve">        } else {</w:t>
        <w:br/>
        <w:t xml:space="preserve">          console.warn(</w:t>
        <w:br/>
        <w:t xml:space="preserve">            `[GCash] Size "${size}" not found for product ${product.itemName}`</w:t>
        <w:br/>
        <w:t xml:space="preserve">          );</w:t>
        <w:br/>
        <w:t xml:space="preserve">        }</w:t>
        <w:br/>
        <w:t xml:space="preserve">        const sizeEntries = product.sizes.entries ? Array.from(product.sizes.entries()) : Object.entries(product.sizes);</w:t>
        <w:br/>
        <w:t xml:space="preserve">        let totalStock = 0;</w:t>
        <w:br/>
        <w:t xml:space="preserve">        for (const [, value] of sizeEntries) {</w:t>
        <w:br/>
        <w:t xml:space="preserve">          totalStock += getSizeQty(value);</w:t>
        <w:br/>
        <w:t xml:space="preserve">        }</w:t>
        <w:br/>
        <w:t xml:space="preserve">        product.currentStock = totalStock;</w:t>
        <w:br/>
        <w:t xml:space="preserve">      } else {</w:t>
      </w:r>
    </w:p>
    <w:p>
      <w:pPr>
        <w:spacing w:after="0" w:before="0" w:line="240" w:lineRule="auto"/>
      </w:pPr>
      <w:r>
        <w:rPr>
          <w:rFonts w:ascii="Courier New" w:hAnsi="Courier New"/>
          <w:sz w:val="16"/>
        </w:rPr>
        <w:t xml:space="preserve">        product.currentStock = Math.max(0, (product.currentStock || 0) - qty);</w:t>
        <w:br/>
        <w:t xml:space="preserve">      }</w:t>
        <w:br/>
        <w:t xml:space="preserve">      if (product.currentStock === 0) {</w:t>
        <w:br/>
        <w:t xml:space="preserve">        product.displayInTerminal = false;</w:t>
        <w:br/>
        <w:t xml:space="preserve">      } else if (stockBefore === 0 &amp;&amp; product.currentStock &gt; 0) {</w:t>
        <w:br/>
        <w:t xml:space="preserve">        product.displayInTerminal = true;</w:t>
        <w:br/>
        <w:t xml:space="preserve">      }</w:t>
        <w:br/>
        <w:t xml:space="preserve">      product.lastUpdated = Date.now();</w:t>
        <w:br/>
        <w:t xml:space="preserve">      await product.save();</w:t>
        <w:br/>
        <w:t xml:space="preserve">    } catch (err) {</w:t>
        <w:br/>
        <w:t xml:space="preserve">      console.error(</w:t>
        <w:br/>
        <w:t xml:space="preserve">        `[GCash] Stock update failed for product ${item.productId}:`,</w:t>
        <w:br/>
        <w:t xml:space="preserve">        err.message</w:t>
        <w:br/>
        <w:t xml:space="preserve">      );</w:t>
        <w:br/>
        <w:t xml:space="preserve">    }</w:t>
        <w:br/>
        <w:t xml:space="preserve">  }</w:t>
        <w:br/>
        <w:t xml:space="preserve">  console.log("[GCash] Stock updated for", transaction.items.length, "items");</w:t>
        <w:br/>
        <w:t>}</w:t>
        <w:br/>
        <w:br/>
        <w:br/>
        <w:br/>
        <w:t>FILE: pos/backend/controllers/globalSettingsController.js</w:t>
        <w:br/>
        <w:t>================================================================================</w:t>
        <w:br/>
        <w:t>const GlobalSettings = require("../models/GlobalSettings");</w:t>
        <w:br/>
        <w:t>const startOfLocalDay = (value = /* @__PURE__ */ new Date()) =&gt; {</w:t>
        <w:br/>
        <w:t xml:space="preserve">  const date = new Date(value);</w:t>
        <w:br/>
        <w:t xml:space="preserve">  return new Date(date.getFullYear(), date.getMonth(), date.getDate());</w:t>
        <w:br/>
        <w:t>};</w:t>
        <w:br/>
        <w:t>const toNumericFloat = (value, fallback = 0) =&gt; {</w:t>
        <w:br/>
        <w:t xml:space="preserve">  const parsed = Number(value);</w:t>
        <w:br/>
        <w:t xml:space="preserve">  return Number.isFinite(parsed) &amp;&amp; parsed &gt;= 0 ? parsed : fallback;</w:t>
        <w:br/>
        <w:t>};</w:t>
        <w:br/>
        <w:t>const normalizeOpeningFloatEntry = (entry = {}) =&gt; {</w:t>
        <w:br/>
        <w:t xml:space="preserve">  const id = String(entry._id || entry.id || "").trim();</w:t>
        <w:br/>
        <w:t xml:space="preserve">  const employeeId = String(entry.employeeId || "").trim();</w:t>
        <w:br/>
        <w:t xml:space="preserve">  const employeeName = String(entry.employeeName || "").trim();</w:t>
        <w:br/>
        <w:t xml:space="preserve">  const employeeRole = String(entry.employeeRole || "").trim();</w:t>
        <w:br/>
        <w:t xml:space="preserve">  const amount = toNumericFloat(entry.amount, NaN);</w:t>
        <w:br/>
        <w:t xml:space="preserve">  if (!employeeId || !employeeName || !Number.isFinite(amount)) {</w:t>
        <w:br/>
        <w:t xml:space="preserve">    return null;</w:t>
        <w:br/>
        <w:t xml:space="preserve">  }</w:t>
        <w:br/>
        <w:t xml:space="preserve">  return {</w:t>
        <w:br/>
        <w:t xml:space="preserve">    ...id ? { _id: id } : {},</w:t>
        <w:br/>
        <w:t xml:space="preserve">    employeeId,</w:t>
        <w:br/>
        <w:t xml:space="preserve">    employeeName,</w:t>
        <w:br/>
        <w:t xml:space="preserve">    employeeRole,</w:t>
        <w:br/>
        <w:t xml:space="preserve">    amount,</w:t>
        <w:br/>
        <w:t xml:space="preserve">    createdAt: entry.createdAt ? new Date(entry.createdAt) : /* @__PURE__ */ new Date(),</w:t>
        <w:br/>
        <w:t xml:space="preserve">    businessDate: entry.businessDate ? startOfLocalDay(entry.businessDate) : startOfLocalDay(entry.createdAt || /* @__PURE__ */ new Date()),</w:t>
        <w:br/>
        <w:t xml:space="preserve">    updatedAt: entry.updatedAt ? new Date(entry.updatedAt) : null</w:t>
        <w:br/>
        <w:t xml:space="preserve">  };</w:t>
        <w:br/>
        <w:t>};</w:t>
        <w:br/>
        <w:t>exports.getGlobalSettings = async (req, res) =&gt; {</w:t>
        <w:br/>
        <w:t xml:space="preserve">  try {</w:t>
        <w:br/>
        <w:t xml:space="preserve">    let settings = await GlobalSettings.findOne();</w:t>
        <w:br/>
        <w:t xml:space="preserve">    if (!settings) {</w:t>
        <w:br/>
        <w:t xml:space="preserve">      settings = await GlobalSettings.create({});</w:t>
        <w:br/>
        <w:t xml:space="preserve">    }</w:t>
        <w:br/>
        <w:t xml:space="preserve">    res.json({ success: true, data: settings });</w:t>
        <w:br/>
        <w:t xml:space="preserve">  } catch (error) {</w:t>
        <w:br/>
        <w:t xml:space="preserve">    console.error("Error fetching global settings:", error);</w:t>
        <w:br/>
        <w:t xml:space="preserve">    res.status(500).json({ success: false, message: "Server error" });</w:t>
        <w:br/>
        <w:t xml:space="preserve">  }</w:t>
        <w:br/>
        <w:t>};</w:t>
        <w:br/>
        <w:t>exports.updateGlobalSettings = async (req, res) =&gt; {</w:t>
        <w:br/>
        <w:t xml:space="preserve">  try {</w:t>
        <w:br/>
        <w:t xml:space="preserve">    const { openingFloat, openingFloats, addOpeningFloat, updateOpeningFloat, removeOpeningFloat } = req.body;</w:t>
        <w:br/>
        <w:t xml:space="preserve">    let settings = await GlobalSettings.findOne();</w:t>
        <w:br/>
        <w:t xml:space="preserve">    if (!settings) {</w:t>
        <w:br/>
        <w:t xml:space="preserve">      settings = await GlobalSettings.create({});</w:t>
        <w:br/>
        <w:t xml:space="preserve">    }</w:t>
        <w:br/>
        <w:t xml:space="preserve">    if (openingFloat !== void 0) {</w:t>
        <w:br/>
        <w:t xml:space="preserve">      settings.openingFloat = toNumericFloat(openingFloat, settings.openingFloat || 2e3);</w:t>
        <w:br/>
        <w:t xml:space="preserve">    }</w:t>
        <w:br/>
        <w:t xml:space="preserve">    if (Array.isArray(openingFloats)) {</w:t>
        <w:br/>
        <w:t xml:space="preserve">      settings.openingFloats = openingFloats.map(normalizeOpeningFloatEntry).filter(Boolean);</w:t>
        <w:br/>
        <w:t xml:space="preserve">    }</w:t>
        <w:br/>
        <w:t xml:space="preserve">    if (addOpeningFloat) {</w:t>
        <w:br/>
        <w:t xml:space="preserve">      const normalizedEntry = normalizeOpeningFloatEntry(addOpeningFloat);</w:t>
        <w:br/>
        <w:t xml:space="preserve">      if (!normalizedEntry) {</w:t>
        <w:br/>
        <w:t xml:space="preserve">        return res.status(400).json({</w:t>
        <w:br/>
        <w:t xml:space="preserve">          success: false,</w:t>
        <w:br/>
        <w:t xml:space="preserve">          message: "Employee and amount are required for opening float entry"</w:t>
        <w:br/>
        <w:t xml:space="preserve">        });</w:t>
        <w:br/>
        <w:t xml:space="preserve">      }</w:t>
        <w:br/>
        <w:t xml:space="preserve">      const today = startOfLocalDay(/* @__PURE__ */ new Date());</w:t>
        <w:br/>
        <w:t xml:space="preserve">      const employeeIdStr = String(normalizedEntry.employeeId || "").trim();</w:t>
        <w:br/>
        <w:t xml:space="preserve">      const existing = (settings.openingFloats || []).find((row) =&gt; {</w:t>
        <w:br/>
        <w:t xml:space="preserve">        const rowEmp = String(row?.employeeId || "").trim();</w:t>
        <w:br/>
        <w:t xml:space="preserve">        if (!rowEmp || rowEmp !== employeeIdStr) return false;</w:t>
        <w:br/>
        <w:t xml:space="preserve">        const rowDate = row?.businessDate || row?.createdAt;</w:t>
        <w:br/>
        <w:t xml:space="preserve">        if (!rowDate) return false;</w:t>
        <w:br/>
        <w:t xml:space="preserve">        return startOfLocalDay(rowDate).getTime() === today.getTime();</w:t>
        <w:br/>
        <w:t xml:space="preserve">      });</w:t>
        <w:br/>
        <w:t xml:space="preserve">      if (existing) {</w:t>
        <w:br/>
        <w:t xml:space="preserve">        existing.amount = normalizedEntry.amount;</w:t>
        <w:br/>
        <w:t xml:space="preserve">        existing.employeeName = normalizedEntry.employeeName;</w:t>
        <w:br/>
        <w:t xml:space="preserve">        existing.employeeRole = normalizedEntry.employeeRole;</w:t>
        <w:br/>
        <w:t xml:space="preserve">        existing.businessDate = today;</w:t>
        <w:br/>
        <w:t xml:space="preserve">        existing.updatedAt = /* @__PURE__ */ new Date();</w:t>
        <w:br/>
        <w:t xml:space="preserve">      } else {</w:t>
        <w:br/>
        <w:t xml:space="preserve">        normalizedEntry.businessDate = today;</w:t>
        <w:br/>
        <w:t xml:space="preserve">        settings.openingFloats.push(normalizedEntry);</w:t>
        <w:br/>
        <w:t xml:space="preserve">      }</w:t>
        <w:br/>
        <w:t xml:space="preserve">    }</w:t>
        <w:br/>
        <w:t xml:space="preserve">    if (updateOpeningFloat) {</w:t>
        <w:br/>
        <w:t xml:space="preserve">      const entryId = String(updateOpeningFloat.entryId || updateOpeningFloat._id || "").trim();</w:t>
        <w:br/>
        <w:t xml:space="preserve">      const nextAmount = toNumericFloat(updateOpeningFloat.amount, NaN);</w:t>
        <w:br/>
        <w:t xml:space="preserve">      if (!entryId || !Number.isFinite(nextAmount)) {</w:t>
        <w:br/>
        <w:t xml:space="preserve">        return res.status(400).json({</w:t>
        <w:br/>
        <w:t xml:space="preserve">          success: false,</w:t>
        <w:br/>
        <w:t xml:space="preserve">          message: "Entry id and amount are required to update opening float"</w:t>
        <w:br/>
        <w:t xml:space="preserve">        });</w:t>
        <w:br/>
        <w:t xml:space="preserve">      }</w:t>
        <w:br/>
        <w:t xml:space="preserve">      const entry = settings.openingFloats.id(entryId);</w:t>
        <w:br/>
        <w:t xml:space="preserve">      if (!entry) {</w:t>
        <w:br/>
        <w:t xml:space="preserve">        return res.status(404).json({</w:t>
        <w:br/>
        <w:t xml:space="preserve">          success: false,</w:t>
        <w:br/>
        <w:t xml:space="preserve">          message: "Opening float entry not found"</w:t>
        <w:br/>
        <w:t xml:space="preserve">        });</w:t>
        <w:br/>
        <w:t xml:space="preserve">      }</w:t>
        <w:br/>
        <w:t xml:space="preserve">      entry.amount = nextAmount;</w:t>
        <w:br/>
        <w:t xml:space="preserve">      if (updateOpeningFloat.employeeName) {</w:t>
        <w:br/>
        <w:t xml:space="preserve">        entry.employeeName = String(updateOpeningFloat.employeeName).trim();</w:t>
        <w:br/>
        <w:t xml:space="preserve">      }</w:t>
        <w:br/>
        <w:t xml:space="preserve">      if (updateOpeningFloat.employeeRole !== void 0) {</w:t>
        <w:br/>
        <w:t xml:space="preserve">        entry.employeeRole = String(updateOpeningFloat.employeeRole || "").trim();</w:t>
        <w:br/>
        <w:t xml:space="preserve">      }</w:t>
        <w:br/>
        <w:t xml:space="preserve">      entry.businessDate = startOfLocalDay(/* @__PURE__ */ new Date());</w:t>
        <w:br/>
        <w:t xml:space="preserve">      entry.updatedAt = /* @__PURE__ */ new Date();</w:t>
        <w:br/>
        <w:t xml:space="preserve">    }</w:t>
        <w:br/>
        <w:t xml:space="preserve">    if (removeOpeningFloat) {</w:t>
        <w:br/>
        <w:t xml:space="preserve">      const entryId = String(removeOpeningFloat.entryId || removeOpeningFloat._id || "").trim();</w:t>
        <w:br/>
        <w:t xml:space="preserve">      if (!entryId) {</w:t>
        <w:br/>
        <w:t xml:space="preserve">        return res.status(400).json({</w:t>
        <w:br/>
        <w:t xml:space="preserve">          success: false,</w:t>
        <w:br/>
        <w:t xml:space="preserve">          message: "Entry id is required to remove opening float"</w:t>
        <w:br/>
        <w:t xml:space="preserve">        });</w:t>
        <w:br/>
        <w:t xml:space="preserve">      }</w:t>
        <w:br/>
        <w:t xml:space="preserve">      const entry = settings.openingFloats.id(entryId);</w:t>
        <w:br/>
        <w:t xml:space="preserve">      if (!entry) {</w:t>
        <w:br/>
        <w:t xml:space="preserve">        return res.status(404).json({</w:t>
        <w:br/>
        <w:t xml:space="preserve">          success: false,</w:t>
        <w:br/>
        <w:t xml:space="preserve">          message: "Opening float entry not found"</w:t>
        <w:br/>
        <w:t xml:space="preserve">        });</w:t>
        <w:br/>
        <w:t xml:space="preserve">      }</w:t>
        <w:br/>
        <w:t xml:space="preserve">      entry.deleteOne();</w:t>
        <w:br/>
        <w:t xml:space="preserve">    }</w:t>
        <w:br/>
        <w:t xml:space="preserve">    if (openingFloat === void 0 &amp;&amp; !Array.isArray(openingFloats) &amp;&amp; !addOpeningFloat &amp;&amp; !updateOpeningFloat &amp;&amp; !removeOpeningFloat) {</w:t>
        <w:br/>
        <w:t xml:space="preserve">      return res.status(400).json({</w:t>
        <w:br/>
        <w:t xml:space="preserve">        success: false,</w:t>
        <w:br/>
        <w:t xml:space="preserve">        message: "No settings update payload provided"</w:t>
        <w:br/>
        <w:t xml:space="preserve">      });</w:t>
        <w:br/>
        <w:t xml:space="preserve">    } else {</w:t>
        <w:br/>
        <w:t xml:space="preserve">    }</w:t>
        <w:br/>
        <w:t xml:space="preserve">    await settings.save();</w:t>
        <w:br/>
        <w:t xml:space="preserve">    res.json({ success: true, data: settings, message: "Settings updated successfully" });</w:t>
        <w:br/>
        <w:t xml:space="preserve">  } catch (error) {</w:t>
        <w:br/>
        <w:t xml:space="preserve">    console.error("Error updating global settings:", error);</w:t>
        <w:br/>
        <w:t xml:space="preserve">    res.status(500).json({ success: false, message: "Server error" });</w:t>
        <w:br/>
        <w:t xml:space="preserve">  }</w:t>
        <w:br/>
        <w:t>};</w:t>
        <w:br/>
        <w:br/>
        <w:br/>
        <w:br/>
        <w:t>FILE: pos/backend/controllers/merchantSettingsController.js</w:t>
        <w:br/>
        <w:t>================================================================================</w:t>
        <w:br/>
        <w:t>const MerchantSettings = require("../models/MerchantSettings");</w:t>
        <w:br/>
        <w:t>const { encrypt } = require("../utils/encryption");</w:t>
        <w:br/>
        <w:t>exports.getSettings = async (req, res) =&gt; {</w:t>
        <w:br/>
        <w:t xml:space="preserve">  try {</w:t>
        <w:br/>
        <w:t xml:space="preserve">    const settings = await MerchantSettings.getActiveConfig();</w:t>
        <w:br/>
        <w:t xml:space="preserve">    if (!settings) {</w:t>
        <w:br/>
        <w:t xml:space="preserve">      return res.json({</w:t>
        <w:br/>
        <w:t xml:space="preserve">        success: true,</w:t>
        <w:br/>
        <w:t xml:space="preserve">        data: null,</w:t>
        <w:br/>
        <w:t xml:space="preserve">        message: "No payment gateway configured"</w:t>
        <w:br/>
        <w:t xml:space="preserve">      });</w:t>
        <w:br/>
        <w:t xml:space="preserve">    }</w:t>
        <w:br/>
        <w:t xml:space="preserve">    res.json({</w:t>
        <w:br/>
        <w:t xml:space="preserve">      success: true,</w:t>
        <w:br/>
        <w:t xml:space="preserve">      data: settings.toSafeJSON()</w:t>
        <w:br/>
        <w:t xml:space="preserve">    });</w:t>
        <w:br/>
        <w:t xml:space="preserve">  } catch (error) {</w:t>
        <w:br/>
        <w:t xml:space="preserve">    console.error("[MerchantSettings] Error fetching settings:", error);</w:t>
        <w:br/>
        <w:t xml:space="preserve">    res.status(500).json({</w:t>
        <w:br/>
        <w:t xml:space="preserve">      success: false,</w:t>
        <w:br/>
        <w:t xml:space="preserve">      message: "Failed to fetch payment settings",</w:t>
        <w:br/>
        <w:t xml:space="preserve">      error: error.message</w:t>
        <w:br/>
        <w:t xml:space="preserve">    });</w:t>
        <w:br/>
        <w:t xml:space="preserve">  }</w:t>
        <w:br/>
        <w:t>};</w:t>
        <w:br/>
        <w:t>exports.saveSettings = async (req, res) =&gt; {</w:t>
        <w:br/>
        <w:t xml:space="preserve">  try {</w:t>
        <w:br/>
        <w:t xml:space="preserve">    const {</w:t>
        <w:br/>
        <w:t xml:space="preserve">      appId,</w:t>
        <w:br/>
        <w:t xml:space="preserve">      privateKey,</w:t>
        <w:br/>
        <w:t xml:space="preserve">      publicKey,</w:t>
        <w:br/>
        <w:t xml:space="preserve">      environment,</w:t>
        <w:br/>
        <w:t xml:space="preserve">      merchantName,</w:t>
        <w:br/>
        <w:t xml:space="preserve">      paymentExpiryMinutes,</w:t>
        <w:br/>
        <w:t xml:space="preserve">      configuredBy,</w:t>
        <w:br/>
        <w:t xml:space="preserve">      configuredByName</w:t>
        <w:br/>
        <w:t xml:space="preserve">    } = req.body;</w:t>
        <w:br/>
        <w:t xml:space="preserve">    if (!appId || !privateKey || !publicKey) {</w:t>
        <w:br/>
        <w:t xml:space="preserve">      return res.status(400).json({</w:t>
        <w:br/>
        <w:t xml:space="preserve">        success: false,</w:t>
        <w:br/>
        <w:t xml:space="preserve">        message: "app_id, private_key, and public_key are all required"</w:t>
        <w:br/>
        <w:t xml:space="preserve">      });</w:t>
        <w:br/>
        <w:t xml:space="preserve">    }</w:t>
        <w:br/>
        <w:t xml:space="preserve">    if (environment &amp;&amp; !["sandbox", "production"].includes(environment)) {</w:t>
        <w:br/>
        <w:t xml:space="preserve">      return res.status(400).json({</w:t>
        <w:br/>
        <w:t xml:space="preserve">        success: false,</w:t>
        <w:br/>
        <w:t xml:space="preserve">        message: 'Environment must be "sandbox" or "production"'</w:t>
        <w:br/>
        <w:t xml:space="preserve">      });</w:t>
        <w:br/>
        <w:t xml:space="preserve">    }</w:t>
        <w:br/>
        <w:t xml:space="preserve">    const { encrypted, iv, authTag } = encrypt(privateKey);</w:t>
        <w:br/>
        <w:t xml:space="preserve">    const baseUrl = process.env.WEBHOOK_BASE_URL || process.env.BASE_URL || `http://localhost:${process.env.PORT || 5e3}`;</w:t>
        <w:br/>
        <w:t xml:space="preserve">    const webhookUrl = `${baseUrl}/api/payments/gcash/webhook`;</w:t>
        <w:br/>
        <w:t xml:space="preserve">    await MerchantSettings.updateMany({ isActive: true }, { isActive: false });</w:t>
        <w:br/>
        <w:t xml:space="preserve">    const settings = await MerchantSettings.create({</w:t>
        <w:br/>
        <w:t xml:space="preserve">      isActive: true,</w:t>
        <w:br/>
        <w:t xml:space="preserve">      appId: appId.trim(),</w:t>
        <w:br/>
        <w:t xml:space="preserve">      encryptedPrivateKey: encrypted,</w:t>
        <w:br/>
        <w:t xml:space="preserve">      privateKeyIV: iv,</w:t>
        <w:br/>
        <w:t xml:space="preserve">      privateKeyAuthTag: authTag,</w:t>
        <w:br/>
        <w:t xml:space="preserve">      publicKey: publicKey.trim(),</w:t>
        <w:br/>
        <w:t xml:space="preserve">      environment: environment || "sandbox",</w:t>
        <w:br/>
        <w:t xml:space="preserve">      webhookUrl,</w:t>
        <w:br/>
        <w:t xml:space="preserve">      merchantName: merchantName?.trim() || "POS System",</w:t>
        <w:br/>
        <w:t xml:space="preserve">      paymentExpiryMinutes: paymentExpiryMinutes || 15,</w:t>
        <w:br/>
        <w:t xml:space="preserve">      configuredBy: configuredBy || "",</w:t>
        <w:br/>
        <w:t xml:space="preserve">      configuredByName: configuredByName || ""</w:t>
        <w:br/>
        <w:t xml:space="preserve">    });</w:t>
        <w:br/>
        <w:t xml:space="preserve">    console.log("[MerchantSettings] Configuration saved:", {</w:t>
        <w:br/>
        <w:t xml:space="preserve">      id: settings._id,</w:t>
        <w:br/>
        <w:t xml:space="preserve">      appId: settings.appId,</w:t>
        <w:br/>
        <w:t xml:space="preserve">      environment: settings.environment,</w:t>
        <w:br/>
        <w:t xml:space="preserve">      configuredBy: configuredByName</w:t>
        <w:br/>
        <w:t xml:space="preserve">    });</w:t>
        <w:br/>
        <w:t xml:space="preserve">    res.status(201).json({</w:t>
        <w:br/>
        <w:t xml:space="preserve">      success: true,</w:t>
        <w:br/>
        <w:t xml:space="preserve">      message: "Payment gateway configured successfully",</w:t>
        <w:br/>
        <w:t xml:space="preserve">      data: settings.toSafeJSON()</w:t>
        <w:br/>
        <w:t xml:space="preserve">    });</w:t>
        <w:br/>
        <w:t xml:space="preserve">  } catch (error) {</w:t>
        <w:br/>
        <w:t xml:space="preserve">    console.error("[MerchantSettings] Error saving settings:", error);</w:t>
        <w:br/>
        <w:t xml:space="preserve">    res.status(500).json({</w:t>
        <w:br/>
        <w:t xml:space="preserve">      success: false,</w:t>
        <w:br/>
        <w:t xml:space="preserve">      message: "Failed to save payment settings",</w:t>
        <w:br/>
        <w:t xml:space="preserve">      error: error.message</w:t>
        <w:br/>
        <w:t xml:space="preserve">    });</w:t>
        <w:br/>
        <w:t xml:space="preserve">  }</w:t>
        <w:br/>
        <w:t>};</w:t>
        <w:br/>
        <w:t>exports.deleteSettings = async (req, res) =&gt; {</w:t>
        <w:br/>
        <w:t xml:space="preserve">  try {</w:t>
        <w:br/>
        <w:t xml:space="preserve">    const result = await MerchantSettings.updateMany(</w:t>
        <w:br/>
        <w:t xml:space="preserve">      { isActive: true },</w:t>
        <w:br/>
        <w:t xml:space="preserve">      { isActive: false }</w:t>
        <w:br/>
        <w:t xml:space="preserve">    );</w:t>
        <w:br/>
        <w:t xml:space="preserve">    res.json({</w:t>
        <w:br/>
        <w:t xml:space="preserve">      success: true,</w:t>
        <w:br/>
        <w:t xml:space="preserve">      message: result.modifiedCount &gt; 0 ? "Payment gateway configuration removed" : "No active configuration to remove"</w:t>
        <w:br/>
        <w:t xml:space="preserve">    });</w:t>
        <w:br/>
        <w:t xml:space="preserve">  } catch (error) {</w:t>
        <w:br/>
        <w:t xml:space="preserve">    console.error("[MerchantSettings] Error deleting settings:", error);</w:t>
        <w:br/>
        <w:t xml:space="preserve">    res.status(500).json({</w:t>
        <w:br/>
        <w:t xml:space="preserve">      success: false,</w:t>
        <w:br/>
        <w:t xml:space="preserve">      message: "Failed to remove payment settings",</w:t>
        <w:br/>
        <w:t xml:space="preserve">      error: error.message</w:t>
        <w:br/>
        <w:t xml:space="preserve">    });</w:t>
        <w:br/>
        <w:t xml:space="preserve">  }</w:t>
        <w:br/>
        <w:t>};</w:t>
        <w:br/>
        <w:t>exports.testConnection = async (req, res) =&gt; {</w:t>
        <w:br/>
        <w:t xml:space="preserve">  try {</w:t>
        <w:br/>
        <w:t xml:space="preserve">    const settings = await MerchantSettings.getActiveConfig();</w:t>
        <w:br/>
        <w:t xml:space="preserve">    if (!settings) {</w:t>
        <w:br/>
        <w:t xml:space="preserve">      return res.status(404).json({</w:t>
        <w:br/>
        <w:t xml:space="preserve">        success: false,</w:t>
        <w:br/>
        <w:t xml:space="preserve">        message: "No payment gateway configured"</w:t>
        <w:br/>
        <w:t xml:space="preserve">      });</w:t>
        <w:br/>
        <w:t xml:space="preserve">    }</w:t>
        <w:br/>
        <w:t xml:space="preserve">    const { decrypt: decryptKey } = require("../utils/encryption");</w:t>
        <w:br/>
        <w:t xml:space="preserve">    const privateKey = decryptKey(</w:t>
        <w:br/>
        <w:t xml:space="preserve">      settings.encryptedPrivateKey,</w:t>
        <w:br/>
        <w:t xml:space="preserve">      settings.privateKeyIV,</w:t>
        <w:br/>
        <w:t xml:space="preserve">      settings.privateKeyAuthTag</w:t>
        <w:br/>
        <w:t xml:space="preserve">    );</w:t>
        <w:br/>
        <w:t xml:space="preserve">    const baseUrl = settings.environment === "production" ? "https://api.paymongo.com/v1" : "https://api.paymongo.com/v1";</w:t>
        <w:br/>
        <w:t xml:space="preserve">    const response = await fetch(`${baseUrl}/payment_methods?limit=1`, {</w:t>
        <w:br/>
        <w:t xml:space="preserve">      method: "GET",</w:t>
        <w:br/>
        <w:t xml:space="preserve">      headers: {</w:t>
        <w:br/>
        <w:t xml:space="preserve">        Authorization: `Basic ${Buffer.from(privateKey + ":").toString("base64")}`,</w:t>
        <w:br/>
        <w:t xml:space="preserve">        Accept: "application/json"</w:t>
        <w:br/>
        <w:t xml:space="preserve">      }</w:t>
        <w:br/>
        <w:t xml:space="preserve">    });</w:t>
        <w:br/>
        <w:t xml:space="preserve">    if (response.ok || response.status === 404) {</w:t>
        <w:br/>
        <w:t xml:space="preserve">      res.json({</w:t>
        <w:br/>
        <w:t xml:space="preserve">        success: true,</w:t>
        <w:br/>
        <w:t xml:space="preserve">        message: `Connected to PayMongo (${settings.environment}) successfully`,</w:t>
        <w:br/>
        <w:t xml:space="preserve">        environment: settings.environment</w:t>
        <w:br/>
        <w:t xml:space="preserve">      });</w:t>
        <w:br/>
        <w:t xml:space="preserve">    } else {</w:t>
        <w:br/>
        <w:t xml:space="preserve">      const errorData = await response.json().catch(() =&gt; ({}));</w:t>
        <w:br/>
        <w:t xml:space="preserve">      res.status(400).json({</w:t>
        <w:br/>
        <w:t xml:space="preserve">        success: false,</w:t>
        <w:br/>
        <w:t xml:space="preserve">        message: "Connection failed. Please verify your credentials.",</w:t>
        <w:br/>
        <w:t xml:space="preserve">        error: errorData?.errors?.[0]?.detail || `HTTP ${response.status}`</w:t>
        <w:br/>
        <w:t xml:space="preserve">      });</w:t>
        <w:br/>
        <w:t xml:space="preserve">    }</w:t>
        <w:br/>
        <w:t xml:space="preserve">  } catch (error) {</w:t>
        <w:br/>
        <w:t xml:space="preserve">    console.error("[MerchantSettings] Test connection error:", error);</w:t>
        <w:br/>
        <w:t xml:space="preserve">    res.status(500).json({</w:t>
        <w:br/>
        <w:t xml:space="preserve">      success: false,</w:t>
        <w:br/>
        <w:t xml:space="preserve">      message: "Connection test failed",</w:t>
        <w:br/>
        <w:t xml:space="preserve">      error: error.message</w:t>
        <w:br/>
        <w:t xml:space="preserve">    });</w:t>
        <w:br/>
        <w:t xml:space="preserve">  }</w:t>
        <w:br/>
        <w:t>};</w:t>
        <w:br/>
        <w:br/>
        <w:br/>
        <w:br/>
        <w:t>FILE: pos/backend/controllers/printController.js</w:t>
        <w:br/>
        <w:t>================================================================================</w:t>
        <w:br/>
        <w:t>const { ThermalPrinter, PrinterTypes, CharacterSet, BreakLine } = require("node-thermal-printer");</w:t>
        <w:br/>
        <w:t>const escpos = require("escpos");</w:t>
        <w:br/>
        <w:t>let windowsPrinterDriver = null;</w:t>
        <w:br/>
        <w:t>let UsbAdapter = null;</w:t>
        <w:br/>
        <w:t>try {</w:t>
        <w:br/>
        <w:t xml:space="preserve">  windowsPrinterDriver = require("printer");</w:t>
        <w:br/>
        <w:t xml:space="preserve">  if (windowsPrinterDriver &amp;&amp; typeof windowsPrinterDriver.getPrinters === "function") {</w:t>
        <w:br/>
        <w:t xml:space="preserve">    console.log("Windows printer driver module loaded successfully");</w:t>
        <w:br/>
        <w:t xml:space="preserve">  } else {</w:t>
        <w:br/>
        <w:t xml:space="preserve">    console.warn("Windows printer driver module loaded but appears to be invalid");</w:t>
        <w:br/>
        <w:t xml:space="preserve">    windowsPrinterDriver = null;</w:t>
        <w:br/>
        <w:t xml:space="preserve">  }</w:t>
        <w:br/>
        <w:t>} catch (err) {</w:t>
        <w:br/>
        <w:t xml:space="preserve">  console.warn('Windows printer driver module "printer" failed to load:', err.message);</w:t>
        <w:br/>
        <w:t xml:space="preserve">  console.warn('Install it with "npm install printer" or use TCP/IP printing instead.');</w:t>
        <w:br/>
        <w:t xml:space="preserve">  windowsPrinterDriver = null;</w:t>
        <w:br/>
        <w:t>}</w:t>
        <w:br/>
        <w:t>try {</w:t>
        <w:br/>
        <w:t xml:space="preserve">  const usb = require("usb");</w:t>
        <w:br/>
        <w:t xml:space="preserve">  if (usb &amp;&amp; typeof usb.on === "undefined") {</w:t>
        <w:br/>
        <w:t xml:space="preserve">    const EventEmitter = require("events");</w:t>
        <w:br/>
        <w:t xml:space="preserve">    const usbEmitter = new EventEmitter();</w:t>
        <w:br/>
        <w:t xml:space="preserve">    usb.on = function(event, callback) {</w:t>
        <w:br/>
        <w:t xml:space="preserve">      usbEmitter.on(event, callback);</w:t>
        <w:br/>
        <w:t xml:space="preserve">    };</w:t>
        <w:br/>
        <w:t xml:space="preserve">    usb.emit = function(event, ...args) {</w:t>
        <w:br/>
        <w:t xml:space="preserve">      usbEmitter.emit(event, ...args);</w:t>
        <w:br/>
        <w:t xml:space="preserve">    };</w:t>
        <w:br/>
        <w:t xml:space="preserve">    usb.removeListener = function(event, callback) {</w:t>
        <w:br/>
        <w:t xml:space="preserve">      usbEmitter.removeListener(event, callback);</w:t>
        <w:br/>
        <w:t xml:space="preserve">    };</w:t>
        <w:br/>
        <w:t xml:space="preserve">    usb.removeAllListeners = function(event) {</w:t>
        <w:br/>
        <w:t xml:space="preserve">      usbEmitter.removeAllListeners(event);</w:t>
        <w:br/>
        <w:t xml:space="preserve">    };</w:t>
        <w:br/>
        <w:t xml:space="preserve">  }</w:t>
        <w:br/>
        <w:t xml:space="preserve">  UsbAdapter = require("escpos-usb");</w:t>
        <w:br/>
        <w:t xml:space="preserve">  escpos.USB = UsbAdapter;</w:t>
        <w:br/>
        <w:t>} catch (err) {</w:t>
        <w:br/>
        <w:t xml:space="preserve">  console.warn('Optional module "escpos-usb" is not installed. Run "npm install escpos escpos-usb" to enable direct USB thermal printing.');</w:t>
        <w:br/>
        <w:t>}</w:t>
        <w:br/>
        <w:t>const RECEIPT_CHAR_WIDTH = parseInt(process.env.RECEIPT_CHAR_WIDTH || "32", 10);</w:t>
        <w:br/>
        <w:t>if (RECEIPT_CHAR_WIDTH !== 32) {</w:t>
        <w:br/>
        <w:t xml:space="preserve">  console.warn(`\u26A0\uFE0F  WARNING: RECEIPT_CHAR_WIDTH is set to ${RECEIPT_CHAR_WIDTH}, but 58mm paper requires 32 characters per line.`);</w:t>
        <w:br/>
        <w:t xml:space="preserve">  console.warn(`   Current setting will work for ${RECEIPT_CHAR_WIDTH === 48 ? "80mm" : "custom"} paper width.`);</w:t>
        <w:br/>
        <w:t>} else {</w:t>
        <w:br/>
        <w:t xml:space="preserve">  console.log("\u2705 Receipt configured for 58mm thermal paper (32 characters per line)");</w:t>
        <w:br/>
        <w:t>}</w:t>
        <w:br/>
        <w:t>const DEFAULT_STORE_NAME = process.env.STORE_NAME || "CreateYourStyle";</w:t>
        <w:br/>
        <w:t>const DEFAULT_ADDRESS_LINES = (process.env.STORE_ADDRESS || "TC USHS - #831100254488|Pasoanca, Zambonaga City").split("|");</w:t>
        <w:br/>
        <w:t>const CURRENCY_SYMBOL = process.env.PRINTER_CURRENCY_SYMBOL || "\u20B1";</w:t>
        <w:br/>
        <w:t>const formatCurrency = (value = 0) =&gt; `${CURRENCY_SYMBOL}${Number(value || 0).toFixed(2)}`;</w:t>
        <w:br/>
        <w:t>const lineBreak = (char = "-") =&gt; char.repeat(RECEIPT_CHAR_WIDTH);</w:t>
        <w:br/>
        <w:t>const padLine = (left = "", right = "") =&gt; {</w:t>
        <w:br/>
        <w:t xml:space="preserve">  const lhs = String(left);</w:t>
        <w:br/>
        <w:t xml:space="preserve">  const rhs = String(right);</w:t>
        <w:br/>
        <w:t xml:space="preserve">  const spacing = Math.max(RECEIPT_CHAR_WIDTH - lhs.length - rhs.length, 0);</w:t>
        <w:br/>
        <w:t xml:space="preserve">  return `${lhs}${" ".repeat(spacing)}${rhs}`.slice(0, RECEIPT_CHAR_WIDTH);</w:t>
        <w:br/>
        <w:t>};</w:t>
        <w:br/>
        <w:t>const parseUsbId = (value) =&gt; {</w:t>
        <w:br/>
        <w:t xml:space="preserve">  if (!value) return null;</w:t>
        <w:br/>
        <w:t xml:space="preserve">  if (typeof value === "number") return value;</w:t>
        <w:br/>
        <w:t xml:space="preserve">  const trimmed = value.trim();</w:t>
        <w:br/>
        <w:t xml:space="preserve">  if (!trimmed) return null;</w:t>
        <w:br/>
        <w:t xml:space="preserve">  const radix = trimmed.toLowerCase().startsWith("0x") ? 16 : 10;</w:t>
        <w:br/>
        <w:t xml:space="preserve">  const parsed = parseInt(trimmed, radix);</w:t>
        <w:br/>
        <w:t xml:space="preserve">  return Number.isNaN(parsed) ? null : parsed;</w:t>
        <w:br/>
        <w:t>};</w:t>
        <w:br/>
        <w:t>const printViaEscposUsb = (receiptData = {}) =&gt; new Promise((resolve, reject) =&gt; {</w:t>
        <w:br/>
        <w:t xml:space="preserve">  if (!UsbAdapter) {</w:t>
        <w:br/>
        <w:t xml:space="preserve">    reject(new Error('escpos-usb adapter is not installed. Run "npm install escpos escpos-usb" inside backend/.'));</w:t>
        <w:br/>
        <w:t xml:space="preserve">    return;</w:t>
        <w:br/>
        <w:t xml:space="preserve">  }</w:t>
        <w:br/>
        <w:t xml:space="preserve">  const vendorId = parseUsbId(process.env.PRINTER_VENDOR_ID);</w:t>
        <w:br/>
        <w:t xml:space="preserve">  const productId = parseUsbId(process.env.PRINTER_PRODUCT_ID);</w:t>
        <w:br/>
        <w:t xml:space="preserve">  console.log("USB Printer Configuration:");</w:t>
        <w:br/>
        <w:t xml:space="preserve">  console.log(`  Vendor ID: ${process.env.PRINTER_VENDOR_ID} -&gt; ${vendorId} (${vendorId ? "0x" + vendorId.toString(16) : "not set"})`);</w:t>
      </w:r>
    </w:p>
    <w:p>
      <w:pPr>
        <w:spacing w:after="0" w:before="0" w:line="240" w:lineRule="auto"/>
      </w:pPr>
      <w:r>
        <w:rPr>
          <w:rFonts w:ascii="Courier New" w:hAnsi="Courier New"/>
          <w:sz w:val="16"/>
        </w:rPr>
        <w:t xml:space="preserve">  console.log(`  Product ID: ${process.env.PRINTER_PRODUCT_ID} -&gt; ${productId} (${productId ? "0x" + productId.toString(16) : "not set"})`);</w:t>
        <w:br/>
        <w:t xml:space="preserve">  let device;</w:t>
        <w:br/>
        <w:t xml:space="preserve">  try {</w:t>
        <w:br/>
        <w:t xml:space="preserve">    if (vendorId &amp;&amp; productId) {</w:t>
        <w:br/>
        <w:t xml:space="preserve">      console.log(`Attempting to connect to USB printer with VID: 0x${vendorId.toString(16)}, PID: 0x${productId.toString(16)}`);</w:t>
        <w:br/>
        <w:t xml:space="preserve">      device = new escpos.USB(vendorId, productId);</w:t>
        <w:br/>
        <w:t xml:space="preserve">    } else {</w:t>
        <w:br/>
        <w:t xml:space="preserve">      console.log("No vendor/product ID specified, attempting auto-detect...");</w:t>
        <w:br/>
        <w:t xml:space="preserve">      device = new escpos.USB();</w:t>
        <w:br/>
        <w:t xml:space="preserve">    }</w:t>
        <w:br/>
        <w:t xml:space="preserve">  } catch (usbError) {</w:t>
        <w:br/>
        <w:t xml:space="preserve">    const errorMsg = usbError.message || "Unknown USB error";</w:t>
        <w:br/>
        <w:t xml:space="preserve">    console.error("USB Error Details:", errorMsg);</w:t>
        <w:br/>
        <w:t xml:space="preserve">    console.error("\n\u26A0\uFE0F  IMPORTANT: USB printing requires WinUSB driver to be installed.");</w:t>
        <w:br/>
        <w:t xml:space="preserve">    console.error("   Steps to fix:");</w:t>
        <w:br/>
        <w:t xml:space="preserve">    console.error("   1. Download Zadig: https://zadig.akeo.ie/");</w:t>
        <w:br/>
        <w:t xml:space="preserve">    console.error("   2. Open Zadig \u2192 Options \u2192 List All Devices");</w:t>
        <w:br/>
        <w:t xml:space="preserve">    console.error(`   3. Select your printer (VID: 0x${vendorId ? vendorId.toString(16).padStart(4, "0") : "XXXX"}, PID: 0x${productId ? productId.toString(16).padStart(4, "0") : "YYYY"})`);</w:t>
        <w:br/>
        <w:t xml:space="preserve">    console.error('   4. Select "WinUSB" as the driver');</w:t>
        <w:br/>
        <w:t xml:space="preserve">    console.error('   5. Click "Install Driver" or "Replace Driver"');</w:t>
        <w:br/>
        <w:t xml:space="preserve">    console.error("   6. Restart your computer if prompted");</w:t>
        <w:br/>
        <w:t xml:space="preserve">    console.error("\n   The system will automatically fall back to file printing until the driver is installed.\n");</w:t>
        <w:br/>
        <w:t xml:space="preserve">    reject(new Error(`USB device initialization failed: ${errorMsg}. WinUSB driver required. See console for installation instructions.`));</w:t>
        <w:br/>
        <w:t xml:space="preserve">    return;</w:t>
        <w:br/>
        <w:t xml:space="preserve">  }</w:t>
        <w:br/>
        <w:t xml:space="preserve">  if (!device || typeof device.open !== "function") {</w:t>
        <w:br/>
        <w:t xml:space="preserve">    reject(new Error("USB device object is invalid. The escpos-usb library may be incompatible. Try using the thermal printer interface instead."));</w:t>
        <w:br/>
        <w:t xml:space="preserve">    return;</w:t>
        <w:br/>
        <w:t xml:space="preserve">  }</w:t>
        <w:br/>
        <w:t xml:space="preserve">  device.open((error) =&gt; {</w:t>
        <w:br/>
        <w:t xml:space="preserve">    if (error) {</w:t>
        <w:br/>
        <w:t xml:space="preserve">      reject(error);</w:t>
        <w:br/>
        <w:t xml:space="preserve">      return;</w:t>
        <w:br/>
        <w:t xml:space="preserve">    }</w:t>
        <w:br/>
        <w:t xml:space="preserve">    const printer = new escpos.Printer(device, {</w:t>
        <w:br/>
        <w:t xml:space="preserve">      encoding: process.env.PRINTER_ENCODING || "GB18030"</w:t>
        <w:br/>
        <w:t xml:space="preserve">    });</w:t>
        <w:br/>
        <w:t xml:space="preserve">    const closePrinter = () =&gt; {</w:t>
        <w:br/>
        <w:t xml:space="preserve">      try {</w:t>
        <w:br/>
        <w:t xml:space="preserve">        printer.close();</w:t>
        <w:br/>
        <w:t xml:space="preserve">      } catch (closeErr) {</w:t>
        <w:br/>
        <w:t xml:space="preserve">        console.error("Failed to close printer connection", closeErr);</w:t>
        <w:br/>
        <w:t xml:space="preserve">      }</w:t>
        <w:br/>
        <w:t xml:space="preserve">    };</w:t>
        <w:br/>
        <w:t xml:space="preserve">    const storeName = receiptData.storeName || DEFAULT_STORE_NAME;</w:t>
        <w:br/>
        <w:t xml:space="preserve">    const contactNumber = receiptData.contactNumber || "+631112224444";</w:t>
        <w:br/>
        <w:t xml:space="preserve">    const location = receiptData.location || "Pasonanca, Zamboanga City";</w:t>
        <w:br/>
        <w:t xml:space="preserve">    const receiptNo = receiptData.receiptNo || "000000";</w:t>
        <w:br/>
        <w:t xml:space="preserve">    const paymentMethod = receiptData.paymentMethod || "CASH";</w:t>
        <w:br/>
        <w:t xml:space="preserve">    const referenceNo = receiptData.referenceNo || receiptData.reference || "";</w:t>
        <w:br/>
        <w:t xml:space="preserve">    const issueDate = receiptData.date || (/* @__PURE__ */ new Date()).toLocaleDateString();</w:t>
        <w:br/>
        <w:t xml:space="preserve">    const issueTime = receiptData.time || (/* @__PURE__ */ new Date()).toLocaleTimeString();</w:t>
        <w:br/>
        <w:t xml:space="preserve">    try {</w:t>
        <w:br/>
        <w:t xml:space="preserve">      printer.align("ct").size(1, 0).text(storeName).size(0, 0).feed(1);</w:t>
        <w:br/>
        <w:t xml:space="preserve">      printer.align("lt");</w:t>
        <w:br/>
        <w:t xml:space="preserve">      const timeLine = padLine(issueTime, contactNumber);</w:t>
        <w:br/>
        <w:t xml:space="preserve">      printer.text(timeLine);</w:t>
        <w:br/>
        <w:t xml:space="preserve">      printer.align("ct");</w:t>
        <w:br/>
        <w:t xml:space="preserve">      printer.text(location);</w:t>
        <w:br/>
        <w:t xml:space="preserve">      printer.feed(1);</w:t>
        <w:br/>
        <w:t xml:space="preserve">      printer.text(lineBreak());</w:t>
        <w:br/>
        <w:t xml:space="preserve">      printer.align("ct");</w:t>
        <w:br/>
        <w:t xml:space="preserve">      printer.text("Receipt No:");</w:t>
        <w:br/>
        <w:t xml:space="preserve">      printer.style("B");</w:t>
        <w:br/>
        <w:t xml:space="preserve">      printer.text(`#${receiptNo}`);</w:t>
        <w:br/>
        <w:t xml:space="preserve">      printer.style("NORMAL");</w:t>
        <w:br/>
        <w:t xml:space="preserve">      printer.text(lineBreak());</w:t>
        <w:br/>
        <w:t xml:space="preserve">      printer.align("lt");</w:t>
        <w:br/>
        <w:t xml:space="preserve">      const itemCol = "Item".padEnd(14);</w:t>
        <w:br/>
        <w:t xml:space="preserve">      const qtyCol = "Qty".padStart(5);</w:t>
        <w:br/>
        <w:t xml:space="preserve">      const priceCol = "Price".padStart(13);</w:t>
        <w:br/>
        <w:t xml:space="preserve">      printer.text(`${itemCol}${qtyCol}${priceCol}`);</w:t>
        <w:br/>
        <w:t xml:space="preserve">      printer.text(lineBreak());</w:t>
        <w:br/>
        <w:t xml:space="preserve">      (receiptData.items || []).forEach((item) =&gt; {</w:t>
        <w:br/>
        <w:t xml:space="preserve">        const itemName = (item.name || item.itemName || "Item").toString();</w:t>
        <w:br/>
        <w:t xml:space="preserve">        const qty = item.qty || item.quantity || 1;</w:t>
        <w:br/>
        <w:t xml:space="preserve">        const price = item.price || item.itemPrice || 0;</w:t>
        <w:br/>
        <w:t xml:space="preserve">        const itemNameLine = itemName.substring(0, 14).padEnd(14);</w:t>
        <w:br/>
        <w:t xml:space="preserve">        const qtyStr = qty.toString().padStart(5);</w:t>
        <w:br/>
        <w:t xml:space="preserve">        const priceStr = `PHP ${price.toFixed(2)}`.padStart(13);</w:t>
        <w:br/>
        <w:t xml:space="preserve">        printer.text(`${itemNameLine}${qtyStr}${priceStr}`);</w:t>
        <w:br/>
        <w:t xml:space="preserve">      });</w:t>
        <w:br/>
        <w:t xml:space="preserve">      if ((receiptData.items || []).length === 0) {</w:t>
        <w:br/>
        <w:t xml:space="preserve">        printer.text("No line items provided.");</w:t>
        <w:br/>
        <w:t xml:space="preserve">      }</w:t>
        <w:br/>
        <w:t xml:space="preserve">      printer.text(lineBreak());</w:t>
        <w:br/>
        <w:t xml:space="preserve">      printer.align("lt");</w:t>
        <w:br/>
        <w:t xml:space="preserve">      printer.text(padLine("Payment Method", paymentMethod));</w:t>
        <w:br/>
        <w:t xml:space="preserve">      printer.text(padLine("Subtotal", `PHP ${(receiptData.subtotal || 0).toFixed(2)}`));</w:t>
        <w:br/>
        <w:t xml:space="preserve">      printer.text(lineBreak());</w:t>
        <w:br/>
        <w:t xml:space="preserve">      printer.text(padLine("Discount", `PHP ${(receiptData.discount || 0).toFixed(2)}`));</w:t>
        <w:br/>
        <w:t xml:space="preserve">      printer.text(lineBreak());</w:t>
        <w:br/>
        <w:t xml:space="preserve">      printer.style("B");</w:t>
        <w:br/>
        <w:t xml:space="preserve">      printer.text(padLine("Total", `PHP ${(receiptData.total || 0).toFixed(2)}`));</w:t>
        <w:br/>
        <w:t xml:space="preserve">      printer.style("NORMAL");</w:t>
        <w:br/>
        <w:t xml:space="preserve">      if (receiptData.cash !== void 0) {</w:t>
        <w:br/>
        <w:t xml:space="preserve">        printer.text(padLine("Cash", `PHP ${receiptData.cash.toFixed(2)}`));</w:t>
        <w:br/>
        <w:t xml:space="preserve">      }</w:t>
        <w:br/>
        <w:t xml:space="preserve">      if (receiptData.change !== void 0) {</w:t>
        <w:br/>
        <w:t xml:space="preserve">        printer.text(padLine("Change", `PHP ${receiptData.change.toFixed(2)}`));</w:t>
        <w:br/>
        <w:t xml:space="preserve">      }</w:t>
        <w:br/>
        <w:t xml:space="preserve">      printer.text(lineBreak());</w:t>
        <w:br/>
        <w:t xml:space="preserve">      printer.align("ct");</w:t>
        <w:br/>
        <w:t xml:space="preserve">      printer.style("B");</w:t>
        <w:br/>
        <w:t xml:space="preserve">      printer.text("This is not an official receipt");</w:t>
        <w:br/>
        <w:t xml:space="preserve">      printer.style("NORMAL");</w:t>
        <w:br/>
        <w:t xml:space="preserve">      printer.feed(2);</w:t>
        <w:br/>
        <w:t xml:space="preserve">      printer.cut("full");</w:t>
        <w:br/>
        <w:t xml:space="preserve">      closePrinter();</w:t>
        <w:br/>
        <w:t xml:space="preserve">      resolve();</w:t>
        <w:br/>
        <w:t xml:space="preserve">    } catch (printErr) {</w:t>
        <w:br/>
        <w:t xml:space="preserve">      closePrinter();</w:t>
        <w:br/>
        <w:t xml:space="preserve">      reject(printErr);</w:t>
        <w:br/>
        <w:t xml:space="preserve">    }</w:t>
        <w:br/>
        <w:t xml:space="preserve">  });</w:t>
        <w:br/>
        <w:t>});</w:t>
        <w:br/>
        <w:t>const printReceipt = async (req, res) =&gt; {</w:t>
        <w:br/>
        <w:t xml:space="preserve">  try {</w:t>
        <w:br/>
        <w:t xml:space="preserve">    const { receiptData } = req.body;</w:t>
        <w:br/>
        <w:t xml:space="preserve">    if (!receiptData) {</w:t>
        <w:br/>
        <w:t xml:space="preserve">      return res.status(400).json({ success: false, message: "Receipt data is required" });</w:t>
        <w:br/>
        <w:t xml:space="preserve">    }</w:t>
        <w:br/>
        <w:t xml:space="preserve">    const printerType = process.env.PRINTER_TYPE || "EPSON";</w:t>
        <w:br/>
        <w:t xml:space="preserve">    const defaultInterface = !windowsPrinterDriver ? "file" : "printer";</w:t>
        <w:br/>
        <w:t xml:space="preserve">    let printerInterface = process.env.PRINTER_INTERFACE || defaultInterface;</w:t>
        <w:br/>
        <w:t xml:space="preserve">    let printerName = process.env.PRINTER_NAME || (defaultInterface === "file" ? "./receipt.txt" : "");</w:t>
        <w:br/>
        <w:t xml:space="preserve">    const printerIP = process.env.PRINTER_IP || "192.168.1.100";</w:t>
        <w:br/>
        <w:t xml:space="preserve">    const printerPort = process.env.PRINTER_PORT || "9100";</w:t>
        <w:br/>
        <w:t xml:space="preserve">    const printerTransport = (process.env.PRINTER_TRANSPORT || "").toLowerCase();</w:t>
        <w:br/>
        <w:t xml:space="preserve">    if (printerTransport === "escpos-usb") {</w:t>
        <w:br/>
        <w:t xml:space="preserve">      try {</w:t>
        <w:br/>
        <w:t xml:space="preserve">        await printViaEscposUsb(receiptData);</w:t>
        <w:br/>
        <w:t xml:space="preserve">        return res.json({</w:t>
        <w:br/>
        <w:t xml:space="preserve">          success: true,</w:t>
        <w:br/>
        <w:t xml:space="preserve">          message: "Receipt sent to USB thermal printer successfully"</w:t>
        <w:br/>
        <w:t xml:space="preserve">        });</w:t>
        <w:br/>
        <w:t xml:space="preserve">      } catch (usbError) {</w:t>
        <w:br/>
        <w:t xml:space="preserve">        console.error("USB print error:", usbError);</w:t>
        <w:br/>
        <w:t xml:space="preserve">        printerInterface = "file";</w:t>
        <w:br/>
        <w:t xml:space="preserve">        printerName = process.env.PRINTER_NAME || "./receipt.txt";</w:t>
        <w:br/>
        <w:t xml:space="preserve">      }</w:t>
        <w:br/>
        <w:t xml:space="preserve">    }</w:t>
        <w:br/>
        <w:t xml:space="preserve">    let printer;</w:t>
        <w:br/>
        <w:t xml:space="preserve">    let printerTypeEnum = PrinterTypes.EPSON;</w:t>
        <w:br/>
        <w:t xml:space="preserve">    if (printerType === "STAR") {</w:t>
        <w:br/>
        <w:t xml:space="preserve">      printerTypeEnum = PrinterTypes.STAR;</w:t>
        <w:br/>
        <w:t xml:space="preserve">    } else if (printerType === "BEPOST") {</w:t>
        <w:br/>
        <w:t xml:space="preserve">      printerTypeEnum = PrinterTypes.BEPOST;</w:t>
        <w:br/>
        <w:t xml:space="preserve">    }</w:t>
        <w:br/>
        <w:t xml:space="preserve">    let interfaceString;</w:t>
        <w:br/>
        <w:t xml:space="preserve">    if (printerInterface === "tcp" || printerInterface === "network") {</w:t>
        <w:br/>
        <w:t xml:space="preserve">      interfaceString = `tcp://${printerIP}:${printerPort}`;</w:t>
        <w:br/>
        <w:t xml:space="preserve">    } else if (printerInterface === "usb") {</w:t>
        <w:br/>
        <w:t xml:space="preserve">      interfaceString = "usb";</w:t>
        <w:br/>
        <w:t xml:space="preserve">    } else if (printerInterface === "file") {</w:t>
        <w:br/>
        <w:t xml:space="preserve">      interfaceString = `file:${printerName || "./receipt.txt"}`;</w:t>
        <w:br/>
        <w:t xml:space="preserve">    } else {</w:t>
        <w:br/>
        <w:t xml:space="preserve">      interfaceString = printerName ? `printer:${printerName}` : "printer";</w:t>
        <w:br/>
        <w:t xml:space="preserve">    }</w:t>
        <w:br/>
        <w:t xml:space="preserve">    if ((interfaceString.startsWith("printer:") || interfaceString === "printer") &amp;&amp; !windowsPrinterDriver) {</w:t>
        <w:br/>
        <w:t xml:space="preserve">      console.warn('Windows printer driver module "printer" is not available. Falling back to file printing...');</w:t>
        <w:br/>
        <w:t xml:space="preserve">      interfaceString = `file:${printerName || "./receipt.txt"}`;</w:t>
        <w:br/>
        <w:t xml:space="preserve">      console.log(`Receipt will be saved to: ${interfaceString.replace("file:", "")}`);</w:t>
        <w:br/>
        <w:t xml:space="preserve">    }</w:t>
        <w:br/>
        <w:t xml:space="preserve">    const printerConfig = {</w:t>
        <w:br/>
        <w:t xml:space="preserve">      type: printerTypeEnum,</w:t>
        <w:br/>
        <w:t xml:space="preserve">      interface: interfaceString,</w:t>
        <w:br/>
        <w:t xml:space="preserve">      characterSet: CharacterSet.PC852_LATIN2,</w:t>
        <w:br/>
        <w:t xml:space="preserve">      removeSpecialCharacters: false,</w:t>
        <w:br/>
        <w:t xml:space="preserve">      lineCharacter: "-",</w:t>
        <w:br/>
        <w:t xml:space="preserve">      breakLine: BreakLine.WORD,</w:t>
        <w:br/>
        <w:t xml:space="preserve">      options: {</w:t>
        <w:br/>
        <w:t xml:space="preserve">        timeout: 3e4</w:t>
        <w:br/>
        <w:t xml:space="preserve">      }</w:t>
        <w:br/>
        <w:t xml:space="preserve">    };</w:t>
        <w:br/>
        <w:t xml:space="preserve">    if ((interfaceString.startsWith("printer:") || interfaceString === "printer") &amp;&amp; windowsPrinterDriver) {</w:t>
        <w:br/>
        <w:t xml:space="preserve">      printerConfig.driver = windowsPrinterDriver;</w:t>
        <w:br/>
        <w:t xml:space="preserve">    }</w:t>
        <w:br/>
        <w:t xml:space="preserve">    printer = new ThermalPrinter(printerConfig);</w:t>
        <w:br/>
        <w:t xml:space="preserve">    if (!printer) {</w:t>
        <w:br/>
        <w:t xml:space="preserve">      throw new Error("Failed to initialize printer. Please check printer configuration.");</w:t>
        <w:br/>
        <w:t xml:space="preserve">    }</w:t>
        <w:br/>
        <w:t xml:space="preserve">    let isConnected = true;</w:t>
        <w:br/>
        <w:t xml:space="preserve">    const shouldCheckConnection = printerInterface === "tcp" || printerInterface === "network";</w:t>
        <w:br/>
        <w:t xml:space="preserve">    if (shouldCheckConnection) {</w:t>
        <w:br/>
        <w:t xml:space="preserve">      isConnected = false;</w:t>
        <w:br/>
        <w:t xml:space="preserve">      try {</w:t>
        <w:br/>
        <w:t xml:space="preserve">        isConnected = await printer.isPrinterConnected();</w:t>
        <w:br/>
        <w:t xml:space="preserve">      } catch (connectionError) {</w:t>
        <w:br/>
        <w:t xml:space="preserve">        console.error("Printer connection check failed:", connectionError);</w:t>
        <w:br/>
        <w:t xml:space="preserve">        isConnected = true;</w:t>
        <w:br/>
        <w:t xml:space="preserve">      }</w:t>
        <w:br/>
        <w:t xml:space="preserve">      if (!isConnected) {</w:t>
        <w:br/>
        <w:t xml:space="preserve">        return res.status(500).json({</w:t>
        <w:br/>
        <w:t xml:space="preserve">          success: false,</w:t>
        <w:br/>
        <w:t xml:space="preserve">          message: "Printer not connected. Please check printer connection and configuration. See README_PRINTER_SETUP.md for setup instructions."</w:t>
        <w:br/>
        <w:t xml:space="preserve">        });</w:t>
        <w:br/>
        <w:t xml:space="preserve">      }</w:t>
        <w:br/>
        <w:t xml:space="preserve">    }</w:t>
        <w:br/>
        <w:t xml:space="preserve">    const storeName = receiptData.storeName || DEFAULT_STORE_NAME;</w:t>
        <w:br/>
        <w:t xml:space="preserve">    const contactNumber = receiptData.contactNumber || "+631112224444";</w:t>
        <w:br/>
        <w:t xml:space="preserve">    const location = receiptData.location || "Pasonanca, Zamboanga City";</w:t>
        <w:br/>
        <w:t xml:space="preserve">    const referenceNo = receiptData.referenceNo || receiptData.reference || "";</w:t>
        <w:br/>
        <w:t xml:space="preserve">    const issueTime = receiptData.time || (/* @__PURE__ */ new Date()).toLocaleTimeString();</w:t>
        <w:br/>
        <w:t xml:space="preserve">    printer.alignCenter();</w:t>
        <w:br/>
        <w:t xml:space="preserve">    printer.setTextSize(1, 0);</w:t>
        <w:br/>
        <w:t xml:space="preserve">    printer.bold(true);</w:t>
        <w:br/>
        <w:t xml:space="preserve">    printer.println(storeName);</w:t>
        <w:br/>
        <w:t xml:space="preserve">    printer.bold(false);</w:t>
        <w:br/>
        <w:t xml:space="preserve">    printer.setTextSize(0, 0);</w:t>
        <w:br/>
        <w:t xml:space="preserve">    printer.alignLeft();</w:t>
        <w:br/>
        <w:t xml:space="preserve">    const timeContactLine = `${issueTime}${" ".repeat(Math.max(0, RECEIPT_CHAR_WIDTH - issueTime.length - contactNumber.length))}${contactNumber}`;</w:t>
        <w:br/>
        <w:t xml:space="preserve">    printer.println(timeContactLine.substring(0, RECEIPT_CHAR_WIDTH));</w:t>
        <w:br/>
        <w:t xml:space="preserve">    printer.alignCenter();</w:t>
        <w:br/>
        <w:t xml:space="preserve">    printer.println(location);</w:t>
        <w:br/>
        <w:t xml:space="preserve">    printer.drawLine();</w:t>
        <w:br/>
        <w:t xml:space="preserve">    printer.alignCenter();</w:t>
        <w:br/>
        <w:t xml:space="preserve">    printer.println("Receipt No:");</w:t>
        <w:br/>
        <w:t xml:space="preserve">    printer.bold(true);</w:t>
        <w:br/>
        <w:t xml:space="preserve">    printer.println(`#${receiptData.receiptNo || "000000"}`);</w:t>
        <w:br/>
        <w:t xml:space="preserve">    printer.bold(false);</w:t>
        <w:br/>
        <w:t xml:space="preserve">    printer.drawLine();</w:t>
        <w:br/>
        <w:t xml:space="preserve">    printer.alignLeft();</w:t>
        <w:br/>
        <w:t xml:space="preserve">    printer.tableCustom([</w:t>
        <w:br/>
        <w:t xml:space="preserve">      { text: "Item", align: "LEFT", width: 0.55 },</w:t>
        <w:br/>
        <w:t xml:space="preserve">      { text: "Qty", align: "CENTER", width: 0.15 },</w:t>
        <w:br/>
        <w:t xml:space="preserve">      { text: "Price", align: "RIGHT", width: 0.3 }</w:t>
        <w:br/>
        <w:t xml:space="preserve">    ]);</w:t>
        <w:br/>
        <w:t xml:space="preserve">    printer.drawLine();</w:t>
        <w:br/>
        <w:t xml:space="preserve">    if (receiptData.items &amp;&amp; receiptData.items.length &gt; 0) {</w:t>
        <w:br/>
        <w:t xml:space="preserve">      receiptData.items.forEach((item) =&gt; {</w:t>
        <w:br/>
        <w:t xml:space="preserve">        const itemName = item.name || item.itemName || "Item";</w:t>
        <w:br/>
        <w:t xml:space="preserve">        const qty = item.qty || item.quantity || 1;</w:t>
        <w:br/>
        <w:t xml:space="preserve">        const price = item.price || item.itemPrice || 0;</w:t>
        <w:br/>
        <w:t xml:space="preserve">        printer.tableCustom([</w:t>
        <w:br/>
        <w:t xml:space="preserve">          { text: itemName.substring(0, 20), align: "LEFT", width: 0.55 },</w:t>
        <w:br/>
        <w:t xml:space="preserve">          { text: qty.toString(), align: "CENTER", width: 0.15 },</w:t>
        <w:br/>
        <w:t xml:space="preserve">          { text: `PHP${price.toFixed(2)}`, align: "RIGHT", width: 0.3 }</w:t>
        <w:br/>
        <w:t xml:space="preserve">        ]);</w:t>
        <w:br/>
        <w:t xml:space="preserve">      });</w:t>
        <w:br/>
        <w:t xml:space="preserve">    }</w:t>
        <w:br/>
        <w:t xml:space="preserve">    printer.drawLine();</w:t>
        <w:br/>
        <w:t xml:space="preserve">    printer.alignLeft();</w:t>
        <w:br/>
        <w:t xml:space="preserve">    printer.println(`Transaction/Reference: ${referenceNo || "-"}`);</w:t>
        <w:br/>
        <w:t xml:space="preserve">    printer.println(`Payment Method: ${receiptData.paymentMethod || "CASH"}`);</w:t>
        <w:br/>
        <w:t xml:space="preserve">    printer.println(`Subtotal: PHP ${(receiptData.subtotal || 0).toFixed(2)}`);</w:t>
        <w:br/>
        <w:t xml:space="preserve">    printer.drawLine();</w:t>
        <w:br/>
        <w:t xml:space="preserve">    printer.println(`Discount: PHP ${(receiptData.discount || 0).toFixed(2)}`);</w:t>
        <w:br/>
        <w:t xml:space="preserve">    printer.drawLine();</w:t>
        <w:br/>
        <w:t xml:space="preserve">    printer.bold(true);</w:t>
        <w:br/>
        <w:t xml:space="preserve">    printer.println(`Total: PHP ${(receiptData.total || 0).toFixed(2)}`);</w:t>
        <w:br/>
        <w:t xml:space="preserve">    printer.bold(false);</w:t>
        <w:br/>
        <w:t xml:space="preserve">    if (receiptData.cash) {</w:t>
        <w:br/>
        <w:t xml:space="preserve">      printer.println(`Cash: PHP ${receiptData.cash.toFixed(2)}`);</w:t>
        <w:br/>
        <w:t xml:space="preserve">      printer.println(`Change: PHP ${(receiptData.change || 0).toFixed(2)}`);</w:t>
        <w:br/>
        <w:t xml:space="preserve">    }</w:t>
        <w:br/>
        <w:t xml:space="preserve">    printer.drawLine();</w:t>
        <w:br/>
        <w:t xml:space="preserve">    printer.alignCenter();</w:t>
        <w:br/>
        <w:t xml:space="preserve">    printer.bold(true);</w:t>
        <w:br/>
        <w:t xml:space="preserve">    printer.println("This is not an official receipt");</w:t>
        <w:br/>
        <w:t xml:space="preserve">    printer.bold(false);</w:t>
        <w:br/>
        <w:t xml:space="preserve">    printer.newLine();</w:t>
        <w:br/>
        <w:t xml:space="preserve">    printer.cut();</w:t>
        <w:br/>
        <w:t xml:space="preserve">    const isFilePrinting = interfaceString.startsWith("file:");</w:t>
        <w:br/>
        <w:t xml:space="preserve">    if (isFilePrinting) {</w:t>
        <w:br/>
        <w:t xml:space="preserve">      console.warn("WARNING: Using file printing mode. Receipt will be saved to file, not printed to physical printer.");</w:t>
        <w:br/>
        <w:t xml:space="preserve">      console.warn(`File location: ${printerName || "./receipt.txt"}`);</w:t>
        <w:br/>
        <w:t xml:space="preserve">    } else {</w:t>
        <w:br/>
        <w:t xml:space="preserve">      console.log(`Attempting to print to: ${interfaceString}`);</w:t>
        <w:br/>
        <w:t xml:space="preserve">    }</w:t>
        <w:br/>
        <w:t xml:space="preserve">    let printSuccess = false;</w:t>
        <w:br/>
        <w:t xml:space="preserve">    try {</w:t>
        <w:br/>
        <w:t xml:space="preserve">      console.log("Sending print job to printer...");</w:t>
        <w:br/>
        <w:t xml:space="preserve">      await printer.execute();</w:t>
        <w:br/>
        <w:t xml:space="preserve">      printSuccess = true;</w:t>
        <w:br/>
        <w:t xml:space="preserve">      console.log("Print job sent successfully");</w:t>
        <w:br/>
        <w:t xml:space="preserve">    } catch (executeError) {</w:t>
        <w:br/>
        <w:t xml:space="preserve">      console.error("Printer execute error:", executeError);</w:t>
        <w:br/>
        <w:t xml:space="preserve">      console.error("Error details:", {</w:t>
        <w:br/>
        <w:t xml:space="preserve">        message: executeError.message,</w:t>
        <w:br/>
        <w:t xml:space="preserve">        stack: executeError.stack,</w:t>
        <w:br/>
        <w:t xml:space="preserve">        interface: interfaceString,</w:t>
        <w:br/>
        <w:t xml:space="preserve">        printerType</w:t>
        <w:br/>
        <w:t xml:space="preserve">      });</w:t>
        <w:br/>
        <w:t xml:space="preserve">      const errorMessage = executeError.message || "Unknown printer error";</w:t>
        <w:br/>
        <w:t xml:space="preserve">      const isTimeout = errorMessage.toLowerCase().includes("timeout") || errorMessage.toLowerCase().includes("timed out");</w:t>
        <w:br/>
        <w:t xml:space="preserve">      const isConnection = errorMessage.toLowerCase().includes("connect") || errorMessage.toLowerCase().includes("connection");</w:t>
        <w:br/>
        <w:t xml:space="preserve">      return res.status(500).json({</w:t>
        <w:br/>
        <w:t xml:space="preserve">        success: false,</w:t>
        <w:br/>
        <w:t xml:space="preserve">        message: `Print execution failed: ${errorMessage}. ${isTimeout ? "Printer may be slow or unresponsive." : isConnection ? "Please check printer connection." : "Please check printer configuration and connection."}`</w:t>
        <w:br/>
        <w:t xml:space="preserve">      });</w:t>
        <w:br/>
        <w:t xml:space="preserve">    }</w:t>
        <w:br/>
        <w:t xml:space="preserve">    if (!printSuccess) {</w:t>
        <w:br/>
        <w:t xml:space="preserve">      return res.status(500).json({</w:t>
        <w:br/>
        <w:t xml:space="preserve">        success: false,</w:t>
        <w:br/>
        <w:t xml:space="preserve">        message: "Print job did not complete successfully"</w:t>
        <w:br/>
        <w:t xml:space="preserve">      });</w:t>
        <w:br/>
        <w:t xml:space="preserve">    }</w:t>
        <w:br/>
        <w:t xml:space="preserve">    if (isFilePrinting) {</w:t>
        <w:br/>
        <w:t xml:space="preserve">      return res.json({</w:t>
        <w:br/>
        <w:t xml:space="preserve">        success: false,</w:t>
        <w:br/>
        <w:t xml:space="preserve">        message: `Receipt saved to file (${printerName || "./receipt.txt"}) but not printed. Please configure a physical printer. See PRINTER_SETUP.md for instructions.`,</w:t>
        <w:br/>
        <w:t xml:space="preserve">        fileSaved: true,</w:t>
        <w:br/>
        <w:t xml:space="preserve">        filePath: printerName || "./receipt.txt"</w:t>
        <w:br/>
        <w:t xml:space="preserve">      });</w:t>
        <w:br/>
        <w:t xml:space="preserve">    }</w:t>
        <w:br/>
        <w:t xml:space="preserve">    console.log("Print completed successfully");</w:t>
        <w:br/>
        <w:t xml:space="preserve">    res.json({</w:t>
        <w:br/>
        <w:t xml:space="preserve">      success: true,</w:t>
        <w:br/>
        <w:t xml:space="preserve">      message: "Receipt printed successfully"</w:t>
        <w:br/>
        <w:t xml:space="preserve">    });</w:t>
        <w:br/>
        <w:t xml:space="preserve">  } catch (error) {</w:t>
        <w:br/>
        <w:t xml:space="preserve">    console.error("Print error:", error);</w:t>
        <w:br/>
        <w:t xml:space="preserve">    res.status(500).json({</w:t>
        <w:br/>
        <w:t xml:space="preserve">      success: false,</w:t>
        <w:br/>
        <w:t xml:space="preserve">      message: "Failed to print receipt: " + error.message</w:t>
        <w:br/>
        <w:t xml:space="preserve">    });</w:t>
        <w:br/>
        <w:t xml:space="preserve">  }</w:t>
        <w:br/>
        <w:t>};</w:t>
        <w:br/>
        <w:t>module.exports = { printReceipt };</w:t>
        <w:br/>
        <w:br/>
        <w:br/>
        <w:br/>
        <w:t>FILE: pos/backend/controllers/productController.js</w:t>
        <w:br/>
        <w:t>================================================================================</w:t>
        <w:br/>
        <w:t>const Product = require("../models/Product");</w:t>
        <w:br/>
        <w:t>const StockMovement = require("../models/StockMovement");</w:t>
        <w:br/>
        <w:t>const Archive = require("../models/Archive");</w:t>
        <w:br/>
        <w:t>const SalesTransaction = require("../models/SalesTransaction");</w:t>
        <w:br/>
        <w:t>const ARCHIVE_CATEGORY_ENUM = /* @__PURE__ */ new Set([</w:t>
        <w:br/>
        <w:t xml:space="preserve">  "Tops",</w:t>
        <w:br/>
        <w:t xml:space="preserve">  "Bottoms",</w:t>
        <w:br/>
        <w:t xml:space="preserve">  "Dresses",</w:t>
        <w:br/>
        <w:t xml:space="preserve">  "Makeup",</w:t>
        <w:br/>
        <w:t xml:space="preserve">  "Accessories",</w:t>
        <w:br/>
        <w:t xml:space="preserve">  "Essentials",</w:t>
        <w:br/>
        <w:t xml:space="preserve">  "Shoes",</w:t>
        <w:br/>
        <w:t xml:space="preserve">  "Head Wear",</w:t>
        <w:br/>
        <w:t xml:space="preserve">  "Foods",</w:t>
        <w:br/>
        <w:t xml:space="preserve">  "Others"</w:t>
        <w:br/>
        <w:t>]);</w:t>
        <w:br/>
        <w:t>const mapProductCategoryToArchiveCategory = (category) =&gt; {</w:t>
        <w:br/>
        <w:t xml:space="preserve">  const c = String(category || "").trim();</w:t>
        <w:br/>
        <w:t xml:space="preserve">  if (ARCHIVE_CATEGORY_ENUM.has(c)) return c;</w:t>
        <w:br/>
        <w:t xml:space="preserve">  return "Others";</w:t>
        <w:br/>
        <w:t>};</w:t>
        <w:br/>
        <w:t>exports.getAllProducts = async (req, res) =&gt; {</w:t>
        <w:br/>
        <w:t xml:space="preserve">  try {</w:t>
        <w:br/>
        <w:t xml:space="preserve">    const page = parseInt(req.query.page) || 1;</w:t>
        <w:br/>
        <w:t xml:space="preserve">    let limit = parseInt(req.query.limit);</w:t>
        <w:br/>
        <w:t xml:space="preserve">    let skip = 0;</w:t>
        <w:br/>
        <w:t xml:space="preserve">    const isMinimal = req.query.fields === "minimal";</w:t>
        <w:br/>
        <w:t xml:space="preserve">    const projection = isMinimal ? "-stockHistory -itemImage" : "-stockHistory";</w:t>
        <w:br/>
        <w:t xml:space="preserve">    let query = Product.find({ isArchived: { $ne: true } }, projection).sort({ dateAdded: -1 });</w:t>
        <w:br/>
        <w:t xml:space="preserve">    if (limit) {</w:t>
        <w:br/>
        <w:t xml:space="preserve">      skip = (page - 1) * limit;</w:t>
        <w:br/>
        <w:t xml:space="preserve">      query = query.skip(skip).limit(limit);</w:t>
        <w:br/>
        <w:t xml:space="preserve">    }</w:t>
        <w:br/>
        <w:t xml:space="preserve">    const [products, totalCount] = await Promise.all([</w:t>
        <w:br/>
        <w:t xml:space="preserve">      query.lean(),</w:t>
        <w:br/>
        <w:t xml:space="preserve">      Product.countDocuments()</w:t>
        <w:br/>
        <w:t xml:space="preserve">    ]);</w:t>
        <w:br/>
        <w:t xml:space="preserve">    const formattedProducts = products.map((product) =&gt; {</w:t>
        <w:br/>
        <w:t xml:space="preserve">      let currentStock = product.currentStock || 0;</w:t>
        <w:br/>
        <w:t xml:space="preserve">      if (product.sizes &amp;&amp; typeof product.sizes === "object" &amp;&amp; Object.keys(product.sizes).length &gt; 0) {</w:t>
        <w:br/>
        <w:t xml:space="preserve">        currentStock = Object.values(product.sizes).reduce((sum, sizeData) =&gt; {</w:t>
        <w:br/>
        <w:t xml:space="preserve">          if (typeof sizeData === "object" &amp;&amp; sizeData !== null &amp;&amp; sizeData.quantity !== void 0) {</w:t>
        <w:br/>
        <w:t xml:space="preserve">            return sum + (sizeData.quantity || 0);</w:t>
        <w:br/>
        <w:t xml:space="preserve">          }</w:t>
        <w:br/>
        <w:t xml:space="preserve">          return sum + (typeof sizeData === "number" ? sizeData : 0);</w:t>
        <w:br/>
        <w:t xml:space="preserve">        }, 0);</w:t>
        <w:br/>
        <w:t xml:space="preserve">      }</w:t>
        <w:br/>
        <w:t xml:space="preserve">      return {</w:t>
        <w:br/>
        <w:t xml:space="preserve">        ...product,</w:t>
        <w:br/>
        <w:t xml:space="preserve">        _id: product._id.toString(),</w:t>
        <w:br/>
        <w:t xml:space="preserve">        variant: product.variant || "",</w:t>
        <w:br/>
        <w:t xml:space="preserve">        size: product.size || "",</w:t>
        <w:br/>
        <w:t xml:space="preserve">        brandName: product.brandName || "",</w:t>
        <w:br/>
        <w:t xml:space="preserve">        costPrice: product.costPrice || 0,</w:t>
        <w:br/>
        <w:t xml:space="preserve">        currentStock,</w:t>
        <w:br/>
        <w:t xml:space="preserve">        reorderNumber: product.reorderNumber || 0,</w:t>
        <w:br/>
        <w:t xml:space="preserve">        expirationThresholdDays: product.expirationThresholdDays || 0,</w:t>
        <w:br/>
        <w:t xml:space="preserve">        supplierName: product.supplierName || "",</w:t>
        <w:br/>
        <w:t xml:space="preserve">        supplierContact: product.supplierContact || "",</w:t>
        <w:br/>
        <w:t xml:space="preserve">        displayInTerminal: product.displayInTerminal !== void 0 ? product.displayInTerminal : true,</w:t>
        <w:br/>
        <w:t xml:space="preserve">        terminalStatus: product.displayInTerminal !== false ? "shown" : "not shown"</w:t>
        <w:br/>
        <w:t xml:space="preserve">      };</w:t>
        <w:br/>
        <w:t xml:space="preserve">    });</w:t>
        <w:br/>
        <w:t xml:space="preserve">    res.json({</w:t>
        <w:br/>
        <w:t xml:space="preserve">      success: true,</w:t>
        <w:br/>
        <w:t xml:space="preserve">      count: formattedProducts.length,</w:t>
        <w:br/>
        <w:t xml:space="preserve">      total: totalCount,</w:t>
        <w:br/>
        <w:t xml:space="preserve">      totalPages: limit ? Math.ceil(totalCount / limit) : 1,</w:t>
        <w:br/>
        <w:t xml:space="preserve">      currentPage: page,</w:t>
        <w:br/>
        <w:t xml:space="preserve">      data: formattedProducts</w:t>
        <w:br/>
        <w:t xml:space="preserve">    });</w:t>
        <w:br/>
        <w:t xml:space="preserve">  } catch (error) {</w:t>
        <w:br/>
        <w:t xml:space="preserve">    console.error("Error fetching products:", error);</w:t>
        <w:br/>
        <w:t xml:space="preserve">    res.status(500).json({</w:t>
        <w:br/>
        <w:t xml:space="preserve">      success: false,</w:t>
      </w:r>
    </w:p>
    <w:p>
      <w:pPr>
        <w:spacing w:after="0" w:before="0" w:line="240" w:lineRule="auto"/>
      </w:pPr>
      <w:r>
        <w:rPr>
          <w:rFonts w:ascii="Courier New" w:hAnsi="Courier New"/>
          <w:sz w:val="16"/>
        </w:rPr>
        <w:t xml:space="preserve">      message: "Error fetching products",</w:t>
        <w:br/>
        <w:t xml:space="preserve">      error: error.message</w:t>
        <w:br/>
        <w:t xml:space="preserve">    });</w:t>
        <w:br/>
        <w:t xml:space="preserve">  }</w:t>
        <w:br/>
        <w:t>};</w:t>
        <w:br/>
        <w:t>exports.getProductById = async (req, res) =&gt; {</w:t>
        <w:br/>
        <w:t xml:space="preserve">  try {</w:t>
        <w:br/>
        <w:t xml:space="preserve">    const product = await Product.findById(req.params.id).lean();</w:t>
        <w:br/>
        <w:t xml:space="preserve">    if (!product) {</w:t>
        <w:br/>
        <w:t xml:space="preserve">      return res.status(404).json({</w:t>
        <w:br/>
        <w:t xml:space="preserve">        success: false,</w:t>
        <w:br/>
        <w:t xml:space="preserve">        message: "Product not found"</w:t>
        <w:br/>
        <w:t xml:space="preserve">      });</w:t>
        <w:br/>
        <w:t xml:space="preserve">    }</w:t>
        <w:br/>
        <w:t xml:space="preserve">    let currentStock = product.currentStock || 0;</w:t>
        <w:br/>
        <w:t xml:space="preserve">    if (product.sizes &amp;&amp; typeof product.sizes === "object" &amp;&amp; Object.keys(product.sizes).length &gt; 0) {</w:t>
        <w:br/>
        <w:t xml:space="preserve">      currentStock = Object.values(product.sizes).reduce((sum, sizeData) =&gt; {</w:t>
        <w:br/>
        <w:t xml:space="preserve">        if (typeof sizeData === "object" &amp;&amp; sizeData !== null &amp;&amp; sizeData.quantity !== void 0) {</w:t>
        <w:br/>
        <w:t xml:space="preserve">          return sum + (sizeData.quantity || 0);</w:t>
        <w:br/>
        <w:t xml:space="preserve">        }</w:t>
        <w:br/>
        <w:t xml:space="preserve">        return sum + (typeof sizeData === "number" ? sizeData : 0);</w:t>
        <w:br/>
        <w:t xml:space="preserve">      }, 0);</w:t>
        <w:br/>
        <w:t xml:space="preserve">    }</w:t>
        <w:br/>
        <w:t xml:space="preserve">    const productResponse = {</w:t>
        <w:br/>
        <w:t xml:space="preserve">      ...product,</w:t>
        <w:br/>
        <w:t xml:space="preserve">      currentStock,</w:t>
        <w:br/>
        <w:t xml:space="preserve">      expirationThresholdDays: product.expirationThresholdDays || 0,</w:t>
        <w:br/>
        <w:t xml:space="preserve">      displayInTerminal: product.displayInTerminal !== void 0 ? product.displayInTerminal : true,</w:t>
        <w:br/>
        <w:t xml:space="preserve">      terminalStatus: product.displayInTerminal !== false ? "shown" : "not shown"</w:t>
        <w:br/>
        <w:t xml:space="preserve">    };</w:t>
        <w:br/>
        <w:t xml:space="preserve">    res.json({</w:t>
        <w:br/>
        <w:t xml:space="preserve">      success: true,</w:t>
        <w:br/>
        <w:t xml:space="preserve">      data: productResponse</w:t>
        <w:br/>
        <w:t xml:space="preserve">    });</w:t>
        <w:br/>
        <w:t xml:space="preserve">  } catch (error) {</w:t>
        <w:br/>
        <w:t xml:space="preserve">    res.status(500).json({</w:t>
        <w:br/>
        <w:t xml:space="preserve">      success: false,</w:t>
        <w:br/>
        <w:t xml:space="preserve">      message: "Error fetching product",</w:t>
        <w:br/>
        <w:t xml:space="preserve">      error: error.message</w:t>
        <w:br/>
        <w:t xml:space="preserve">    });</w:t>
        <w:br/>
        <w:t xml:space="preserve">  }</w:t>
        <w:br/>
        <w:t>};</w:t>
        <w:br/>
        <w:t>exports.createProduct = async (req, res) =&gt; {</w:t>
        <w:br/>
        <w:t xml:space="preserve">  try {</w:t>
        <w:br/>
        <w:t xml:space="preserve">    const productData = { ...req.body };</w:t>
        <w:br/>
        <w:t xml:space="preserve">    const creatorName = req.body?.handledBy || req.body?.performedByName || req.user?.name || (req.user?.firstName || req.user?.lastName ? `${req.user?.firstName || ""} ${req.user?.lastName || ""}`.trim() : "") || "System";</w:t>
        <w:br/>
        <w:t xml:space="preserve">    const creatorId = req.body?.handledById || req.body?.performedById || req.user?._id || req.user?.id || "";</w:t>
        <w:br/>
        <w:t xml:space="preserve">    productData.expirationThresholdDays = productData.expirationDate ? Math.max(0, parseInt(productData.expirationThresholdDays, 10) || 30) : 0;</w:t>
        <w:br/>
        <w:t xml:space="preserve">    let openingStockTotal = 0;</w:t>
        <w:br/>
        <w:t xml:space="preserve">    if (!productData.sizes &amp;&amp; productData.selectedSizes) {</w:t>
        <w:br/>
        <w:t xml:space="preserve">      if (productData.selectedSizes.length &gt; 0) {</w:t>
        <w:br/>
        <w:t xml:space="preserve">        productData.sizes = {};</w:t>
        <w:br/>
        <w:t xml:space="preserve">        productData.selectedSizes.forEach((size) =&gt; {</w:t>
        <w:br/>
        <w:t xml:space="preserve">          const hasDifferentPricesPerVariant = productData.differentPricesPerVariant?.[size];</w:t>
        <w:br/>
        <w:t xml:space="preserve">          if (hasDifferentPricesPerVariant &amp;&amp; productData.variantQuantities?.[size]) {</w:t>
        <w:br/>
        <w:t xml:space="preserve">            const variants = {};</w:t>
        <w:br/>
        <w:t xml:space="preserve">            const variantQtys = productData.variantQuantities[size] || {};</w:t>
        <w:br/>
        <w:t xml:space="preserve">            const variantPrices = productData.variantPrices?.[size] || {};</w:t>
        <w:br/>
        <w:t xml:space="preserve">            const variantCostPrices = productData.variantCostPrices?.[size] || {};</w:t>
        <w:br/>
        <w:t xml:space="preserve">            Object.keys(variantQtys).forEach((variantName) =&gt; {</w:t>
        <w:br/>
        <w:t xml:space="preserve">              const qty = parseInt(variantQtys[variantName]) || 0;</w:t>
        <w:br/>
        <w:t xml:space="preserve">              if (qty &gt; 0 || variantPrices[variantName] &gt; 0) {</w:t>
        <w:br/>
        <w:t xml:space="preserve">                variants[variantName] = {</w:t>
        <w:br/>
        <w:t xml:space="preserve">                  quantity: qty,</w:t>
        <w:br/>
        <w:t xml:space="preserve">                  price: parseFloat(variantPrices[variantName]) || productData.itemPrice || 0,</w:t>
        <w:br/>
        <w:t xml:space="preserve">                  costPrice: parseFloat(variantCostPrices[variantName]) || productData.costPrice || 0</w:t>
        <w:br/>
        <w:t xml:space="preserve">                };</w:t>
        <w:br/>
        <w:t xml:space="preserve">              }</w:t>
        <w:br/>
        <w:t xml:space="preserve">            });</w:t>
        <w:br/>
        <w:t xml:space="preserve">            const totalQty = Object.values(variants).reduce((sum, v) =&gt; sum + (v.quantity || 0), 0);</w:t>
        <w:br/>
        <w:t xml:space="preserve">            productData.sizes[size] = {</w:t>
        <w:br/>
        <w:t xml:space="preserve">              quantity: totalQty,</w:t>
        <w:br/>
        <w:t xml:space="preserve">              variants,</w:t>
        <w:br/>
        <w:t xml:space="preserve">              hasDifferentPricesPerVariant: true</w:t>
        <w:br/>
        <w:t xml:space="preserve">            };</w:t>
        <w:br/>
        <w:t xml:space="preserve">          } else if (productData.differentPricesPerSize || productData.differentVariantsPerSize) {</w:t>
        <w:br/>
        <w:t xml:space="preserve">            const sizeData = {</w:t>
        <w:br/>
        <w:t xml:space="preserve">              quantity: productData.sizeQuantities[size] || 0,</w:t>
        <w:br/>
        <w:t xml:space="preserve">              price: productData.differentPricesPerSize ? productData.sizePrices?.[size] || productData.itemPrice : productData.itemPrice,</w:t>
        <w:br/>
        <w:t xml:space="preserve">              variant: productData.differentVariantsPerSize ? productData.sizeVariants?.[size] || productData.variant : productData.variant</w:t>
        <w:br/>
        <w:t xml:space="preserve">            };</w:t>
        <w:br/>
        <w:t xml:space="preserve">            if (productData.differentPricesPerSize &amp;&amp; productData.sizeCostPrices?.[size]) {</w:t>
        <w:br/>
        <w:t xml:space="preserve">              sizeData.costPrice = productData.sizeCostPrices[size];</w:t>
        <w:br/>
        <w:t xml:space="preserve">            }</w:t>
        <w:br/>
        <w:t xml:space="preserve">            if (productData.variantQuantities?.[size]) {</w:t>
        <w:br/>
        <w:t xml:space="preserve">              const variants = {};</w:t>
        <w:br/>
        <w:t xml:space="preserve">              const variantQtys = productData.variantQuantities[size];</w:t>
        <w:br/>
        <w:t xml:space="preserve">              Object.keys(variantQtys).forEach((variantName) =&gt; {</w:t>
        <w:br/>
        <w:t xml:space="preserve">                const qty = parseInt(variantQtys[variantName]) || 0;</w:t>
        <w:br/>
        <w:t xml:space="preserve">                if (qty &gt; 0) {</w:t>
        <w:br/>
        <w:t xml:space="preserve">                  variants[variantName] = {</w:t>
        <w:br/>
        <w:t xml:space="preserve">                    quantity: qty,</w:t>
        <w:br/>
        <w:t xml:space="preserve">                    price: sizeData.price,</w:t>
        <w:br/>
        <w:t xml:space="preserve">                    costPrice: sizeData.costPrice || productData.costPrice || 0</w:t>
        <w:br/>
        <w:t xml:space="preserve">                  };</w:t>
        <w:br/>
        <w:t xml:space="preserve">                }</w:t>
        <w:br/>
        <w:t xml:space="preserve">              });</w:t>
        <w:br/>
        <w:t xml:space="preserve">              if (Object.keys(variants).length &gt; 0) {</w:t>
        <w:br/>
        <w:t xml:space="preserve">                sizeData.variants = variants;</w:t>
        <w:br/>
        <w:t xml:space="preserve">                sizeData.quantity = Object.values(variants).reduce((sum, v) =&gt; sum + (v.quantity || 0), 0);</w:t>
        <w:br/>
        <w:t xml:space="preserve">              }</w:t>
        <w:br/>
        <w:t xml:space="preserve">            }</w:t>
        <w:br/>
        <w:t xml:space="preserve">            productData.sizes[size] = sizeData;</w:t>
        <w:br/>
        <w:t xml:space="preserve">          } else {</w:t>
        <w:br/>
        <w:t xml:space="preserve">            if (productData.variantQuantities?.[size]) {</w:t>
        <w:br/>
        <w:t xml:space="preserve">              const variants = {};</w:t>
        <w:br/>
        <w:t xml:space="preserve">              const variantQtys = productData.variantQuantities[size];</w:t>
        <w:br/>
        <w:t xml:space="preserve">              Object.keys(variantQtys).forEach((variantName) =&gt; {</w:t>
        <w:br/>
        <w:t xml:space="preserve">                const qty = parseInt(variantQtys[variantName]) || 0;</w:t>
        <w:br/>
        <w:t xml:space="preserve">                if (qty &gt; 0) {</w:t>
        <w:br/>
        <w:t xml:space="preserve">                  variants[variantName] = {</w:t>
        <w:br/>
        <w:t xml:space="preserve">                    quantity: qty,</w:t>
        <w:br/>
        <w:t xml:space="preserve">                    price: productData.itemPrice || 0,</w:t>
        <w:br/>
        <w:t xml:space="preserve">                    costPrice: productData.costPrice || 0</w:t>
        <w:br/>
        <w:t xml:space="preserve">                  };</w:t>
        <w:br/>
        <w:t xml:space="preserve">                }</w:t>
        <w:br/>
        <w:t xml:space="preserve">              });</w:t>
        <w:br/>
        <w:t xml:space="preserve">              const totalQtySimple = Object.values(variants).reduce(</w:t>
        <w:br/>
        <w:t xml:space="preserve">                (sum, v) =&gt; sum + (v.quantity || 0),</w:t>
        <w:br/>
        <w:t xml:space="preserve">                0</w:t>
        <w:br/>
        <w:t xml:space="preserve">              );</w:t>
        <w:br/>
        <w:t xml:space="preserve">              productData.sizes[size] = {</w:t>
        <w:br/>
        <w:t xml:space="preserve">                quantity: totalQtySimple,</w:t>
        <w:br/>
        <w:t xml:space="preserve">                variants</w:t>
        <w:br/>
        <w:t xml:space="preserve">              };</w:t>
        <w:br/>
        <w:t xml:space="preserve">            } else {</w:t>
        <w:br/>
        <w:t xml:space="preserve">              productData.sizes[size] = productData.sizeQuantities?.[size] || 0;</w:t>
        <w:br/>
        <w:t xml:space="preserve">            }</w:t>
        <w:br/>
        <w:t xml:space="preserve">          }</w:t>
        <w:br/>
        <w:t xml:space="preserve">        });</w:t>
        <w:br/>
        <w:t xml:space="preserve">      }</w:t>
        <w:br/>
        <w:t xml:space="preserve">    }</w:t>
        <w:br/>
        <w:t xml:space="preserve">    if (productData.sizes &amp;&amp; typeof productData.sizes === "object") {</w:t>
        <w:br/>
        <w:t xml:space="preserve">      const dr = productData.dateReceived;</w:t>
        <w:br/>
        <w:t xml:space="preserve">      const openingTs = dr &amp;&amp; String(dr).trim() ? (/* @__PURE__ */ new Date(</w:t>
        <w:br/>
        <w:t xml:space="preserve">        `${String(dr).slice(0, 10)}T12:00:00`</w:t>
        <w:br/>
        <w:t xml:space="preserve">      )).toISOString() : (/* @__PURE__ */ new Date()).toISOString();</w:t>
        <w:br/>
        <w:t xml:space="preserve">      const openingBatchCode = (() =&gt; {</w:t>
        <w:br/>
        <w:t xml:space="preserve">        if (productData.batchCode &amp;&amp; String(productData.batchCode).trim()) {</w:t>
        <w:br/>
        <w:t xml:space="preserve">          return String(productData.batchCode).trim();</w:t>
        <w:br/>
        <w:t xml:space="preserve">        }</w:t>
        <w:br/>
        <w:t xml:space="preserve">        const d = /* @__PURE__ */ new Date();</w:t>
        <w:br/>
        <w:t xml:space="preserve">        const y = d.getFullYear();</w:t>
        <w:br/>
        <w:t xml:space="preserve">        const mo = String(d.getMonth() + 1).padStart(2, "0");</w:t>
        <w:br/>
        <w:t xml:space="preserve">        const day = String(d.getDate()).padStart(2, "0");</w:t>
        <w:br/>
        <w:t xml:space="preserve">        const h = String(d.getHours()).padStart(2, "0");</w:t>
        <w:br/>
        <w:t xml:space="preserve">        const min = String(d.getMinutes()).padStart(2, "0");</w:t>
        <w:br/>
        <w:t xml:space="preserve">        return `B${y}${mo}${day}-${h}${min}`;</w:t>
        <w:br/>
        <w:t xml:space="preserve">      })();</w:t>
        <w:br/>
        <w:t xml:space="preserve">      const openingExp = productData.expirationDate ? String(productData.expirationDate).slice(0, 10) : "";</w:t>
        <w:br/>
        <w:t xml:space="preserve">      const attachOpeningBatches = (sizes) =&gt; {</w:t>
        <w:br/>
        <w:t xml:space="preserve">        for (const sizeKey of Object.keys(sizes)) {</w:t>
        <w:br/>
        <w:t xml:space="preserve">          const sd = sizes[sizeKey];</w:t>
        <w:br/>
        <w:t xml:space="preserve">          if (typeof sd === "number") continue;</w:t>
        <w:br/>
        <w:t xml:space="preserve">          if (!sd || typeof sd !== "object") continue;</w:t>
        <w:br/>
        <w:t xml:space="preserve">          if (sd.variants &amp;&amp; typeof sd.variants === "object") {</w:t>
        <w:br/>
        <w:t xml:space="preserve">            for (const vk of Object.keys(sd.variants)) {</w:t>
        <w:br/>
        <w:t xml:space="preserve">              const v = sd.variants[vk];</w:t>
        <w:br/>
        <w:t xml:space="preserve">              if (typeof v !== "object" || v === null) continue;</w:t>
        <w:br/>
        <w:t xml:space="preserve">              const q = parseInt(v.quantity, 10) || 0;</w:t>
        <w:br/>
        <w:t xml:space="preserve">              if (q &lt;= 0) continue;</w:t>
        <w:br/>
        <w:t xml:space="preserve">              if (Array.isArray(v.batches) &amp;&amp; v.batches.length &gt; 0) continue;</w:t>
        <w:br/>
        <w:t xml:space="preserve">              sd.variants[vk] = {</w:t>
        <w:br/>
        <w:t xml:space="preserve">                ...v,</w:t>
        <w:br/>
        <w:t xml:space="preserve">                batches: [</w:t>
        <w:br/>
        <w:t xml:space="preserve">                  {</w:t>
        <w:br/>
        <w:t xml:space="preserve">                    qty: q,</w:t>
        <w:br/>
        <w:t xml:space="preserve">                    price: parseFloat(v.price) || 0,</w:t>
        <w:br/>
        <w:t xml:space="preserve">                    costPrice: parseFloat(v.costPrice) || 0,</w:t>
        <w:br/>
        <w:t xml:space="preserve">                    createdAt: openingTs,</w:t>
        <w:br/>
        <w:t xml:space="preserve">                    ...openingBatchCode ? { batchCode: openingBatchCode } : {},</w:t>
        <w:br/>
        <w:t xml:space="preserve">                    ...openingExp ? { expirationDate: openingExp } : {}</w:t>
        <w:br/>
        <w:t xml:space="preserve">                  }</w:t>
        <w:br/>
        <w:t xml:space="preserve">                ]</w:t>
        <w:br/>
        <w:t xml:space="preserve">              };</w:t>
        <w:br/>
        <w:t xml:space="preserve">            }</w:t>
        <w:br/>
        <w:t xml:space="preserve">          } else if (sd.quantity !== void 0 &amp;&amp; !sd.variants) {</w:t>
        <w:br/>
        <w:t xml:space="preserve">            const q = parseInt(sd.quantity, 10) || 0;</w:t>
        <w:br/>
        <w:t xml:space="preserve">            if (q &gt; 0 &amp;&amp; (!Array.isArray(sd.batches) || sd.batches.length === 0)) {</w:t>
        <w:br/>
        <w:t xml:space="preserve">              sizes[sizeKey] = {</w:t>
        <w:br/>
        <w:t xml:space="preserve">                ...sd,</w:t>
        <w:br/>
        <w:t xml:space="preserve">                batches: [</w:t>
        <w:br/>
        <w:t xml:space="preserve">                  {</w:t>
        <w:br/>
        <w:t xml:space="preserve">                    qty: q,</w:t>
        <w:br/>
        <w:t xml:space="preserve">                    price: parseFloat(sd.price) || 0,</w:t>
        <w:br/>
        <w:t xml:space="preserve">                    costPrice: parseFloat(sd.costPrice) || 0,</w:t>
        <w:br/>
        <w:t xml:space="preserve">                    createdAt: openingTs,</w:t>
        <w:br/>
        <w:t xml:space="preserve">                    ...openingBatchCode ? { batchCode: openingBatchCode } : {},</w:t>
        <w:br/>
        <w:t xml:space="preserve">                    ...openingExp ? { expirationDate: openingExp } : {}</w:t>
        <w:br/>
        <w:t xml:space="preserve">                  }</w:t>
        <w:br/>
        <w:t xml:space="preserve">                ]</w:t>
        <w:br/>
        <w:t xml:space="preserve">              };</w:t>
        <w:br/>
        <w:t xml:space="preserve">            }</w:t>
        <w:br/>
        <w:t xml:space="preserve">          }</w:t>
        <w:br/>
        <w:t xml:space="preserve">        }</w:t>
        <w:br/>
        <w:t xml:space="preserve">      };</w:t>
        <w:br/>
        <w:t xml:space="preserve">      attachOpeningBatches(productData.sizes);</w:t>
        <w:br/>
        <w:t xml:space="preserve">      openingStockTotal = Object.values(productData.sizes).reduce((sum, sizeData) =&gt; {</w:t>
        <w:br/>
        <w:t xml:space="preserve">        if (typeof sizeData === "object" &amp;&amp; sizeData !== null &amp;&amp; sizeData.quantity !== void 0) {</w:t>
        <w:br/>
        <w:t xml:space="preserve">          return sum + (parseInt(sizeData.quantity, 10) || 0);</w:t>
        <w:br/>
        <w:t xml:space="preserve">        }</w:t>
        <w:br/>
        <w:t xml:space="preserve">        return sum + (typeof sizeData === "number" ? parseInt(sizeData, 10) || 0 : 0);</w:t>
        <w:br/>
        <w:t xml:space="preserve">      }, 0);</w:t>
        <w:br/>
        <w:t xml:space="preserve">    } else {</w:t>
        <w:br/>
        <w:t xml:space="preserve">      openingStockTotal = parseInt(productData.currentStock, 10) || 0;</w:t>
        <w:br/>
        <w:t xml:space="preserve">    }</w:t>
        <w:br/>
        <w:t xml:space="preserve">    productData.currentStock = openingStockTotal;</w:t>
        <w:br/>
        <w:t xml:space="preserve">    if (openingStockTotal &lt;= 0 &amp;&amp; productData.displayInTerminal === void 0) {</w:t>
        <w:br/>
        <w:t xml:space="preserve">      productData.displayInTerminal = false;</w:t>
        <w:br/>
        <w:t xml:space="preserve">    }</w:t>
        <w:br/>
        <w:t xml:space="preserve">    delete productData.selectedSizes;</w:t>
        <w:br/>
        <w:t xml:space="preserve">    delete productData.sizeQuantities;</w:t>
        <w:br/>
        <w:t xml:space="preserve">    delete productData.sizePrices;</w:t>
        <w:br/>
        <w:t xml:space="preserve">    delete productData.sizeCostPrices;</w:t>
        <w:br/>
        <w:t xml:space="preserve">    delete productData.sizeVariants;</w:t>
        <w:br/>
        <w:t xml:space="preserve">    delete productData.differentPricesPerSize;</w:t>
        <w:br/>
        <w:t xml:space="preserve">    delete productData.differentVariantsPerSize;</w:t>
        <w:br/>
        <w:t xml:space="preserve">    delete productData.differentPricesPerVariant;</w:t>
        <w:br/>
        <w:t xml:space="preserve">    delete productData.variantQuantities;</w:t>
        <w:br/>
        <w:t xml:space="preserve">    delete productData.variantPrices;</w:t>
        <w:br/>
        <w:t xml:space="preserve">    delete productData.variantCostPrices;</w:t>
        <w:br/>
        <w:t xml:space="preserve">    delete productData.sizeMultiVariants;</w:t>
        <w:br/>
        <w:t xml:space="preserve">    delete productData.multipleVariantsPerSize;</w:t>
        <w:br/>
        <w:t xml:space="preserve">    delete productData.dateReceived;</w:t>
        <w:br/>
        <w:t xml:space="preserve">    delete productData.handledBy;</w:t>
        <w:br/>
        <w:t xml:space="preserve">    delete productData.handledById;</w:t>
        <w:br/>
        <w:t xml:space="preserve">    delete productData.performedByName;</w:t>
        <w:br/>
        <w:t xml:space="preserve">    delete productData.performedById;</w:t>
        <w:br/>
        <w:t xml:space="preserve">    if (!productData.dateAdded) {</w:t>
        <w:br/>
        <w:t xml:space="preserve">      productData.dateAdded = Date.now();</w:t>
        <w:br/>
        <w:t xml:space="preserve">    }</w:t>
        <w:br/>
        <w:t xml:space="preserve">    if (!productData.sku) {</w:t>
        <w:br/>
        <w:t xml:space="preserve">      const category = productData.category || "Foods";</w:t>
        <w:br/>
        <w:t xml:space="preserve">      const variant = productData.variant || "";</w:t>
        <w:br/>
        <w:t xml:space="preserve">      const categoryCode = category.substring(0, 3).toUpperCase();</w:t>
        <w:br/>
        <w:t xml:space="preserve">      const variantCode = variant ? `-${variant.substring(0, 3).toUpperCase()}` : "";</w:t>
        <w:br/>
        <w:t xml:space="preserve">      const generateRandomCode = () =&gt; {</w:t>
        <w:br/>
        <w:t xml:space="preserve">        const chars = "ABCDEFGHIJKLMNOPQRSTUVWXYZ0123456789";</w:t>
        <w:br/>
        <w:t xml:space="preserve">        let result = "";</w:t>
        <w:br/>
        <w:t xml:space="preserve">        for (let i = 0; i &lt; 6; i++) {</w:t>
        <w:br/>
        <w:t xml:space="preserve">          result += chars.charAt(Math.floor(Math.random() * chars.length));</w:t>
        <w:br/>
        <w:t xml:space="preserve">        }</w:t>
        <w:br/>
        <w:t xml:space="preserve">        return result;</w:t>
        <w:br/>
        <w:t xml:space="preserve">      };</w:t>
        <w:br/>
        <w:t xml:space="preserve">      let attempts = 0;</w:t>
        <w:br/>
        <w:t xml:space="preserve">      let uniqueSku = "";</w:t>
        <w:br/>
        <w:t xml:space="preserve">      while (attempts &lt; 10) {</w:t>
        <w:br/>
        <w:t xml:space="preserve">        const randomCode = generateRandomCode();</w:t>
        <w:br/>
        <w:t xml:space="preserve">        uniqueSku = `${categoryCode}-${randomCode}${variantCode}`;</w:t>
        <w:br/>
        <w:t xml:space="preserve">        const existing = await Product.findOne({ sku: uniqueSku });</w:t>
        <w:br/>
        <w:t xml:space="preserve">        if (!existing) break;</w:t>
        <w:br/>
        <w:t xml:space="preserve">        attempts++;</w:t>
        <w:br/>
        <w:t xml:space="preserve">      }</w:t>
        <w:br/>
        <w:t xml:space="preserve">      productData.sku = uniqueSku;</w:t>
        <w:br/>
        <w:t xml:space="preserve">    }</w:t>
        <w:br/>
        <w:t xml:space="preserve">    const product = await Product.create(productData);</w:t>
        <w:br/>
        <w:t xml:space="preserve">    const productResponse = {</w:t>
        <w:br/>
        <w:t xml:space="preserve">      ...product.toObject(),</w:t>
        <w:br/>
        <w:t xml:space="preserve">      displayInTerminal: product.displayInTerminal !== void 0 ? product.displayInTerminal : true,</w:t>
        <w:br/>
        <w:t xml:space="preserve">      terminalStatus: product.displayInTerminal !== false ? "shown" : "not shown"</w:t>
        <w:br/>
        <w:t xml:space="preserve">    };</w:t>
        <w:br/>
        <w:t xml:space="preserve">    if (openingStockTotal &gt; 0) {</w:t>
        <w:br/>
        <w:t xml:space="preserve">      let openingSizeQuantities = null;</w:t>
        <w:br/>
        <w:t xml:space="preserve">      if (productData.sizes &amp;&amp; typeof productData.sizes === "object") {</w:t>
        <w:br/>
        <w:t xml:space="preserve">        const perSize = {};</w:t>
        <w:br/>
        <w:t xml:space="preserve">        Object.entries(productData.sizes).forEach(([size, sizeData]) =&gt; {</w:t>
        <w:br/>
        <w:t xml:space="preserve">          let qty = 0;</w:t>
        <w:br/>
        <w:t xml:space="preserve">          if (typeof sizeData === "number") {</w:t>
        <w:br/>
        <w:t xml:space="preserve">            qty = parseInt(sizeData, 10) || 0;</w:t>
        <w:br/>
        <w:t xml:space="preserve">          } else if (sizeData &amp;&amp; typeof sizeData === "object" &amp;&amp; sizeData.quantity !== void 0) {</w:t>
        <w:br/>
        <w:t xml:space="preserve">            qty = parseInt(sizeData.quantity, 10) || 0;</w:t>
        <w:br/>
        <w:t xml:space="preserve">          }</w:t>
        <w:br/>
        <w:t xml:space="preserve">          if (qty &gt; 0) {</w:t>
        <w:br/>
        <w:t xml:space="preserve">            perSize[size] = qty;</w:t>
        <w:br/>
        <w:t xml:space="preserve">          }</w:t>
        <w:br/>
        <w:t xml:space="preserve">        });</w:t>
        <w:br/>
        <w:t xml:space="preserve">        if (Object.keys(perSize).length &gt; 0) {</w:t>
        <w:br/>
        <w:t xml:space="preserve">          openingSizeQuantities = perSize;</w:t>
        <w:br/>
        <w:t xml:space="preserve">        }</w:t>
        <w:br/>
        <w:t xml:space="preserve">      }</w:t>
        <w:br/>
        <w:t xml:space="preserve">      await logStockMovement(</w:t>
        <w:br/>
        <w:t xml:space="preserve">        product,</w:t>
        <w:br/>
        <w:t xml:space="preserve">        0,</w:t>
        <w:br/>
        <w:t xml:space="preserve">        openingStockTotal,</w:t>
        <w:br/>
        <w:t xml:space="preserve">        "Stock-In",</w:t>
        <w:br/>
        <w:t xml:space="preserve">        "Initial Stock",</w:t>
        <w:br/>
        <w:t xml:space="preserve">        creatorName,</w:t>
        <w:br/>
        <w:t xml:space="preserve">        creatorId,</w:t>
        <w:br/>
        <w:t xml:space="preserve">        openingSizeQuantities</w:t>
        <w:br/>
        <w:t xml:space="preserve">      );</w:t>
        <w:br/>
        <w:t xml:space="preserve">    }</w:t>
        <w:br/>
        <w:t xml:space="preserve">    res.status(201).json({</w:t>
        <w:br/>
        <w:t xml:space="preserve">      success: true,</w:t>
        <w:br/>
        <w:t xml:space="preserve">      message: "Product created successfully",</w:t>
        <w:br/>
        <w:t xml:space="preserve">      data: productResponse</w:t>
        <w:br/>
        <w:t xml:space="preserve">    });</w:t>
        <w:br/>
        <w:t xml:space="preserve">  } catch (error) {</w:t>
        <w:br/>
        <w:t xml:space="preserve">    if (error.code === 11e3) {</w:t>
        <w:br/>
        <w:t xml:space="preserve">      return res.status(400).json({</w:t>
        <w:br/>
        <w:t xml:space="preserve">        success: false,</w:t>
        <w:br/>
        <w:t xml:space="preserve">        message: "Product with this SKU already exists"</w:t>
        <w:br/>
        <w:t xml:space="preserve">      });</w:t>
        <w:br/>
        <w:t xml:space="preserve">    }</w:t>
        <w:br/>
        <w:t xml:space="preserve">    res.status(400).json({</w:t>
        <w:br/>
        <w:t xml:space="preserve">      success: false,</w:t>
        <w:br/>
        <w:t xml:space="preserve">      message: "Error creating product",</w:t>
        <w:br/>
        <w:t xml:space="preserve">      error: error.message</w:t>
        <w:br/>
        <w:t xml:space="preserve">    });</w:t>
        <w:br/>
        <w:t xml:space="preserve">  }</w:t>
        <w:br/>
        <w:t>};</w:t>
        <w:br/>
        <w:t>const logStockMovement = async (product, stockBefore, stockAfter, type, reason, handledBy, handledById, sizeQuantities = null) =&gt; {</w:t>
        <w:br/>
        <w:t xml:space="preserve">  try {</w:t>
        <w:br/>
        <w:t xml:space="preserve">    const quantity = Math.abs(stockAfter - stockBefore);</w:t>
        <w:br/>
        <w:t xml:space="preserve">    if (quantity === 0) return;</w:t>
        <w:br/>
        <w:t xml:space="preserve">    await StockMovement.create({</w:t>
        <w:br/>
        <w:t xml:space="preserve">      productId: product._id,</w:t>
        <w:br/>
        <w:t xml:space="preserve">      sku: product.sku,</w:t>
        <w:br/>
        <w:t xml:space="preserve">      itemName: product.itemName,</w:t>
        <w:br/>
        <w:t xml:space="preserve">      itemImage: product.itemImage || "",</w:t>
        <w:br/>
        <w:t xml:space="preserve">      category: product.category,</w:t>
        <w:br/>
        <w:t xml:space="preserve">      brandName: product.brandName || "",</w:t>
        <w:br/>
        <w:t xml:space="preserve">      type: type || (stockAfter &gt; stockBefore ? "Stock-In" : "Stock-Out"),</w:t>
        <w:br/>
        <w:t xml:space="preserve">      quantity,</w:t>
        <w:br/>
        <w:t xml:space="preserve">      stockBefore,</w:t>
        <w:br/>
        <w:t xml:space="preserve">      stockAfter,</w:t>
        <w:br/>
        <w:t xml:space="preserve">      reason: reason || "Other",</w:t>
        <w:br/>
        <w:t xml:space="preserve">      handledBy: handledBy || "System",</w:t>
        <w:br/>
        <w:t xml:space="preserve">      handledById: handledById || "",</w:t>
        <w:br/>
        <w:t xml:space="preserve">      notes: "",</w:t>
        <w:br/>
        <w:t xml:space="preserve">      sizeQuantities: sizeQuantities || null</w:t>
        <w:br/>
        <w:t xml:space="preserve">    });</w:t>
        <w:br/>
        <w:t xml:space="preserve">  } catch (error) {</w:t>
        <w:br/>
        <w:t xml:space="preserve">    console.error("Error logging stock movement:", error);</w:t>
        <w:br/>
        <w:t xml:space="preserve">  }</w:t>
        <w:br/>
        <w:t>};</w:t>
        <w:br/>
        <w:t>const hasZeroStock = (productData) =&gt; {</w:t>
        <w:br/>
        <w:t xml:space="preserve">  if (productData.sizes &amp;&amp; typeof productData.sizes === "object" &amp;&amp; Object.keys(productData.sizes).length &gt; 0) {</w:t>
        <w:br/>
        <w:t xml:space="preserve">    return Object.values(productData.sizes).every((sizeData) =&gt; {</w:t>
        <w:br/>
        <w:t xml:space="preserve">      if (typeof sizeData === "object" &amp;&amp; sizeData !== null &amp;&amp; sizeData.quantity !== void 0) {</w:t>
        <w:br/>
        <w:t xml:space="preserve">        return (sizeData.quantity || 0) === 0;</w:t>
        <w:br/>
        <w:t xml:space="preserve">      }</w:t>
        <w:br/>
        <w:t xml:space="preserve">      return (typeof sizeData === "number" ? sizeData : 0) === 0;</w:t>
        <w:br/>
        <w:t xml:space="preserve">    });</w:t>
        <w:br/>
        <w:t xml:space="preserve">  }</w:t>
        <w:br/>
        <w:t xml:space="preserve">  return (productData.currentStock || 0) === 0;</w:t>
        <w:br/>
        <w:t>};</w:t>
        <w:br/>
        <w:t>const nowIso = () =&gt; (/* @__PURE__ */ new Date()).toISOString();</w:t>
        <w:br/>
        <w:t>const safeNum = (v, fallback = 0) =&gt; {</w:t>
        <w:br/>
        <w:t xml:space="preserve">  const n = typeof v === "number" ? v : parseFloat(v);</w:t>
        <w:br/>
        <w:t xml:space="preserve">  return Number.isFinite(n) ? n : fallback;</w:t>
        <w:br/>
        <w:t>};</w:t>
        <w:br/>
        <w:t>const toSizeObject = (sizeData, fallbackPrice, fallbackCostPrice) =&gt; {</w:t>
        <w:br/>
        <w:t xml:space="preserve">  if (typeof sizeData === "object" &amp;&amp; sizeData !== null) {</w:t>
        <w:br/>
        <w:t xml:space="preserve">    const qty2 = safeNum(sizeData.quantity, 0);</w:t>
        <w:br/>
        <w:t xml:space="preserve">    return {</w:t>
        <w:br/>
        <w:t xml:space="preserve">      ...sizeData,</w:t>
        <w:br/>
        <w:t xml:space="preserve">      quantity: qty2,</w:t>
        <w:br/>
        <w:t xml:space="preserve">      price: safeNum(sizeData.price, safeNum(fallbackPrice, 0)),</w:t>
        <w:br/>
        <w:t xml:space="preserve">      costPrice: safeNum(sizeData.costPrice, safeNum(fallbackCostPrice, 0))</w:t>
        <w:br/>
        <w:t xml:space="preserve">    };</w:t>
        <w:br/>
        <w:t xml:space="preserve">  }</w:t>
        <w:br/>
        <w:t xml:space="preserve">  const qty = typeof sizeData === "number" ? sizeData : 0;</w:t>
        <w:br/>
        <w:t xml:space="preserve">  return {</w:t>
        <w:br/>
        <w:t xml:space="preserve">    quantity: qty,</w:t>
        <w:br/>
        <w:t xml:space="preserve">    price: safeNum(fallbackPrice, 0),</w:t>
        <w:br/>
        <w:t xml:space="preserve">    costPrice: safeNum(fallbackCostPrice, 0)</w:t>
        <w:br/>
        <w:t xml:space="preserve">  };</w:t>
        <w:br/>
        <w:t>};</w:t>
        <w:br/>
        <w:t>const ensureBatches = (obj, fallbackPrice, fallbackCostPrice) =&gt; {</w:t>
        <w:br/>
        <w:t xml:space="preserve">  const next = typeof obj === "object" &amp;&amp; obj !== null ? { ...obj } : { ...toSizeObject(obj, fallbackPrice, fallbackCostPrice) };</w:t>
        <w:br/>
        <w:t xml:space="preserve">  delete next.expirationDate;</w:t>
        <w:br/>
        <w:t xml:space="preserve">  delete next.batchCode;</w:t>
        <w:br/>
        <w:t xml:space="preserve">  next.quantity = safeNum(next.quantity, 0);</w:t>
        <w:br/>
        <w:t xml:space="preserve">  next.price = safeNum(next.price, safeNum(fallbackPrice, 0));</w:t>
        <w:br/>
        <w:t xml:space="preserve">  next.costPrice = safeNum(next.costPrice, safeNum(fallbackCostPrice, 0));</w:t>
        <w:br/>
        <w:t xml:space="preserve">  if (!Array.isArray(next.batches) || next.batches.length === 0) {</w:t>
        <w:br/>
        <w:t xml:space="preserve">    next.batches = next.quantity &gt; 0 ? [{ qty: next.quantity, price: next.price, costPrice: next.costPrice, createdAt: nowIso() }] : [];</w:t>
        <w:br/>
        <w:t xml:space="preserve">  }</w:t>
        <w:br/>
        <w:t xml:space="preserve">  return next;</w:t>
        <w:br/>
        <w:t>};</w:t>
        <w:br/>
        <w:t>const addBatch = (batches, addQty, price, costPrice, meta = {}) =&gt; {</w:t>
        <w:br/>
        <w:t xml:space="preserve">  const qty = safeNum(addQty, 0);</w:t>
        <w:br/>
        <w:t xml:space="preserve">  const next = Array.isArray(batches) ? batches.map((b) =&gt; ({ ...b })) : [];</w:t>
        <w:br/>
        <w:t xml:space="preserve">  if (qty &gt; 0) {</w:t>
        <w:br/>
        <w:t xml:space="preserve">    next.push({</w:t>
        <w:br/>
        <w:t xml:space="preserve">      qty,</w:t>
        <w:br/>
        <w:t xml:space="preserve">      price: safeNum(price, 0),</w:t>
        <w:br/>
        <w:t xml:space="preserve">      costPrice: safeNum(costPrice, 0),</w:t>
        <w:br/>
        <w:t xml:space="preserve">      createdAt: nowIso(),</w:t>
        <w:br/>
        <w:t xml:space="preserve">      ...meta.batchCode ? { batchCode: String(meta.batchCode) } : {},</w:t>
        <w:br/>
        <w:t xml:space="preserve">      ...meta.expirationDate ? { expirationDate: String(meta.expirationDate) } : {}</w:t>
        <w:br/>
        <w:t xml:space="preserve">    });</w:t>
        <w:br/>
        <w:t xml:space="preserve">  }</w:t>
        <w:br/>
        <w:t xml:space="preserve">  return next;</w:t>
        <w:br/>
        <w:t>};</w:t>
        <w:br/>
        <w:t>const addToExistingBatchSlot = (batches, slotIndex, addQty, meta, padPrice, padCost) =&gt; {</w:t>
        <w:br/>
        <w:t xml:space="preserve">  const next = Array.isArray(batches) ? batches.map((b) =&gt; ({ ...b })) : [];</w:t>
        <w:br/>
        <w:t xml:space="preserve">  const S = Math.floor(safeNum(slotIndex, -1));</w:t>
        <w:br/>
        <w:t xml:space="preserve">  const q = safeNum(addQty, 0);</w:t>
        <w:br/>
        <w:t xml:space="preserve">  if (S &lt; 0 || q &lt;= 0) return next;</w:t>
      </w:r>
    </w:p>
    <w:p>
      <w:pPr>
        <w:spacing w:after="0" w:before="0" w:line="240" w:lineRule="auto"/>
      </w:pPr>
      <w:r>
        <w:rPr>
          <w:rFonts w:ascii="Courier New" w:hAnsi="Courier New"/>
          <w:sz w:val="16"/>
        </w:rPr>
        <w:t xml:space="preserve">  while (next.length &lt;= S) {</w:t>
        <w:br/>
        <w:t xml:space="preserve">    next.push({</w:t>
        <w:br/>
        <w:t xml:space="preserve">      qty: 0,</w:t>
        <w:br/>
        <w:t xml:space="preserve">      price: safeNum(padPrice, 0),</w:t>
        <w:br/>
        <w:t xml:space="preserve">      costPrice: safeNum(padCost, 0),</w:t>
        <w:br/>
        <w:t xml:space="preserve">      createdAt: nowIso(),</w:t>
        <w:br/>
        <w:t xml:space="preserve">      batchSlotPadding: true</w:t>
        <w:br/>
        <w:t xml:space="preserve">    });</w:t>
        <w:br/>
        <w:t xml:space="preserve">  }</w:t>
        <w:br/>
        <w:t xml:space="preserve">  const entry = { ...next[S] };</w:t>
        <w:br/>
        <w:t xml:space="preserve">  entry.qty = safeNum(entry.qty, 0) + q;</w:t>
        <w:br/>
        <w:t xml:space="preserve">  if (entry.batchSlotPadding &amp;&amp; entry.qty &gt; 0) {</w:t>
        <w:br/>
        <w:t xml:space="preserve">    delete entry.batchSlotPadding;</w:t>
        <w:br/>
        <w:t xml:space="preserve">  }</w:t>
        <w:br/>
        <w:t xml:space="preserve">  if (meta.expirationDate) {</w:t>
        <w:br/>
        <w:t xml:space="preserve">    entry.expirationDate = String(meta.expirationDate);</w:t>
        <w:br/>
        <w:t xml:space="preserve">  }</w:t>
        <w:br/>
        <w:t xml:space="preserve">  next[S] = entry;</w:t>
        <w:br/>
        <w:t xml:space="preserve">  return next;</w:t>
        <w:br/>
        <w:t>};</w:t>
        <w:br/>
        <w:t>const padBatchesToLengthBeforeAdd = (batches, targetLenBeforePush, price, costPrice) =&gt; {</w:t>
        <w:br/>
        <w:t xml:space="preserve">  const next = Array.isArray(batches) ? batches.map((b) =&gt; ({ ...b })) : [];</w:t>
        <w:br/>
        <w:t xml:space="preserve">  while (next.length &lt; targetLenBeforePush) {</w:t>
        <w:br/>
        <w:t xml:space="preserve">    next.push({</w:t>
        <w:br/>
        <w:t xml:space="preserve">      qty: 0,</w:t>
        <w:br/>
        <w:t xml:space="preserve">      price: safeNum(price, 0),</w:t>
        <w:br/>
        <w:t xml:space="preserve">      costPrice: safeNum(costPrice, 0),</w:t>
        <w:br/>
        <w:t xml:space="preserve">      createdAt: nowIso(),</w:t>
        <w:br/>
        <w:t xml:space="preserve">      batchSlotPadding: true</w:t>
        <w:br/>
        <w:t xml:space="preserve">    });</w:t>
        <w:br/>
        <w:t xml:space="preserve">  }</w:t>
        <w:br/>
        <w:t xml:space="preserve">  return next;</w:t>
        <w:br/>
        <w:t>};</w:t>
        <w:br/>
        <w:t>const consumeBatches = (batches, removeQty) =&gt; {</w:t>
        <w:br/>
        <w:t xml:space="preserve">  let remaining = safeNum(removeQty, 0);</w:t>
        <w:br/>
        <w:t xml:space="preserve">  const next = Array.isArray(batches) ? batches.map((b) =&gt; ({ ...b })) : [];</w:t>
        <w:br/>
        <w:t xml:space="preserve">  for (let i = 0; i &lt; next.length &amp;&amp; remaining &gt; 0; i++) {</w:t>
        <w:br/>
        <w:t xml:space="preserve">    const take = Math.min(safeNum(next[i].qty, 0), remaining);</w:t>
        <w:br/>
        <w:t xml:space="preserve">    next[i].qty = safeNum(next[i].qty, 0) - take;</w:t>
        <w:br/>
        <w:t xml:space="preserve">    remaining -= take;</w:t>
        <w:br/>
        <w:t xml:space="preserve">  }</w:t>
        <w:br/>
        <w:t xml:space="preserve">  return next;</w:t>
        <w:br/>
        <w:t>};</w:t>
        <w:br/>
        <w:t>const sumBatchesQty = (batches) =&gt; (Array.isArray(batches) ? batches : []).reduce((sum, b) =&gt; sum + safeNum(b.qty, 0), 0);</w:t>
        <w:br/>
        <w:t>exports.stockInProduct = async (req, res) =&gt; {</w:t>
        <w:br/>
        <w:t xml:space="preserve">  try {</w:t>
        <w:br/>
        <w:t xml:space="preserve">    const productId = req.params.id;</w:t>
        <w:br/>
        <w:t xml:space="preserve">    const stockData = req.body || {};</w:t>
        <w:br/>
        <w:t xml:space="preserve">    const product = await Product.findById(productId);</w:t>
        <w:br/>
        <w:t xml:space="preserve">    if (!product) {</w:t>
        <w:br/>
        <w:t xml:space="preserve">      return res.status(404).json({ success: false, message: "Product not found" });</w:t>
        <w:br/>
        <w:t xml:space="preserve">    }</w:t>
        <w:br/>
        <w:t xml:space="preserve">    const stockBefore = product.currentStock || 0;</w:t>
        <w:br/>
        <w:t xml:space="preserve">    const handledBy = stockData.handledBy || "System";</w:t>
        <w:br/>
        <w:t xml:space="preserve">    const handledById = stockData.handledById || "";</w:t>
        <w:br/>
        <w:t xml:space="preserve">    const reason = stockData.reason || "Restock";</w:t>
        <w:br/>
        <w:t xml:space="preserve">    const batchMeta = {</w:t>
        <w:br/>
        <w:t xml:space="preserve">      batchCode: stockData.batchCode ? String(stockData.batchCode).trim() : "",</w:t>
        <w:br/>
        <w:t xml:space="preserve">      expirationDate: stockData.expirationDate ? String(stockData.expirationDate) : ""</w:t>
        <w:br/>
        <w:t xml:space="preserve">    };</w:t>
        <w:br/>
        <w:t xml:space="preserve">    const hasVariantPayload = !!(stockData.hasVariants &amp;&amp; stockData.variantQuantities &amp;&amp; typeof stockData.variantQuantities === "object" &amp;&amp; Object.keys(stockData.variantQuantities).length &gt; 0);</w:t>
        <w:br/>
        <w:t xml:space="preserve">    const rawTargetSlot = stockData.targetBatchSlotIndex;</w:t>
        <w:br/>
        <w:t xml:space="preserve">    const parsedTargetSlot = Number.isFinite(Number(rawTargetSlot)) ? Math.floor(Number(rawTargetSlot)) : -1;</w:t>
        <w:br/>
        <w:t xml:space="preserve">    const shouldAddToExistingSlot = parsedTargetSlot &gt;= 0;</w:t>
        <w:br/>
        <w:t xml:space="preserve">    if ((!product.sizes || typeof product.sizes !== "object" || Object.keys(product.sizes).length === 0) &amp;&amp; !hasVariantPayload) {</w:t>
        <w:br/>
        <w:t xml:space="preserve">      const qty = safeNum(stockData.quantity, 0);</w:t>
        <w:br/>
        <w:t xml:space="preserve">      if (qty &lt;= 0) {</w:t>
        <w:br/>
        <w:t xml:space="preserve">        return res.status(400).json({ success: false, message: "Invalid quantity" });</w:t>
        <w:br/>
        <w:t xml:space="preserve">      }</w:t>
        <w:br/>
        <w:t xml:space="preserve">      const hadZeroStockBefore2 = hasZeroStock(product.toObject());</w:t>
        <w:br/>
        <w:t xml:space="preserve">      const hasZeroStockNow2 = hasZeroStock({ ...product.toObject(), currentStock: stockBefore + qty });</w:t>
        <w:br/>
        <w:t xml:space="preserve">      const updatePayload2 = {</w:t>
        <w:br/>
        <w:t xml:space="preserve">        $set: {</w:t>
        <w:br/>
        <w:t xml:space="preserve">          currentStock: stockBefore + qty,</w:t>
        <w:br/>
        <w:t xml:space="preserve">          lastUpdated: Date.now()</w:t>
        <w:br/>
        <w:t xml:space="preserve">        }</w:t>
        <w:br/>
        <w:t xml:space="preserve">      };</w:t>
        <w:br/>
        <w:t xml:space="preserve">      if (hasZeroStockNow2 &amp;&amp; stockData.displayInTerminal === void 0) {</w:t>
        <w:br/>
        <w:t xml:space="preserve">        updatePayload2.$set.displayInTerminal = false;</w:t>
        <w:br/>
        <w:t xml:space="preserve">      } else if (!hasZeroStockNow2 &amp;&amp; hadZeroStockBefore2 &amp;&amp; stockData.displayInTerminal === void 0) {</w:t>
        <w:br/>
        <w:t xml:space="preserve">        updatePayload2.$set.displayInTerminal = true;</w:t>
        <w:br/>
        <w:t xml:space="preserve">      }</w:t>
        <w:br/>
        <w:t xml:space="preserve">      const updatedProduct2 = await Product.findByIdAndUpdate(productId, updatePayload2, { new: true, runValidators: true });</w:t>
        <w:br/>
        <w:t xml:space="preserve">      await logStockMovement(updatedProduct2, stockBefore, updatedProduct2.currentStock, "Stock-In", reason, handledBy, handledById, null);</w:t>
        <w:br/>
        <w:t xml:space="preserve">      return res.json({ success: true, message: "Stock added successfully", data: updatedProduct2.toObject() });</w:t>
        <w:br/>
        <w:t xml:space="preserve">    }</w:t>
        <w:br/>
        <w:t xml:space="preserve">    const updatedSizes = { ...product.sizes || {} };</w:t>
        <w:br/>
        <w:t xml:space="preserve">    const selectedSizes = Array.isArray(stockData.selectedSizes) ? stockData.selectedSizes : [];</w:t>
        <w:br/>
        <w:t xml:space="preserve">    if (selectedSizes.length === 0) {</w:t>
        <w:br/>
        <w:t xml:space="preserve">      return res.status(400).json({ success: false, message: "No sizes selected" });</w:t>
        <w:br/>
        <w:t xml:space="preserve">    }</w:t>
        <w:br/>
        <w:t xml:space="preserve">    const hasVariants = !!(stockData.hasVariants &amp;&amp; stockData.variantQuantities);</w:t>
        <w:br/>
        <w:t xml:space="preserve">    const sizeQuantitiesAdded = {};</w:t>
        <w:br/>
        <w:t xml:space="preserve">    if (hasVariants) {</w:t>
        <w:br/>
        <w:t xml:space="preserve">      let globalMaxBatchLenBeforeAdd = 0;</w:t>
        <w:br/>
        <w:t xml:space="preserve">      if (!shouldAddToExistingSlot) {</w:t>
        <w:br/>
        <w:t xml:space="preserve">        selectedSizes.forEach((size) =&gt; {</w:t>
        <w:br/>
        <w:t xml:space="preserve">          const currentSizeData = ensureBatches(</w:t>
        <w:br/>
        <w:t xml:space="preserve">            toSizeObject(updatedSizes[size] || {}, product.itemPrice || 0, product.costPrice || 0),</w:t>
        <w:br/>
        <w:t xml:space="preserve">            product.itemPrice || 0,</w:t>
        <w:br/>
        <w:t xml:space="preserve">            product.costPrice || 0</w:t>
        <w:br/>
        <w:t xml:space="preserve">          );</w:t>
        <w:br/>
        <w:t xml:space="preserve">          const currentVariants = currentSizeData.variants &amp;&amp; typeof currentSizeData.variants === "object" ? currentSizeData.variants : {};</w:t>
        <w:br/>
        <w:t xml:space="preserve">          const addVariantQtys = stockData.variantQuantities?.[size] || {};</w:t>
        <w:br/>
        <w:t xml:space="preserve">          Object.entries(addVariantQtys).forEach(([variant, addQty]) =&gt; {</w:t>
        <w:br/>
        <w:t xml:space="preserve">            if (safeNum(addQty, 0) &lt;= 0) return;</w:t>
        <w:br/>
        <w:t xml:space="preserve">            const fallbackExistingPrice = safeNum(currentSizeData.variantPrices?.[variant], safeNum(currentSizeData.price, product.itemPrice || 0));</w:t>
        <w:br/>
        <w:t xml:space="preserve">            const fallbackExistingCost = safeNum(currentSizeData.variantCostPrices?.[variant], safeNum(currentSizeData.costPrice, product.costPrice || 0));</w:t>
        <w:br/>
        <w:t xml:space="preserve">            const normalized = ensureBatches(currentVariants[variant] || {}, fallbackExistingPrice, fallbackExistingCost);</w:t>
        <w:br/>
        <w:t xml:space="preserve">            globalMaxBatchLenBeforeAdd = Math.max(globalMaxBatchLenBeforeAdd, normalized.batches.length);</w:t>
        <w:br/>
        <w:t xml:space="preserve">          });</w:t>
        <w:br/>
        <w:t xml:space="preserve">        });</w:t>
        <w:br/>
        <w:t xml:space="preserve">      }</w:t>
        <w:br/>
        <w:t xml:space="preserve">      selectedSizes.forEach((size) =&gt; {</w:t>
        <w:br/>
        <w:t xml:space="preserve">        const currentSizeData = ensureBatches(</w:t>
        <w:br/>
        <w:t xml:space="preserve">          toSizeObject(updatedSizes[size] || {}, product.itemPrice || 0, product.costPrice || 0),</w:t>
        <w:br/>
        <w:t xml:space="preserve">          product.itemPrice || 0,</w:t>
        <w:br/>
        <w:t xml:space="preserve">          product.costPrice || 0</w:t>
        <w:br/>
        <w:t xml:space="preserve">        );</w:t>
        <w:br/>
        <w:t xml:space="preserve">        const currentVariants = currentSizeData.variants &amp;&amp; typeof currentSizeData.variants === "object" ? currentSizeData.variants : {};</w:t>
        <w:br/>
        <w:t xml:space="preserve">        const addVariantQtys = stockData.variantQuantities?.[size] || {};</w:t>
        <w:br/>
        <w:t xml:space="preserve">        const newVariants = { ...currentVariants };</w:t>
        <w:br/>
        <w:t xml:space="preserve">        Object.entries(addVariantQtys).forEach(([variant, addQty]) =&gt; {</w:t>
        <w:br/>
        <w:t xml:space="preserve">          const qty = safeNum(addQty, 0);</w:t>
        <w:br/>
        <w:t xml:space="preserve">          if (qty &lt;= 0) return;</w:t>
        <w:br/>
        <w:t xml:space="preserve">          const fallbackExistingPrice = safeNum(currentSizeData.variantPrices?.[variant], safeNum(currentSizeData.price, product.itemPrice || 0));</w:t>
        <w:br/>
        <w:t xml:space="preserve">          const fallbackExistingCost = safeNum(currentSizeData.variantCostPrices?.[variant], safeNum(currentSizeData.costPrice, product.costPrice || 0));</w:t>
        <w:br/>
        <w:t xml:space="preserve">          const normalizedVariant = ensureBatches(newVariants[variant] || {}, fallbackExistingPrice, fallbackExistingCost);</w:t>
        <w:br/>
        <w:t xml:space="preserve">          let incomingPrice = fallbackExistingPrice;</w:t>
        <w:br/>
        <w:t xml:space="preserve">          let incomingCost = fallbackExistingCost;</w:t>
        <w:br/>
        <w:t xml:space="preserve">          if (stockData.stockVariantPrices?.[size]?.[variant]) {</w:t>
        <w:br/>
        <w:t xml:space="preserve">            incomingPrice = safeNum(stockData.stockVariantPrices[size][variant].price, incomingPrice);</w:t>
        <w:br/>
        <w:t xml:space="preserve">            incomingCost = safeNum(stockData.stockVariantPrices[size][variant].costPrice, incomingCost);</w:t>
        <w:br/>
        <w:t xml:space="preserve">          } else if (stockData.newVariantPrices?.[variant]) {</w:t>
        <w:br/>
        <w:t xml:space="preserve">            incomingPrice = safeNum(stockData.newVariantPrices[variant].price, incomingPrice);</w:t>
        <w:br/>
        <w:t xml:space="preserve">            incomingCost = safeNum(stockData.newVariantPrices[variant].costPrice, incomingCost);</w:t>
        <w:br/>
        <w:t xml:space="preserve">          } else if (stockData.newSizePrices?.[size]) {</w:t>
        <w:br/>
        <w:t xml:space="preserve">            incomingPrice = safeNum(stockData.newSizePrices[size].price, incomingPrice);</w:t>
        <w:br/>
        <w:t xml:space="preserve">            incomingCost = safeNum(stockData.newSizePrices[size].costPrice, incomingCost);</w:t>
        <w:br/>
        <w:t xml:space="preserve">          }</w:t>
        <w:br/>
        <w:t xml:space="preserve">          let nextBatches;</w:t>
        <w:br/>
        <w:t xml:space="preserve">          if (shouldAddToExistingSlot) {</w:t>
        <w:br/>
        <w:t xml:space="preserve">            nextBatches = addToExistingBatchSlot(</w:t>
        <w:br/>
        <w:t xml:space="preserve">              normalizedVariant.batches,</w:t>
        <w:br/>
        <w:t xml:space="preserve">              parsedTargetSlot,</w:t>
        <w:br/>
        <w:t xml:space="preserve">              qty,</w:t>
        <w:br/>
        <w:t xml:space="preserve">              batchMeta,</w:t>
        <w:br/>
        <w:t xml:space="preserve">              incomingPrice,</w:t>
        <w:br/>
        <w:t xml:space="preserve">              incomingCost</w:t>
        <w:br/>
        <w:t xml:space="preserve">            );</w:t>
        <w:br/>
        <w:t xml:space="preserve">          } else {</w:t>
        <w:br/>
        <w:t xml:space="preserve">            const padLen = globalMaxBatchLenBeforeAdd;</w:t>
        <w:br/>
        <w:t xml:space="preserve">            const alignedBatches = padBatchesToLengthBeforeAdd(</w:t>
        <w:br/>
        <w:t xml:space="preserve">              normalizedVariant.batches,</w:t>
        <w:br/>
        <w:t xml:space="preserve">              padLen,</w:t>
        <w:br/>
        <w:t xml:space="preserve">              incomingPrice,</w:t>
        <w:br/>
        <w:t xml:space="preserve">              incomingCost</w:t>
        <w:br/>
        <w:t xml:space="preserve">            );</w:t>
        <w:br/>
        <w:t xml:space="preserve">            nextBatches = addBatch(</w:t>
        <w:br/>
        <w:t xml:space="preserve">              alignedBatches,</w:t>
        <w:br/>
        <w:t xml:space="preserve">              qty,</w:t>
        <w:br/>
        <w:t xml:space="preserve">              incomingPrice,</w:t>
        <w:br/>
        <w:t xml:space="preserve">              incomingCost,</w:t>
        <w:br/>
        <w:t xml:space="preserve">              batchMeta</w:t>
        <w:br/>
        <w:t xml:space="preserve">            );</w:t>
        <w:br/>
        <w:t xml:space="preserve">          }</w:t>
        <w:br/>
        <w:t xml:space="preserve">          newVariants[variant] = {</w:t>
        <w:br/>
        <w:t xml:space="preserve">            ...normalizedVariant,</w:t>
        <w:br/>
        <w:t xml:space="preserve">            batches: nextBatches,</w:t>
        <w:br/>
        <w:t xml:space="preserve">            quantity: sumBatchesQty(nextBatches),</w:t>
        <w:br/>
        <w:t xml:space="preserve">            price: incomingPrice,</w:t>
        <w:br/>
        <w:t xml:space="preserve">            costPrice: incomingCost</w:t>
        <w:br/>
        <w:t xml:space="preserve">          };</w:t>
        <w:br/>
        <w:t xml:space="preserve">        });</w:t>
        <w:br/>
        <w:t xml:space="preserve">        const newTotalQty = Object.values(newVariants).reduce((sum, v) =&gt; {</w:t>
        <w:br/>
        <w:t xml:space="preserve">          if (typeof v === "number") return sum + safeNum(v, 0);</w:t>
        <w:br/>
        <w:t xml:space="preserve">          if (typeof v === "object" &amp;&amp; v !== null) return sum + safeNum(v.quantity, 0);</w:t>
        <w:br/>
        <w:t xml:space="preserve">          return sum;</w:t>
        <w:br/>
        <w:t xml:space="preserve">        }, 0);</w:t>
        <w:br/>
        <w:t xml:space="preserve">        updatedSizes[size] = {</w:t>
        <w:br/>
        <w:t xml:space="preserve">          ...currentSizeData,</w:t>
        <w:br/>
        <w:t xml:space="preserve">          variants: newVariants,</w:t>
        <w:br/>
        <w:t xml:space="preserve">          quantity: newTotalQty,</w:t>
        <w:br/>
        <w:t xml:space="preserve">          hasDifferentPricesPerVariant: stockData.diffPricesPerVariant?.[size] ? true : currentSizeData.hasDifferentPricesPerVariant</w:t>
        <w:br/>
        <w:t xml:space="preserve">        };</w:t>
        <w:br/>
        <w:t xml:space="preserve">        if (stockData.newSizePrices?.[size]) {</w:t>
        <w:br/>
        <w:t xml:space="preserve">          updatedSizes[size].price = safeNum(stockData.newSizePrices[size].price, product.itemPrice || 0);</w:t>
        <w:br/>
        <w:t xml:space="preserve">          updatedSizes[size].costPrice = safeNum(stockData.newSizePrices[size].costPrice, product.costPrice || 0);</w:t>
        <w:br/>
        <w:t xml:space="preserve">        }</w:t>
        <w:br/>
        <w:t xml:space="preserve">        const totalForSize = Object.values(addVariantQtys).reduce((s, q) =&gt; s + safeNum(q, 0), 0);</w:t>
        <w:br/>
        <w:t xml:space="preserve">        if (totalForSize &gt; 0) sizeQuantitiesAdded[size] = totalForSize;</w:t>
        <w:br/>
        <w:t xml:space="preserve">      });</w:t>
        <w:br/>
        <w:t xml:space="preserve">    } else {</w:t>
        <w:br/>
        <w:t xml:space="preserve">      let maxBatchLenBeforeAddNoVar = 0;</w:t>
        <w:br/>
        <w:t xml:space="preserve">      selectedSizes.forEach((size) =&gt; {</w:t>
        <w:br/>
        <w:t xml:space="preserve">        const addQty = safeNum(stockData.sizes?.[size], 0);</w:t>
        <w:br/>
        <w:t xml:space="preserve">        if (addQty &lt;= 0) return;</w:t>
        <w:br/>
        <w:t xml:space="preserve">        const cur = ensureBatches(</w:t>
        <w:br/>
        <w:t xml:space="preserve">          toSizeObject(updatedSizes[size] || {}, product.itemPrice || 0, product.costPrice || 0),</w:t>
        <w:br/>
        <w:t xml:space="preserve">          product.itemPrice || 0,</w:t>
        <w:br/>
        <w:t xml:space="preserve">          product.costPrice || 0</w:t>
        <w:br/>
        <w:t xml:space="preserve">        );</w:t>
        <w:br/>
        <w:t xml:space="preserve">        maxBatchLenBeforeAddNoVar = Math.max(maxBatchLenBeforeAddNoVar, cur.batches.length);</w:t>
        <w:br/>
        <w:t xml:space="preserve">      });</w:t>
        <w:br/>
        <w:t xml:space="preserve">      selectedSizes.forEach((size) =&gt; {</w:t>
        <w:br/>
        <w:t xml:space="preserve">        const addQty = safeNum(stockData.sizes?.[size], 0);</w:t>
        <w:br/>
        <w:t xml:space="preserve">        if (addQty &lt;= 0) return;</w:t>
        <w:br/>
        <w:t xml:space="preserve">        const currentSizeData = ensureBatches(</w:t>
        <w:br/>
        <w:t xml:space="preserve">          toSizeObject(updatedSizes[size] || {}, product.itemPrice || 0, product.costPrice || 0),</w:t>
        <w:br/>
        <w:t xml:space="preserve">          product.itemPrice || 0,</w:t>
        <w:br/>
        <w:t xml:space="preserve">          product.costPrice || 0</w:t>
        <w:br/>
        <w:t xml:space="preserve">        );</w:t>
        <w:br/>
        <w:t xml:space="preserve">        let incomingPrice = currentSizeData.price;</w:t>
        <w:br/>
        <w:t xml:space="preserve">        let incomingCost = currentSizeData.costPrice;</w:t>
        <w:br/>
        <w:t xml:space="preserve">        if (stockData.newSizePrices?.[size]) {</w:t>
        <w:br/>
        <w:t xml:space="preserve">          incomingPrice = safeNum(stockData.newSizePrices[size].price, incomingPrice);</w:t>
        <w:br/>
        <w:t xml:space="preserve">          incomingCost = safeNum(stockData.newSizePrices[size].costPrice, incomingCost);</w:t>
        <w:br/>
        <w:t xml:space="preserve">        }</w:t>
        <w:br/>
        <w:t xml:space="preserve">        let nextBatches;</w:t>
        <w:br/>
        <w:t xml:space="preserve">        if (shouldAddToExistingSlot) {</w:t>
        <w:br/>
        <w:t xml:space="preserve">          nextBatches = addToExistingBatchSlot(</w:t>
        <w:br/>
        <w:t xml:space="preserve">            currentSizeData.batches,</w:t>
        <w:br/>
        <w:t xml:space="preserve">            parsedTargetSlot,</w:t>
        <w:br/>
        <w:t xml:space="preserve">            addQty,</w:t>
        <w:br/>
        <w:t xml:space="preserve">            batchMeta,</w:t>
        <w:br/>
        <w:t xml:space="preserve">            incomingPrice,</w:t>
        <w:br/>
        <w:t xml:space="preserve">            incomingCost</w:t>
        <w:br/>
        <w:t xml:space="preserve">          );</w:t>
        <w:br/>
        <w:t xml:space="preserve">        } else {</w:t>
        <w:br/>
        <w:t xml:space="preserve">          const padLenNoVar = maxBatchLenBeforeAddNoVar;</w:t>
        <w:br/>
        <w:t xml:space="preserve">          const alignedBatches = padBatchesToLengthBeforeAdd(</w:t>
        <w:br/>
        <w:t xml:space="preserve">            currentSizeData.batches,</w:t>
        <w:br/>
        <w:t xml:space="preserve">            padLenNoVar,</w:t>
        <w:br/>
        <w:t xml:space="preserve">            incomingPrice,</w:t>
        <w:br/>
        <w:t xml:space="preserve">            incomingCost</w:t>
        <w:br/>
        <w:t xml:space="preserve">          );</w:t>
        <w:br/>
        <w:t xml:space="preserve">          nextBatches = addBatch(</w:t>
        <w:br/>
        <w:t xml:space="preserve">            alignedBatches,</w:t>
        <w:br/>
        <w:t xml:space="preserve">            addQty,</w:t>
        <w:br/>
        <w:t xml:space="preserve">            incomingPrice,</w:t>
        <w:br/>
        <w:t xml:space="preserve">            incomingCost,</w:t>
        <w:br/>
        <w:t xml:space="preserve">            batchMeta</w:t>
        <w:br/>
        <w:t xml:space="preserve">          );</w:t>
        <w:br/>
        <w:t xml:space="preserve">        }</w:t>
        <w:br/>
        <w:t xml:space="preserve">        const nextQty = sumBatchesQty(nextBatches);</w:t>
        <w:br/>
        <w:t xml:space="preserve">        updatedSizes[size] = {</w:t>
        <w:br/>
        <w:t xml:space="preserve">          ...currentSizeData,</w:t>
        <w:br/>
        <w:t xml:space="preserve">          batches: nextBatches,</w:t>
        <w:br/>
        <w:t xml:space="preserve">          quantity: nextQty,</w:t>
        <w:br/>
        <w:t xml:space="preserve">          price: incomingPrice,</w:t>
        <w:br/>
        <w:t xml:space="preserve">          costPrice: incomingCost</w:t>
        <w:br/>
        <w:t xml:space="preserve">        };</w:t>
        <w:br/>
        <w:t xml:space="preserve">        sizeQuantitiesAdded[size] = addQty;</w:t>
        <w:br/>
        <w:t xml:space="preserve">      });</w:t>
        <w:br/>
        <w:t xml:space="preserve">    }</w:t>
        <w:br/>
        <w:t xml:space="preserve">    const totalStock = Object.values(updatedSizes).reduce((sum, sizeData) =&gt; {</w:t>
        <w:br/>
        <w:t xml:space="preserve">      if (typeof sizeData === "object" &amp;&amp; sizeData !== null &amp;&amp; sizeData.quantity !== void 0) {</w:t>
        <w:br/>
        <w:t xml:space="preserve">        return sum + safeNum(sizeData.quantity, 0);</w:t>
        <w:br/>
        <w:t xml:space="preserve">      }</w:t>
        <w:br/>
        <w:t xml:space="preserve">      return sum + (typeof sizeData === "number" ? safeNum(sizeData, 0) : 0);</w:t>
        <w:br/>
        <w:t xml:space="preserve">    }, 0);</w:t>
        <w:br/>
        <w:t xml:space="preserve">    const hadZeroStockBefore = hasZeroStock(product.toObject());</w:t>
        <w:br/>
        <w:t xml:space="preserve">    const hasZeroStockNow = hasZeroStock({ ...product.toObject(), sizes: updatedSizes, currentStock: totalStock });</w:t>
        <w:br/>
        <w:t xml:space="preserve">    const updatePayload = {</w:t>
        <w:br/>
        <w:t xml:space="preserve">      $set: {</w:t>
        <w:br/>
        <w:t xml:space="preserve">        sizes: updatedSizes,</w:t>
        <w:br/>
        <w:t xml:space="preserve">        currentStock: totalStock,</w:t>
        <w:br/>
        <w:t xml:space="preserve">        lastUpdated: Date.now()</w:t>
        <w:br/>
        <w:t xml:space="preserve">      }</w:t>
        <w:br/>
        <w:t xml:space="preserve">    };</w:t>
        <w:br/>
        <w:t xml:space="preserve">    if (hasZeroStockNow &amp;&amp; stockData.displayInTerminal === void 0) {</w:t>
        <w:br/>
        <w:t xml:space="preserve">      updatePayload.$set.displayInTerminal = false;</w:t>
        <w:br/>
        <w:t xml:space="preserve">    } else if (!hasZeroStockNow &amp;&amp; hadZeroStockBefore &amp;&amp; stockData.displayInTerminal === void 0) {</w:t>
        <w:br/>
        <w:t xml:space="preserve">      updatePayload.$set.displayInTerminal = true;</w:t>
        <w:br/>
        <w:t xml:space="preserve">    }</w:t>
        <w:br/>
        <w:t xml:space="preserve">    const updatedProduct = await Product.findByIdAndUpdate(productId, updatePayload, { new: true, runValidators: true });</w:t>
        <w:br/>
        <w:t xml:space="preserve">    await logStockMovement(</w:t>
        <w:br/>
        <w:t xml:space="preserve">      updatedProduct,</w:t>
        <w:br/>
        <w:t xml:space="preserve">      stockBefore,</w:t>
        <w:br/>
        <w:t xml:space="preserve">      updatedProduct.currentStock,</w:t>
        <w:br/>
        <w:t xml:space="preserve">      "Stock-In",</w:t>
        <w:br/>
        <w:t xml:space="preserve">      reason,</w:t>
        <w:br/>
        <w:t xml:space="preserve">      handledBy,</w:t>
        <w:br/>
        <w:t xml:space="preserve">      handledById,</w:t>
        <w:br/>
        <w:t xml:space="preserve">      Object.keys(sizeQuantitiesAdded).length &gt; 0 ? sizeQuantitiesAdded : null</w:t>
        <w:br/>
        <w:t xml:space="preserve">    );</w:t>
        <w:br/>
        <w:t xml:space="preserve">    res.json({ success: true, message: "Stock added successfully", data: updatedProduct.toObject() });</w:t>
        <w:br/>
        <w:t xml:space="preserve">  } catch (error) {</w:t>
        <w:br/>
        <w:t xml:space="preserve">    console.error("Error stock-in:", error);</w:t>
        <w:br/>
        <w:t xml:space="preserve">    if (error.errors) {</w:t>
        <w:br/>
        <w:t xml:space="preserve">      Object.keys(error.errors).forEach((key) =&gt; console.error("Validation error:", error.errors[key].message));</w:t>
        <w:br/>
        <w:t xml:space="preserve">    }</w:t>
        <w:br/>
        <w:t xml:space="preserve">    res.status(400).json({ success: false, message: "Error stocking in", error: error.message, stack: error.stack });</w:t>
        <w:br/>
        <w:t xml:space="preserve">  }</w:t>
        <w:br/>
        <w:t>};</w:t>
        <w:br/>
        <w:t>exports.stockOutProduct = async (req, res) =&gt; {</w:t>
        <w:br/>
        <w:t xml:space="preserve">  try {</w:t>
        <w:br/>
        <w:t xml:space="preserve">    const productId = req.params.id;</w:t>
        <w:br/>
        <w:t xml:space="preserve">    const stockData = req.body || {};</w:t>
        <w:br/>
        <w:t xml:space="preserve">    const product = await Product.findById(productId);</w:t>
        <w:br/>
        <w:t xml:space="preserve">    if (!product) {</w:t>
        <w:br/>
        <w:t xml:space="preserve">      return res.status(404).json({ success: false, message: "Product not found" });</w:t>
        <w:br/>
        <w:t xml:space="preserve">    }</w:t>
        <w:br/>
        <w:t xml:space="preserve">    const stockBefore = product.currentStock || 0;</w:t>
        <w:br/>
        <w:t xml:space="preserve">    const handledBy = stockData.handledBy || "System";</w:t>
        <w:br/>
        <w:t xml:space="preserve">    const handledById = stockData.handledById || "";</w:t>
        <w:br/>
        <w:t xml:space="preserve">    const reason = stockData.reason || "Sold";</w:t>
        <w:br/>
        <w:t xml:space="preserve">    const movementType = reason === "Damaged" || reason === "Lost" || reason === "Expired" ? "Pull-Out" : "Stock-Out";</w:t>
        <w:br/>
        <w:t xml:space="preserve">    if (!product.sizes || typeof product.sizes !== "object" || Object.keys(product.sizes).length === 0) {</w:t>
        <w:br/>
        <w:t xml:space="preserve">      const qty = safeNum(stockData.quantity, 0);</w:t>
        <w:br/>
        <w:t xml:space="preserve">      if (qty &lt;= 0) return res.status(400).json({ success: false, message: "Invalid quantity" });</w:t>
        <w:br/>
        <w:t xml:space="preserve">      if (qty &gt; stockBefore) return res.status(400).json({ success: false, message: "Insufficient stock" });</w:t>
        <w:br/>
        <w:t xml:space="preserve">      const hadZeroStockBefore2 = hasZeroStock(product.toObject());</w:t>
        <w:br/>
        <w:t xml:space="preserve">      const newStock = Math.max(0, stockBefore - qty);</w:t>
        <w:br/>
        <w:t xml:space="preserve">      const hasZeroStockNow2 = hasZeroStock({ ...product.toObject(), currentStock: newStock });</w:t>
        <w:br/>
        <w:t xml:space="preserve">      const updatePayload2 = {</w:t>
        <w:br/>
        <w:t xml:space="preserve">        $set: {</w:t>
        <w:br/>
        <w:t xml:space="preserve">          currentStock: newStock,</w:t>
        <w:br/>
        <w:t xml:space="preserve">          lastUpdated: Date.now()</w:t>
        <w:br/>
        <w:t xml:space="preserve">        }</w:t>
        <w:br/>
        <w:t xml:space="preserve">      };</w:t>
        <w:br/>
        <w:t xml:space="preserve">      if (hasZeroStockNow2 &amp;&amp; stockData.displayInTerminal === void 0) {</w:t>
        <w:br/>
        <w:t xml:space="preserve">        updatePayload2.$set.displayInTerminal = false;</w:t>
        <w:br/>
        <w:t xml:space="preserve">      } else if (!hasZeroStockNow2 &amp;&amp; hadZeroStockBefore2 &amp;&amp; stockData.displayInTerminal === void 0) {</w:t>
        <w:br/>
        <w:t xml:space="preserve">        updatePayload2.$set.displayInTerminal = true;</w:t>
        <w:br/>
        <w:t xml:space="preserve">      }</w:t>
        <w:br/>
        <w:t xml:space="preserve">      const updatedProduct2 = await Product.findByIdAndUpdate(productId, updatePayload2, { new: true, runValidators: true });</w:t>
        <w:br/>
        <w:t xml:space="preserve">      await logStockMovement(updatedProduct2, stockBefore, updatedProduct2.currentStock, movementType, reason, handledBy, handledById, null);</w:t>
        <w:br/>
        <w:t xml:space="preserve">      return res.json({ success: true, message: "Stock removed successfully", data: updatedProduct2.toObject() });</w:t>
        <w:br/>
        <w:t xml:space="preserve">    }</w:t>
        <w:br/>
        <w:t xml:space="preserve">    const updatedSizes = { ...product.sizes || {} };</w:t>
        <w:br/>
        <w:t xml:space="preserve">    const selectedSizes = Array.isArray(stockData.selectedSizes) ? stockData.selectedSizes : [];</w:t>
        <w:br/>
        <w:t xml:space="preserve">    if (selectedSizes.length === 0) {</w:t>
        <w:br/>
        <w:t xml:space="preserve">      return res.status(400).json({ success: false, message: "No sizes selected" });</w:t>
        <w:br/>
        <w:t xml:space="preserve">    }</w:t>
        <w:br/>
        <w:t xml:space="preserve">    const hasVariants = !!(stockData.hasVariants &amp;&amp; stockData.variantQuantities);</w:t>
        <w:br/>
        <w:t xml:space="preserve">    const sizeQuantitiesRemoved = {};</w:t>
        <w:br/>
        <w:t xml:space="preserve">    let totalQuantityRemoved = 0;</w:t>
        <w:br/>
        <w:t xml:space="preserve">    if (hasVariants) {</w:t>
        <w:br/>
        <w:t xml:space="preserve">      selectedSizes.forEach((size) =&gt; {</w:t>
        <w:br/>
        <w:t xml:space="preserve">        const currentSizeData = toSizeObject(updatedSizes[size] || {}, product.itemPrice || 0, product.costPrice || 0);</w:t>
        <w:br/>
        <w:t xml:space="preserve">        const currentVariants = currentSizeData.variants &amp;&amp; typeof currentSizeData.variants === "object" ? currentSizeData.variants : {};</w:t>
        <w:br/>
        <w:t xml:space="preserve">        const removeVariantQtys = stockData.variantQuantities?.[size] || {};</w:t>
        <w:br/>
        <w:t xml:space="preserve">        const newVariants = { ...currentVariants };</w:t>
        <w:br/>
        <w:t xml:space="preserve">        Object.entries(removeVariantQtys).forEach(([variant, removeQty]) =&gt; {</w:t>
        <w:br/>
        <w:t xml:space="preserve">          const qty = safeNum(removeQty, 0);</w:t>
        <w:br/>
        <w:t xml:space="preserve">          if (qty &lt;= 0 || newVariants[variant] === void 0) return;</w:t>
        <w:br/>
        <w:t xml:space="preserve">          const fallbackExistingPrice = safeNum(currentSizeData.variantPrices?.[variant], safeNum(currentSizeData.price, product.itemPrice || 0));</w:t>
        <w:br/>
        <w:t xml:space="preserve">          const fallbackExistingCost = safeNum(currentSizeData.variantCostPrices?.[variant], safeNum(currentSizeData.costPrice, product.costPrice || 0));</w:t>
        <w:br/>
        <w:t xml:space="preserve">          const normalizedVariant = ensureBatches(newVariants[variant] || {}, fallbackExistingPrice, fallbackExistingCost);</w:t>
        <w:br/>
        <w:t xml:space="preserve">          const nextBatches = consumeBatches(normalizedVariant.batches, qty);</w:t>
        <w:br/>
        <w:t xml:space="preserve">          newVariants[variant] = {</w:t>
        <w:br/>
        <w:t xml:space="preserve">            ...normalizedVariant,</w:t>
        <w:br/>
        <w:t xml:space="preserve">            batches: nextBatches,</w:t>
        <w:br/>
        <w:t xml:space="preserve">            quantity: sumBatchesQty(nextBatches)</w:t>
        <w:br/>
        <w:t xml:space="preserve">          };</w:t>
        <w:br/>
        <w:t xml:space="preserve">        });</w:t>
        <w:br/>
        <w:t xml:space="preserve">        const newTotalQty = Object.values(newVariants).reduce((sum, v) =&gt; {</w:t>
        <w:br/>
        <w:t xml:space="preserve">          if (typeof v === "number") return sum + safeNum(v, 0);</w:t>
        <w:br/>
        <w:t xml:space="preserve">          if (typeof v === "object" &amp;&amp; v !== null) return sum + safeNum(v.quantity, 0);</w:t>
        <w:br/>
        <w:t xml:space="preserve">          return sum;</w:t>
        <w:br/>
        <w:t xml:space="preserve">        }, 0);</w:t>
        <w:br/>
        <w:t xml:space="preserve">        updatedSizes[size] = {</w:t>
        <w:br/>
        <w:t xml:space="preserve">          ...currentSizeData,</w:t>
        <w:br/>
        <w:t xml:space="preserve">          variants: newVariants,</w:t>
        <w:br/>
        <w:t xml:space="preserve">          quantity: newTotalQty</w:t>
        <w:br/>
        <w:t xml:space="preserve">        };</w:t>
        <w:br/>
        <w:t xml:space="preserve">        const totalForSize = Object.values(removeVariantQtys).reduce((s, q) =&gt; s + safeNum(q, 0), 0);</w:t>
        <w:br/>
        <w:t xml:space="preserve">        if (totalForSize &gt; 0) {</w:t>
        <w:br/>
        <w:t xml:space="preserve">          sizeQuantitiesRemoved[size] = totalForSize;</w:t>
        <w:br/>
        <w:t xml:space="preserve">          totalQuantityRemoved += totalForSize;</w:t>
        <w:br/>
        <w:t xml:space="preserve">        }</w:t>
        <w:br/>
        <w:t xml:space="preserve">      });</w:t>
        <w:br/>
        <w:t xml:space="preserve">    } else {</w:t>
        <w:br/>
        <w:t xml:space="preserve">      selectedSizes.forEach((size) =&gt; {</w:t>
        <w:br/>
        <w:t xml:space="preserve">        const removeQty = safeNum(stockData.sizes?.[size], 0);</w:t>
        <w:br/>
        <w:t xml:space="preserve">        if (removeQty &lt;= 0) return;</w:t>
        <w:br/>
        <w:t xml:space="preserve">        const currentSizeData = ensureBatches(</w:t>
        <w:br/>
        <w:t xml:space="preserve">          toSizeObject(updatedSizes[size] || {}, product.itemPrice || 0, product.costPrice || 0),</w:t>
        <w:br/>
        <w:t xml:space="preserve">          product.itemPrice || 0,</w:t>
        <w:br/>
        <w:t xml:space="preserve">          product.costPrice || 0</w:t>
        <w:br/>
        <w:t xml:space="preserve">        );</w:t>
        <w:br/>
        <w:t xml:space="preserve">        const nextBatches = consumeBatches(currentSizeData.batches, removeQty);</w:t>
        <w:br/>
        <w:t xml:space="preserve">        const newQty = sumBatchesQty(nextBatches);</w:t>
        <w:br/>
        <w:t xml:space="preserve">        updatedSizes[size] = {</w:t>
        <w:br/>
        <w:t xml:space="preserve">          ...currentSizeData,</w:t>
        <w:br/>
        <w:t xml:space="preserve">          batches: nextBatches,</w:t>
        <w:br/>
        <w:t xml:space="preserve">          quantity: newQty</w:t>
        <w:br/>
        <w:t xml:space="preserve">        };</w:t>
        <w:br/>
        <w:t xml:space="preserve">        sizeQuantitiesRemoved[size] = removeQty;</w:t>
        <w:br/>
        <w:t xml:space="preserve">        totalQuantityRemoved += removeQty;</w:t>
        <w:br/>
        <w:t xml:space="preserve">      });</w:t>
        <w:br/>
        <w:t xml:space="preserve">    }</w:t>
        <w:br/>
        <w:t xml:space="preserve">    const totalStock = Object.values(updatedSizes).reduce((sum, sizeData) =&gt; {</w:t>
        <w:br/>
        <w:t xml:space="preserve">      if (typeof sizeData === "object" &amp;&amp; sizeData !== null &amp;&amp; sizeData.quantity !== void 0) {</w:t>
        <w:br/>
        <w:t xml:space="preserve">        return sum + safeNum(sizeData.quantity, 0);</w:t>
        <w:br/>
        <w:t xml:space="preserve">      }</w:t>
        <w:br/>
        <w:t xml:space="preserve">      return sum + (typeof sizeData === "number" ? safeNum(sizeData, 0) : 0);</w:t>
        <w:br/>
        <w:t xml:space="preserve">    }, 0);</w:t>
        <w:br/>
        <w:t xml:space="preserve">    const hadZeroStockBefore = hasZeroStock(product.toObject());</w:t>
      </w:r>
    </w:p>
    <w:p>
      <w:pPr>
        <w:spacing w:after="0" w:before="0" w:line="240" w:lineRule="auto"/>
      </w:pPr>
      <w:r>
        <w:rPr>
          <w:rFonts w:ascii="Courier New" w:hAnsi="Courier New"/>
          <w:sz w:val="16"/>
        </w:rPr>
        <w:t xml:space="preserve">    const hasZeroStockNow = hasZeroStock({ ...product.toObject(), sizes: updatedSizes, currentStock: totalStock });</w:t>
        <w:br/>
        <w:t xml:space="preserve">    const updatePayload = {</w:t>
        <w:br/>
        <w:t xml:space="preserve">      $set: {</w:t>
        <w:br/>
        <w:t xml:space="preserve">        sizes: updatedSizes,</w:t>
        <w:br/>
        <w:t xml:space="preserve">        currentStock: totalStock,</w:t>
        <w:br/>
        <w:t xml:space="preserve">        lastUpdated: Date.now()</w:t>
        <w:br/>
        <w:t xml:space="preserve">      }</w:t>
        <w:br/>
        <w:t xml:space="preserve">    };</w:t>
        <w:br/>
        <w:t xml:space="preserve">    if (hasZeroStockNow &amp;&amp; stockData.displayInTerminal === void 0) {</w:t>
        <w:br/>
        <w:t xml:space="preserve">      updatePayload.$set.displayInTerminal = false;</w:t>
        <w:br/>
        <w:t xml:space="preserve">    } else if (!hasZeroStockNow &amp;&amp; stockBefore === 0 &amp;&amp; totalStock &gt; 0 &amp;&amp; stockData.displayInTerminal === void 0) {</w:t>
        <w:br/>
        <w:t xml:space="preserve">      updatePayload.$set.displayInTerminal = true;</w:t>
        <w:br/>
        <w:t xml:space="preserve">    }</w:t>
        <w:br/>
        <w:t xml:space="preserve">    const updatedProduct = await Product.findByIdAndUpdate(productId, updatePayload, { new: true, runValidators: true });</w:t>
        <w:br/>
        <w:t xml:space="preserve">    await logStockMovement(</w:t>
        <w:br/>
        <w:t xml:space="preserve">      updatedProduct,</w:t>
        <w:br/>
        <w:t xml:space="preserve">      stockBefore,</w:t>
        <w:br/>
        <w:t xml:space="preserve">      updatedProduct.currentStock,</w:t>
        <w:br/>
        <w:t xml:space="preserve">      movementType,</w:t>
        <w:br/>
        <w:t xml:space="preserve">      reason,</w:t>
        <w:br/>
        <w:t xml:space="preserve">      handledBy,</w:t>
        <w:br/>
        <w:t xml:space="preserve">      handledById,</w:t>
        <w:br/>
        <w:t xml:space="preserve">      Object.keys(sizeQuantitiesRemoved).length &gt; 0 ? sizeQuantitiesRemoved : null</w:t>
        <w:br/>
        <w:t xml:space="preserve">    );</w:t>
        <w:br/>
        <w:t xml:space="preserve">    res.json({ success: true, message: "Stock removed successfully", data: updatedProduct.toObject() });</w:t>
        <w:br/>
        <w:t xml:space="preserve">  } catch (error) {</w:t>
        <w:br/>
        <w:t xml:space="preserve">    console.error("Error stock-out:", error);</w:t>
        <w:br/>
        <w:t xml:space="preserve">    res.status(400).json({ success: false, message: "Error stocking out", error: error.message, stack: error.stack });</w:t>
        <w:br/>
        <w:t xml:space="preserve">  }</w:t>
        <w:br/>
        <w:t>};</w:t>
        <w:br/>
        <w:t>exports.updateProduct = async (req, res) =&gt; {</w:t>
        <w:br/>
        <w:t xml:space="preserve">  try {</w:t>
        <w:br/>
        <w:t xml:space="preserve">    const productId = req.params.id;</w:t>
        <w:br/>
        <w:t xml:space="preserve">    const updateData = { ...req.body };</w:t>
        <w:br/>
        <w:t xml:space="preserve">    if (Object.prototype.hasOwnProperty.call(updateData, "expirationDate") || Object.prototype.hasOwnProperty.call(updateData, "expirationThresholdDays")) {</w:t>
        <w:br/>
        <w:t xml:space="preserve">      updateData.expirationThresholdDays = updateData.expirationDate ? Math.max(0, parseInt(updateData.expirationThresholdDays, 10) || 30) : 0;</w:t>
        <w:br/>
        <w:t xml:space="preserve">    }</w:t>
        <w:br/>
        <w:t xml:space="preserve">    const stockMovementType = updateData.stockMovementType;</w:t>
        <w:br/>
        <w:t xml:space="preserve">    const stockMovementReason = updateData.stockMovementReason;</w:t>
        <w:br/>
        <w:t xml:space="preserve">    const handledBy = updateData.handledBy;</w:t>
        <w:br/>
        <w:t xml:space="preserve">    const handledById = updateData.handledById;</w:t>
        <w:br/>
        <w:t xml:space="preserve">    const stockMovementSizeQuantities = updateData.stockMovementSizeQuantities;</w:t>
        <w:br/>
        <w:t xml:space="preserve">    delete updateData.stockMovementType;</w:t>
        <w:br/>
        <w:t xml:space="preserve">    delete updateData.stockMovementReason;</w:t>
        <w:br/>
        <w:t xml:space="preserve">    delete updateData.handledBy;</w:t>
        <w:br/>
        <w:t xml:space="preserve">    delete updateData.handledById;</w:t>
        <w:br/>
        <w:t xml:space="preserve">    delete updateData.stockMovementSizeQuantities;</w:t>
        <w:br/>
        <w:t xml:space="preserve">    if (!updateData.sizes &amp;&amp; updateData.selectedSizes) {</w:t>
        <w:br/>
        <w:t xml:space="preserve">      if (updateData.selectedSizes.length &gt; 0) {</w:t>
        <w:br/>
        <w:t xml:space="preserve">        updateData.sizes = {};</w:t>
        <w:br/>
        <w:t xml:space="preserve">        updateData.selectedSizes.forEach((size) =&gt; {</w:t>
        <w:br/>
        <w:t xml:space="preserve">          let sizeData = updateData.sizeQuantities?.[size] || 0;</w:t>
        <w:br/>
        <w:t xml:space="preserve">          if (updateData.differentPricesPerSize || updateData.differentVariantsPerSize) {</w:t>
        <w:br/>
        <w:t xml:space="preserve">            sizeData = {</w:t>
        <w:br/>
        <w:t xml:space="preserve">              quantity: updateData.sizeQuantities?.[size] || 0,</w:t>
        <w:br/>
        <w:t xml:space="preserve">              price: updateData.differentPricesPerSize ? updateData.sizePrices?.[size] || updateData.itemPrice : updateData.itemPrice,</w:t>
        <w:br/>
        <w:t xml:space="preserve">              variant: updateData.differentVariantsPerSize ? updateData.sizeVariants?.[size] || updateData.variant : updateData.variant</w:t>
        <w:br/>
        <w:t xml:space="preserve">            };</w:t>
        <w:br/>
        <w:t xml:space="preserve">            if (updateData.differentPricesPerSize &amp;&amp; updateData.sizeCostPrices?.[size]) {</w:t>
        <w:br/>
        <w:t xml:space="preserve">              sizeData.costPrice = updateData.sizeCostPrices[size];</w:t>
        <w:br/>
        <w:t xml:space="preserve">            }</w:t>
        <w:br/>
        <w:t xml:space="preserve">          }</w:t>
        <w:br/>
        <w:t xml:space="preserve">          updateData.sizes[size] = sizeData;</w:t>
        <w:br/>
        <w:t xml:space="preserve">        });</w:t>
        <w:br/>
        <w:t xml:space="preserve">      } else if (updateData.selectedSizes.length === 0) {</w:t>
        <w:br/>
        <w:t xml:space="preserve">        updateData.sizes = null;</w:t>
        <w:br/>
        <w:t xml:space="preserve">      }</w:t>
        <w:br/>
        <w:t xml:space="preserve">    }</w:t>
        <w:br/>
        <w:t xml:space="preserve">    delete updateData.selectedSizes;</w:t>
        <w:br/>
        <w:t xml:space="preserve">    delete updateData.sizeQuantities;</w:t>
        <w:br/>
        <w:t xml:space="preserve">    delete updateData.sizePrices;</w:t>
        <w:br/>
        <w:t xml:space="preserve">    delete updateData.sizeVariants;</w:t>
        <w:br/>
        <w:t xml:space="preserve">    delete updateData.differentPricesPerSize;</w:t>
        <w:br/>
        <w:t xml:space="preserve">    delete updateData.differentVariantsPerSize;</w:t>
        <w:br/>
        <w:t xml:space="preserve">    updateData.lastUpdated = Date.now();</w:t>
        <w:br/>
        <w:t xml:space="preserve">    const productBefore = await Product.findById(productId);</w:t>
        <w:br/>
        <w:t xml:space="preserve">    if (!productBefore) {</w:t>
        <w:br/>
        <w:t xml:space="preserve">      return res.status(404).json({</w:t>
        <w:br/>
        <w:t xml:space="preserve">        success: false,</w:t>
        <w:br/>
        <w:t xml:space="preserve">        message: "Product not found"</w:t>
        <w:br/>
        <w:t xml:space="preserve">      });</w:t>
        <w:br/>
        <w:t xml:space="preserve">    }</w:t>
        <w:br/>
        <w:t xml:space="preserve">    const stockBefore = productBefore.currentStock;</w:t>
        <w:br/>
        <w:t xml:space="preserve">    const hadZeroStockBefore = hasZeroStock(productBefore);</w:t>
        <w:br/>
        <w:t xml:space="preserve">    const hasZeroStockNow = hasZeroStock(updateData);</w:t>
        <w:br/>
        <w:t xml:space="preserve">    if (hasZeroStockNow &amp;&amp; req.body.displayInTerminal === void 0) {</w:t>
        <w:br/>
        <w:t xml:space="preserve">      updateData.displayInTerminal = false;</w:t>
        <w:br/>
        <w:t xml:space="preserve">    } else if (!hasZeroStockNow &amp;&amp; hadZeroStockBefore &amp;&amp; req.body.displayInTerminal === void 0) {</w:t>
        <w:br/>
        <w:t xml:space="preserve">      updateData.displayInTerminal = true;</w:t>
        <w:br/>
        <w:t xml:space="preserve">    } else if (updateData.displayInTerminal === void 0) {</w:t>
        <w:br/>
        <w:t xml:space="preserve">      updateData.displayInTerminal = productBefore.displayInTerminal !== void 0 ? productBefore.displayInTerminal : true;</w:t>
        <w:br/>
        <w:t xml:space="preserve">    }</w:t>
        <w:br/>
        <w:t xml:space="preserve">    const product = await Product.findByIdAndUpdate(productId, updateData, {</w:t>
        <w:br/>
        <w:t xml:space="preserve">      new: true,</w:t>
        <w:br/>
        <w:t xml:space="preserve">      runValidators: true</w:t>
        <w:br/>
        <w:t xml:space="preserve">    });</w:t>
        <w:br/>
        <w:t xml:space="preserve">    const stockAfter = product.currentStock;</w:t>
        <w:br/>
        <w:t xml:space="preserve">    if (stockBefore !== stockAfter &amp;&amp; stockMovementType &amp;&amp; stockMovementReason &amp;&amp; handledBy) {</w:t>
        <w:br/>
        <w:t xml:space="preserve">      await logStockMovement(</w:t>
        <w:br/>
        <w:t xml:space="preserve">        product,</w:t>
        <w:br/>
        <w:t xml:space="preserve">        stockBefore,</w:t>
        <w:br/>
        <w:t xml:space="preserve">        stockAfter,</w:t>
        <w:br/>
        <w:t xml:space="preserve">        stockMovementType,</w:t>
        <w:br/>
        <w:t xml:space="preserve">        stockMovementReason,</w:t>
        <w:br/>
        <w:t xml:space="preserve">        handledBy,</w:t>
        <w:br/>
        <w:t xml:space="preserve">        handledById,</w:t>
        <w:br/>
        <w:t xml:space="preserve">        stockMovementSizeQuantities</w:t>
        <w:br/>
        <w:t xml:space="preserve">      );</w:t>
        <w:br/>
        <w:t xml:space="preserve">    }</w:t>
        <w:br/>
        <w:t xml:space="preserve">    const productResponse = {</w:t>
        <w:br/>
        <w:t xml:space="preserve">      ...product.toObject(),</w:t>
        <w:br/>
        <w:t xml:space="preserve">      displayInTerminal: product.displayInTerminal !== void 0 ? product.displayInTerminal : true,</w:t>
        <w:br/>
        <w:t xml:space="preserve">      terminalStatus: product.displayInTerminal !== false ? "shown" : "not shown"</w:t>
        <w:br/>
        <w:t xml:space="preserve">    };</w:t>
        <w:br/>
        <w:t xml:space="preserve">    res.json({</w:t>
        <w:br/>
        <w:t xml:space="preserve">      success: true,</w:t>
        <w:br/>
        <w:t xml:space="preserve">      message: "Product updated successfully",</w:t>
        <w:br/>
        <w:t xml:space="preserve">      data: productResponse</w:t>
        <w:br/>
        <w:t xml:space="preserve">    });</w:t>
        <w:br/>
        <w:t xml:space="preserve">  } catch (error) {</w:t>
        <w:br/>
        <w:t xml:space="preserve">    res.status(400).json({</w:t>
        <w:br/>
        <w:t xml:space="preserve">      success: false,</w:t>
        <w:br/>
        <w:t xml:space="preserve">      message: "Error updating product",</w:t>
        <w:br/>
        <w:t xml:space="preserve">      error: error.message</w:t>
        <w:br/>
        <w:t xml:space="preserve">    });</w:t>
        <w:br/>
        <w:t xml:space="preserve">  }</w:t>
        <w:br/>
        <w:t>};</w:t>
        <w:br/>
        <w:t>exports.deleteProduct = async (req, res) =&gt; {</w:t>
        <w:br/>
        <w:t xml:space="preserve">  try {</w:t>
        <w:br/>
        <w:t xml:space="preserve">    const product = await Product.findByIdAndDelete(req.params.id);</w:t>
        <w:br/>
        <w:t xml:space="preserve">    if (!product) {</w:t>
        <w:br/>
        <w:t xml:space="preserve">      return res.status(404).json({</w:t>
        <w:br/>
        <w:t xml:space="preserve">        success: false,</w:t>
        <w:br/>
        <w:t xml:space="preserve">        message: "Product not found"</w:t>
        <w:br/>
        <w:t xml:space="preserve">      });</w:t>
        <w:br/>
        <w:t xml:space="preserve">    }</w:t>
        <w:br/>
        <w:t xml:space="preserve">    res.json({</w:t>
        <w:br/>
        <w:t xml:space="preserve">      success: true,</w:t>
        <w:br/>
        <w:t xml:space="preserve">      message: "Product deleted successfully"</w:t>
        <w:br/>
        <w:t xml:space="preserve">    });</w:t>
        <w:br/>
        <w:t xml:space="preserve">  } catch (error) {</w:t>
        <w:br/>
        <w:t xml:space="preserve">    console.error("Error deleting product:", error);</w:t>
        <w:br/>
        <w:t xml:space="preserve">    res.status(500).json({</w:t>
        <w:br/>
        <w:t xml:space="preserve">      success: false,</w:t>
        <w:br/>
        <w:t xml:space="preserve">      message: "Error deleting product",</w:t>
        <w:br/>
        <w:t xml:space="preserve">      error: error.message</w:t>
        <w:br/>
        <w:t xml:space="preserve">    });</w:t>
        <w:br/>
        <w:t xml:space="preserve">  }</w:t>
        <w:br/>
        <w:t>};</w:t>
        <w:br/>
        <w:t>exports.archiveProduct = async (req, res) =&gt; {</w:t>
        <w:br/>
        <w:t xml:space="preserve">  try {</w:t>
        <w:br/>
        <w:t xml:space="preserve">    const product = await Product.findById(req.params.id);</w:t>
        <w:br/>
        <w:t xml:space="preserve">    if (!product) {</w:t>
        <w:br/>
        <w:t xml:space="preserve">      return res.status(404).json({</w:t>
        <w:br/>
        <w:t xml:space="preserve">        success: false,</w:t>
        <w:br/>
        <w:t xml:space="preserve">        message: "Product not found"</w:t>
        <w:br/>
        <w:t xml:space="preserve">      });</w:t>
        <w:br/>
        <w:t xml:space="preserve">    }</w:t>
        <w:br/>
        <w:t xml:space="preserve">    if (product.isArchived) {</w:t>
        <w:br/>
        <w:t xml:space="preserve">      return res.json({</w:t>
        <w:br/>
        <w:t xml:space="preserve">        success: true,</w:t>
        <w:br/>
        <w:t xml:space="preserve">        message: "Product already archived"</w:t>
        <w:br/>
        <w:t xml:space="preserve">      });</w:t>
        <w:br/>
        <w:t xml:space="preserve">    }</w:t>
        <w:br/>
        <w:t xml:space="preserve">    const qty = Math.max(</w:t>
        <w:br/>
        <w:t xml:space="preserve">      1,</w:t>
        <w:br/>
        <w:t xml:space="preserve">      Number(product.currentStock) &gt;= 0 ? Number(product.currentStock) : 0</w:t>
        <w:br/>
        <w:t xml:space="preserve">    );</w:t>
        <w:br/>
        <w:t xml:space="preserve">    const prevDisplayInTerminal = product.displayInTerminal;</w:t>
        <w:br/>
        <w:t xml:space="preserve">    product.isArchived = true;</w:t>
        <w:br/>
        <w:t xml:space="preserve">    product.displayInTerminal = false;</w:t>
        <w:br/>
        <w:t xml:space="preserve">    product.lastUpdated = Date.now();</w:t>
        <w:br/>
        <w:t xml:space="preserve">    await product.save();</w:t>
        <w:br/>
        <w:t xml:space="preserve">    try {</w:t>
        <w:br/>
        <w:t xml:space="preserve">      await Archive.create({</w:t>
        <w:br/>
        <w:t xml:space="preserve">        productId: product._id,</w:t>
        <w:br/>
        <w:t xml:space="preserve">        itemName: product.itemName,</w:t>
        <w:br/>
        <w:t xml:space="preserve">        sku: product.sku || "N/A",</w:t>
        <w:br/>
        <w:t xml:space="preserve">        variant: product.variant || "",</w:t>
        <w:br/>
        <w:t xml:space="preserve">        selectedSize: product.size || "",</w:t>
        <w:br/>
        <w:t xml:space="preserve">        category: mapProductCategoryToArchiveCategory(product.category),</w:t>
        <w:br/>
        <w:t xml:space="preserve">        brandName: product.brandName || "",</w:t>
        <w:br/>
        <w:t xml:space="preserve">        itemPrice: product.itemPrice ?? 0,</w:t>
        <w:br/>
        <w:t xml:space="preserve">        costPrice: product.costPrice ?? 0,</w:t>
        <w:br/>
        <w:t xml:space="preserve">        quantity: qty,</w:t>
        <w:br/>
        <w:t xml:space="preserve">        itemImage: product.itemImage || "",</w:t>
        <w:br/>
        <w:t xml:space="preserve">        reason: "Other",</w:t>
        <w:br/>
        <w:t xml:space="preserve">        returnReason: "",</w:t>
        <w:br/>
        <w:t xml:space="preserve">        originalTransactionId: null,</w:t>
        <w:br/>
        <w:t xml:space="preserve">        source: "stock-out",</w:t>
        <w:br/>
        <w:t xml:space="preserve">        archivedBy: req.body?.archivedByName || "Inventory",</w:t>
        <w:br/>
        <w:t xml:space="preserve">        archivedById: req.body?.archivedById || "",</w:t>
        <w:br/>
        <w:t xml:space="preserve">        notes: "Product archived from inventory"</w:t>
        <w:br/>
        <w:t xml:space="preserve">      });</w:t>
        <w:br/>
        <w:t xml:space="preserve">    } catch (archiveErr) {</w:t>
        <w:br/>
        <w:t xml:space="preserve">      product.isArchived = false;</w:t>
        <w:br/>
        <w:t xml:space="preserve">      product.displayInTerminal = prevDisplayInTerminal;</w:t>
        <w:br/>
        <w:t xml:space="preserve">      await product.save();</w:t>
        <w:br/>
        <w:t xml:space="preserve">      throw archiveErr;</w:t>
        <w:br/>
        <w:t xml:space="preserve">    }</w:t>
        <w:br/>
        <w:t xml:space="preserve">    res.json({</w:t>
        <w:br/>
        <w:t xml:space="preserve">      success: true,</w:t>
        <w:br/>
        <w:t xml:space="preserve">      message: "Product archived successfully"</w:t>
        <w:br/>
        <w:t xml:space="preserve">    });</w:t>
        <w:br/>
        <w:t xml:space="preserve">  } catch (error) {</w:t>
        <w:br/>
        <w:t xml:space="preserve">    console.error("Error archiving product:", error);</w:t>
        <w:br/>
        <w:t xml:space="preserve">    res.status(500).json({</w:t>
        <w:br/>
        <w:t xml:space="preserve">      success: false,</w:t>
        <w:br/>
        <w:t xml:space="preserve">      message: "Error archiving product",</w:t>
        <w:br/>
        <w:t xml:space="preserve">      error: error.message</w:t>
        <w:br/>
        <w:t xml:space="preserve">    });</w:t>
        <w:br/>
        <w:t xml:space="preserve">  }</w:t>
        <w:br/>
        <w:t>};</w:t>
        <w:br/>
        <w:t>exports.getProductsByCategory = async (req, res) =&gt; {</w:t>
        <w:br/>
        <w:t xml:space="preserve">  try {</w:t>
        <w:br/>
        <w:t xml:space="preserve">    const products = await Product.find({ category: req.params.category }).sort({ dateAdded: -1 }).lean();</w:t>
        <w:br/>
        <w:t xml:space="preserve">    res.json({</w:t>
        <w:br/>
        <w:t xml:space="preserve">      success: true,</w:t>
        <w:br/>
        <w:t xml:space="preserve">      count: products.length,</w:t>
        <w:br/>
        <w:t xml:space="preserve">      data: products</w:t>
        <w:br/>
        <w:t xml:space="preserve">    });</w:t>
        <w:br/>
        <w:t xml:space="preserve">  } catch (error) {</w:t>
        <w:br/>
        <w:t xml:space="preserve">    res.status(500).json({</w:t>
        <w:br/>
        <w:t xml:space="preserve">      success: false,</w:t>
        <w:br/>
        <w:t xml:space="preserve">      message: "Error fetching products",</w:t>
        <w:br/>
        <w:t xml:space="preserve">      error: error.message</w:t>
        <w:br/>
        <w:t xml:space="preserve">    });</w:t>
        <w:br/>
        <w:t xml:space="preserve">  }</w:t>
        <w:br/>
        <w:t>};</w:t>
        <w:br/>
        <w:t>const findSizeKey = (sizes = {}, size = "") =&gt; {</w:t>
        <w:br/>
        <w:t xml:space="preserve">  const normalized = size?.toLowerCase();</w:t>
        <w:br/>
        <w:t xml:space="preserve">  return Object.keys(sizes).find((key) =&gt; key?.toLowerCase() === normalized);</w:t>
        <w:br/>
        <w:t>};</w:t>
        <w:br/>
        <w:t>const findVariantKey = (variants, name) =&gt; {</w:t>
        <w:br/>
        <w:t xml:space="preserve">  if (!name || typeof variants !== "object" || variants === null) {</w:t>
        <w:br/>
        <w:t xml:space="preserve">    return null;</w:t>
        <w:br/>
        <w:t xml:space="preserve">  }</w:t>
        <w:br/>
        <w:t xml:space="preserve">  if (Object.prototype.hasOwnProperty.call(variants, name)) {</w:t>
        <w:br/>
        <w:t xml:space="preserve">    return name;</w:t>
        <w:br/>
        <w:t xml:space="preserve">  }</w:t>
        <w:br/>
        <w:t xml:space="preserve">  const target = String(name).trim().toLowerCase();</w:t>
        <w:br/>
        <w:t xml:space="preserve">  return Object.keys(variants).find(</w:t>
        <w:br/>
        <w:t xml:space="preserve">    (k) =&gt; String(k).trim().toLowerCase() === target</w:t>
        <w:br/>
        <w:t xml:space="preserve">  ) || null;</w:t>
        <w:br/>
        <w:t>};</w:t>
        <w:br/>
        <w:t>const getSizeKeys = (sizes) =&gt; {</w:t>
        <w:br/>
        <w:t xml:space="preserve">  if (!sizes || typeof sizes !== "object") {</w:t>
        <w:br/>
        <w:t xml:space="preserve">    return [];</w:t>
        <w:br/>
        <w:t xml:space="preserve">  }</w:t>
        <w:br/>
        <w:t xml:space="preserve">  return sizes instanceof Map ? Array.from(sizes.keys()) : Object.keys(sizes);</w:t>
        <w:br/>
        <w:t>};</w:t>
        <w:br/>
        <w:t>const getSizeQuantity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w:t>
        <w:br/>
        <w:t>const getSizePrice = (sizeData) =&gt; {</w:t>
        <w:br/>
        <w:t xml:space="preserve">  if (typeof sizeData === "object" &amp;&amp; sizeData !== null &amp;&amp; sizeData.price !== void 0) {</w:t>
        <w:br/>
        <w:t xml:space="preserve">    return sizeData.price;</w:t>
        <w:br/>
        <w:t xml:space="preserve">  }</w:t>
        <w:br/>
        <w:t xml:space="preserve">  return null;</w:t>
        <w:br/>
        <w:t>};</w:t>
        <w:br/>
        <w:t>exports.updateStockAfterTransaction = async (req, res) =&gt; {</w:t>
        <w:br/>
        <w:t xml:space="preserve">  try {</w:t>
        <w:br/>
        <w:t xml:space="preserve">    const { items, performedByName, performedById, type, reason, linkTransactionId } = req.body;</w:t>
        <w:br/>
        <w:t xml:space="preserve">    if (!items || !Array.isArray(items)) {</w:t>
        <w:br/>
        <w:t xml:space="preserve">      return res.status(400).json({</w:t>
        <w:br/>
        <w:t xml:space="preserve">        success: false,</w:t>
        <w:br/>
        <w:t xml:space="preserve">        message: "Invalid items data"</w:t>
        <w:br/>
        <w:t xml:space="preserve">      });</w:t>
        <w:br/>
        <w:t xml:space="preserve">    }</w:t>
        <w:br/>
        <w:t xml:space="preserve">    const isStockIn = type === "Stock-In";</w:t>
        <w:br/>
        <w:t xml:space="preserve">    const isStockOut = type === "Stock-Out" || type === "Pull-Out";</w:t>
        <w:br/>
        <w:t xml:space="preserve">    const movementType = type || "Stock-Out";</w:t>
        <w:br/>
        <w:t xml:space="preserve">    const movementReason = reason || (isStockIn ? "Returned Item" : "Sold");</w:t>
        <w:br/>
        <w:t xml:space="preserve">    const nowIso2 = () =&gt; (/* @__PURE__ */ new Date()).toISOString();</w:t>
        <w:br/>
        <w:t xml:space="preserve">    const safeNum2 = (v, fallback = 0) =&gt; {</w:t>
        <w:br/>
        <w:t xml:space="preserve">      const n = typeof v === "number" ? v : parseFloat(v);</w:t>
        <w:br/>
        <w:t xml:space="preserve">      return Number.isFinite(n) ? n : fallback;</w:t>
        <w:br/>
        <w:t xml:space="preserve">    };</w:t>
        <w:br/>
        <w:t xml:space="preserve">    const ensureBatches2 = (obj, fallbackPrice, fallbackCostPrice) =&gt; {</w:t>
        <w:br/>
        <w:t xml:space="preserve">      const quantity = safeNum2(obj?.quantity, safeNum2(obj, 0));</w:t>
        <w:br/>
        <w:t xml:space="preserve">      const price = safeNum2(obj?.price, safeNum2(fallbackPrice, 0));</w:t>
        <w:br/>
        <w:t xml:space="preserve">      const costPrice = safeNum2(obj?.costPrice, safeNum2(fallbackCostPrice, 0));</w:t>
        <w:br/>
        <w:t xml:space="preserve">      const next = typeof obj === "object" &amp;&amp; obj !== null ? { ...obj } : { quantity, price, costPrice };</w:t>
        <w:br/>
        <w:t xml:space="preserve">      delete next.expirationDate;</w:t>
        <w:br/>
        <w:t xml:space="preserve">      delete next.batchCode;</w:t>
        <w:br/>
        <w:t xml:space="preserve">      next.quantity = quantity;</w:t>
        <w:br/>
        <w:t xml:space="preserve">      next.price = price;</w:t>
        <w:br/>
        <w:t xml:space="preserve">      next.costPrice = costPrice;</w:t>
        <w:br/>
        <w:t xml:space="preserve">      if (!Array.isArray(next.batches)) {</w:t>
        <w:br/>
        <w:t xml:space="preserve">        next.batches = quantity &gt; 0 ? [{ qty: quantity, price, costPrice, createdAt: nowIso2() }] : [];</w:t>
        <w:br/>
        <w:t xml:space="preserve">      } else if (next.batches.length === 0 &amp;&amp; quantity &gt; 0) {</w:t>
        <w:br/>
        <w:t xml:space="preserve">        next.batches = [{ qty: quantity, price, costPrice, createdAt: nowIso2() }];</w:t>
        <w:br/>
        <w:t xml:space="preserve">      }</w:t>
        <w:br/>
        <w:t xml:space="preserve">      return next;</w:t>
        <w:br/>
        <w:t xml:space="preserve">    };</w:t>
        <w:br/>
        <w:t xml:space="preserve">    const addBatch2 = (batches, addQty, price, costPrice, meta = {}) =&gt; {</w:t>
        <w:br/>
        <w:t xml:space="preserve">      const qty = safeNum2(addQty, 0);</w:t>
        <w:br/>
        <w:t xml:space="preserve">      const next = Array.isArray(batches) ? batches.map((b) =&gt; ({ ...b })) : [];</w:t>
        <w:br/>
        <w:t xml:space="preserve">      if (qty &gt; 0) {</w:t>
        <w:br/>
        <w:t xml:space="preserve">        next.push({</w:t>
        <w:br/>
        <w:t xml:space="preserve">          qty,</w:t>
        <w:br/>
        <w:t xml:space="preserve">          price: safeNum2(price, 0),</w:t>
        <w:br/>
        <w:t xml:space="preserve">          costPrice: safeNum2(costPrice, 0),</w:t>
        <w:br/>
        <w:t xml:space="preserve">          createdAt: nowIso2(),</w:t>
        <w:br/>
        <w:t xml:space="preserve">          ...meta.batchCode ? { batchCode: String(meta.batchCode) } : {},</w:t>
        <w:br/>
        <w:t xml:space="preserve">          ...meta.expirationDate ? { expirationDate: String(meta.expirationDate) } : {}</w:t>
        <w:br/>
        <w:t xml:space="preserve">        });</w:t>
        <w:br/>
        <w:t xml:space="preserve">      }</w:t>
        <w:br/>
        <w:t xml:space="preserve">      return next;</w:t>
        <w:br/>
        <w:t xml:space="preserve">    };</w:t>
        <w:br/>
        <w:t xml:space="preserve">    const consumeBatches2 = (batches, removeQty) =&gt; {</w:t>
        <w:br/>
        <w:t xml:space="preserve">      let remaining = safeNum2(removeQty, 0);</w:t>
        <w:br/>
        <w:t xml:space="preserve">      const next = Array.isArray(batches) ? batches.map((b) =&gt; ({ ...b })) : [];</w:t>
        <w:br/>
        <w:t xml:space="preserve">      for (let i = 0; i &lt; next.length &amp;&amp; remaining &gt; 0; i++) {</w:t>
        <w:br/>
        <w:t xml:space="preserve">        const take = Math.min(safeNum2(next[i].qty, 0), remaining);</w:t>
        <w:br/>
        <w:t xml:space="preserve">        next[i].qty = safeNum2(next[i].qty, 0) - take;</w:t>
        <w:br/>
        <w:t xml:space="preserve">        remaining -= take;</w:t>
        <w:br/>
        <w:t xml:space="preserve">      }</w:t>
        <w:br/>
        <w:t xml:space="preserve">      return next;</w:t>
        <w:br/>
        <w:t xml:space="preserve">    };</w:t>
        <w:br/>
        <w:t xml:space="preserve">    const consumeBatchesWithAllocations = (batches, removeQty) =&gt; {</w:t>
        <w:br/>
        <w:t xml:space="preserve">      let remaining = safeNum2(removeQty, 0);</w:t>
        <w:br/>
        <w:t xml:space="preserve">      const next = Array.isArray(batches) ? batches.map((b) =&gt; ({ ...b })) : [];</w:t>
        <w:br/>
        <w:t xml:space="preserve">      const allocations = [];</w:t>
        <w:br/>
        <w:t xml:space="preserve">      for (let i = 0; i &lt; next.length &amp;&amp; remaining &gt; 0; i++) {</w:t>
        <w:br/>
        <w:t xml:space="preserve">        const avail = safeNum2(next[i].qty, 0);</w:t>
        <w:br/>
        <w:t xml:space="preserve">        if (avail &lt;= 0) continue;</w:t>
        <w:br/>
        <w:t xml:space="preserve">        const take = Math.min(avail, remaining);</w:t>
        <w:br/>
        <w:t xml:space="preserve">        if (take &lt;= 0) continue;</w:t>
        <w:br/>
        <w:t xml:space="preserve">        const createdAt = next[i].createdAt || nowIso2();</w:t>
        <w:br/>
        <w:t xml:space="preserve">        allocations.push({</w:t>
        <w:br/>
        <w:t xml:space="preserve">          createdAt: String(createdAt),</w:t>
        <w:br/>
        <w:t xml:space="preserve">          qty: take,</w:t>
        <w:br/>
        <w:t xml:space="preserve">          price: safeNum2(next[i].price, 0),</w:t>
        <w:br/>
        <w:t xml:space="preserve">          costPrice: safeNum2(next[i].costPrice, 0)</w:t>
        <w:br/>
        <w:t xml:space="preserve">        });</w:t>
        <w:br/>
        <w:t xml:space="preserve">        next[i].qty = avail - take;</w:t>
        <w:br/>
        <w:t xml:space="preserve">        remaining -= take;</w:t>
        <w:br/>
        <w:t xml:space="preserve">      }</w:t>
        <w:br/>
        <w:t xml:space="preserve">      return { batches: next, allocations };</w:t>
        <w:br/>
        <w:t xml:space="preserve">    };</w:t>
        <w:br/>
        <w:t xml:space="preserve">    const allocationsForReturnQty = (fullAllocations, returnQty) =&gt; {</w:t>
        <w:br/>
        <w:t xml:space="preserve">      let rem = safeNum2(returnQty, 0);</w:t>
        <w:br/>
        <w:t xml:space="preserve">      const out = [];</w:t>
        <w:br/>
        <w:t xml:space="preserve">      for (const a of fullAllocations || []) {</w:t>
        <w:br/>
        <w:t xml:space="preserve">        if (rem &lt;= 0) break;</w:t>
        <w:br/>
        <w:t xml:space="preserve">        const q = safeNum2(a.qty, 0);</w:t>
        <w:br/>
        <w:t xml:space="preserve">        if (q &lt;= 0) continue;</w:t>
        <w:br/>
        <w:t xml:space="preserve">        const take = Math.min(q, rem);</w:t>
        <w:br/>
        <w:t xml:space="preserve">        out.push({</w:t>
        <w:br/>
        <w:t xml:space="preserve">          createdAt: a.createdAt,</w:t>
        <w:br/>
        <w:t xml:space="preserve">          qty: take,</w:t>
        <w:br/>
        <w:t xml:space="preserve">          price: safeNum2(a.price, 0),</w:t>
        <w:br/>
        <w:t xml:space="preserve">          costPrice: safeNum2(a.costPrice, 0)</w:t>
        <w:br/>
        <w:t xml:space="preserve">        });</w:t>
        <w:br/>
        <w:t xml:space="preserve">        rem -= take;</w:t>
        <w:br/>
        <w:t xml:space="preserve">      }</w:t>
        <w:br/>
        <w:t xml:space="preserve">      return out;</w:t>
        <w:br/>
        <w:t xml:space="preserve">    };</w:t>
        <w:br/>
        <w:t xml:space="preserve">    const restoreBatchesFromAllocations = (batches, allocations) =&gt; {</w:t>
        <w:br/>
        <w:t xml:space="preserve">      const next = Array.isArray(batches) ? batches.map((b) =&gt; ({ ...b })) : [];</w:t>
        <w:br/>
        <w:t xml:space="preserve">      for (const alloc of allocations || []) {</w:t>
        <w:br/>
        <w:t xml:space="preserve">        const q = safeNum2(alloc.qty, 0);</w:t>
        <w:br/>
        <w:t xml:space="preserve">        if (q &lt;= 0) continue;</w:t>
        <w:br/>
        <w:t xml:space="preserve">        const target = String(alloc.createdAt || "");</w:t>
        <w:br/>
        <w:t xml:space="preserve">        const idx = next.findIndex((b) =&gt; String(b.createdAt || "") === target);</w:t>
        <w:br/>
        <w:t xml:space="preserve">        if (idx &gt;= 0) {</w:t>
        <w:br/>
        <w:t xml:space="preserve">          next[idx].qty = safeNum2(next[idx].qty, 0) + q;</w:t>
        <w:br/>
        <w:t xml:space="preserve">        } else {</w:t>
        <w:br/>
        <w:t xml:space="preserve">          next.push({</w:t>
        <w:br/>
        <w:t xml:space="preserve">            qty: q,</w:t>
        <w:br/>
        <w:t xml:space="preserve">            price: safeNum2(alloc.price, 0),</w:t>
        <w:br/>
        <w:t xml:space="preserve">            costPrice: safeNum2(alloc.costPrice, 0),</w:t>
        <w:br/>
        <w:t xml:space="preserve">            createdAt: alloc.createdAt || nowIso2()</w:t>
        <w:br/>
        <w:t xml:space="preserve">          });</w:t>
        <w:br/>
        <w:t xml:space="preserve">        }</w:t>
        <w:br/>
        <w:t xml:space="preserve">      }</w:t>
        <w:br/>
        <w:t xml:space="preserve">      next.sort(</w:t>
        <w:br/>
        <w:t xml:space="preserve">        (a, b) =&gt; String(a.createdAt || "").localeCompare(String(b.createdAt || ""))</w:t>
        <w:br/>
        <w:t xml:space="preserve">      );</w:t>
        <w:br/>
        <w:t xml:space="preserve">      return next;</w:t>
        <w:br/>
        <w:t xml:space="preserve">    };</w:t>
        <w:br/>
        <w:t xml:space="preserve">    const restoreReturnQtyToOldestBatches = (batches, addQty, price, costPrice) =&gt; {</w:t>
        <w:br/>
        <w:t xml:space="preserve">      const q = safeNum2(addQty, 0);</w:t>
        <w:br/>
        <w:t xml:space="preserve">      if (q &lt;= 0) {</w:t>
        <w:br/>
        <w:t xml:space="preserve">        return Array.isArray(batches) ? batches.map((b) =&gt; ({ ...b })) : [];</w:t>
        <w:br/>
        <w:t xml:space="preserve">      }</w:t>
        <w:br/>
        <w:t xml:space="preserve">      const next = Array.isArray(batches) ? batches.map((b) =&gt; ({ ...b })) : [];</w:t>
        <w:br/>
        <w:t xml:space="preserve">      if (next.length === 0) {</w:t>
        <w:br/>
        <w:t xml:space="preserve">        return [</w:t>
        <w:br/>
        <w:t xml:space="preserve">          {</w:t>
        <w:br/>
        <w:t xml:space="preserve">            qty: q,</w:t>
        <w:br/>
        <w:t xml:space="preserve">            price: safeNum2(price, 0),</w:t>
        <w:br/>
        <w:t xml:space="preserve">            costPrice: safeNum2(costPrice, 0),</w:t>
        <w:br/>
        <w:t xml:space="preserve">            createdAt: nowIso2()</w:t>
        <w:br/>
        <w:t xml:space="preserve">          }</w:t>
        <w:br/>
        <w:t xml:space="preserve">        ];</w:t>
      </w:r>
    </w:p>
    <w:p>
      <w:pPr>
        <w:spacing w:after="0" w:before="0" w:line="240" w:lineRule="auto"/>
      </w:pPr>
      <w:r>
        <w:rPr>
          <w:rFonts w:ascii="Courier New" w:hAnsi="Courier New"/>
          <w:sz w:val="16"/>
        </w:rPr>
        <w:t xml:space="preserve">      }</w:t>
        <w:br/>
        <w:t xml:space="preserve">      next[0] = {</w:t>
        <w:br/>
        <w:t xml:space="preserve">        ...next[0],</w:t>
        <w:br/>
        <w:t xml:space="preserve">        qty: safeNum2(next[0].qty, 0) + q,</w:t>
        <w:br/>
        <w:t xml:space="preserve">        price: safeNum2(price, safeNum2(next[0].price, 0)),</w:t>
        <w:br/>
        <w:t xml:space="preserve">        costPrice: safeNum2(costPrice, safeNum2(next[0].costPrice, 0))</w:t>
        <w:br/>
        <w:t xml:space="preserve">      };</w:t>
        <w:br/>
        <w:t xml:space="preserve">      return next;</w:t>
        <w:br/>
        <w:t xml:space="preserve">    };</w:t>
        <w:br/>
        <w:t xml:space="preserve">    const persistLineBatchAllocations = async (txId, lineIndex, allocations) =&gt; {</w:t>
        <w:br/>
        <w:t xml:space="preserve">      if (!txId || lineIndex == null || lineIndex &lt; 0 || !allocations?.length) {</w:t>
        <w:br/>
        <w:t xml:space="preserve">        return;</w:t>
        <w:br/>
        <w:t xml:space="preserve">      }</w:t>
        <w:br/>
        <w:t xml:space="preserve">      await SalesTransaction.updateOne(</w:t>
        <w:br/>
        <w:t xml:space="preserve">        { _id: txId },</w:t>
        <w:br/>
        <w:t xml:space="preserve">        { $set: { [`items.${lineIndex}.batchAllocations`]: allocations } }</w:t>
        <w:br/>
        <w:t xml:space="preserve">      );</w:t>
        <w:br/>
        <w:t xml:space="preserve">    };</w:t>
        <w:br/>
        <w:t xml:space="preserve">    const updatedProducts = [];</w:t>
        <w:br/>
        <w:t xml:space="preserve">    for (const item of items) {</w:t>
        <w:br/>
        <w:t xml:space="preserve">      if (!item._id &amp;&amp; !item.sku) {</w:t>
        <w:br/>
        <w:t xml:space="preserve">        throw new Error("Item missing both _id and sku fields");</w:t>
        <w:br/>
        <w:t xml:space="preserve">      }</w:t>
        <w:br/>
        <w:t xml:space="preserve">      let product = null;</w:t>
        <w:br/>
        <w:t xml:space="preserve">      if (item._id) {</w:t>
        <w:br/>
        <w:t xml:space="preserve">        product = await Product.findById(item._id);</w:t>
        <w:br/>
        <w:t xml:space="preserve">      }</w:t>
        <w:br/>
        <w:t xml:space="preserve">      if (!product &amp;&amp; item.sku) {</w:t>
        <w:br/>
        <w:t xml:space="preserve">        product = await Product.findOne({ sku: item.sku });</w:t>
        <w:br/>
        <w:t xml:space="preserve">      }</w:t>
        <w:br/>
        <w:t xml:space="preserve">      if (!product) {</w:t>
        <w:br/>
        <w:t xml:space="preserve">        throw new Error(</w:t>
        <w:br/>
        <w:t xml:space="preserve">          `Product not found (ID: ${item._id || "N/A"}, SKU: ${item.sku || "N/A"})`</w:t>
        <w:br/>
        <w:t xml:space="preserve">        );</w:t>
        <w:br/>
        <w:t xml:space="preserve">      }</w:t>
        <w:br/>
        <w:t xml:space="preserve">      const stockBefore = product.currentStock;</w:t>
        <w:br/>
        <w:t xml:space="preserve">      const isReturnStockIn = isStockIn &amp;&amp; (String(reason || "").includes("Returned") || movementReason === "Returned Item");</w:t>
        <w:br/>
        <w:t xml:space="preserve">      let batchAllocationsForReturn = null;</w:t>
        <w:br/>
        <w:t xml:space="preserve">      if (isReturnStockIn) {</w:t>
        <w:br/>
        <w:t xml:space="preserve">        batchAllocationsForReturn = Array.isArray(item.batchAllocations) ? item.batchAllocations : null;</w:t>
        <w:br/>
        <w:t xml:space="preserve">        if ((!batchAllocationsForReturn || !batchAllocationsForReturn.length) &amp;&amp; item.originalTransactionId &amp;&amp; item.originalLineIndex != null) {</w:t>
        <w:br/>
        <w:t xml:space="preserve">          const origTx = await SalesTransaction.findById(</w:t>
        <w:br/>
        <w:t xml:space="preserve">            item.originalTransactionId</w:t>
        <w:br/>
        <w:t xml:space="preserve">          ).lean();</w:t>
        <w:br/>
        <w:t xml:space="preserve">          const line = origTx?.items?.[item.originalLineIndex];</w:t>
        <w:br/>
        <w:t xml:space="preserve">          batchAllocationsForReturn = line?.batchAllocations || null;</w:t>
        <w:br/>
        <w:t xml:space="preserve">        }</w:t>
        <w:br/>
        <w:t xml:space="preserve">        if (batchAllocationsForReturn?.length) {</w:t>
        <w:br/>
        <w:t xml:space="preserve">          batchAllocationsForReturn = allocationsForReturnQty(</w:t>
        <w:br/>
        <w:t xml:space="preserve">            batchAllocationsForReturn,</w:t>
        <w:br/>
        <w:t xml:space="preserve">            item.quantity</w:t>
        <w:br/>
        <w:t xml:space="preserve">          );</w:t>
        <w:br/>
        <w:t xml:space="preserve">        }</w:t>
        <w:br/>
        <w:t xml:space="preserve">      }</w:t>
        <w:br/>
        <w:t xml:space="preserve">      const sizeKeys = getSizeKeys(product.sizes);</w:t>
        <w:br/>
        <w:t xml:space="preserve">      const hasSizes = sizeKeys.length &gt; 0;</w:t>
        <w:br/>
        <w:t xml:space="preserve">      const rawSize = item.size || item.selectedSize || "";</w:t>
        <w:br/>
        <w:t xml:space="preserve">      let sizeForStock = rawSize &amp;&amp; String(rawSize).trim() ? String(rawSize).trim() : null;</w:t>
        <w:br/>
        <w:t xml:space="preserve">      const rawVariant = item.variant || item.selectedVariation || "";</w:t>
        <w:br/>
        <w:t xml:space="preserve">      let variantForStock = rawVariant &amp;&amp; String(rawVariant).trim() ? String(rawVariant).trim() : null;</w:t>
        <w:br/>
        <w:t xml:space="preserve">      if (hasSizes &amp;&amp; !sizeForStock &amp;&amp; isStockIn &amp;&amp; sizeKeys.length === 1) {</w:t>
        <w:br/>
        <w:t xml:space="preserve">        sizeForStock = sizeKeys[0];</w:t>
        <w:br/>
        <w:t xml:space="preserve">      }</w:t>
        <w:br/>
        <w:t xml:space="preserve">      if (hasSizes &amp;&amp; !sizeForStock) {</w:t>
        <w:br/>
        <w:t xml:space="preserve">        throw new Error(</w:t>
        <w:br/>
        <w:t xml:space="preserve">          `Size is required to update stock for "${product.itemName}" (SKU: ${product.sku || "N/A"}).`</w:t>
        <w:br/>
        <w:t xml:space="preserve">        );</w:t>
        <w:br/>
        <w:t xml:space="preserve">      }</w:t>
        <w:br/>
        <w:t xml:space="preserve">      if (hasSizes &amp;&amp; sizeForStock) {</w:t>
        <w:br/>
        <w:t xml:space="preserve">        const sizeKey = findSizeKey(product.sizes, sizeForStock);</w:t>
        <w:br/>
        <w:t xml:space="preserve">        if (!sizeKey) {</w:t>
        <w:br/>
        <w:t xml:space="preserve">          if (isStockIn) {</w:t>
        <w:br/>
        <w:t xml:space="preserve">            const sizeVals = product.sizes instanceof Map ? Array.from(product.sizes.values()) : Object.values(product.sizes);</w:t>
        <w:br/>
        <w:t xml:space="preserve">            const hasPriceStructure = sizeVals.some(</w:t>
        <w:br/>
        <w:t xml:space="preserve">              (s) =&gt; typeof s === "object" &amp;&amp; s !== null &amp;&amp; s.price !== void 0</w:t>
        <w:br/>
        <w:t xml:space="preserve">            );</w:t>
        <w:br/>
        <w:t xml:space="preserve">            if (hasPriceStructure) {</w:t>
        <w:br/>
        <w:t xml:space="preserve">              product.sizes[sizeForStock] = {</w:t>
        <w:br/>
        <w:t xml:space="preserve">                quantity: item.quantity,</w:t>
        <w:br/>
        <w:t xml:space="preserve">                price: item.price || product.itemPrice || 0</w:t>
        <w:br/>
        <w:t xml:space="preserve">              };</w:t>
        <w:br/>
        <w:t xml:space="preserve">            } else {</w:t>
        <w:br/>
        <w:t xml:space="preserve">              product.sizes[sizeForStock] = item.quantity;</w:t>
        <w:br/>
        <w:t xml:space="preserve">            }</w:t>
        <w:br/>
        <w:t xml:space="preserve">            product.markModified("sizes");</w:t>
        <w:br/>
        <w:t xml:space="preserve">          } else {</w:t>
        <w:br/>
        <w:t xml:space="preserve">            throw new Error(</w:t>
        <w:br/>
        <w:t xml:space="preserve">              `Size ${sizeForStock} not found for product ${product.itemName}`</w:t>
        <w:br/>
        <w:t xml:space="preserve">            );</w:t>
        <w:br/>
        <w:t xml:space="preserve">          }</w:t>
        <w:br/>
        <w:t xml:space="preserve">        } else {</w:t>
        <w:br/>
        <w:t xml:space="preserve">          const currentSizeData = product.sizes.get ? product.sizes.get(sizeKey) : product.sizes[sizeKey];</w:t>
        <w:br/>
        <w:t xml:space="preserve">          const currentQuantity = getSizeQuantity(currentSizeData);</w:t>
        <w:br/>
        <w:t xml:space="preserve">          const currentPrice = getSizePrice(currentSizeData);</w:t>
        <w:br/>
        <w:t xml:space="preserve">          const hasVariantBuckets = typeof currentSizeData === "object" &amp;&amp; currentSizeData !== null &amp;&amp; currentSizeData.variants &amp;&amp; typeof currentSizeData.variants === "object" &amp;&amp; Object.keys(currentSizeData.variants).length &gt; 0;</w:t>
        <w:br/>
        <w:t xml:space="preserve">          if (hasVariantBuckets &amp;&amp; !variantForStock) {</w:t>
        <w:br/>
        <w:t xml:space="preserve">            const vKeys = Object.keys(currentSizeData.variants);</w:t>
        <w:br/>
        <w:t xml:space="preserve">            if (vKeys.length === 1) {</w:t>
        <w:br/>
        <w:t xml:space="preserve">              variantForStock = vKeys[0];</w:t>
        <w:br/>
        <w:t xml:space="preserve">            }</w:t>
        <w:br/>
        <w:t xml:space="preserve">          }</w:t>
        <w:br/>
        <w:t xml:space="preserve">          if (hasVariantBuckets &amp;&amp; !variantForStock) {</w:t>
        <w:br/>
        <w:t xml:space="preserve">            throw new Error(</w:t>
        <w:br/>
        <w:t xml:space="preserve">              `Variant is required to update stock for ${product.itemName} (size ${sizeKey}).`</w:t>
        <w:br/>
        <w:t xml:space="preserve">            );</w:t>
        <w:br/>
        <w:t xml:space="preserve">          }</w:t>
        <w:br/>
        <w:t xml:space="preserve">          if (variantForStock &amp;&amp; hasVariantBuckets) {</w:t>
        <w:br/>
        <w:t xml:space="preserve">            const variantKey = findVariantKey(</w:t>
        <w:br/>
        <w:t xml:space="preserve">              currentSizeData.variants,</w:t>
        <w:br/>
        <w:t xml:space="preserve">              variantForStock</w:t>
        <w:br/>
        <w:t xml:space="preserve">            );</w:t>
        <w:br/>
        <w:t xml:space="preserve">            if (!variantKey) {</w:t>
        <w:br/>
        <w:t xml:space="preserve">              throw new Error(</w:t>
        <w:br/>
        <w:t xml:space="preserve">                `Variant "${variantForStock}" not found for ${product.itemName} (size ${sizeKey}).`</w:t>
        <w:br/>
        <w:t xml:space="preserve">              );</w:t>
        <w:br/>
        <w:t xml:space="preserve">            }</w:t>
        <w:br/>
        <w:t xml:space="preserve">            const variantData = currentSizeData.variants[variantKey];</w:t>
        <w:br/>
        <w:t xml:space="preserve">            const fallbackVariantPrice = safeNum2(</w:t>
        <w:br/>
        <w:t xml:space="preserve">              currentSizeData.variantPrices?.[variantKey],</w:t>
        <w:br/>
        <w:t xml:space="preserve">              safeNum2(</w:t>
        <w:br/>
        <w:t xml:space="preserve">                currentPrice,</w:t>
        <w:br/>
        <w:t xml:space="preserve">                safeNum2(item.price, safeNum2(product.itemPrice, 0))</w:t>
        <w:br/>
        <w:t xml:space="preserve">              )</w:t>
        <w:br/>
        <w:t xml:space="preserve">            );</w:t>
        <w:br/>
        <w:t xml:space="preserve">            const fallbackVariantCostPrice = safeNum2(</w:t>
        <w:br/>
        <w:t xml:space="preserve">              currentSizeData.variantCostPrices?.[variantKey],</w:t>
        <w:br/>
        <w:t xml:space="preserve">              safeNum2(currentSizeData.costPrice, safeNum2(product.costPrice, 0))</w:t>
        <w:br/>
        <w:t xml:space="preserve">            );</w:t>
        <w:br/>
        <w:t xml:space="preserve">            const normalizedVariant = ensureBatches2(</w:t>
        <w:br/>
        <w:t xml:space="preserve">              variantData,</w:t>
        <w:br/>
        <w:t xml:space="preserve">              fallbackVariantPrice,</w:t>
        <w:br/>
        <w:t xml:space="preserve">              fallbackVariantCostPrice</w:t>
        <w:br/>
        <w:t xml:space="preserve">            );</w:t>
        <w:br/>
        <w:t xml:space="preserve">            const currentVariantQty = safeNum2(normalizedVariant.quantity, 0);</w:t>
        <w:br/>
        <w:t xml:space="preserve">            if (isStockOut &amp;&amp; currentVariantQty &lt; item.quantity) {</w:t>
        <w:br/>
        <w:t xml:space="preserve">              throw new Error(</w:t>
        <w:br/>
        <w:t xml:space="preserve">                `Insufficient stock for ${product.itemName} (${sizeForStock}, ${variantForStock}). Available: ${currentVariantQty}, Requested: ${item.quantity}`</w:t>
        <w:br/>
        <w:t xml:space="preserve">              );</w:t>
        <w:br/>
        <w:t xml:space="preserve">            }</w:t>
        <w:br/>
        <w:t xml:space="preserve">            let nextVariantBatches;</w:t>
        <w:br/>
        <w:t xml:space="preserve">            if (isStockIn) {</w:t>
        <w:br/>
        <w:t xml:space="preserve">              if (batchAllocationsForReturn?.length &gt; 0) {</w:t>
        <w:br/>
        <w:t xml:space="preserve">                nextVariantBatches = restoreBatchesFromAllocations(</w:t>
        <w:br/>
        <w:t xml:space="preserve">                  normalizedVariant.batches,</w:t>
        <w:br/>
        <w:t xml:space="preserve">                  batchAllocationsForReturn</w:t>
        <w:br/>
        <w:t xml:space="preserve">                );</w:t>
        <w:br/>
        <w:t xml:space="preserve">              } else if (isReturnStockIn) {</w:t>
        <w:br/>
        <w:t xml:space="preserve">                nextVariantBatches = restoreReturnQtyToOldestBatches(</w:t>
        <w:br/>
        <w:t xml:space="preserve">                  normalizedVariant.batches,</w:t>
        <w:br/>
        <w:t xml:space="preserve">                  item.quantity,</w:t>
        <w:br/>
        <w:t xml:space="preserve">                  safeNum2(</w:t>
        <w:br/>
        <w:t xml:space="preserve">                    item.price,</w:t>
        <w:br/>
        <w:t xml:space="preserve">                    safeNum2(fallbackVariantPrice, safeNum2(product.itemPrice, 0))</w:t>
        <w:br/>
        <w:t xml:space="preserve">                  ),</w:t>
        <w:br/>
        <w:t xml:space="preserve">                  safeNum2(</w:t>
        <w:br/>
        <w:t xml:space="preserve">                    item.costPrice,</w:t>
        <w:br/>
        <w:t xml:space="preserve">                    safeNum2(fallbackVariantCostPrice, safeNum2(product.costPrice, 0))</w:t>
        <w:br/>
        <w:t xml:space="preserve">                  )</w:t>
        <w:br/>
        <w:t xml:space="preserve">                );</w:t>
        <w:br/>
        <w:t xml:space="preserve">              } else {</w:t>
        <w:br/>
        <w:t xml:space="preserve">                nextVariantBatches = addBatch2(</w:t>
        <w:br/>
        <w:t xml:space="preserve">                  normalizedVariant.batches,</w:t>
        <w:br/>
        <w:t xml:space="preserve">                  item.quantity,</w:t>
        <w:br/>
        <w:t xml:space="preserve">                  safeNum2(</w:t>
        <w:br/>
        <w:t xml:space="preserve">                    item.price,</w:t>
        <w:br/>
        <w:t xml:space="preserve">                    safeNum2(fallbackVariantPrice, safeNum2(product.itemPrice, 0))</w:t>
        <w:br/>
        <w:t xml:space="preserve">                  ),</w:t>
        <w:br/>
        <w:t xml:space="preserve">                  safeNum2(</w:t>
        <w:br/>
        <w:t xml:space="preserve">                    item.costPrice,</w:t>
        <w:br/>
        <w:t xml:space="preserve">                    safeNum2(fallbackVariantCostPrice, safeNum2(product.costPrice, 0))</w:t>
        <w:br/>
        <w:t xml:space="preserve">                  ),</w:t>
        <w:br/>
        <w:t xml:space="preserve">                  {</w:t>
        <w:br/>
        <w:t xml:space="preserve">                    batchCode: item.batchCode,</w:t>
        <w:br/>
        <w:t xml:space="preserve">                    expirationDate: item.expirationDate</w:t>
        <w:br/>
        <w:t xml:space="preserve">                  }</w:t>
        <w:br/>
        <w:t xml:space="preserve">                );</w:t>
        <w:br/>
        <w:t xml:space="preserve">              }</w:t>
        <w:br/>
        <w:t xml:space="preserve">            } else {</w:t>
        <w:br/>
        <w:t xml:space="preserve">              const cons = consumeBatchesWithAllocations(</w:t>
        <w:br/>
        <w:t xml:space="preserve">                normalizedVariant.batches,</w:t>
        <w:br/>
        <w:t xml:space="preserve">                item.quantity</w:t>
        <w:br/>
        <w:t xml:space="preserve">              );</w:t>
        <w:br/>
        <w:t xml:space="preserve">              nextVariantBatches = cons.batches;</w:t>
        <w:br/>
        <w:t xml:space="preserve">              if (linkTransactionId != null &amp;&amp; item.lineIndex != null &amp;&amp; cons.allocations?.length) {</w:t>
        <w:br/>
        <w:t xml:space="preserve">                await persistLineBatchAllocations(</w:t>
        <w:br/>
        <w:t xml:space="preserve">                  linkTransactionId,</w:t>
        <w:br/>
        <w:t xml:space="preserve">                  item.lineIndex,</w:t>
        <w:br/>
        <w:t xml:space="preserve">                  cons.allocations</w:t>
        <w:br/>
        <w:t xml:space="preserve">                );</w:t>
        <w:br/>
        <w:t xml:space="preserve">              }</w:t>
        <w:br/>
        <w:t xml:space="preserve">            }</w:t>
        <w:br/>
        <w:t xml:space="preserve">            const nextVariantQty = nextVariantBatches.reduce(</w:t>
        <w:br/>
        <w:t xml:space="preserve">              (sum, b) =&gt; sum + safeNum2(b.qty, 0),</w:t>
        <w:br/>
        <w:t xml:space="preserve">              0</w:t>
        <w:br/>
        <w:t xml:space="preserve">            );</w:t>
        <w:br/>
        <w:t xml:space="preserve">            currentSizeData.variants[variantKey] = {</w:t>
        <w:br/>
        <w:t xml:space="preserve">              ...normalizedVariant,</w:t>
        <w:br/>
        <w:t xml:space="preserve">              batches: nextVariantBatches,</w:t>
        <w:br/>
        <w:t xml:space="preserve">              quantity: nextVariantQty</w:t>
        <w:br/>
        <w:t xml:space="preserve">            };</w:t>
        <w:br/>
        <w:t xml:space="preserve">            let sizeTotal = 0;</w:t>
        <w:br/>
        <w:t xml:space="preserve">            for (const [, varValue] of Object.entries(</w:t>
        <w:br/>
        <w:t xml:space="preserve">              currentSizeData.variants</w:t>
        <w:br/>
        <w:t xml:space="preserve">            )) {</w:t>
        <w:br/>
        <w:t xml:space="preserve">              if (typeof varValue === "number") {</w:t>
        <w:br/>
        <w:t xml:space="preserve">                sizeTotal += varValue;</w:t>
        <w:br/>
        <w:t xml:space="preserve">              } else if (typeof varValue === "object" &amp;&amp; varValue !== null) {</w:t>
        <w:br/>
        <w:t xml:space="preserve">                sizeTotal += varValue.quantity || 0;</w:t>
        <w:br/>
        <w:t xml:space="preserve">              }</w:t>
        <w:br/>
        <w:t xml:space="preserve">            }</w:t>
        <w:br/>
        <w:t xml:space="preserve">            currentSizeData.quantity = sizeTotal;</w:t>
        <w:br/>
        <w:t xml:space="preserve">            if (product.sizes.set) {</w:t>
        <w:br/>
        <w:t xml:space="preserve">              product.sizes.set(sizeKey, currentSizeData);</w:t>
        <w:br/>
        <w:t xml:space="preserve">            } else {</w:t>
        <w:br/>
        <w:t xml:space="preserve">              product.sizes[sizeKey] = currentSizeData;</w:t>
        <w:br/>
        <w:t xml:space="preserve">            }</w:t>
        <w:br/>
        <w:t xml:space="preserve">            product.markModified("sizes");</w:t>
        <w:br/>
        <w:t xml:space="preserve">          } else {</w:t>
        <w:br/>
        <w:t xml:space="preserve">            if (isStockOut &amp;&amp; currentQuantity &lt; item.quantity) {</w:t>
        <w:br/>
        <w:t xml:space="preserve">              throw new Error(</w:t>
        <w:br/>
        <w:t xml:space="preserve">                `Insufficient stock for ${product.itemName} (${sizeForStock}). Available: ${currentQuantity}, Requested: ${item.quantity}`</w:t>
        <w:br/>
        <w:t xml:space="preserve">              );</w:t>
        <w:br/>
        <w:t xml:space="preserve">            }</w:t>
        <w:br/>
        <w:t xml:space="preserve">            const normalizedSize = ensureBatches2(</w:t>
        <w:br/>
        <w:t xml:space="preserve">              currentSizeData,</w:t>
        <w:br/>
        <w:t xml:space="preserve">              safeNum2(</w:t>
        <w:br/>
        <w:t xml:space="preserve">                currentPrice,</w:t>
        <w:br/>
        <w:t xml:space="preserve">                safeNum2(item.price, safeNum2(product.itemPrice, 0))</w:t>
        <w:br/>
        <w:t xml:space="preserve">              ),</w:t>
        <w:br/>
        <w:t xml:space="preserve">              safeNum2(currentSizeData?.costPrice, safeNum2(product.costPrice, 0))</w:t>
        <w:br/>
        <w:t xml:space="preserve">            );</w:t>
        <w:br/>
        <w:t xml:space="preserve">            let nextSizeBatches;</w:t>
        <w:br/>
        <w:t xml:space="preserve">            if (isStockIn) {</w:t>
        <w:br/>
        <w:t xml:space="preserve">              if (batchAllocationsForReturn?.length &gt; 0) {</w:t>
        <w:br/>
        <w:t xml:space="preserve">                nextSizeBatches = restoreBatchesFromAllocations(</w:t>
        <w:br/>
        <w:t xml:space="preserve">                  normalizedSize.batches,</w:t>
        <w:br/>
        <w:t xml:space="preserve">                  batchAllocationsForReturn</w:t>
        <w:br/>
        <w:t xml:space="preserve">                );</w:t>
        <w:br/>
        <w:t xml:space="preserve">              } else if (isReturnStockIn) {</w:t>
        <w:br/>
        <w:t xml:space="preserve">                nextSizeBatches = restoreReturnQtyToOldestBatches(</w:t>
        <w:br/>
        <w:t xml:space="preserve">                  normalizedSize.batches,</w:t>
        <w:br/>
        <w:t xml:space="preserve">                  item.quantity,</w:t>
        <w:br/>
        <w:t xml:space="preserve">                  safeNum2(</w:t>
        <w:br/>
        <w:t xml:space="preserve">                    item.price,</w:t>
        <w:br/>
        <w:t xml:space="preserve">                    safeNum2(normalizedSize.price, safeNum2(product.itemPrice, 0))</w:t>
        <w:br/>
        <w:t xml:space="preserve">                  ),</w:t>
        <w:br/>
        <w:t xml:space="preserve">                  safeNum2(</w:t>
        <w:br/>
        <w:t xml:space="preserve">                    item.costPrice,</w:t>
        <w:br/>
        <w:t xml:space="preserve">                    safeNum2(</w:t>
        <w:br/>
        <w:t xml:space="preserve">                      normalizedSize.costPrice,</w:t>
        <w:br/>
        <w:t xml:space="preserve">                      safeNum2(product.costPrice, 0)</w:t>
        <w:br/>
        <w:t xml:space="preserve">                    )</w:t>
        <w:br/>
        <w:t xml:space="preserve">                  )</w:t>
        <w:br/>
        <w:t xml:space="preserve">                );</w:t>
        <w:br/>
        <w:t xml:space="preserve">              } else {</w:t>
        <w:br/>
        <w:t xml:space="preserve">                nextSizeBatches = addBatch2(</w:t>
        <w:br/>
        <w:t xml:space="preserve">                  normalizedSize.batches,</w:t>
        <w:br/>
        <w:t xml:space="preserve">                  item.quantity,</w:t>
        <w:br/>
        <w:t xml:space="preserve">                  safeNum2(</w:t>
        <w:br/>
        <w:t xml:space="preserve">                    item.price,</w:t>
        <w:br/>
        <w:t xml:space="preserve">                    safeNum2(normalizedSize.price, safeNum2(product.itemPrice, 0))</w:t>
        <w:br/>
        <w:t xml:space="preserve">                  ),</w:t>
        <w:br/>
        <w:t xml:space="preserve">                  safeNum2(</w:t>
        <w:br/>
        <w:t xml:space="preserve">                    item.costPrice,</w:t>
        <w:br/>
        <w:t xml:space="preserve">                    safeNum2(</w:t>
        <w:br/>
        <w:t xml:space="preserve">                      normalizedSize.costPrice,</w:t>
        <w:br/>
        <w:t xml:space="preserve">                      safeNum2(product.costPrice, 0)</w:t>
        <w:br/>
        <w:t xml:space="preserve">                    )</w:t>
        <w:br/>
        <w:t xml:space="preserve">                  ),</w:t>
        <w:br/>
        <w:t xml:space="preserve">                  { batchCode: item.batchCode, expirationDate: item.expirationDate }</w:t>
        <w:br/>
        <w:t xml:space="preserve">                );</w:t>
        <w:br/>
        <w:t xml:space="preserve">              }</w:t>
        <w:br/>
        <w:t xml:space="preserve">            } else {</w:t>
        <w:br/>
        <w:t xml:space="preserve">              const cons = consumeBatchesWithAllocations(</w:t>
        <w:br/>
        <w:t xml:space="preserve">                normalizedSize.batches,</w:t>
        <w:br/>
        <w:t xml:space="preserve">                item.quantity</w:t>
        <w:br/>
        <w:t xml:space="preserve">              );</w:t>
        <w:br/>
        <w:t xml:space="preserve">              nextSizeBatches = cons.batches;</w:t>
        <w:br/>
        <w:t xml:space="preserve">              if (linkTransactionId != null &amp;&amp; item.lineIndex != null &amp;&amp; cons.allocations?.length) {</w:t>
        <w:br/>
        <w:t xml:space="preserve">                await persistLineBatchAllocations(</w:t>
        <w:br/>
        <w:t xml:space="preserve">                  linkTransactionId,</w:t>
        <w:br/>
        <w:t xml:space="preserve">                  item.lineIndex,</w:t>
        <w:br/>
        <w:t xml:space="preserve">                  cons.allocations</w:t>
        <w:br/>
        <w:t xml:space="preserve">                );</w:t>
        <w:br/>
        <w:t xml:space="preserve">              }</w:t>
        <w:br/>
        <w:t xml:space="preserve">            }</w:t>
        <w:br/>
        <w:t xml:space="preserve">            const newQuantity = nextSizeBatches.reduce(</w:t>
        <w:br/>
        <w:t xml:space="preserve">              (sum, b) =&gt; sum + safeNum2(b.qty, 0),</w:t>
        <w:br/>
        <w:t xml:space="preserve">              0</w:t>
        <w:br/>
        <w:t xml:space="preserve">            );</w:t>
        <w:br/>
        <w:t xml:space="preserve">            const updatedSizeData = {</w:t>
        <w:br/>
        <w:t xml:space="preserve">              ...normalizedSize,</w:t>
        <w:br/>
        <w:t xml:space="preserve">              batches: nextSizeBatches,</w:t>
        <w:br/>
        <w:t xml:space="preserve">              quantity: newQuantity,</w:t>
        <w:br/>
        <w:t xml:space="preserve">              price: safeNum2(</w:t>
        <w:br/>
        <w:t xml:space="preserve">                currentPrice,</w:t>
        <w:br/>
        <w:t xml:space="preserve">                safeNum2(item.price, safeNum2(product.itemPrice, 0))</w:t>
        <w:br/>
        <w:t xml:space="preserve">              )</w:t>
        <w:br/>
        <w:t xml:space="preserve">            };</w:t>
        <w:br/>
        <w:t xml:space="preserve">            if (product.sizes.set) {</w:t>
        <w:br/>
        <w:t xml:space="preserve">              product.sizes.set(sizeKey, updatedSizeData);</w:t>
        <w:br/>
        <w:t xml:space="preserve">            } else {</w:t>
        <w:br/>
        <w:t xml:space="preserve">              product.sizes[sizeKey] = updatedSizeData;</w:t>
        <w:br/>
        <w:t xml:space="preserve">            }</w:t>
        <w:br/>
        <w:t xml:space="preserve">            product.markModified("sizes");</w:t>
        <w:br/>
        <w:t xml:space="preserve">          }</w:t>
        <w:br/>
        <w:t xml:space="preserve">        }</w:t>
        <w:br/>
        <w:t xml:space="preserve">        let totalStock = 0;</w:t>
        <w:br/>
        <w:t xml:space="preserve">        const sizeEntries = product.sizes instanceof Map ? Array.from(product.sizes.entries()) : Object.entries(product.sizes);</w:t>
        <w:br/>
        <w:t xml:space="preserve">        for (const [, value] of sizeEntries) {</w:t>
        <w:br/>
        <w:t xml:space="preserve">          totalStock += getSizeQuantity(value);</w:t>
        <w:br/>
        <w:t xml:space="preserve">        }</w:t>
        <w:br/>
        <w:t xml:space="preserve">        product.currentStock = totalStock;</w:t>
        <w:br/>
        <w:t xml:space="preserve">      } else {</w:t>
        <w:br/>
        <w:t xml:space="preserve">        if (isStockOut &amp;&amp; product.currentStock &lt; item.quantity) {</w:t>
        <w:br/>
        <w:t xml:space="preserve">          throw new Error(</w:t>
        <w:br/>
        <w:t xml:space="preserve">            `Insufficient stock for ${product.itemName}. Available: ${product.currentStock}, Requested: ${item.quantity}`</w:t>
        <w:br/>
        <w:t xml:space="preserve">          );</w:t>
        <w:br/>
        <w:t xml:space="preserve">        }</w:t>
        <w:br/>
        <w:t xml:space="preserve">        product.currentStock = isStockIn ? product.currentStock + item.quantity : Math.max(0, product.currentStock - item.quantity);</w:t>
        <w:br/>
        <w:t xml:space="preserve">      }</w:t>
        <w:br/>
        <w:t xml:space="preserve">      if (hasZeroStock(product)) {</w:t>
        <w:br/>
        <w:t xml:space="preserve">        product.displayInTerminal = false;</w:t>
        <w:br/>
        <w:t xml:space="preserve">      } else if (stockBefore === 0 &amp;&amp; product.currentStock &gt; 0) {</w:t>
        <w:br/>
        <w:t xml:space="preserve">        product.displayInTerminal = true;</w:t>
        <w:br/>
        <w:t xml:space="preserve">      }</w:t>
        <w:br/>
        <w:t xml:space="preserve">      product.lastUpdated = Date.now();</w:t>
        <w:br/>
        <w:t xml:space="preserve">      await product.save();</w:t>
        <w:br/>
        <w:t xml:space="preserve">      const stockAfter = product.currentStock;</w:t>
        <w:br/>
        <w:t xml:space="preserve">      await StockMovement.create({</w:t>
        <w:br/>
        <w:t xml:space="preserve">        productId: product._id,</w:t>
        <w:br/>
        <w:t xml:space="preserve">        sku: product.sku,</w:t>
        <w:br/>
        <w:t xml:space="preserve">        itemName: product.itemName,</w:t>
        <w:br/>
        <w:t xml:space="preserve">        itemImage: product.itemImage || "",</w:t>
        <w:br/>
        <w:t xml:space="preserve">        category: product.category,</w:t>
        <w:br/>
        <w:t xml:space="preserve">        brandName: product.brandName || "",</w:t>
        <w:br/>
        <w:t xml:space="preserve">        type: movementType,</w:t>
        <w:br/>
        <w:t xml:space="preserve">        quantity: item.quantity,</w:t>
        <w:br/>
        <w:t xml:space="preserve">        stockBefore,</w:t>
        <w:br/>
        <w:t xml:space="preserve">        stockAfter,</w:t>
        <w:br/>
        <w:t xml:space="preserve">        reason: movementReason,</w:t>
        <w:br/>
        <w:t xml:space="preserve">        handledBy: performedByName || "System",</w:t>
        <w:br/>
        <w:t xml:space="preserve">        handledById: performedById || "",</w:t>
        <w:br/>
        <w:t xml:space="preserve">        notes: [</w:t>
        <w:br/>
        <w:t xml:space="preserve">          sizeForStock ? `Size: ${sizeForStock}` : null,</w:t>
        <w:br/>
        <w:t xml:space="preserve">          variantForStock ? `Variant: ${variantForStock}` : null</w:t>
        <w:br/>
        <w:t xml:space="preserve">        ].filter(Boolean).join(" \xB7 "),</w:t>
        <w:br/>
        <w:t xml:space="preserve">        sizeQuantities: sizeForStock ? { [sizeForStock]: item.quantity } : null</w:t>
        <w:br/>
        <w:t xml:space="preserve">      });</w:t>
        <w:br/>
        <w:t xml:space="preserve">      updatedProducts.push(product);</w:t>
        <w:br/>
        <w:t xml:space="preserve">    }</w:t>
        <w:br/>
        <w:t xml:space="preserve">    res.json({</w:t>
        <w:br/>
        <w:t xml:space="preserve">      success: true,</w:t>
        <w:br/>
        <w:t xml:space="preserve">      message: "Stock updated successfully",</w:t>
        <w:br/>
        <w:t xml:space="preserve">      data: updatedProducts</w:t>
        <w:br/>
        <w:t xml:space="preserve">    });</w:t>
        <w:br/>
        <w:t xml:space="preserve">  } catch (error) {</w:t>
        <w:br/>
        <w:t xml:space="preserve">    console.error("Error updating stock:", error);</w:t>
        <w:br/>
        <w:t xml:space="preserve">    res.status(400).json({</w:t>
        <w:br/>
        <w:t xml:space="preserve">      success: false,</w:t>
        <w:br/>
        <w:t xml:space="preserve">      message: error.message || "Error updating stock"</w:t>
        <w:br/>
        <w:t xml:space="preserve">    });</w:t>
        <w:br/>
        <w:t xml:space="preserve">  }</w:t>
        <w:br/>
        <w:t>};</w:t>
        <w:br/>
        <w:t>exports.toggleDisplayInTerminal = async (req, res) =&gt; {</w:t>
        <w:br/>
        <w:t xml:space="preserve">  try {</w:t>
        <w:br/>
        <w:t xml:space="preserve">    const { id } = req.params;</w:t>
        <w:br/>
        <w:t xml:space="preserve">    const { displayInTerminal } = req.body;</w:t>
        <w:br/>
        <w:t xml:space="preserve">    const product = await Product.findByIdAndUpdate(</w:t>
        <w:br/>
        <w:t xml:space="preserve">      id,</w:t>
        <w:br/>
        <w:t xml:space="preserve">      { displayInTerminal, lastUpdated: Date.now() },</w:t>
        <w:br/>
        <w:t xml:space="preserve">      { new: true }</w:t>
        <w:br/>
        <w:t xml:space="preserve">    );</w:t>
        <w:br/>
        <w:t xml:space="preserve">    if (!product) {</w:t>
        <w:br/>
        <w:t xml:space="preserve">      return res.status(404).json({</w:t>
        <w:br/>
        <w:t xml:space="preserve">        success: false,</w:t>
        <w:br/>
        <w:t xml:space="preserve">        message: "Product not found"</w:t>
        <w:br/>
        <w:t xml:space="preserve">      });</w:t>
        <w:br/>
        <w:t xml:space="preserve">    }</w:t>
        <w:br/>
        <w:t xml:space="preserve">    res.json({</w:t>
        <w:br/>
        <w:t xml:space="preserve">      success: true,</w:t>
        <w:br/>
        <w:t xml:space="preserve">      message: `Product ${displayInTerminal ? "shown" : "hidden"} in terminal`,</w:t>
        <w:br/>
        <w:t xml:space="preserve">      data: product</w:t>
        <w:br/>
        <w:t xml:space="preserve">    });</w:t>
        <w:br/>
        <w:t xml:space="preserve">  } catch (error) {</w:t>
        <w:br/>
        <w:t xml:space="preserve">    res.status(500).json({</w:t>
        <w:br/>
        <w:t xml:space="preserve">      success: false,</w:t>
        <w:br/>
        <w:t xml:space="preserve">      message: "Error updating product",</w:t>
        <w:br/>
        <w:t xml:space="preserve">      error: error.message</w:t>
        <w:br/>
        <w:t xml:space="preserve">    });</w:t>
        <w:br/>
        <w:t xml:space="preserve">  }</w:t>
        <w:br/>
        <w:t>};</w:t>
        <w:br/>
        <w:t>exports.searchProducts = async (req, res) =&gt; {</w:t>
        <w:br/>
        <w:t xml:space="preserve">  try {</w:t>
        <w:br/>
        <w:t xml:space="preserve">    const { query } = req.params;</w:t>
        <w:br/>
        <w:t xml:space="preserve">    if (!query) {</w:t>
        <w:br/>
        <w:t xml:space="preserve">      return res.status(400).json({</w:t>
        <w:br/>
        <w:t xml:space="preserve">        success: false,</w:t>
        <w:br/>
        <w:t xml:space="preserve">        message: "Search query is required"</w:t>
        <w:br/>
        <w:t xml:space="preserve">      });</w:t>
      </w:r>
    </w:p>
    <w:p>
      <w:pPr>
        <w:spacing w:after="0" w:before="0" w:line="240" w:lineRule="auto"/>
      </w:pPr>
      <w:r>
        <w:rPr>
          <w:rFonts w:ascii="Courier New" w:hAnsi="Courier New"/>
          <w:sz w:val="16"/>
        </w:rPr>
        <w:t xml:space="preserve">    }</w:t>
        <w:br/>
        <w:t xml:space="preserve">    let products = await Product.find(</w:t>
        <w:br/>
        <w:t xml:space="preserve">      { $text: { $search: query } },</w:t>
        <w:br/>
        <w:t xml:space="preserve">      { score: { $meta: "textScore" } }</w:t>
        <w:br/>
        <w:t xml:space="preserve">    ).select("-sizes").sort({ score: { $meta: "textScore" } }).lean();</w:t>
        <w:br/>
        <w:t xml:space="preserve">    if (products.length === 0) {</w:t>
        <w:br/>
        <w:t xml:space="preserve">      products = await Product.find({</w:t>
        <w:br/>
        <w:t xml:space="preserve">        $or: [</w:t>
        <w:br/>
        <w:t xml:space="preserve">          { itemName: { $regex: query, $options: "i" } },</w:t>
        <w:br/>
        <w:t xml:space="preserve">          { sku: { $regex: query, $options: "i" } },</w:t>
        <w:br/>
        <w:t xml:space="preserve">          { category: { $regex: query, $options: "i" } },</w:t>
        <w:br/>
        <w:t xml:space="preserve">          { brandName: { $regex: query, $options: "i" } }</w:t>
        <w:br/>
        <w:t xml:space="preserve">        ]</w:t>
        <w:br/>
        <w:t xml:space="preserve">      }).select("-sizes").sort({ dateAdded: -1 }).limit(50).lean();</w:t>
        <w:br/>
        <w:t xml:space="preserve">    }</w:t>
        <w:br/>
        <w:t xml:space="preserve">    res.json({</w:t>
        <w:br/>
        <w:t xml:space="preserve">      success: true,</w:t>
        <w:br/>
        <w:t xml:space="preserve">      count: products.length,</w:t>
        <w:br/>
        <w:t xml:space="preserve">      data: products</w:t>
        <w:br/>
        <w:t xml:space="preserve">    });</w:t>
        <w:br/>
        <w:t xml:space="preserve">  } catch (error) {</w:t>
        <w:br/>
        <w:t xml:space="preserve">    console.error("Error searching products:", error);</w:t>
        <w:br/>
        <w:t xml:space="preserve">    res.status(500).json({</w:t>
        <w:br/>
        <w:t xml:space="preserve">      success: false,</w:t>
        <w:br/>
        <w:t xml:space="preserve">      message: "Error searching products",</w:t>
        <w:br/>
        <w:t xml:space="preserve">      error: error.message</w:t>
        <w:br/>
        <w:t xml:space="preserve">    });</w:t>
        <w:br/>
        <w:t xml:space="preserve">  }</w:t>
        <w:br/>
        <w:t>};</w:t>
        <w:br/>
        <w:t>exports.getInventoryStats = async (req, res) =&gt; {</w:t>
        <w:br/>
        <w:t xml:space="preserve">  try {</w:t>
        <w:br/>
        <w:t xml:space="preserve">    const stats = await Product.aggregate([</w:t>
        <w:br/>
        <w:t xml:space="preserve">      {</w:t>
        <w:br/>
        <w:t xml:space="preserve">        $match: {</w:t>
        <w:br/>
        <w:t xml:space="preserve">          isArchived: { $ne: true }</w:t>
        <w:br/>
        <w:t xml:space="preserve">        }</w:t>
        <w:br/>
        <w:t xml:space="preserve">      },</w:t>
        <w:br/>
        <w:t xml:space="preserve">      {</w:t>
        <w:br/>
        <w:t xml:space="preserve">        $group: {</w:t>
        <w:br/>
        <w:t xml:space="preserve">          _id: null,</w:t>
        <w:br/>
        <w:t xml:space="preserve">          totalItems: { $sum: 1 },</w:t>
        <w:br/>
        <w:t xml:space="preserve">          inStock: {</w:t>
        <w:br/>
        <w:t xml:space="preserve">            $sum: { $cond: [{ $gt: ["$currentStock", 0] }, 1, 0] }</w:t>
        <w:br/>
        <w:t xml:space="preserve">          },</w:t>
        <w:br/>
        <w:t xml:space="preserve">          lowStock: {</w:t>
        <w:br/>
        <w:t xml:space="preserve">            $sum: {</w:t>
        <w:br/>
        <w:t xml:space="preserve">              $cond: [</w:t>
        <w:br/>
        <w:t xml:space="preserve">                {</w:t>
        <w:br/>
        <w:t xml:space="preserve">                  $and: [</w:t>
        <w:br/>
        <w:t xml:space="preserve">                    { $gt: ["$currentStock", 0] },</w:t>
        <w:br/>
        <w:t xml:space="preserve">                    { $lte: ["$currentStock", 10] }</w:t>
        <w:br/>
        <w:t xml:space="preserve">                  ]</w:t>
        <w:br/>
        <w:t xml:space="preserve">                },</w:t>
        <w:br/>
        <w:t xml:space="preserve">                1,</w:t>
        <w:br/>
        <w:t xml:space="preserve">                0</w:t>
        <w:br/>
        <w:t xml:space="preserve">              ]</w:t>
        <w:br/>
        <w:t xml:space="preserve">            }</w:t>
        <w:br/>
        <w:t xml:space="preserve">          },</w:t>
        <w:br/>
        <w:t xml:space="preserve">          outOfStock: {</w:t>
        <w:br/>
        <w:t xml:space="preserve">            $sum: { $cond: [{ $eq: ["$currentStock", 0] }, 1, 0] }</w:t>
        <w:br/>
        <w:t xml:space="preserve">          },</w:t>
        <w:br/>
        <w:t xml:space="preserve">          inventoryValue: {</w:t>
        <w:br/>
        <w:t xml:space="preserve">            $sum: { $multiply: ["$currentStock", "$itemPrice"] }</w:t>
        <w:br/>
        <w:t xml:space="preserve">          },</w:t>
        <w:br/>
        <w:t xml:space="preserve">          totalCostValue: {</w:t>
        <w:br/>
        <w:t xml:space="preserve">            $sum: { $multiply: ["$currentStock", "$costPrice"] }</w:t>
        <w:br/>
        <w:t xml:space="preserve">          }</w:t>
        <w:br/>
        <w:t xml:space="preserve">        }</w:t>
        <w:br/>
        <w:t xml:space="preserve">      }</w:t>
        <w:br/>
        <w:t xml:space="preserve">    ]);</w:t>
        <w:br/>
        <w:t xml:space="preserve">    const result = stats[0] || {</w:t>
        <w:br/>
        <w:t xml:space="preserve">      totalItems: 0,</w:t>
        <w:br/>
        <w:t xml:space="preserve">      inStock: 0,</w:t>
        <w:br/>
        <w:t xml:space="preserve">      lowStock: 0,</w:t>
        <w:br/>
        <w:t xml:space="preserve">      outOfStock: 0,</w:t>
        <w:br/>
        <w:t xml:space="preserve">      inventoryValue: 0,</w:t>
        <w:br/>
        <w:t xml:space="preserve">      totalCostValue: 0</w:t>
        <w:br/>
        <w:t xml:space="preserve">    };</w:t>
        <w:br/>
        <w:t xml:space="preserve">    const grossProfit = result.inventoryValue - result.totalCostValue;</w:t>
        <w:br/>
        <w:t xml:space="preserve">    const grossMargin = result.inventoryValue &gt; 0 ? grossProfit / result.inventoryValue * 100 : 0;</w:t>
        <w:br/>
        <w:t xml:space="preserve">    res.json({</w:t>
        <w:br/>
        <w:t xml:space="preserve">      success: true,</w:t>
        <w:br/>
        <w:t xml:space="preserve">      data: {</w:t>
        <w:br/>
        <w:t xml:space="preserve">        ...result,</w:t>
        <w:br/>
        <w:t xml:space="preserve">        grossProfit,</w:t>
        <w:br/>
        <w:t xml:space="preserve">        grossMargin</w:t>
        <w:br/>
        <w:t xml:space="preserve">      }</w:t>
        <w:br/>
        <w:t xml:space="preserve">    });</w:t>
        <w:br/>
        <w:t xml:space="preserve">  } catch (error) {</w:t>
        <w:br/>
        <w:t xml:space="preserve">    console.error("Error getting inventory stats:", error);</w:t>
        <w:br/>
        <w:t xml:space="preserve">    res.status(500).json({</w:t>
        <w:br/>
        <w:t xml:space="preserve">      success: false,</w:t>
        <w:br/>
        <w:t xml:space="preserve">      message: "Error getting inventory stats",</w:t>
        <w:br/>
        <w:t xml:space="preserve">      error: error.message</w:t>
        <w:br/>
        <w:t xml:space="preserve">    });</w:t>
        <w:br/>
        <w:t xml:space="preserve">  }</w:t>
        <w:br/>
        <w:t>};</w:t>
        <w:br/>
        <w:br/>
        <w:br/>
        <w:br/>
        <w:t>FILE: pos/backend/controllers/remittanceController.js</w:t>
        <w:br/>
        <w:t>================================================================================</w:t>
        <w:br/>
        <w:t>const mongoose = require("mongoose");</w:t>
        <w:br/>
        <w:t>const Remittance = require("../models/Remittance");</w:t>
        <w:br/>
        <w:t>const SalesTransaction = require("../models/SalesTransaction");</w:t>
        <w:br/>
        <w:t>const GlobalSettings = require("../models/GlobalSettings");</w:t>
        <w:br/>
        <w:t>const startOfLocalDay = (value = /* @__PURE__ */ new Date()) =&gt; {</w:t>
        <w:br/>
        <w:t xml:space="preserve">  const date = new Date(value);</w:t>
        <w:br/>
        <w:t xml:space="preserve">  return new Date(date.getFullYear(), date.getMonth(), date.getDate());</w:t>
        <w:br/>
        <w:t>};</w:t>
        <w:br/>
        <w:t>const isSameLocalDay = (left, right) =&gt; {</w:t>
        <w:br/>
        <w:t xml:space="preserve">  const a = startOfLocalDay(left);</w:t>
        <w:br/>
        <w:t xml:space="preserve">  const b = startOfLocalDay(right);</w:t>
        <w:br/>
        <w:t xml:space="preserve">  return a.getTime() === b.getTime();</w:t>
        <w:br/>
        <w:t>};</w:t>
        <w:br/>
        <w:t>const getOpeningFloatForEmployee = async (employeeId) =&gt; {</w:t>
        <w:br/>
        <w:t xml:space="preserve">  const settings = await GlobalSettings.findOne().lean();</w:t>
        <w:br/>
        <w:t xml:space="preserve">  if (!settings) {</w:t>
        <w:br/>
        <w:t xml:space="preserve">    return 0;</w:t>
        <w:br/>
        <w:t xml:space="preserve">  }</w:t>
        <w:br/>
        <w:t xml:space="preserve">  const entries = Array.isArray(settings.openingFloats) ? settings.openingFloats : [];</w:t>
        <w:br/>
        <w:t xml:space="preserve">  const employeeIdStr = String(employeeId || "").trim();</w:t>
        <w:br/>
        <w:t xml:space="preserve">  const employeeFloatTotal = entries.reduce((sum, entry) =&gt; {</w:t>
        <w:br/>
        <w:t xml:space="preserve">    if (String(entry?.employeeId || "").trim() !== employeeIdStr) {</w:t>
        <w:br/>
        <w:t xml:space="preserve">      return sum;</w:t>
        <w:br/>
        <w:t xml:space="preserve">    }</w:t>
        <w:br/>
        <w:t xml:space="preserve">    const effectiveDate = entry?.businessDate || entry?.createdAt;</w:t>
        <w:br/>
        <w:t xml:space="preserve">    if (!effectiveDate || !isSameLocalDay(effectiveDate, /* @__PURE__ */ new Date())) {</w:t>
        <w:br/>
        <w:t xml:space="preserve">      return sum;</w:t>
        <w:br/>
        <w:t xml:space="preserve">    }</w:t>
        <w:br/>
        <w:t xml:space="preserve">    return sum + (Number(entry?.amount) || 0);</w:t>
        <w:br/>
        <w:t xml:space="preserve">  }, 0);</w:t>
        <w:br/>
        <w:t xml:space="preserve">  if (employeeFloatTotal &gt; 0) {</w:t>
        <w:br/>
        <w:t xml:space="preserve">    return employeeFloatTotal;</w:t>
        <w:br/>
        <w:t xml:space="preserve">  }</w:t>
        <w:br/>
        <w:t xml:space="preserve">  return 0;</w:t>
        <w:br/>
        <w:t>};</w:t>
        <w:br/>
        <w:t>const buildTodayRemittanceQuery = (employeeId, startOfDay, endOfDay) =&gt; ({</w:t>
        <w:br/>
        <w:t xml:space="preserve">  employeeId,</w:t>
        <w:br/>
        <w:t xml:space="preserve">  $or: [</w:t>
        <w:br/>
        <w:t xml:space="preserve">    { submittedAt: { $gte: startOfDay, $lt: endOfDay } },</w:t>
        <w:br/>
        <w:t xml:space="preserve">    { shiftDate: { $gte: startOfDay, $lt: endOfDay } }</w:t>
        <w:br/>
        <w:t xml:space="preserve">  ]</w:t>
        <w:br/>
        <w:t>});</w:t>
        <w:br/>
        <w:t>exports.getRemittanceSummary = async (req, res) =&gt; {</w:t>
        <w:br/>
        <w:t xml:space="preserve">  try {</w:t>
        <w:br/>
        <w:t xml:space="preserve">    const { employeeId } = req.query;</w:t>
        <w:br/>
        <w:t xml:space="preserve">    if (!employeeId) {</w:t>
        <w:br/>
        <w:t xml:space="preserve">      return res.status(400).json({ success: false, message: "Employee ID is required" });</w:t>
        <w:br/>
        <w:t xml:space="preserve">    }</w:t>
        <w:br/>
        <w:t xml:space="preserve">    const now = /* @__PURE__ */ new Date();</w:t>
        <w:br/>
        <w:t xml:space="preserve">    const startOfDay = new Date(now.getFullYear(), now.getMonth(), now.getDate());</w:t>
        <w:br/>
        <w:t xml:space="preserve">    const endOfDay = new Date(now.getFullYear(), now.getMonth(), now.getDate() + 1);</w:t>
        <w:br/>
        <w:t xml:space="preserve">    const completedTransactions = await SalesTransaction.find({</w:t>
        <w:br/>
        <w:t xml:space="preserve">      performedById: employeeId,</w:t>
        <w:br/>
        <w:t xml:space="preserve">      status: { $in: ["Completed", "Partially Returned", "Returned"] },</w:t>
        <w:br/>
        <w:t xml:space="preserve">      checkedOutAt: { $gte: startOfDay, $lt: endOfDay },</w:t>
        <w:br/>
        <w:t xml:space="preserve">      paymentMethod: { $ne: "return" }</w:t>
        <w:br/>
        <w:t xml:space="preserve">    }).select("totalAmount status").lean();</w:t>
        <w:br/>
        <w:t xml:space="preserve">    const returnTransactions = await SalesTransaction.find({</w:t>
        <w:br/>
        <w:t xml:space="preserve">      paymentMethod: "return",</w:t>
        <w:br/>
        <w:t xml:space="preserve">      $or: [</w:t>
        <w:br/>
        <w:t xml:space="preserve">        { performedById: employeeId },</w:t>
        <w:br/>
        <w:t xml:space="preserve">        { returnedById: employeeId }</w:t>
        <w:br/>
        <w:t xml:space="preserve">      ],</w:t>
        <w:br/>
        <w:t xml:space="preserve">      checkedOutAt: { $gte: startOfDay, $lt: endOfDay }</w:t>
        <w:br/>
        <w:t xml:space="preserve">    }).select("totalAmount").lean();</w:t>
        <w:br/>
        <w:t xml:space="preserve">    const [existingTodayRemittance, openingFloatTotal] = await Promise.all([</w:t>
        <w:br/>
        <w:t xml:space="preserve">      Remittance.findOne(</w:t>
        <w:br/>
        <w:t xml:space="preserve">        buildTodayRemittanceQuery(employeeId, startOfDay, endOfDay)</w:t>
        <w:br/>
        <w:t xml:space="preserve">      ).sort({ submittedAt: -1 }).lean(),</w:t>
        <w:br/>
        <w:t xml:space="preserve">      getOpeningFloatForEmployee(employeeId)</w:t>
        <w:br/>
        <w:t xml:space="preserve">    ]);</w:t>
        <w:br/>
        <w:t xml:space="preserve">    const netSales = completedTransactions.reduce((sum, t) =&gt; sum + (t.totalAmount || 0), 0);</w:t>
        <w:br/>
        <w:t xml:space="preserve">    const returns = returnTransactions.reduce((sum, t) =&gt; sum + Math.abs(t.totalAmount || 0), 0);</w:t>
        <w:br/>
        <w:t xml:space="preserve">    const grossSales = netSales + returns;</w:t>
        <w:br/>
        <w:t xml:space="preserve">    const noOfSales = completedTransactions.filter((t) =&gt; t.status !== "Returned").length;</w:t>
        <w:br/>
        <w:t xml:space="preserve">    res.json({</w:t>
        <w:br/>
        <w:t xml:space="preserve">      success: true,</w:t>
        <w:br/>
        <w:t xml:space="preserve">      data: {</w:t>
        <w:br/>
        <w:t xml:space="preserve">        shiftDate: startOfDay,</w:t>
        <w:br/>
        <w:t xml:space="preserve">        grossSales,</w:t>
        <w:br/>
        <w:t xml:space="preserve">        returns,</w:t>
        <w:br/>
        <w:t xml:space="preserve">        netSales,</w:t>
        <w:br/>
        <w:t xml:space="preserve">        noOfSales,</w:t>
        <w:br/>
        <w:t xml:space="preserve">        openingFloatTotal,</w:t>
        <w:br/>
        <w:t xml:space="preserve">        alreadyRemittedToday: !!existingTodayRemittance,</w:t>
        <w:br/>
        <w:t xml:space="preserve">        remittedAmountToday: existingTodayRemittance?.cashToRemit || 0,</w:t>
        <w:br/>
        <w:t xml:space="preserve">        remittedAtToday: existingTodayRemittance?.submittedAt || null</w:t>
        <w:br/>
        <w:t xml:space="preserve">      }</w:t>
        <w:br/>
        <w:t xml:space="preserve">    });</w:t>
        <w:br/>
        <w:t xml:space="preserve">  } catch (error) {</w:t>
        <w:br/>
        <w:t xml:space="preserve">    console.error("Error fetching remittance summary:", error);</w:t>
        <w:br/>
        <w:t xml:space="preserve">    res.status(500).json({ success: false, message: "Error fetching remittance summary", error: error.message });</w:t>
        <w:br/>
        <w:t xml:space="preserve">  }</w:t>
        <w:br/>
        <w:t>};</w:t>
        <w:br/>
        <w:t>exports.createRemittance = async (req, res) =&gt; {</w:t>
        <w:br/>
        <w:t xml:space="preserve">  try {</w:t>
        <w:br/>
        <w:t xml:space="preserve">    const {</w:t>
        <w:br/>
        <w:t xml:space="preserve">      employeeId,</w:t>
        <w:br/>
        <w:t xml:space="preserve">      employeeName,</w:t>
        <w:br/>
        <w:t xml:space="preserve">      shiftDate,</w:t>
        <w:br/>
        <w:t xml:space="preserve">      grossSales,</w:t>
        <w:br/>
        <w:t xml:space="preserve">      returns,</w:t>
        <w:br/>
        <w:t xml:space="preserve">      netSales,</w:t>
        <w:br/>
        <w:t xml:space="preserve">      noOfSales,</w:t>
        <w:br/>
        <w:t xml:space="preserve">      denominations,</w:t>
        <w:br/>
        <w:t xml:space="preserve">      totalCashOnHand,</w:t>
        <w:br/>
        <w:t xml:space="preserve">      openingFloat,</w:t>
        <w:br/>
        <w:t xml:space="preserve">      cashToRemit,</w:t>
        <w:br/>
        <w:t xml:space="preserve">      expectedCash,</w:t>
        <w:br/>
        <w:t xml:space="preserve">      variance,</w:t>
        <w:br/>
        <w:t xml:space="preserve">      remarks,</w:t>
        <w:br/>
        <w:t xml:space="preserve">      receivedBy</w:t>
        <w:br/>
        <w:t xml:space="preserve">    } = req.body;</w:t>
        <w:br/>
        <w:t xml:space="preserve">    if (!employeeId || !employeeName) {</w:t>
        <w:br/>
        <w:t xml:space="preserve">      return res.status(400).json({ success: false, message: "Employee ID and name are required" });</w:t>
        <w:br/>
        <w:t xml:space="preserve">    }</w:t>
        <w:br/>
        <w:t xml:space="preserve">    const now = /* @__PURE__ */ new Date();</w:t>
        <w:br/>
        <w:t xml:space="preserve">    const startOfDay = new Date(now.getFullYear(), now.getMonth(), now.getDate());</w:t>
        <w:br/>
        <w:t xml:space="preserve">    const endOfDay = new Date(now.getFullYear(), now.getMonth(), now.getDate() + 1);</w:t>
        <w:br/>
        <w:t xml:space="preserve">    const existingToday = await Remittance.findOne(</w:t>
        <w:br/>
        <w:t xml:space="preserve">      buildTodayRemittanceQuery(employeeId, startOfDay, endOfDay)</w:t>
        <w:br/>
        <w:t xml:space="preserve">    ).sort({ submittedAt: -1 }).lean();</w:t>
        <w:br/>
        <w:t xml:space="preserve">    if (existingToday) {</w:t>
        <w:br/>
        <w:t xml:space="preserve">      return res.status(409).json({</w:t>
        <w:br/>
        <w:t xml:space="preserve">        success: false,</w:t>
        <w:br/>
        <w:t xml:space="preserve">        code: "ALREADY_REMITTED_TODAY",</w:t>
        <w:br/>
        <w:t xml:space="preserve">        message: `You already remitted today. Amount remitted: \u20B1${(existingToday.cashToRemit || 0).toLocaleString("en-PH", {</w:t>
        <w:br/>
        <w:t xml:space="preserve">          minimumFractionDigits: 2,</w:t>
        <w:br/>
        <w:t xml:space="preserve">          maximumFractionDigits: 2</w:t>
        <w:br/>
        <w:t xml:space="preserve">        })}`,</w:t>
        <w:br/>
        <w:t xml:space="preserve">        data: {</w:t>
        <w:br/>
        <w:t xml:space="preserve">          amountRemitted: existingToday.cashToRemit || 0,</w:t>
        <w:br/>
        <w:t xml:space="preserve">          submittedAt: existingToday.submittedAt,</w:t>
        <w:br/>
        <w:t xml:space="preserve">          remittanceId: existingToday._id</w:t>
        <w:br/>
        <w:t xml:space="preserve">        }</w:t>
        <w:br/>
        <w:t xml:space="preserve">      });</w:t>
        <w:br/>
        <w:t xml:space="preserve">    }</w:t>
        <w:br/>
        <w:t xml:space="preserve">    const remittance = await Remittance.create({</w:t>
        <w:br/>
        <w:t xml:space="preserve">      employeeId,</w:t>
        <w:br/>
        <w:t xml:space="preserve">      employeeName,</w:t>
        <w:br/>
        <w:t xml:space="preserve">      shiftDate: shiftDate || /* @__PURE__ */ new Date(),</w:t>
        <w:br/>
        <w:t xml:space="preserve">      grossSales: grossSales || 0,</w:t>
        <w:br/>
        <w:t xml:space="preserve">      returns: returns || 0,</w:t>
        <w:br/>
        <w:t xml:space="preserve">      netSales: netSales || 0,</w:t>
        <w:br/>
        <w:t xml:space="preserve">      noOfSales: noOfSales || 0,</w:t>
        <w:br/>
        <w:t xml:space="preserve">      denominations: denominations || {},</w:t>
        <w:br/>
        <w:t xml:space="preserve">      totalCashOnHand: totalCashOnHand || 0,</w:t>
        <w:br/>
        <w:t xml:space="preserve">      openingFloat: openingFloat != null ? openingFloat : 0,</w:t>
        <w:br/>
        <w:t xml:space="preserve">      cashToRemit: cashToRemit || 0,</w:t>
        <w:br/>
        <w:t xml:space="preserve">      expectedCash: expectedCash || 0,</w:t>
        <w:br/>
        <w:t xml:space="preserve">      variance: variance || 0,</w:t>
        <w:br/>
        <w:t xml:space="preserve">      remarks: remarks || "",</w:t>
        <w:br/>
        <w:t xml:space="preserve">      receivedBy: receivedBy || "",</w:t>
        <w:br/>
        <w:t xml:space="preserve">      status: "Submitted",</w:t>
        <w:br/>
        <w:t xml:space="preserve">      submittedAt: /* @__PURE__ */ new Date()</w:t>
        <w:br/>
        <w:t xml:space="preserve">    });</w:t>
        <w:br/>
        <w:t xml:space="preserve">    res.status(201).json({</w:t>
        <w:br/>
        <w:t xml:space="preserve">      success: true,</w:t>
        <w:br/>
        <w:t xml:space="preserve">      message: "Remittance submitted successfully",</w:t>
        <w:br/>
        <w:t xml:space="preserve">      data: remittance</w:t>
        <w:br/>
        <w:t xml:space="preserve">    });</w:t>
        <w:br/>
        <w:t xml:space="preserve">  } catch (error) {</w:t>
        <w:br/>
        <w:t xml:space="preserve">    console.error("Error creating remittance:", error);</w:t>
        <w:br/>
        <w:t xml:space="preserve">    res.status(500).json({ success: false, message: "Error creating remittance", error: error.message });</w:t>
        <w:br/>
        <w:t xml:space="preserve">  }</w:t>
        <w:br/>
        <w:t>};</w:t>
        <w:br/>
        <w:t>exports.getRemittanceKpiStats = async (req, res) =&gt; {</w:t>
        <w:br/>
        <w:t xml:space="preserve">  try {</w:t>
        <w:br/>
        <w:t xml:space="preserve">    const { startMs, endMs, startDate, endDate, employeeId } = req.query;</w:t>
        <w:br/>
        <w:t xml:space="preserve">    let lo;</w:t>
        <w:br/>
        <w:t xml:space="preserve">    let hi;</w:t>
        <w:br/>
        <w:t xml:space="preserve">    let allTime = false;</w:t>
        <w:br/>
        <w:t xml:space="preserve">    if (startMs != null &amp;&amp; endMs != null &amp;&amp; String(startMs).trim() !== "" &amp;&amp; String(endMs).trim() !== "") {</w:t>
        <w:br/>
        <w:t xml:space="preserve">      const sm = Number(startMs);</w:t>
        <w:br/>
        <w:t xml:space="preserve">      const em = Number(endMs);</w:t>
        <w:br/>
        <w:t xml:space="preserve">      if (!Number.isFinite(sm) || !Number.isFinite(em)) {</w:t>
        <w:br/>
        <w:t xml:space="preserve">        return res.status(400).json({ success: false, message: "Invalid startMs or endMs" });</w:t>
        <w:br/>
        <w:t xml:space="preserve">      }</w:t>
        <w:br/>
        <w:t xml:space="preserve">      lo = new Date(sm);</w:t>
        <w:br/>
        <w:t xml:space="preserve">      hi = new Date(em);</w:t>
        <w:br/>
        <w:t xml:space="preserve">    } else if (startDate || endDate) {</w:t>
        <w:br/>
        <w:t xml:space="preserve">      lo = startDate ? new Date(startDate) : /* @__PURE__ */ new Date(0);</w:t>
        <w:br/>
        <w:t xml:space="preserve">      hi = endDate ? new Date(endDate) : /* @__PURE__ */ new Date(864e13);</w:t>
        <w:br/>
        <w:t xml:space="preserve">      if (Number.isNaN(lo.getTime())) {</w:t>
        <w:br/>
        <w:t xml:space="preserve">        return res.status(400).json({ success: false, message: "Invalid startDate" });</w:t>
        <w:br/>
        <w:t xml:space="preserve">      }</w:t>
        <w:br/>
        <w:t xml:space="preserve">      if (Number.isNaN(hi.getTime())) {</w:t>
        <w:br/>
        <w:t xml:space="preserve">        return res.status(400).json({ success: false, message: "Invalid endDate" });</w:t>
        <w:br/>
        <w:t xml:space="preserve">      }</w:t>
        <w:br/>
        <w:t xml:space="preserve">    } else {</w:t>
        <w:br/>
        <w:t xml:space="preserve">      allTime = true;</w:t>
        <w:br/>
        <w:t xml:space="preserve">    }</w:t>
        <w:br/>
        <w:t xml:space="preserve">    const empIdStr = employeeId &amp;&amp; String(employeeId).trim() ? String(employeeId).trim() : null;</w:t>
        <w:br/>
        <w:t xml:space="preserve">    const transactionDateOr = allTime ? null : {</w:t>
        <w:br/>
        <w:t xml:space="preserve">      $or: [</w:t>
        <w:br/>
        <w:t xml:space="preserve">        { checkedOutAt: { $gte: lo, $lte: hi } },</w:t>
        <w:br/>
        <w:t xml:space="preserve">        {</w:t>
        <w:br/>
        <w:t xml:space="preserve">          $and: [</w:t>
        <w:br/>
        <w:t xml:space="preserve">            {</w:t>
        <w:br/>
        <w:t xml:space="preserve">              $or: [</w:t>
        <w:br/>
        <w:t xml:space="preserve">                { checkedOutAt: { $exists: false } },</w:t>
        <w:br/>
        <w:t xml:space="preserve">                { checkedOutAt: null }</w:t>
        <w:br/>
        <w:t xml:space="preserve">              ]</w:t>
        <w:br/>
        <w:t xml:space="preserve">            },</w:t>
        <w:br/>
        <w:t xml:space="preserve">            { createdAt: { $gte: lo, $lte: hi } }</w:t>
        <w:br/>
        <w:t xml:space="preserve">          ]</w:t>
        <w:br/>
        <w:t xml:space="preserve">        }</w:t>
        <w:br/>
        <w:t xml:space="preserve">      ]</w:t>
        <w:br/>
        <w:t xml:space="preserve">    };</w:t>
        <w:br/>
        <w:t xml:space="preserve">    const salesMatch = {</w:t>
        <w:br/>
        <w:t xml:space="preserve">      status: { $in: ["Completed", "Partially Returned", "Returned"] },</w:t>
        <w:br/>
        <w:t xml:space="preserve">      paymentMethod: { $ne: "return" },</w:t>
        <w:br/>
        <w:t xml:space="preserve">      ...transactionDateOr || {}</w:t>
        <w:br/>
        <w:t xml:space="preserve">    };</w:t>
        <w:br/>
        <w:t xml:space="preserve">    if (empIdStr) {</w:t>
        <w:br/>
        <w:t xml:space="preserve">      salesMatch.performedById = empIdStr;</w:t>
        <w:br/>
        <w:t xml:space="preserve">    }</w:t>
        <w:br/>
        <w:t xml:space="preserve">    const [completedTransactions, rawReturnTransactions, remitAgg] = await Promise.all([</w:t>
        <w:br/>
        <w:t xml:space="preserve">      SalesTransaction.find(salesMatch).select("totalAmount").lean(),</w:t>
        <w:br/>
        <w:t xml:space="preserve">      SalesTransaction.find({</w:t>
        <w:br/>
        <w:t xml:space="preserve">        paymentMethod: "return",</w:t>
        <w:br/>
        <w:t xml:space="preserve">        ...empIdStr ? {</w:t>
        <w:br/>
        <w:t xml:space="preserve">          $or: [</w:t>
        <w:br/>
        <w:t xml:space="preserve">            { performedById: empIdStr },</w:t>
        <w:br/>
        <w:t xml:space="preserve">            { returnedById: empIdStr }</w:t>
        <w:br/>
        <w:t xml:space="preserve">          ]</w:t>
        <w:br/>
        <w:t xml:space="preserve">        } : {},</w:t>
        <w:br/>
        <w:t xml:space="preserve">        ...transactionDateOr || {}</w:t>
        <w:br/>
        <w:t xml:space="preserve">      }).select("totalAmount").lean(),</w:t>
        <w:br/>
        <w:t xml:space="preserve">      (() =&gt; {</w:t>
        <w:br/>
        <w:t xml:space="preserve">        const shiftMatch = {};</w:t>
        <w:br/>
        <w:t xml:space="preserve">        if (!allTime) {</w:t>
        <w:br/>
        <w:t xml:space="preserve">          shiftMatch.shiftDate = { $gte: lo, $lte: hi };</w:t>
        <w:br/>
        <w:t xml:space="preserve">        }</w:t>
        <w:br/>
        <w:t xml:space="preserve">        if (empIdStr &amp;&amp; mongoose.Types.ObjectId.isValid(empIdStr)) {</w:t>
        <w:br/>
        <w:t xml:space="preserve">          shiftMatch.employeeId = new mongoose.Types.ObjectId(empIdStr);</w:t>
        <w:br/>
        <w:t xml:space="preserve">        }</w:t>
        <w:br/>
        <w:t xml:space="preserve">        return Remittance.aggregate([</w:t>
        <w:br/>
        <w:t xml:space="preserve">          { $match: shiftMatch },</w:t>
        <w:br/>
        <w:t xml:space="preserve">          {</w:t>
        <w:br/>
        <w:t xml:space="preserve">            $group: {</w:t>
        <w:br/>
        <w:t xml:space="preserve">              _id: null,</w:t>
        <w:br/>
        <w:t xml:space="preserve">              totalRemitted: { $sum: { $ifNull: ["$cashToRemit", 0] } },</w:t>
        <w:br/>
        <w:t xml:space="preserve">              totalVariance: { $sum: { $ifNull: ["$variance", 0] } },</w:t>
        <w:br/>
        <w:t xml:space="preserve">              slipNetSales: { $sum: { $ifNull: ["$netSales", 0] } }</w:t>
        <w:br/>
        <w:t xml:space="preserve">            }</w:t>
        <w:br/>
        <w:t xml:space="preserve">          }</w:t>
        <w:br/>
        <w:t xml:space="preserve">        ]);</w:t>
        <w:br/>
        <w:t xml:space="preserve">      })()</w:t>
        <w:br/>
        <w:t xml:space="preserve">    ]);</w:t>
        <w:br/>
        <w:t xml:space="preserve">    const posNetSales = completedTransactions.reduce(</w:t>
        <w:br/>
        <w:t xml:space="preserve">      (s, t) =&gt; s + (Number(t.totalAmount) || 0),</w:t>
        <w:br/>
        <w:t xml:space="preserve">      0</w:t>
        <w:br/>
        <w:t xml:space="preserve">    );</w:t>
        <w:br/>
        <w:t xml:space="preserve">    const returns = rawReturnTransactions.reduce(</w:t>
        <w:br/>
        <w:t xml:space="preserve">      (s, t) =&gt; s + Math.abs(Number(t.totalAmount) || 0),</w:t>
        <w:br/>
        <w:t xml:space="preserve">      0</w:t>
        <w:br/>
        <w:t xml:space="preserve">    );</w:t>
        <w:br/>
        <w:t xml:space="preserve">    const grossSales = posNetSales + returns;</w:t>
        <w:br/>
        <w:t xml:space="preserve">    const netSalesAfterReturns = posNetSales;</w:t>
        <w:br/>
        <w:t xml:space="preserve">    const row = remitAgg[0] || {</w:t>
        <w:br/>
        <w:t xml:space="preserve">      totalRemitted: 0,</w:t>
        <w:br/>
        <w:t xml:space="preserve">      totalVariance: 0,</w:t>
        <w:br/>
        <w:t xml:space="preserve">      slipNetSales: 0</w:t>
        <w:br/>
        <w:t xml:space="preserve">    };</w:t>
        <w:br/>
        <w:t xml:space="preserve">    const totalRemitted = row.totalRemitted || 0;</w:t>
        <w:br/>
        <w:t xml:space="preserve">    const totalVariance = row.totalVariance || 0;</w:t>
        <w:br/>
        <w:t xml:space="preserve">    const unremittedCash = Math.max(0, netSalesAfterReturns - totalRemitted);</w:t>
        <w:br/>
        <w:t xml:space="preserve">    res.json({</w:t>
        <w:br/>
        <w:t xml:space="preserve">      success: true,</w:t>
        <w:br/>
        <w:t xml:space="preserve">      data: {</w:t>
        <w:br/>
        <w:t xml:space="preserve">        posNetSales: netSalesAfterReturns,</w:t>
        <w:br/>
        <w:t xml:space="preserve">        grossSales,</w:t>
        <w:br/>
        <w:t xml:space="preserve">        returns,</w:t>
        <w:br/>
        <w:t xml:space="preserve">        totalRemitted,</w:t>
        <w:br/>
        <w:t xml:space="preserve">        totalVariance,</w:t>
        <w:br/>
        <w:t xml:space="preserve">        slipNetSalesSum: row.slipNetSales || 0,</w:t>
        <w:br/>
        <w:t xml:space="preserve">        unremittedCash</w:t>
        <w:br/>
        <w:t xml:space="preserve">      }</w:t>
        <w:br/>
        <w:t xml:space="preserve">    });</w:t>
        <w:br/>
        <w:t xml:space="preserve">  } catch (error) {</w:t>
        <w:br/>
        <w:t xml:space="preserve">    console.error("Error fetching remittance KPI stats:", error);</w:t>
        <w:br/>
        <w:t xml:space="preserve">    res.status(500).json({</w:t>
        <w:br/>
        <w:t xml:space="preserve">      success: false,</w:t>
        <w:br/>
        <w:t xml:space="preserve">      message: "Error fetching remittance KPI stats",</w:t>
        <w:br/>
        <w:t xml:space="preserve">      error: error.message</w:t>
        <w:br/>
        <w:t xml:space="preserve">    });</w:t>
        <w:br/>
        <w:t xml:space="preserve">  }</w:t>
        <w:br/>
        <w:t>};</w:t>
        <w:br/>
        <w:t>exports.getRemittances = async (req, res) =&gt; {</w:t>
        <w:br/>
        <w:t xml:space="preserve">  try {</w:t>
        <w:br/>
        <w:t xml:space="preserve">    const remittances = await Remittance.find({}).sort({ submittedAt: -1 }).lean();</w:t>
        <w:br/>
        <w:t xml:space="preserve">    res.json({</w:t>
        <w:br/>
        <w:t xml:space="preserve">      success: true,</w:t>
        <w:br/>
        <w:t xml:space="preserve">      count: remittances.length,</w:t>
        <w:br/>
        <w:t xml:space="preserve">      data: remittances</w:t>
        <w:br/>
        <w:t xml:space="preserve">    });</w:t>
        <w:br/>
        <w:t xml:space="preserve">  } catch (error) {</w:t>
      </w:r>
    </w:p>
    <w:p>
      <w:pPr>
        <w:spacing w:after="0" w:before="0" w:line="240" w:lineRule="auto"/>
      </w:pPr>
      <w:r>
        <w:rPr>
          <w:rFonts w:ascii="Courier New" w:hAnsi="Courier New"/>
          <w:sz w:val="16"/>
        </w:rPr>
        <w:t xml:space="preserve">    console.error("Error fetching remittances:", error);</w:t>
        <w:br/>
        <w:t xml:space="preserve">    res.status(500).json({ success: false, message: "Error fetching remittances", error: error.message });</w:t>
        <w:br/>
        <w:t xml:space="preserve">  }</w:t>
        <w:br/>
        <w:t>};</w:t>
        <w:br/>
        <w:br/>
        <w:br/>
        <w:br/>
        <w:t>FILE: pos/backend/controllers/reportController.js</w:t>
        <w:br/>
        <w:t>================================================================================</w:t>
        <w:br/>
        <w:t>const SalesTransaction = require("../models/SalesTransaction");</w:t>
        <w:br/>
        <w:t>const Product = require("../models/Product");</w:t>
        <w:br/>
        <w:t>const StockMovement = require("../models/StockMovement");</w:t>
        <w:br/>
        <w:t>const getDateRange = (timeframe, customStartDate, customEndDate) =&gt; {</w:t>
        <w:br/>
        <w:t xml:space="preserve">  const now = /* @__PURE__ */ new Date();</w:t>
        <w:br/>
        <w:t xml:space="preserve">  let kpiStart, chartStart, end;</w:t>
        <w:br/>
        <w:t xml:space="preserve">  end = new Date(now);</w:t>
        <w:br/>
        <w:t xml:space="preserve">  end.setHours(23, 59, 59, 999);</w:t>
        <w:br/>
        <w:t xml:space="preserve">  if (timeframe === "custom" &amp;&amp; customStartDate &amp;&amp; customEndDate) {</w:t>
        <w:br/>
        <w:t xml:space="preserve">    kpiStart = new Date(customStartDate);</w:t>
        <w:br/>
        <w:t xml:space="preserve">    kpiStart.setHours(0, 0, 0, 0);</w:t>
        <w:br/>
        <w:t xml:space="preserve">    chartStart = kpiStart;</w:t>
        <w:br/>
        <w:t xml:space="preserve">    end = new Date(customEndDate);</w:t>
        <w:br/>
        <w:t xml:space="preserve">    end.setHours(23, 59, 59, 999);</w:t>
        <w:br/>
        <w:t xml:space="preserve">    return { kpiStart, chartStart, end };</w:t>
        <w:br/>
        <w:t xml:space="preserve">  }</w:t>
        <w:br/>
        <w:t xml:space="preserve">  switch (timeframe) {</w:t>
        <w:br/>
        <w:t xml:space="preserve">    case "daily":</w:t>
        <w:br/>
        <w:t xml:space="preserve">      kpiStart = new Date(now);</w:t>
        <w:br/>
        <w:t xml:space="preserve">      kpiStart.setHours(0, 0, 0, 0);</w:t>
        <w:br/>
        <w:t xml:space="preserve">      chartStart = new Date(now);</w:t>
        <w:br/>
        <w:t xml:space="preserve">      chartStart.setDate(chartStart.getDate() - 6);</w:t>
        <w:br/>
        <w:t xml:space="preserve">      chartStart.setHours(0, 0, 0, 0);</w:t>
        <w:br/>
        <w:t xml:space="preserve">      break;</w:t>
        <w:br/>
        <w:t xml:space="preserve">    case "weekly":</w:t>
        <w:br/>
        <w:t xml:space="preserve">      kpiStart = new Date(now);</w:t>
        <w:br/>
        <w:t xml:space="preserve">      const day = kpiStart.getDay();</w:t>
        <w:br/>
        <w:t xml:space="preserve">      kpiStart.setDate(kpiStart.getDate() - day);</w:t>
        <w:br/>
        <w:t xml:space="preserve">      kpiStart.setHours(0, 0, 0, 0);</w:t>
        <w:br/>
        <w:t xml:space="preserve">      chartStart = new Date(now);</w:t>
        <w:br/>
        <w:t xml:space="preserve">      chartStart.setDate(chartStart.getDate() - 12 * 7);</w:t>
        <w:br/>
        <w:t xml:space="preserve">      chartStart.setHours(0, 0, 0, 0);</w:t>
        <w:br/>
        <w:t xml:space="preserve">      break;</w:t>
        <w:br/>
        <w:t xml:space="preserve">    case "monthly":</w:t>
        <w:br/>
        <w:t xml:space="preserve">      kpiStart = new Date(now.getFullYear(), now.getMonth(), 1);</w:t>
        <w:br/>
        <w:t xml:space="preserve">      kpiStart.setHours(0, 0, 0, 0);</w:t>
        <w:br/>
        <w:t xml:space="preserve">      chartStart = new Date(now.getFullYear(), now.getMonth() - 11, 1);</w:t>
        <w:br/>
        <w:t xml:space="preserve">      chartStart.setHours(0, 0, 0, 0);</w:t>
        <w:br/>
        <w:t xml:space="preserve">      break;</w:t>
        <w:br/>
        <w:t xml:space="preserve">    case "yearly":</w:t>
        <w:br/>
        <w:t xml:space="preserve">      kpiStart = new Date(now.getFullYear(), 0, 1);</w:t>
        <w:br/>
        <w:t xml:space="preserve">      kpiStart.setHours(0, 0, 0, 0);</w:t>
        <w:br/>
        <w:t xml:space="preserve">      chartStart = new Date(now.getFullYear() - 4, 0, 1);</w:t>
        <w:br/>
        <w:t xml:space="preserve">      chartStart.setHours(0, 0, 0, 0);</w:t>
        <w:br/>
        <w:t xml:space="preserve">      break;</w:t>
        <w:br/>
        <w:t xml:space="preserve">    default:</w:t>
        <w:br/>
        <w:t xml:space="preserve">      kpiStart = new Date(now);</w:t>
        <w:br/>
        <w:t xml:space="preserve">      kpiStart.setHours(0, 0, 0, 0);</w:t>
        <w:br/>
        <w:t xml:space="preserve">      chartStart = new Date(now);</w:t>
        <w:br/>
        <w:t xml:space="preserve">      chartStart.setDate(chartStart.getDate() - 6);</w:t>
        <w:br/>
        <w:t xml:space="preserve">      chartStart.setHours(0, 0, 0, 0);</w:t>
        <w:br/>
        <w:t xml:space="preserve">  }</w:t>
        <w:br/>
        <w:t xml:space="preserve">  return { kpiStart, chartStart, end };</w:t>
        <w:br/>
        <w:t>};</w:t>
        <w:br/>
        <w:t>exports.getInventoryAnalytics = async (req, res) =&gt; {</w:t>
        <w:br/>
        <w:t xml:space="preserve">  try {</w:t>
        <w:br/>
        <w:t xml:space="preserve">    const {</w:t>
        <w:br/>
        <w:t xml:space="preserve">      timeframe = "daily",</w:t>
        <w:br/>
        <w:t xml:space="preserve">      startDate: customStart,</w:t>
        <w:br/>
        <w:t xml:space="preserve">      endDate: customEnd</w:t>
        <w:br/>
        <w:t xml:space="preserve">    } = req.query;</w:t>
        <w:br/>
        <w:t xml:space="preserve">    const { kpiStart, chartStart, end } = getDateRange(timeframe, customStart, customEnd);</w:t>
        <w:br/>
        <w:t xml:space="preserve">    const [</w:t>
        <w:br/>
        <w:t xml:space="preserve">      inventoryAgg,</w:t>
        <w:br/>
        <w:t xml:space="preserve">      salesAgg,</w:t>
        <w:br/>
        <w:t xml:space="preserve">      movementAgg,</w:t>
        <w:br/>
        <w:t xml:space="preserve">      movementTimeSeries,</w:t>
        <w:br/>
        <w:t xml:space="preserve">      salesTimeSeries,</w:t>
        <w:br/>
        <w:t xml:space="preserve">      damagedExpiredItems</w:t>
        <w:br/>
        <w:t xml:space="preserve">    ] = await Promise.all([</w:t>
        <w:br/>
        <w:t xml:space="preserve">      // 1. Product inventory aggregation (replaces Product.find({}).lean())</w:t>
        <w:br/>
        <w:t xml:space="preserve">      Product.aggregate([</w:t>
        <w:br/>
        <w:t xml:space="preserve">        {</w:t>
        <w:br/>
        <w:t xml:space="preserve">          $match: {</w:t>
        <w:br/>
        <w:t xml:space="preserve">            isArchived: { $ne: true }</w:t>
        <w:br/>
        <w:t xml:space="preserve">          }</w:t>
        <w:br/>
        <w:t xml:space="preserve">        },</w:t>
        <w:br/>
        <w:t xml:space="preserve">        {</w:t>
        <w:br/>
        <w:t xml:space="preserve">          $group: {</w:t>
        <w:br/>
        <w:t xml:space="preserve">            _id: null,</w:t>
        <w:br/>
        <w:t xml:space="preserve">            totalItems: { $sum: 1 },</w:t>
        <w:br/>
        <w:t xml:space="preserve">            inventoryValue: {</w:t>
        <w:br/>
        <w:t xml:space="preserve">              $sum: { $multiply: [{ $ifNull: ["$itemPrice", 0] }, { $ifNull: ["$currentStock", 0] }] }</w:t>
        <w:br/>
        <w:t xml:space="preserve">            },</w:t>
        <w:br/>
        <w:t xml:space="preserve">            costValue: {</w:t>
        <w:br/>
        <w:t xml:space="preserve">              $sum: { $multiply: [{ $ifNull: ["$costPrice", 0] }, { $ifNull: ["$currentStock", 0] }] }</w:t>
        <w:br/>
        <w:t xml:space="preserve">            },</w:t>
        <w:br/>
        <w:t xml:space="preserve">            totalStockUnits: { $sum: { $ifNull: ["$currentStock", 0] } },</w:t>
        <w:br/>
        <w:t xml:space="preserve">            inStockCount: {</w:t>
        <w:br/>
        <w:t xml:space="preserve">              $sum: {</w:t>
        <w:br/>
        <w:t xml:space="preserve">                $cond: [</w:t>
        <w:br/>
        <w:t xml:space="preserve">                  { $gt: [{ $ifNull: ["$currentStock", 0] }, { $ifNull: ["$reorderNumber", 10] }] },</w:t>
        <w:br/>
        <w:t xml:space="preserve">                  1,</w:t>
        <w:br/>
        <w:t xml:space="preserve">                  0</w:t>
        <w:br/>
        <w:t xml:space="preserve">                ]</w:t>
        <w:br/>
        <w:t xml:space="preserve">              }</w:t>
        <w:br/>
        <w:t xml:space="preserve">            },</w:t>
        <w:br/>
        <w:t xml:space="preserve">            lowStockCount: {</w:t>
        <w:br/>
        <w:t xml:space="preserve">              $sum: {</w:t>
        <w:br/>
        <w:t xml:space="preserve">                $cond: [</w:t>
        <w:br/>
        <w:t xml:space="preserve">                  {</w:t>
        <w:br/>
        <w:t xml:space="preserve">                    $and: [</w:t>
        <w:br/>
        <w:t xml:space="preserve">                      { $gt: [{ $ifNull: ["$currentStock", 0] }, 0] },</w:t>
        <w:br/>
        <w:t xml:space="preserve">                      { $lte: [{ $ifNull: ["$currentStock", 0] }, { $ifNull: ["$reorderNumber", 10] }] }</w:t>
        <w:br/>
        <w:t xml:space="preserve">                    ]</w:t>
        <w:br/>
        <w:t xml:space="preserve">                  },</w:t>
        <w:br/>
        <w:t xml:space="preserve">                  1,</w:t>
        <w:br/>
        <w:t xml:space="preserve">                  0</w:t>
        <w:br/>
        <w:t xml:space="preserve">                ]</w:t>
        <w:br/>
        <w:t xml:space="preserve">              }</w:t>
        <w:br/>
        <w:t xml:space="preserve">            },</w:t>
        <w:br/>
        <w:t xml:space="preserve">            outOfStockCount: {</w:t>
        <w:br/>
        <w:t xml:space="preserve">              $sum: {</w:t>
        <w:br/>
        <w:t xml:space="preserve">                $cond: [{ $eq: [{ $ifNull: ["$currentStock", 0] }, 0] }, 1, 0]</w:t>
        <w:br/>
        <w:t xml:space="preserve">              }</w:t>
        <w:br/>
        <w:t xml:space="preserve">            }</w:t>
        <w:br/>
        <w:t xml:space="preserve">          }</w:t>
        <w:br/>
        <w:t xml:space="preserve">        }</w:t>
        <w:br/>
        <w:t xml:space="preserve">      ]),</w:t>
        <w:br/>
        <w:t xml:space="preserve">      // 2. Sales transaction aggregation with COGS calculation</w:t>
        <w:br/>
        <w:t xml:space="preserve">      SalesTransaction.aggregate([</w:t>
        <w:br/>
        <w:t xml:space="preserve">        {</w:t>
        <w:br/>
        <w:t xml:space="preserve">          $match: {</w:t>
        <w:br/>
        <w:t xml:space="preserve">            $or: [</w:t>
        <w:br/>
        <w:t xml:space="preserve">              { checkedOutAt: { $gte: kpiStart, $lte: end } },</w:t>
        <w:br/>
        <w:t xml:space="preserve">              {</w:t>
        <w:br/>
        <w:t xml:space="preserve">                checkedOutAt: { $exists: false },</w:t>
        <w:br/>
        <w:t xml:space="preserve">                createdAt: { $gte: kpiStart, $lte: end }</w:t>
        <w:br/>
        <w:t xml:space="preserve">              }</w:t>
        <w:br/>
        <w:t xml:space="preserve">            ],</w:t>
        <w:br/>
        <w:t xml:space="preserve">            status: { $not: { $regex: /^voided$/i } },</w:t>
        <w:br/>
        <w:t xml:space="preserve">            paymentMethod: { $ne: "return" }</w:t>
        <w:br/>
        <w:t xml:space="preserve">          }</w:t>
        <w:br/>
        <w:t xml:space="preserve">        },</w:t>
        <w:br/>
        <w:t xml:space="preserve">        { $unwind: { path: "$items", preserveNullAndEmptyArrays: true } },</w:t>
        <w:br/>
        <w:t xml:space="preserve">        {</w:t>
        <w:br/>
        <w:t xml:space="preserve">          $lookup: {</w:t>
        <w:br/>
        <w:t xml:space="preserve">            from: "products",</w:t>
        <w:br/>
        <w:t xml:space="preserve">            localField: "items.productId",</w:t>
        <w:br/>
        <w:t xml:space="preserve">            foreignField: "_id",</w:t>
        <w:br/>
        <w:t xml:space="preserve">            as: "productInfo",</w:t>
        <w:br/>
        <w:t xml:space="preserve">            pipeline: [{ $project: { costPrice: 1, sizes: 1 } }]</w:t>
        <w:br/>
        <w:t xml:space="preserve">          }</w:t>
        <w:br/>
        <w:t xml:space="preserve">        },</w:t>
        <w:br/>
        <w:t xml:space="preserve">        { $unwind: { path: "$productInfo", preserveNullAndEmptyArrays: true } },</w:t>
        <w:br/>
        <w:t xml:space="preserve">        {</w:t>
        <w:br/>
        <w:t xml:space="preserve">          $addFields: {</w:t>
        <w:br/>
        <w:t xml:space="preserve">            sizeData: {</w:t>
        <w:br/>
        <w:t xml:space="preserve">              $let: {</w:t>
        <w:br/>
        <w:t xml:space="preserve">                vars: {</w:t>
        <w:br/>
        <w:t xml:space="preserve">                  matchedSize: {</w:t>
        <w:br/>
        <w:t xml:space="preserve">                    $first: {</w:t>
        <w:br/>
        <w:t xml:space="preserve">                      $filter: {</w:t>
        <w:br/>
        <w:t xml:space="preserve">                        input: {</w:t>
        <w:br/>
        <w:t xml:space="preserve">                          $objectToArray: { $ifNull: ["$productInfo.sizes", {}] }</w:t>
        <w:br/>
        <w:t xml:space="preserve">                        },</w:t>
        <w:br/>
        <w:t xml:space="preserve">                        as: "sz",</w:t>
        <w:br/>
        <w:t xml:space="preserve">                        cond: { $eq: ["$$sz.k", "$items.selectedSize"] }</w:t>
        <w:br/>
        <w:t xml:space="preserve">                      }</w:t>
        <w:br/>
        <w:t xml:space="preserve">                    }</w:t>
        <w:br/>
        <w:t xml:space="preserve">                  }</w:t>
        <w:br/>
        <w:t xml:space="preserve">                },</w:t>
        <w:br/>
        <w:t xml:space="preserve">                in: "$$matchedSize.v"</w:t>
        <w:br/>
        <w:t xml:space="preserve">              }</w:t>
        <w:br/>
        <w:t xml:space="preserve">            }</w:t>
        <w:br/>
        <w:t xml:space="preserve">          }</w:t>
        <w:br/>
        <w:t xml:space="preserve">        },</w:t>
        <w:br/>
        <w:t xml:space="preserve">        {</w:t>
        <w:br/>
        <w:t xml:space="preserve">          $addFields: {</w:t>
        <w:br/>
        <w:t xml:space="preserve">            variantCostPrice: {</w:t>
        <w:br/>
        <w:t xml:space="preserve">              $let: {</w:t>
        <w:br/>
        <w:t xml:space="preserve">                vars: {</w:t>
        <w:br/>
        <w:t xml:space="preserve">                  matchedVariantCostFromVariants: {</w:t>
        <w:br/>
        <w:t xml:space="preserve">                    $first: {</w:t>
        <w:br/>
        <w:t xml:space="preserve">                      $filter: {</w:t>
        <w:br/>
        <w:t xml:space="preserve">                        input: {</w:t>
        <w:br/>
        <w:t xml:space="preserve">                          $objectToArray: { $ifNull: ["$sizeData.variants", {}] }</w:t>
        <w:br/>
        <w:t xml:space="preserve">                        },</w:t>
        <w:br/>
        <w:t xml:space="preserve">                        as: "vn",</w:t>
        <w:br/>
        <w:t xml:space="preserve">                        cond: { $eq: ["$$vn.k", "$items.variant"] }</w:t>
        <w:br/>
        <w:t xml:space="preserve">                      }</w:t>
        <w:br/>
        <w:t xml:space="preserve">                    }</w:t>
        <w:br/>
        <w:t xml:space="preserve">                  },</w:t>
        <w:br/>
        <w:t xml:space="preserve">                  firstVariantCostFromVariants: {</w:t>
        <w:br/>
        <w:t xml:space="preserve">                    $arrayElemAt: [</w:t>
        <w:br/>
        <w:t xml:space="preserve">                      {</w:t>
        <w:br/>
        <w:t xml:space="preserve">                        $objectToArray: { $ifNull: ["$sizeData.variants", {}] }</w:t>
        <w:br/>
        <w:t xml:space="preserve">                      },</w:t>
        <w:br/>
        <w:t xml:space="preserve">                      0</w:t>
        <w:br/>
        <w:t xml:space="preserve">                    ]</w:t>
        <w:br/>
        <w:t xml:space="preserve">                  },</w:t>
        <w:br/>
        <w:t xml:space="preserve">                  matchedVariantCostFromLegacyMap: {</w:t>
        <w:br/>
        <w:t xml:space="preserve">                    $first: {</w:t>
        <w:br/>
        <w:t xml:space="preserve">                      $filter: {</w:t>
        <w:br/>
        <w:t xml:space="preserve">                        input: {</w:t>
        <w:br/>
        <w:t xml:space="preserve">                          $objectToArray: {</w:t>
        <w:br/>
        <w:t xml:space="preserve">                            $ifNull: ["$sizeData.variantCostPrices", {}]</w:t>
        <w:br/>
        <w:t xml:space="preserve">                          }</w:t>
        <w:br/>
        <w:t xml:space="preserve">                        },</w:t>
        <w:br/>
        <w:t xml:space="preserve">                        as: "lvc",</w:t>
        <w:br/>
        <w:t xml:space="preserve">                        cond: { $eq: ["$$lvc.k", "$items.variant"] }</w:t>
        <w:br/>
        <w:t xml:space="preserve">                      }</w:t>
        <w:br/>
        <w:t xml:space="preserve">                    }</w:t>
        <w:br/>
        <w:t xml:space="preserve">                  }</w:t>
        <w:br/>
        <w:t xml:space="preserve">                },</w:t>
        <w:br/>
        <w:t xml:space="preserve">                in: {</w:t>
        <w:br/>
        <w:t xml:space="preserve">                  $ifNull: [</w:t>
        <w:br/>
        <w:t xml:space="preserve">                    "$$matchedVariantCostFromVariants.v.costPrice",</w:t>
        <w:br/>
        <w:t xml:space="preserve">                    {</w:t>
        <w:br/>
        <w:t xml:space="preserve">                      $ifNull: [</w:t>
        <w:br/>
        <w:t xml:space="preserve">                        "$$firstVariantCostFromVariants.v.costPrice",</w:t>
        <w:br/>
        <w:t xml:space="preserve">                        "$$matchedVariantCostFromLegacyMap.v"</w:t>
        <w:br/>
        <w:t xml:space="preserve">                      ]</w:t>
        <w:br/>
        <w:t xml:space="preserve">                    }</w:t>
        <w:br/>
        <w:t xml:space="preserve">                  ]</w:t>
        <w:br/>
        <w:t xml:space="preserve">                }</w:t>
        <w:br/>
        <w:t xml:space="preserve">              }</w:t>
        <w:br/>
        <w:t xml:space="preserve">            },</w:t>
        <w:br/>
        <w:t xml:space="preserve">            sizeCostPrice: {</w:t>
        <w:br/>
        <w:t xml:space="preserve">              $cond: [</w:t>
        <w:br/>
        <w:t xml:space="preserve">                { $eq: [{ $type: "$sizeData" }, "object"] },</w:t>
        <w:br/>
        <w:t xml:space="preserve">                { $ifNull: ["$sizeData.costPrice", null] },</w:t>
        <w:br/>
        <w:t xml:space="preserve">                null</w:t>
        <w:br/>
        <w:t xml:space="preserve">              ]</w:t>
        <w:br/>
        <w:t xml:space="preserve">            },</w:t>
        <w:br/>
        <w:t xml:space="preserve">            itemCostPrice: {</w:t>
        <w:br/>
        <w:t xml:space="preserve">              $let: {</w:t>
        <w:br/>
        <w:t xml:space="preserve">                vars: {</w:t>
        <w:br/>
        <w:t xml:space="preserve">                  computedCost: {</w:t>
        <w:br/>
        <w:t xml:space="preserve">                    $ifNull: [</w:t>
        <w:br/>
        <w:t xml:space="preserve">                      "$variantCostPrice",</w:t>
        <w:br/>
        <w:t xml:space="preserve">                      { $ifNull: ["$sizeCostPrice", { $ifNull: ["$productInfo.costPrice", 0] }] }</w:t>
        <w:br/>
        <w:t xml:space="preserve">                    ]</w:t>
        <w:br/>
        <w:t xml:space="preserve">                  },</w:t>
        <w:br/>
        <w:t xml:space="preserve">                  firstSizeEntry: {</w:t>
        <w:br/>
        <w:t xml:space="preserve">                    $arrayElemAt: [</w:t>
        <w:br/>
        <w:t xml:space="preserve">                      { $objectToArray: { $ifNull: ["$productInfo.sizes", {}] } },</w:t>
        <w:br/>
        <w:t xml:space="preserve">                      0</w:t>
        <w:br/>
        <w:t xml:space="preserve">                    ]</w:t>
        <w:br/>
        <w:t xml:space="preserve">                  }</w:t>
        <w:br/>
        <w:t xml:space="preserve">                },</w:t>
        <w:br/>
        <w:t xml:space="preserve">                in: {</w:t>
        <w:br/>
        <w:t xml:space="preserve">                  $cond: [</w:t>
        <w:br/>
        <w:t xml:space="preserve">                    { $gt: ["$$computedCost", 0] },</w:t>
        <w:br/>
        <w:t xml:space="preserve">                    "$$computedCost",</w:t>
        <w:br/>
        <w:t xml:space="preserve">                    {</w:t>
        <w:br/>
        <w:t xml:space="preserve">                      $let: {</w:t>
        <w:br/>
        <w:t xml:space="preserve">                        vars: {</w:t>
        <w:br/>
        <w:t xml:space="preserve">                          fallbackVariantCostPrice: {</w:t>
        <w:br/>
        <w:t xml:space="preserve">                            $let: {</w:t>
        <w:br/>
        <w:t xml:space="preserve">                              vars: {</w:t>
        <w:br/>
        <w:t xml:space="preserve">                                firstVariantEntry: {</w:t>
        <w:br/>
        <w:t xml:space="preserve">                                  $arrayElemAt: [</w:t>
        <w:br/>
        <w:t xml:space="preserve">                                    {</w:t>
        <w:br/>
        <w:t xml:space="preserve">                                      $objectToArray: {</w:t>
        <w:br/>
        <w:t xml:space="preserve">                                        $ifNull: ["$$firstSizeEntry.v.variants", {}]</w:t>
        <w:br/>
        <w:t xml:space="preserve">                                      }</w:t>
        <w:br/>
        <w:t xml:space="preserve">                                    },</w:t>
        <w:br/>
        <w:t xml:space="preserve">                                    0</w:t>
        <w:br/>
        <w:t xml:space="preserve">                                  ]</w:t>
        <w:br/>
        <w:t xml:space="preserve">                                },</w:t>
        <w:br/>
        <w:t xml:space="preserve">                                matchedVariantFromVariants: {</w:t>
        <w:br/>
        <w:t xml:space="preserve">                                  $first: {</w:t>
        <w:br/>
        <w:t xml:space="preserve">                                    $filter: {</w:t>
        <w:br/>
        <w:t xml:space="preserve">                                      input: {</w:t>
        <w:br/>
        <w:t xml:space="preserve">                                        $objectToArray: {</w:t>
        <w:br/>
        <w:t xml:space="preserve">                                          $ifNull: ["$$firstSizeEntry.v.variants", {}]</w:t>
        <w:br/>
        <w:t xml:space="preserve">                                        }</w:t>
        <w:br/>
        <w:t xml:space="preserve">                                      },</w:t>
        <w:br/>
        <w:t xml:space="preserve">                                      as: "vn",</w:t>
        <w:br/>
        <w:t xml:space="preserve">                                      cond: { $eq: ["$$vn.k", "$items.variant"] }</w:t>
        <w:br/>
        <w:t xml:space="preserve">                                    }</w:t>
        <w:br/>
        <w:t xml:space="preserve">                                  }</w:t>
        <w:br/>
        <w:t xml:space="preserve">                                },</w:t>
        <w:br/>
        <w:t xml:space="preserve">                                matchedVariantFromLegacyMap: {</w:t>
        <w:br/>
        <w:t xml:space="preserve">                                  $first: {</w:t>
        <w:br/>
        <w:t xml:space="preserve">                                    $filter: {</w:t>
        <w:br/>
        <w:t xml:space="preserve">                                      input: {</w:t>
        <w:br/>
        <w:t xml:space="preserve">                                        $objectToArray: {</w:t>
        <w:br/>
        <w:t xml:space="preserve">                                          $ifNull: ["$$firstSizeEntry.v.variantCostPrices", {}]</w:t>
        <w:br/>
        <w:t xml:space="preserve">                                        }</w:t>
        <w:br/>
        <w:t xml:space="preserve">                                      },</w:t>
        <w:br/>
        <w:t xml:space="preserve">                                      as: "lvc",</w:t>
        <w:br/>
        <w:t xml:space="preserve">                                      cond: { $eq: ["$$lvc.k", "$items.variant"] }</w:t>
        <w:br/>
        <w:t xml:space="preserve">                                    }</w:t>
        <w:br/>
        <w:t xml:space="preserve">                                  }</w:t>
        <w:br/>
        <w:t xml:space="preserve">                                }</w:t>
        <w:br/>
        <w:t xml:space="preserve">                              },</w:t>
        <w:br/>
        <w:t xml:space="preserve">                              in: {</w:t>
        <w:br/>
        <w:t xml:space="preserve">                                $ifNull: [</w:t>
        <w:br/>
        <w:t xml:space="preserve">                                  "$$matchedVariantFromVariants.v.costPrice",</w:t>
        <w:br/>
        <w:t xml:space="preserve">                                  {</w:t>
        <w:br/>
        <w:t xml:space="preserve">                                    $ifNull: [</w:t>
        <w:br/>
        <w:t xml:space="preserve">                                      "$$firstVariantEntry.v.costPrice",</w:t>
        <w:br/>
        <w:t xml:space="preserve">                                      "$$matchedVariantFromLegacyMap.v"</w:t>
        <w:br/>
        <w:t xml:space="preserve">                                    ]</w:t>
        <w:br/>
        <w:t xml:space="preserve">                                  }</w:t>
        <w:br/>
        <w:t xml:space="preserve">                                ]</w:t>
        <w:br/>
        <w:t xml:space="preserve">                              }</w:t>
        <w:br/>
        <w:t xml:space="preserve">                            }</w:t>
        <w:br/>
        <w:t xml:space="preserve">                          }</w:t>
        <w:br/>
        <w:t xml:space="preserve">                        },</w:t>
        <w:br/>
        <w:t xml:space="preserve">                        in: {</w:t>
        <w:br/>
        <w:t xml:space="preserve">                          $ifNull: [</w:t>
        <w:br/>
        <w:t xml:space="preserve">                            "$$fallbackVariantCostPrice",</w:t>
        <w:br/>
        <w:t xml:space="preserve">                            {</w:t>
        <w:br/>
        <w:t xml:space="preserve">                              $ifNull: [</w:t>
        <w:br/>
        <w:t xml:space="preserve">                                "$$firstSizeEntry.v.costPrice",</w:t>
        <w:br/>
        <w:t xml:space="preserve">                                { $ifNull: ["$productInfo.costPrice", 0]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$addFields: {</w:t>
        <w:br/>
        <w:t xml:space="preserve">            effectiveSoldQty: {</w:t>
        <w:br/>
        <w:t xml:space="preserve">              $cond: [</w:t>
        <w:br/>
        <w:t xml:space="preserve">                { $eq: ["$items.returnStatus", "Returned"] },</w:t>
        <w:br/>
        <w:t xml:space="preserve">                0,</w:t>
        <w:br/>
        <w:t xml:space="preserve">                { $ifNull: ["$items.quantity", 1] }</w:t>
        <w:br/>
        <w:t xml:space="preserve">              ]</w:t>
        <w:br/>
        <w:t xml:space="preserve">            }</w:t>
        <w:br/>
        <w:t xml:space="preserve">          }</w:t>
        <w:br/>
        <w:t xml:space="preserve">        },</w:t>
        <w:br/>
        <w:t xml:space="preserve">        {</w:t>
        <w:br/>
        <w:t xml:space="preserve">          $group: {</w:t>
        <w:br/>
        <w:t xml:space="preserve">            _id: "$_id",</w:t>
        <w:br/>
        <w:t xml:space="preserve">            totalAmount: { $first: "$totalAmount" },</w:t>
        <w:br/>
        <w:t xml:space="preserve">            totalUnitsSold: { $sum: "$effectiveSoldQty" },</w:t>
        <w:br/>
        <w:t xml:space="preserve">            cogs: {</w:t>
        <w:br/>
        <w:t xml:space="preserve">              $sum: {</w:t>
        <w:br/>
        <w:t xml:space="preserve">                $multiply: [</w:t>
        <w:br/>
        <w:t xml:space="preserve">                  { $ifNull: ["$itemCostPrice", 0] },</w:t>
        <w:br/>
        <w:t xml:space="preserve">                  "$effectiveSoldQty"</w:t>
        <w:br/>
        <w:t xml:space="preserve">                ]</w:t>
        <w:br/>
        <w:t xml:space="preserve">              }</w:t>
        <w:br/>
        <w:t xml:space="preserve">            }</w:t>
        <w:br/>
        <w:t xml:space="preserve">          }</w:t>
        <w:br/>
        <w:t xml:space="preserve">        },</w:t>
        <w:br/>
        <w:t xml:space="preserve">        {</w:t>
        <w:br/>
        <w:t xml:space="preserve">          $group: {</w:t>
        <w:br/>
        <w:t xml:space="preserve">            _id: null,</w:t>
        <w:br/>
        <w:t xml:space="preserve">            totalSales: { $sum: { $ifNull: ["$totalAmount", 0] } },</w:t>
        <w:br/>
        <w:t xml:space="preserve">            totalTransactions: { $sum: 1 },</w:t>
        <w:br/>
        <w:t xml:space="preserve">            totalUnitsSold: { $sum: "$totalUnitsSold" },</w:t>
        <w:br/>
        <w:t xml:space="preserve">            cogs: { $sum: "$cogs" }</w:t>
        <w:br/>
        <w:t xml:space="preserve">          }</w:t>
        <w:br/>
        <w:t xml:space="preserve">        }</w:t>
        <w:br/>
        <w:t xml:space="preserve">      ]),</w:t>
        <w:br/>
        <w:t xml:space="preserve">      // 3. Stock movement counts aggregation</w:t>
        <w:br/>
        <w:t xml:space="preserve">      StockMovement.aggregate([</w:t>
        <w:br/>
        <w:t xml:space="preserve">        { $match: { createdAt: { $gte: kpiStart, $lte: end } } },</w:t>
        <w:br/>
        <w:t xml:space="preserve">        {</w:t>
        <w:br/>
        <w:t xml:space="preserve">          $group: {</w:t>
        <w:br/>
        <w:t xml:space="preserve">            _id: "$type",</w:t>
        <w:br/>
        <w:t xml:space="preserve">            totalQuantity: { $sum: { $abs: "$quantity" } }</w:t>
        <w:br/>
        <w:t xml:space="preserve">          }</w:t>
        <w:br/>
        <w:t xml:space="preserve">        }</w:t>
        <w:br/>
        <w:t xml:space="preserve">      ]),</w:t>
        <w:br/>
        <w:t xml:space="preserve">      // 4. Stock movement time series (for inventory chart)</w:t>
        <w:br/>
        <w:t xml:space="preserve">      StockMovement.aggregate([</w:t>
        <w:br/>
        <w:t xml:space="preserve">        { $match: { createdAt: { $gte: chartStart, $lte: end } } },</w:t>
        <w:br/>
        <w:t xml:space="preserve">        {</w:t>
        <w:br/>
        <w:t xml:space="preserve">          $group: {</w:t>
        <w:br/>
        <w:t xml:space="preserve">            _id: getTimeSeriesGroupId(timeframe),</w:t>
        <w:br/>
        <w:t xml:space="preserve">            stockIn: {</w:t>
        <w:br/>
        <w:t xml:space="preserve">              $sum: {</w:t>
        <w:br/>
        <w:t xml:space="preserve">                $cond: [{ $eq: ["$type", "Stock-In"] }, { $abs: "$quantity" }, 0]</w:t>
        <w:br/>
        <w:t xml:space="preserve">              }</w:t>
        <w:br/>
        <w:t xml:space="preserve">            },</w:t>
        <w:br/>
        <w:t xml:space="preserve">            stockOut: {</w:t>
        <w:br/>
        <w:t xml:space="preserve">              $sum: {</w:t>
        <w:br/>
        <w:t xml:space="preserve">                $cond: [{ $eq: ["$type", "Stock-Out"] }, { $abs: "$quantity" }, 0]</w:t>
        <w:br/>
        <w:t xml:space="preserve">              }</w:t>
        <w:br/>
        <w:t xml:space="preserve">            },</w:t>
        <w:br/>
        <w:t xml:space="preserve">            pullOut: {</w:t>
        <w:br/>
        <w:t xml:space="preserve">              $sum: {</w:t>
        <w:br/>
        <w:t xml:space="preserve">                $cond: [{ $eq: ["$type", "Pull-Out"] }, { $abs: "$quantity" }, 0]</w:t>
        <w:br/>
        <w:t xml:space="preserve">              }</w:t>
        <w:br/>
        <w:t xml:space="preserve">            },</w:t>
        <w:br/>
        <w:t xml:space="preserve">            sortDate: { $min: "$createdAt" }</w:t>
        <w:br/>
        <w:t xml:space="preserve">          }</w:t>
        <w:br/>
        <w:t xml:space="preserve">        },</w:t>
      </w:r>
    </w:p>
    <w:p>
      <w:pPr>
        <w:spacing w:after="0" w:before="0" w:line="240" w:lineRule="auto"/>
      </w:pPr>
      <w:r>
        <w:rPr>
          <w:rFonts w:ascii="Courier New" w:hAnsi="Courier New"/>
          <w:sz w:val="16"/>
        </w:rPr>
        <w:t xml:space="preserve">        { $sort: { sortDate: 1 } }</w:t>
        <w:br/>
        <w:t xml:space="preserve">      ]),</w:t>
        <w:br/>
        <w:t xml:space="preserve">      // 5. Sales time series (for profit chart)</w:t>
        <w:br/>
        <w:t xml:space="preserve">      SalesTransaction.aggregate([</w:t>
        <w:br/>
        <w:t xml:space="preserve">        {</w:t>
        <w:br/>
        <w:t xml:space="preserve">          $match: {</w:t>
        <w:br/>
        <w:t xml:space="preserve">            $or: [</w:t>
        <w:br/>
        <w:t xml:space="preserve">              { checkedOutAt: { $gte: chartStart, $lte: end } },</w:t>
        <w:br/>
        <w:t xml:space="preserve">              {</w:t>
        <w:br/>
        <w:t xml:space="preserve">                checkedOutAt: { $exists: false },</w:t>
        <w:br/>
        <w:t xml:space="preserve">                createdAt: { $gte: chartStart, $lte: end }</w:t>
        <w:br/>
        <w:t xml:space="preserve">              }</w:t>
        <w:br/>
        <w:t xml:space="preserve">            ],</w:t>
        <w:br/>
        <w:t xml:space="preserve">            status: { $not: { $regex: /^voided$/i } },</w:t>
        <w:br/>
        <w:t xml:space="preserve">            paymentMethod: { $ne: "return" }</w:t>
        <w:br/>
        <w:t xml:space="preserve">          }</w:t>
        <w:br/>
        <w:t xml:space="preserve">        },</w:t>
        <w:br/>
        <w:t xml:space="preserve">        { $unwind: { path: "$items", preserveNullAndEmptyArrays: true } },</w:t>
        <w:br/>
        <w:t xml:space="preserve">        {</w:t>
        <w:br/>
        <w:t xml:space="preserve">          $lookup: {</w:t>
        <w:br/>
        <w:t xml:space="preserve">            from: "products",</w:t>
        <w:br/>
        <w:t xml:space="preserve">            localField: "items.productId",</w:t>
        <w:br/>
        <w:t xml:space="preserve">            foreignField: "_id",</w:t>
        <w:br/>
        <w:t xml:space="preserve">            as: "productInfo",</w:t>
        <w:br/>
        <w:t xml:space="preserve">            pipeline: [{ $project: { costPrice: 1, sizes: 1 } }]</w:t>
        <w:br/>
        <w:t xml:space="preserve">          }</w:t>
        <w:br/>
        <w:t xml:space="preserve">        },</w:t>
        <w:br/>
        <w:t xml:space="preserve">        { $unwind: { path: "$productInfo", preserveNullAndEmptyArrays: true } },</w:t>
        <w:br/>
        <w:t xml:space="preserve">        {</w:t>
        <w:br/>
        <w:t xml:space="preserve">          $addFields: {</w:t>
        <w:br/>
        <w:t xml:space="preserve">            sizeData: {</w:t>
        <w:br/>
        <w:t xml:space="preserve">              $let: {</w:t>
        <w:br/>
        <w:t xml:space="preserve">                vars: {</w:t>
        <w:br/>
        <w:t xml:space="preserve">                  matchedSize: {</w:t>
        <w:br/>
        <w:t xml:space="preserve">                    $first: {</w:t>
        <w:br/>
        <w:t xml:space="preserve">                      $filter: {</w:t>
        <w:br/>
        <w:t xml:space="preserve">                        input: {</w:t>
        <w:br/>
        <w:t xml:space="preserve">                          $objectToArray: { $ifNull: ["$productInfo.sizes", {}] }</w:t>
        <w:br/>
        <w:t xml:space="preserve">                        },</w:t>
        <w:br/>
        <w:t xml:space="preserve">                        as: "sz",</w:t>
        <w:br/>
        <w:t xml:space="preserve">                        cond: { $eq: ["$$sz.k", "$items.selectedSize"] }</w:t>
        <w:br/>
        <w:t xml:space="preserve">                      }</w:t>
        <w:br/>
        <w:t xml:space="preserve">                    }</w:t>
        <w:br/>
        <w:t xml:space="preserve">                  }</w:t>
        <w:br/>
        <w:t xml:space="preserve">                },</w:t>
        <w:br/>
        <w:t xml:space="preserve">                in: "$$matchedSize.v"</w:t>
        <w:br/>
        <w:t xml:space="preserve">              }</w:t>
        <w:br/>
        <w:t xml:space="preserve">            }</w:t>
        <w:br/>
        <w:t xml:space="preserve">          }</w:t>
        <w:br/>
        <w:t xml:space="preserve">        },</w:t>
        <w:br/>
        <w:t xml:space="preserve">        {</w:t>
        <w:br/>
        <w:t xml:space="preserve">          $addFields: {</w:t>
        <w:br/>
        <w:t xml:space="preserve">            variantCostPrice: {</w:t>
        <w:br/>
        <w:t xml:space="preserve">              $let: {</w:t>
        <w:br/>
        <w:t xml:space="preserve">                vars: {</w:t>
        <w:br/>
        <w:t xml:space="preserve">                  matchedVariantCostFromVariants: {</w:t>
        <w:br/>
        <w:t xml:space="preserve">                    $first: {</w:t>
        <w:br/>
        <w:t xml:space="preserve">                      $filter: {</w:t>
        <w:br/>
        <w:t xml:space="preserve">                        input: {</w:t>
        <w:br/>
        <w:t xml:space="preserve">                          $objectToArray: { $ifNull: ["$sizeData.variants", {}] }</w:t>
        <w:br/>
        <w:t xml:space="preserve">                        },</w:t>
        <w:br/>
        <w:t xml:space="preserve">                        as: "vn",</w:t>
        <w:br/>
        <w:t xml:space="preserve">                        cond: { $eq: ["$$vn.k", "$items.variant"] }</w:t>
        <w:br/>
        <w:t xml:space="preserve">                      }</w:t>
        <w:br/>
        <w:t xml:space="preserve">                    }</w:t>
        <w:br/>
        <w:t xml:space="preserve">                  },</w:t>
        <w:br/>
        <w:t xml:space="preserve">                  firstVariantCostFromVariants: {</w:t>
        <w:br/>
        <w:t xml:space="preserve">                    $arrayElemAt: [</w:t>
        <w:br/>
        <w:t xml:space="preserve">                      {</w:t>
        <w:br/>
        <w:t xml:space="preserve">                        $objectToArray: { $ifNull: ["$sizeData.variants", {}] }</w:t>
        <w:br/>
        <w:t xml:space="preserve">                      },</w:t>
        <w:br/>
        <w:t xml:space="preserve">                      0</w:t>
        <w:br/>
        <w:t xml:space="preserve">                    ]</w:t>
        <w:br/>
        <w:t xml:space="preserve">                  },</w:t>
        <w:br/>
        <w:t xml:space="preserve">                  matchedVariantCostFromLegacyMap: {</w:t>
        <w:br/>
        <w:t xml:space="preserve">                    $first: {</w:t>
        <w:br/>
        <w:t xml:space="preserve">                      $filter: {</w:t>
        <w:br/>
        <w:t xml:space="preserve">                        input: {</w:t>
        <w:br/>
        <w:t xml:space="preserve">                          $objectToArray: {</w:t>
        <w:br/>
        <w:t xml:space="preserve">                            $ifNull: ["$sizeData.variantCostPrices", {}]</w:t>
        <w:br/>
        <w:t xml:space="preserve">                          }</w:t>
        <w:br/>
        <w:t xml:space="preserve">                        },</w:t>
        <w:br/>
        <w:t xml:space="preserve">                        as: "lvc",</w:t>
        <w:br/>
        <w:t xml:space="preserve">                        cond: { $eq: ["$$lvc.k", "$items.variant"] }</w:t>
        <w:br/>
        <w:t xml:space="preserve">                      }</w:t>
        <w:br/>
        <w:t xml:space="preserve">                    }</w:t>
        <w:br/>
        <w:t xml:space="preserve">                  }</w:t>
        <w:br/>
        <w:t xml:space="preserve">                },</w:t>
        <w:br/>
        <w:t xml:space="preserve">                in: {</w:t>
        <w:br/>
        <w:t xml:space="preserve">                  $ifNull: [</w:t>
        <w:br/>
        <w:t xml:space="preserve">                    "$$matchedVariantCostFromVariants.v.costPrice",</w:t>
        <w:br/>
        <w:t xml:space="preserve">                    {</w:t>
        <w:br/>
        <w:t xml:space="preserve">                      $ifNull: [</w:t>
        <w:br/>
        <w:t xml:space="preserve">                        "$$firstVariantCostFromVariants.v.costPrice",</w:t>
        <w:br/>
        <w:t xml:space="preserve">                        "$$matchedVariantCostFromLegacyMap.v"</w:t>
        <w:br/>
        <w:t xml:space="preserve">                      ]</w:t>
        <w:br/>
        <w:t xml:space="preserve">                    }</w:t>
        <w:br/>
        <w:t xml:space="preserve">                  ]</w:t>
        <w:br/>
        <w:t xml:space="preserve">                }</w:t>
        <w:br/>
        <w:t xml:space="preserve">              }</w:t>
        <w:br/>
        <w:t xml:space="preserve">            },</w:t>
        <w:br/>
        <w:t xml:space="preserve">            sizeCostPrice: {</w:t>
        <w:br/>
        <w:t xml:space="preserve">              $cond: [</w:t>
        <w:br/>
        <w:t xml:space="preserve">                { $eq: [{ $type: "$sizeData" }, "object"] },</w:t>
        <w:br/>
        <w:t xml:space="preserve">                { $ifNull: ["$sizeData.costPrice", null] },</w:t>
        <w:br/>
        <w:t xml:space="preserve">                null</w:t>
        <w:br/>
        <w:t xml:space="preserve">              ]</w:t>
        <w:br/>
        <w:t xml:space="preserve">            },</w:t>
        <w:br/>
        <w:t xml:space="preserve">            itemCostPrice: {</w:t>
        <w:br/>
        <w:t xml:space="preserve">              $let: {</w:t>
        <w:br/>
        <w:t xml:space="preserve">                vars: {</w:t>
        <w:br/>
        <w:t xml:space="preserve">                  computedCost: {</w:t>
        <w:br/>
        <w:t xml:space="preserve">                    $ifNull: [</w:t>
        <w:br/>
        <w:t xml:space="preserve">                      "$variantCostPrice",</w:t>
        <w:br/>
        <w:t xml:space="preserve">                      { $ifNull: ["$sizeCostPrice", { $ifNull: ["$productInfo.costPrice", 0] }] }</w:t>
        <w:br/>
        <w:t xml:space="preserve">                    ]</w:t>
        <w:br/>
        <w:t xml:space="preserve">                  },</w:t>
        <w:br/>
        <w:t xml:space="preserve">                  firstSizeEntry: {</w:t>
        <w:br/>
        <w:t xml:space="preserve">                    $arrayElemAt: [</w:t>
        <w:br/>
        <w:t xml:space="preserve">                      { $objectToArray: { $ifNull: ["$productInfo.sizes", {}] } },</w:t>
        <w:br/>
        <w:t xml:space="preserve">                      0</w:t>
        <w:br/>
        <w:t xml:space="preserve">                    ]</w:t>
        <w:br/>
        <w:t xml:space="preserve">                  }</w:t>
        <w:br/>
        <w:t xml:space="preserve">                },</w:t>
        <w:br/>
        <w:t xml:space="preserve">                in: {</w:t>
        <w:br/>
        <w:t xml:space="preserve">                  $cond: [</w:t>
        <w:br/>
        <w:t xml:space="preserve">                    { $gt: ["$$computedCost", 0] },</w:t>
        <w:br/>
        <w:t xml:space="preserve">                    "$$computedCost",</w:t>
        <w:br/>
        <w:t xml:space="preserve">                    {</w:t>
        <w:br/>
        <w:t xml:space="preserve">                      $let: {</w:t>
        <w:br/>
        <w:t xml:space="preserve">                        vars: {</w:t>
        <w:br/>
        <w:t xml:space="preserve">                          fallbackVariantCostPrice: {</w:t>
        <w:br/>
        <w:t xml:space="preserve">                            $let: {</w:t>
        <w:br/>
        <w:t xml:space="preserve">                              vars: {</w:t>
        <w:br/>
        <w:t xml:space="preserve">                                firstVariantEntry: {</w:t>
        <w:br/>
        <w:t xml:space="preserve">                                  $arrayElemAt: [</w:t>
        <w:br/>
        <w:t xml:space="preserve">                                    {</w:t>
        <w:br/>
        <w:t xml:space="preserve">                                      $objectToArray: {</w:t>
        <w:br/>
        <w:t xml:space="preserve">                                        $ifNull: ["$$firstSizeEntry.v.variants", {}]</w:t>
        <w:br/>
        <w:t xml:space="preserve">                                      }</w:t>
        <w:br/>
        <w:t xml:space="preserve">                                    },</w:t>
        <w:br/>
        <w:t xml:space="preserve">                                    0</w:t>
        <w:br/>
        <w:t xml:space="preserve">                                  ]</w:t>
        <w:br/>
        <w:t xml:space="preserve">                                },</w:t>
        <w:br/>
        <w:t xml:space="preserve">                                matchedVariantFromVariants: {</w:t>
        <w:br/>
        <w:t xml:space="preserve">                                  $first: {</w:t>
        <w:br/>
        <w:t xml:space="preserve">                                    $filter: {</w:t>
        <w:br/>
        <w:t xml:space="preserve">                                      input: {</w:t>
        <w:br/>
        <w:t xml:space="preserve">                                        $objectToArray: {</w:t>
        <w:br/>
        <w:t xml:space="preserve">                                          $ifNull: ["$$firstSizeEntry.v.variants", {}]</w:t>
        <w:br/>
        <w:t xml:space="preserve">                                        }</w:t>
        <w:br/>
        <w:t xml:space="preserve">                                      },</w:t>
        <w:br/>
        <w:t xml:space="preserve">                                      as: "vn",</w:t>
        <w:br/>
        <w:t xml:space="preserve">                                      cond: { $eq: ["$$vn.k", "$items.variant"] }</w:t>
        <w:br/>
        <w:t xml:space="preserve">                                    }</w:t>
        <w:br/>
        <w:t xml:space="preserve">                                  }</w:t>
        <w:br/>
        <w:t xml:space="preserve">                                },</w:t>
        <w:br/>
        <w:t xml:space="preserve">                                matchedVariantFromLegacyMap: {</w:t>
        <w:br/>
        <w:t xml:space="preserve">                                  $first: {</w:t>
        <w:br/>
        <w:t xml:space="preserve">                                    $filter: {</w:t>
        <w:br/>
        <w:t xml:space="preserve">                                      input: {</w:t>
        <w:br/>
        <w:t xml:space="preserve">                                        $objectToArray: {</w:t>
        <w:br/>
        <w:t xml:space="preserve">                                          $ifNull: ["$$firstSizeEntry.v.variantCostPrices", {}]</w:t>
        <w:br/>
        <w:t xml:space="preserve">                                        }</w:t>
        <w:br/>
        <w:t xml:space="preserve">                                      },</w:t>
        <w:br/>
        <w:t xml:space="preserve">                                      as: "lvc",</w:t>
        <w:br/>
        <w:t xml:space="preserve">                                      cond: { $eq: ["$$lvc.k", "$items.variant"] }</w:t>
        <w:br/>
        <w:t xml:space="preserve">                                    }</w:t>
        <w:br/>
        <w:t xml:space="preserve">                                  }</w:t>
        <w:br/>
        <w:t xml:space="preserve">                                }</w:t>
        <w:br/>
        <w:t xml:space="preserve">                              },</w:t>
        <w:br/>
        <w:t xml:space="preserve">                              in: {</w:t>
        <w:br/>
        <w:t xml:space="preserve">                                $ifNull: [</w:t>
        <w:br/>
        <w:t xml:space="preserve">                                  "$$matchedVariantFromVariants.v.costPrice",</w:t>
        <w:br/>
        <w:t xml:space="preserve">                                  {</w:t>
        <w:br/>
        <w:t xml:space="preserve">                                    $ifNull: [</w:t>
        <w:br/>
        <w:t xml:space="preserve">                                      "$$firstVariantEntry.v.costPrice",</w:t>
        <w:br/>
        <w:t xml:space="preserve">                                      "$$matchedVariantFromLegacyMap.v"</w:t>
        <w:br/>
        <w:t xml:space="preserve">                                    ]</w:t>
        <w:br/>
        <w:t xml:space="preserve">                                  }</w:t>
        <w:br/>
        <w:t xml:space="preserve">                                ]</w:t>
        <w:br/>
        <w:t xml:space="preserve">                              }</w:t>
        <w:br/>
        <w:t xml:space="preserve">                            }</w:t>
        <w:br/>
        <w:t xml:space="preserve">                          }</w:t>
        <w:br/>
        <w:t xml:space="preserve">                        },</w:t>
        <w:br/>
        <w:t xml:space="preserve">                        in: {</w:t>
        <w:br/>
        <w:t xml:space="preserve">                          $ifNull: [</w:t>
        <w:br/>
        <w:t xml:space="preserve">                            "$$fallbackVariantCostPrice",</w:t>
        <w:br/>
        <w:t xml:space="preserve">                            {</w:t>
        <w:br/>
        <w:t xml:space="preserve">                              $ifNull: [</w:t>
        <w:br/>
        <w:t xml:space="preserve">                                "$$firstSizeEntry.v.costPrice",</w:t>
        <w:br/>
        <w:t xml:space="preserve">                                { $ifNull: ["$productInfo.costPrice", 0]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effectiveSoldQty: {</w:t>
        <w:br/>
        <w:t xml:space="preserve">              $cond: [</w:t>
        <w:br/>
        <w:t xml:space="preserve">                { $eq: ["$items.returnStatus", "Returned"] },</w:t>
        <w:br/>
        <w:t xml:space="preserve">                0,</w:t>
        <w:br/>
        <w:t xml:space="preserve">                { $ifNull: ["$items.quantity", 1] }</w:t>
        <w:br/>
        <w:t xml:space="preserve">              ]</w:t>
        <w:br/>
        <w:t xml:space="preserve">            },</w:t>
        <w:br/>
        <w:t xml:space="preserve">            dateField: { $ifNull: ["$checkedOutAt", "$createdAt"] }</w:t>
        <w:br/>
        <w:t xml:space="preserve">          }</w:t>
        <w:br/>
        <w:t xml:space="preserve">        },</w:t>
        <w:br/>
        <w:t xml:space="preserve">        {</w:t>
        <w:br/>
        <w:t xml:space="preserve">          $group: {</w:t>
        <w:br/>
        <w:t xml:space="preserve">            _id: {</w:t>
        <w:br/>
        <w:t xml:space="preserve">              txnId: "$_id",</w:t>
        <w:br/>
        <w:t xml:space="preserve">              period: getTimeSeriesGroupIdForDate(timeframe, "$dateField")</w:t>
        <w:br/>
        <w:t xml:space="preserve">            },</w:t>
        <w:br/>
        <w:t xml:space="preserve">            revenue: { $first: "$totalAmount" },</w:t>
        <w:br/>
        <w:t xml:space="preserve">            cogs: {</w:t>
        <w:br/>
        <w:t xml:space="preserve">              $sum: {</w:t>
        <w:br/>
        <w:t xml:space="preserve">                $multiply: [</w:t>
        <w:br/>
        <w:t xml:space="preserve">                  { $ifNull: ["$itemCostPrice", 0] },</w:t>
        <w:br/>
        <w:t xml:space="preserve">                  "$effectiveSoldQty"</w:t>
        <w:br/>
        <w:t xml:space="preserve">                ]</w:t>
        <w:br/>
        <w:t xml:space="preserve">              }</w:t>
        <w:br/>
        <w:t xml:space="preserve">            },</w:t>
        <w:br/>
        <w:t xml:space="preserve">            sortDate: { $min: "$dateField" }</w:t>
        <w:br/>
        <w:t xml:space="preserve">          }</w:t>
        <w:br/>
        <w:t xml:space="preserve">        },</w:t>
        <w:br/>
        <w:t xml:space="preserve">        {</w:t>
        <w:br/>
        <w:t xml:space="preserve">          $group: {</w:t>
        <w:br/>
        <w:t xml:space="preserve">            _id: "$_id.period",</w:t>
        <w:br/>
        <w:t xml:space="preserve">            revenue: { $sum: { $ifNull: ["$revenue", 0] } },</w:t>
        <w:br/>
        <w:t xml:space="preserve">            cogs: { $sum: "$cogs" },</w:t>
        <w:br/>
        <w:t xml:space="preserve">            sortDate: { $min: "$sortDate" }</w:t>
        <w:br/>
        <w:t xml:space="preserve">          }</w:t>
        <w:br/>
        <w:t xml:space="preserve">        },</w:t>
        <w:br/>
        <w:t xml:space="preserve">        { $sort: { sortDate: 1 } }</w:t>
        <w:br/>
        <w:t xml:space="preserve">      ]),</w:t>
        <w:br/>
        <w:t xml:space="preserve">      // 6. Damaged &amp; expired items (limited to 20)</w:t>
        <w:br/>
        <w:t xml:space="preserve">      StockMovement.aggregate([</w:t>
        <w:br/>
        <w:t xml:space="preserve">        {</w:t>
        <w:br/>
        <w:t xml:space="preserve">          $match: {</w:t>
        <w:br/>
        <w:t xml:space="preserve">            createdAt: { $gte: kpiStart, $lte: end },</w:t>
        <w:br/>
        <w:t xml:space="preserve">            reason: { $in: ["Damaged", "Expired", "Lost"] }</w:t>
        <w:br/>
        <w:t xml:space="preserve">          }</w:t>
        <w:br/>
        <w:t xml:space="preserve">        },</w:t>
        <w:br/>
        <w:t xml:space="preserve">        { $sort: { createdAt: -1 } },</w:t>
        <w:br/>
        <w:t xml:space="preserve">        { $limit: 20 },</w:t>
        <w:br/>
        <w:t xml:space="preserve">        {</w:t>
        <w:br/>
        <w:t xml:space="preserve">          $project: {</w:t>
        <w:br/>
        <w:t xml:space="preserve">            itemName: { $ifNull: ["$itemName", "Unknown"] },</w:t>
        <w:br/>
        <w:t xml:space="preserve">            sku: { $ifNull: ["$sku", "-"] },</w:t>
        <w:br/>
        <w:t xml:space="preserve">            category: { $ifNull: ["$category", "-"] },</w:t>
        <w:br/>
        <w:t xml:space="preserve">            type: "$reason",</w:t>
        <w:br/>
        <w:t xml:space="preserve">            quantity: { $abs: "$quantity" },</w:t>
        <w:br/>
        <w:t xml:space="preserve">            date: "$createdAt",</w:t>
        <w:br/>
        <w:t xml:space="preserve">            handledBy: { $ifNull: ["$handledBy", "Unknown"] },</w:t>
        <w:br/>
        <w:t xml:space="preserve">            notes: { $ifNull: ["$notes", ""] }</w:t>
        <w:br/>
        <w:t xml:space="preserve">          }</w:t>
        <w:br/>
        <w:t xml:space="preserve">        }</w:t>
        <w:br/>
        <w:t xml:space="preserve">      ])</w:t>
        <w:br/>
        <w:t xml:space="preserve">    ]);</w:t>
        <w:br/>
        <w:t xml:space="preserve">    const inv = inventoryAgg[0] || {</w:t>
        <w:br/>
        <w:t xml:space="preserve">      totalItems: 0,</w:t>
        <w:br/>
        <w:t xml:space="preserve">      inventoryValue: 0,</w:t>
        <w:br/>
        <w:t xml:space="preserve">      costValue: 0,</w:t>
        <w:br/>
        <w:t xml:space="preserve">      totalStockUnits: 0,</w:t>
        <w:br/>
        <w:t xml:space="preserve">      inStockCount: 0,</w:t>
        <w:br/>
        <w:t xml:space="preserve">      lowStockCount: 0,</w:t>
        <w:br/>
        <w:t xml:space="preserve">      outOfStockCount: 0</w:t>
        <w:br/>
        <w:t xml:space="preserve">    };</w:t>
        <w:br/>
        <w:t xml:space="preserve">    const sales = salesAgg[0] || {</w:t>
        <w:br/>
        <w:t xml:space="preserve">      totalSales: 0,</w:t>
        <w:br/>
        <w:t xml:space="preserve">      totalTransactions: 0,</w:t>
        <w:br/>
        <w:t xml:space="preserve">      totalUnitsSold: 0,</w:t>
        <w:br/>
        <w:t xml:space="preserve">      cogs: 0</w:t>
        <w:br/>
        <w:t xml:space="preserve">    };</w:t>
        <w:br/>
        <w:t xml:space="preserve">    const totalProfit = sales.totalSales - sales.cogs;</w:t>
        <w:br/>
        <w:t xml:space="preserve">    const profitMargin = sales.totalSales &gt; 0 ? totalProfit / sales.totalSales * 100 : 0;</w:t>
        <w:br/>
        <w:t xml:space="preserve">    let stockInCount = 0, stockOutCount = 0, pullOutCount = 0;</w:t>
        <w:br/>
        <w:t xml:space="preserve">    movementAgg.forEach((m) =&gt; {</w:t>
        <w:br/>
        <w:t xml:space="preserve">      if (m._id === "Stock-In") stockInCount = m.totalQuantity;</w:t>
        <w:br/>
        <w:t xml:space="preserve">      else if (m._id === "Stock-Out") stockOutCount = m.totalQuantity;</w:t>
        <w:br/>
        <w:t xml:space="preserve">      else if (m._id === "Pull-Out") pullOutCount = m.totalQuantity;</w:t>
        <w:br/>
        <w:t xml:space="preserve">    });</w:t>
        <w:br/>
        <w:t xml:space="preserve">    const inventoryChartData = buildChartFromAggregation(</w:t>
        <w:br/>
        <w:t xml:space="preserve">      movementTimeSeries,</w:t>
        <w:br/>
        <w:t xml:space="preserve">      timeframe,</w:t>
        <w:br/>
        <w:t xml:space="preserve">      chartStart,</w:t>
        <w:br/>
        <w:t xml:space="preserve">      end,</w:t>
        <w:br/>
        <w:t xml:space="preserve">      "inventory"</w:t>
        <w:br/>
        <w:t xml:space="preserve">    );</w:t>
        <w:br/>
        <w:t xml:space="preserve">    const profitChartData = buildChartFromAggregation(</w:t>
        <w:br/>
        <w:t xml:space="preserve">      salesTimeSeries,</w:t>
        <w:br/>
        <w:t xml:space="preserve">      timeframe,</w:t>
        <w:br/>
        <w:t xml:space="preserve">      chartStart,</w:t>
        <w:br/>
        <w:t xml:space="preserve">      end,</w:t>
        <w:br/>
        <w:t xml:space="preserve">      "profit"</w:t>
        <w:br/>
        <w:t xml:space="preserve">    );</w:t>
        <w:br/>
        <w:t xml:space="preserve">    let damagedTotal = 0, expiredTotal = 0, lostTotal = 0;</w:t>
        <w:br/>
        <w:t xml:space="preserve">    damagedExpiredItems.forEach((item) =&gt; {</w:t>
        <w:br/>
        <w:t xml:space="preserve">      if (item.type === "Damaged") damagedTotal += item.quantity;</w:t>
        <w:br/>
        <w:t xml:space="preserve">      else if (item.type === "Expired") expiredTotal += item.quantity;</w:t>
        <w:br/>
        <w:t xml:space="preserve">      else if (item.type === "Lost") lostTotal += item.quantity;</w:t>
        <w:br/>
        <w:t xml:space="preserve">    });</w:t>
        <w:br/>
        <w:t xml:space="preserve">    res.json({</w:t>
        <w:br/>
        <w:t xml:space="preserve">      success: true,</w:t>
        <w:br/>
        <w:t xml:space="preserve">      data: {</w:t>
        <w:br/>
        <w:t xml:space="preserve">        // KPI Cards</w:t>
        <w:br/>
        <w:t xml:space="preserve">        kpis: {</w:t>
        <w:br/>
        <w:t xml:space="preserve">          totalSales: sales.totalSales,</w:t>
        <w:br/>
        <w:t xml:space="preserve">          totalTransactions: sales.totalTransactions,</w:t>
        <w:br/>
        <w:t xml:space="preserve">          totalUnitsSold: sales.totalUnitsSold,</w:t>
        <w:br/>
        <w:t xml:space="preserve">          cogs: sales.cogs,</w:t>
        <w:br/>
        <w:t xml:space="preserve">          totalProfit,</w:t>
        <w:br/>
        <w:t xml:space="preserve">          profitMargin: Math.round(profitMargin * 100) / 100,</w:t>
        <w:br/>
        <w:t xml:space="preserve">          inventoryValue: inv.inventoryValue,</w:t>
        <w:br/>
        <w:t xml:space="preserve">          costValue: inv.costValue,</w:t>
        <w:br/>
        <w:t xml:space="preserve">          totalStockUnits: inv.totalStockUnits</w:t>
        <w:br/>
        <w:t xml:space="preserve">        },</w:t>
        <w:br/>
        <w:t xml:space="preserve">        // Stat Cards</w:t>
        <w:br/>
        <w:t xml:space="preserve">        stats: {</w:t>
        <w:br/>
        <w:t xml:space="preserve">          totalItems: inv.totalItems,</w:t>
        <w:br/>
        <w:t xml:space="preserve">          inStockCount: inv.inStockCount,</w:t>
        <w:br/>
        <w:t xml:space="preserve">          lowStockCount: inv.lowStockCount,</w:t>
        <w:br/>
        <w:t xml:space="preserve">          outOfStockCount: inv.outOfStockCount,</w:t>
        <w:br/>
        <w:t xml:space="preserve">          stockInCount,</w:t>
        <w:br/>
        <w:t xml:space="preserve">          stockOutCount,</w:t>
        <w:br/>
        <w:t xml:space="preserve">          pullOutCount</w:t>
        <w:br/>
        <w:t xml:space="preserve">        },</w:t>
        <w:br/>
        <w:t xml:space="preserve">        // Chart: Inventory Analysis (Stock-In vs Stock-Out bars)</w:t>
        <w:br/>
        <w:t xml:space="preserve">        inventoryChartData,</w:t>
        <w:br/>
        <w:t xml:space="preserve">        // Chart: Profit Analysis (Revenue, COGS, Profit bars)</w:t>
        <w:br/>
        <w:t xml:space="preserve">        profitChartData,</w:t>
        <w:br/>
        <w:t xml:space="preserve">        // Table: Damaged &amp; Expired</w:t>
        <w:br/>
        <w:t xml:space="preserve">        damagedExpired: {</w:t>
        <w:br/>
        <w:t xml:space="preserve">          items: damagedExpiredItems,</w:t>
        <w:br/>
        <w:t xml:space="preserve">          summary: {</w:t>
        <w:br/>
        <w:t xml:space="preserve">            damaged: damagedTotal,</w:t>
        <w:br/>
        <w:t xml:space="preserve">            expired: expiredTotal,</w:t>
        <w:br/>
        <w:t xml:space="preserve">            lost: lostTotal,</w:t>
        <w:br/>
        <w:t xml:space="preserve">            total: damagedTotal + expiredTotal + lostTotal</w:t>
        <w:br/>
        <w:t xml:space="preserve">          }</w:t>
        <w:br/>
        <w:t xml:space="preserve">        }</w:t>
        <w:br/>
        <w:t xml:space="preserve">      }</w:t>
        <w:br/>
        <w:t xml:space="preserve">    });</w:t>
        <w:br/>
        <w:t xml:space="preserve">  } catch (error) {</w:t>
        <w:br/>
        <w:t xml:space="preserve">    console.error("Error fetching inventory analytics:", error);</w:t>
        <w:br/>
        <w:t xml:space="preserve">    res.status(500).json({</w:t>
        <w:br/>
        <w:t xml:space="preserve">      success: false,</w:t>
        <w:br/>
        <w:t xml:space="preserve">      message: "Error fetching inventory analytics",</w:t>
        <w:br/>
        <w:t xml:space="preserve">      error: error.message</w:t>
        <w:br/>
        <w:t xml:space="preserve">    });</w:t>
        <w:br/>
        <w:t xml:space="preserve">  }</w:t>
        <w:br/>
        <w:t>};</w:t>
        <w:br/>
        <w:t>function getTimeSeriesGroupId(timeframe) {</w:t>
        <w:br/>
        <w:t xml:space="preserve">  switch (timeframe) {</w:t>
        <w:br/>
        <w:t xml:space="preserve">    case "daily":</w:t>
        <w:br/>
        <w:t xml:space="preserve">      return {</w:t>
        <w:br/>
        <w:t xml:space="preserve">        year: { $year: "$createdAt" },</w:t>
        <w:br/>
        <w:t xml:space="preserve">        month: { $month: "$createdAt" },</w:t>
        <w:br/>
        <w:t xml:space="preserve">        day: { $dayOfMonth: "$createdAt" }</w:t>
        <w:br/>
        <w:t xml:space="preserve">      };</w:t>
        <w:br/>
        <w:t xml:space="preserve">    case "weekly":</w:t>
        <w:br/>
        <w:t xml:space="preserve">      return {</w:t>
        <w:br/>
        <w:t xml:space="preserve">        year: { $isoWeekYear: "$createdAt" },</w:t>
        <w:br/>
        <w:t xml:space="preserve">        week: { $isoWeek: "$createdAt" }</w:t>
        <w:br/>
        <w:t xml:space="preserve">      };</w:t>
        <w:br/>
        <w:t xml:space="preserve">    case "monthly":</w:t>
        <w:br/>
        <w:t xml:space="preserve">      return {</w:t>
        <w:br/>
        <w:t xml:space="preserve">        year: { $year: "$createdAt" },</w:t>
        <w:br/>
        <w:t xml:space="preserve">        month: { $month: "$createdAt" }</w:t>
        <w:br/>
        <w:t xml:space="preserve">      };</w:t>
        <w:br/>
        <w:t xml:space="preserve">    case "yearly":</w:t>
        <w:br/>
        <w:t xml:space="preserve">      return { year: { $year: "$createdAt" } };</w:t>
        <w:br/>
        <w:t xml:space="preserve">    default:</w:t>
        <w:br/>
        <w:t xml:space="preserve">      return {</w:t>
        <w:br/>
        <w:t xml:space="preserve">        year: { $year: "$createdAt" },</w:t>
        <w:br/>
        <w:t xml:space="preserve">        month: { $month: "$createdAt" },</w:t>
        <w:br/>
        <w:t xml:space="preserve">        day: { $dayOfMonth: "$createdAt" }</w:t>
        <w:br/>
        <w:t xml:space="preserve">      };</w:t>
        <w:br/>
        <w:t xml:space="preserve">  }</w:t>
        <w:br/>
        <w:t>}</w:t>
        <w:br/>
        <w:t>function getTimeSeriesGroupIdForDate(timeframe, dateField) {</w:t>
        <w:br/>
        <w:t xml:space="preserve">  switch (timeframe) {</w:t>
        <w:br/>
        <w:t xml:space="preserve">    case "daily":</w:t>
        <w:br/>
        <w:t xml:space="preserve">      return {</w:t>
        <w:br/>
        <w:t xml:space="preserve">        year: { $year: dateField },</w:t>
        <w:br/>
        <w:t xml:space="preserve">        month: { $month: dateField },</w:t>
        <w:br/>
        <w:t xml:space="preserve">        day: { $dayOfMonth: dateField }</w:t>
        <w:br/>
        <w:t xml:space="preserve">      };</w:t>
        <w:br/>
        <w:t xml:space="preserve">    case "weekly":</w:t>
        <w:br/>
        <w:t xml:space="preserve">      return {</w:t>
        <w:br/>
        <w:t xml:space="preserve">        year: { $isoWeekYear: dateField },</w:t>
        <w:br/>
        <w:t xml:space="preserve">        week: { $isoWeek: dateField }</w:t>
        <w:br/>
        <w:t xml:space="preserve">      };</w:t>
        <w:br/>
        <w:t xml:space="preserve">    case "monthly":</w:t>
        <w:br/>
        <w:t xml:space="preserve">      return {</w:t>
      </w:r>
    </w:p>
    <w:p>
      <w:pPr>
        <w:spacing w:after="0" w:before="0" w:line="240" w:lineRule="auto"/>
      </w:pPr>
      <w:r>
        <w:rPr>
          <w:rFonts w:ascii="Courier New" w:hAnsi="Courier New"/>
          <w:sz w:val="16"/>
        </w:rPr>
        <w:t xml:space="preserve">        year: { $year: dateField },</w:t>
        <w:br/>
        <w:t xml:space="preserve">        month: { $month: dateField }</w:t>
        <w:br/>
        <w:t xml:space="preserve">      };</w:t>
        <w:br/>
        <w:t xml:space="preserve">    case "yearly":</w:t>
        <w:br/>
        <w:t xml:space="preserve">      return { year: { $year: dateField } };</w:t>
        <w:br/>
        <w:t xml:space="preserve">    default:</w:t>
        <w:br/>
        <w:t xml:space="preserve">      return {</w:t>
        <w:br/>
        <w:t xml:space="preserve">        year: { $year: dateField },</w:t>
        <w:br/>
        <w:t xml:space="preserve">        month: { $month: dateField },</w:t>
        <w:br/>
        <w:t xml:space="preserve">        day: { $dayOfMonth: dateField }</w:t>
        <w:br/>
        <w:t xml:space="preserve">      };</w:t>
        <w:br/>
        <w:t xml:space="preserve">  }</w:t>
        <w:br/>
        <w:t>}</w:t>
        <w:br/>
        <w:t>function buildChartFromAggregation(aggResults, timeframe, start, end, chartType) {</w:t>
        <w:br/>
        <w:t xml:space="preserve">  const buckets = generateBuckets(timeframe, start, end);</w:t>
        <w:br/>
        <w:t xml:space="preserve">  const dataMap = {};</w:t>
        <w:br/>
        <w:t xml:space="preserve">  aggResults.forEach((item) =&gt; {</w:t>
        <w:br/>
        <w:t xml:space="preserve">    const key = aggIdToKey(item._id, timeframe);</w:t>
        <w:br/>
        <w:t xml:space="preserve">    dataMap[key] = item;</w:t>
        <w:br/>
        <w:t xml:space="preserve">  });</w:t>
        <w:br/>
        <w:t xml:space="preserve">  return buckets.map((bucket) =&gt; {</w:t>
        <w:br/>
        <w:t xml:space="preserve">    const data = dataMap[bucket.key];</w:t>
        <w:br/>
        <w:t xml:space="preserve">    if (chartType === "inventory") {</w:t>
        <w:br/>
        <w:t xml:space="preserve">      return {</w:t>
        <w:br/>
        <w:t xml:space="preserve">        period: bucket.label,</w:t>
        <w:br/>
        <w:t xml:space="preserve">        stockIn: data ? data.stockIn : 0,</w:t>
        <w:br/>
        <w:t xml:space="preserve">        stockOut: data ? data.stockOut : 0,</w:t>
        <w:br/>
        <w:t xml:space="preserve">        pullOut: data ? data.pullOut : 0</w:t>
        <w:br/>
        <w:t xml:space="preserve">      };</w:t>
        <w:br/>
        <w:t xml:space="preserve">    } else {</w:t>
        <w:br/>
        <w:t xml:space="preserve">      const revenue = data ? data.revenue : 0;</w:t>
        <w:br/>
        <w:t xml:space="preserve">      const cogs = data ? data.cogs : 0;</w:t>
        <w:br/>
        <w:t xml:space="preserve">      return {</w:t>
        <w:br/>
        <w:t xml:space="preserve">        period: bucket.label,</w:t>
        <w:br/>
        <w:t xml:space="preserve">        revenue: Math.round(revenue * 100) / 100,</w:t>
        <w:br/>
        <w:t xml:space="preserve">        cogs: Math.round(cogs * 100) / 100,</w:t>
        <w:br/>
        <w:t xml:space="preserve">        profit: Math.round((revenue - cogs) * 100) / 100</w:t>
        <w:br/>
        <w:t xml:space="preserve">      };</w:t>
        <w:br/>
        <w:t xml:space="preserve">    }</w:t>
        <w:br/>
        <w:t xml:space="preserve">  });</w:t>
        <w:br/>
        <w:t>}</w:t>
        <w:br/>
        <w:t>function aggIdToKey(id, timeframe) {</w:t>
        <w:br/>
        <w:t xml:space="preserve">  if (!id) return "unknown";</w:t>
        <w:br/>
        <w:t xml:space="preserve">  switch (timeframe) {</w:t>
        <w:br/>
        <w:t xml:space="preserve">    case "daily":</w:t>
        <w:br/>
        <w:t xml:space="preserve">      return `day_${id.year}_${id.month - 1}_${id.day}`;</w:t>
        <w:br/>
        <w:t xml:space="preserve">    case "weekly":</w:t>
        <w:br/>
        <w:t xml:space="preserve">      return `week_${id.year}_${id.week}`;</w:t>
        <w:br/>
        <w:t xml:space="preserve">    case "monthly":</w:t>
        <w:br/>
        <w:t xml:space="preserve">      return `month_${id.year}_${id.month - 1}`;</w:t>
        <w:br/>
        <w:t xml:space="preserve">    case "yearly":</w:t>
        <w:br/>
        <w:t xml:space="preserve">      return `year_${id.year}`;</w:t>
        <w:br/>
        <w:t xml:space="preserve">    default:</w:t>
        <w:br/>
        <w:t xml:space="preserve">      if (id.day !== void 0) return `day_${id.year}_${id.month - 1}_${id.day}`;</w:t>
        <w:br/>
        <w:t xml:space="preserve">      if (id.month !== void 0) return `month_${id.year}_${id.month - 1}`;</w:t>
        <w:br/>
        <w:t xml:space="preserve">      return `year_${id.year}`;</w:t>
        <w:br/>
        <w:t xml:space="preserve">  }</w:t>
        <w:br/>
        <w:t>}</w:t>
        <w:br/>
        <w:t>function generateBuckets(timeframe, start, end) {</w:t>
        <w:br/>
        <w:t xml:space="preserve">  const buckets = [];</w:t>
        <w:br/>
        <w:t xml:space="preserve">  const now = /* @__PURE__ */ new Date();</w:t>
        <w:br/>
        <w:t xml:space="preserve">  switch (timeframe) {</w:t>
        <w:br/>
        <w:t xml:space="preserve">    case "daily": {</w:t>
        <w:br/>
        <w:t xml:space="preserve">      for (let i = 6; i &gt;= 0; i--) {</w:t>
        <w:br/>
        <w:t xml:space="preserve">        const d = new Date(now);</w:t>
        <w:br/>
        <w:t xml:space="preserve">        d.setDate(d.getDate() - i);</w:t>
        <w:br/>
        <w:t xml:space="preserve">        d.setHours(0, 0, 0, 0);</w:t>
        <w:br/>
        <w:t xml:space="preserve">        const label = d.toLocaleDateString("en-US", {</w:t>
        <w:br/>
        <w:t xml:space="preserve">          month: "short",</w:t>
        <w:br/>
        <w:t xml:space="preserve">          day: "numeric"</w:t>
        <w:br/>
        <w:t xml:space="preserve">        });</w:t>
        <w:br/>
        <w:t xml:space="preserve">        buckets.push({</w:t>
        <w:br/>
        <w:t xml:space="preserve">          key: `day_${d.getFullYear()}_${d.getMonth()}_${d.getDate()}`,</w:t>
        <w:br/>
        <w:t xml:space="preserve">          label</w:t>
        <w:br/>
        <w:t xml:space="preserve">        });</w:t>
        <w:br/>
        <w:t xml:space="preserve">      }</w:t>
        <w:br/>
        <w:t xml:space="preserve">      break;</w:t>
        <w:br/>
        <w:t xml:space="preserve">    }</w:t>
        <w:br/>
        <w:t xml:space="preserve">    case "weekly": {</w:t>
        <w:br/>
        <w:t xml:space="preserve">      for (let i = 11; i &gt;= 0; i--) {</w:t>
        <w:br/>
        <w:t xml:space="preserve">        const weekStart = new Date(now);</w:t>
        <w:br/>
        <w:t xml:space="preserve">        const dayOfWeek = weekStart.getDay();</w:t>
        <w:br/>
        <w:t xml:space="preserve">        weekStart.setDate(weekStart.getDate() - dayOfWeek - i * 7);</w:t>
        <w:br/>
        <w:t xml:space="preserve">        weekStart.setHours(0, 0, 0, 0);</w:t>
        <w:br/>
        <w:t xml:space="preserve">        const tempDate = new Date(weekStart);</w:t>
        <w:br/>
        <w:t xml:space="preserve">        tempDate.setHours(0, 0, 0, 0);</w:t>
        <w:br/>
        <w:t xml:space="preserve">        tempDate.setDate(tempDate.getDate() + 3 - (tempDate.getDay() + 6) % 7);</w:t>
        <w:br/>
        <w:t xml:space="preserve">        const week1 = new Date(tempDate.getFullYear(), 0, 4);</w:t>
        <w:br/>
        <w:t xml:space="preserve">        const isoWeek = 1 + Math.round(</w:t>
        <w:br/>
        <w:t xml:space="preserve">          ((tempDate.getTime() - week1.getTime()) / 864e5 - 3 + (week1.getDay() + 6) % 7) / 7</w:t>
        <w:br/>
        <w:t xml:space="preserve">        );</w:t>
        <w:br/>
        <w:t xml:space="preserve">        const label = `Week ${weekStart.getDate()}`;</w:t>
        <w:br/>
        <w:t xml:space="preserve">        buckets.push({</w:t>
        <w:br/>
        <w:t xml:space="preserve">          key: `week_${weekStart.getFullYear()}_${isoWeek}`,</w:t>
        <w:br/>
        <w:t xml:space="preserve">          label</w:t>
        <w:br/>
        <w:t xml:space="preserve">        });</w:t>
        <w:br/>
        <w:t xml:space="preserve">      }</w:t>
        <w:br/>
        <w:t xml:space="preserve">      break;</w:t>
        <w:br/>
        <w:t xml:space="preserve">    }</w:t>
        <w:br/>
        <w:t xml:space="preserve">    case "monthly": {</w:t>
        <w:br/>
        <w:t xml:space="preserve">      for (let i = 11; i &gt;= 0; i--) {</w:t>
        <w:br/>
        <w:t xml:space="preserve">        const d = new Date(now.getFullYear(), now.getMonth() - i, 1);</w:t>
        <w:br/>
        <w:t xml:space="preserve">        d.setHours(0, 0, 0, 0);</w:t>
        <w:br/>
        <w:t xml:space="preserve">        const label = d.toLocaleDateString("en-US", { month: "short" });</w:t>
        <w:br/>
        <w:t xml:space="preserve">        buckets.push({</w:t>
        <w:br/>
        <w:t xml:space="preserve">          key: `month_${d.getFullYear()}_${d.getMonth()}`,</w:t>
        <w:br/>
        <w:t xml:space="preserve">          label</w:t>
        <w:br/>
        <w:t xml:space="preserve">        });</w:t>
        <w:br/>
        <w:t xml:space="preserve">      }</w:t>
        <w:br/>
        <w:t xml:space="preserve">      break;</w:t>
        <w:br/>
        <w:t xml:space="preserve">    }</w:t>
        <w:br/>
        <w:t xml:space="preserve">    case "yearly": {</w:t>
        <w:br/>
        <w:t xml:space="preserve">      for (let i = 4; i &gt;= 0; i--) {</w:t>
        <w:br/>
        <w:t xml:space="preserve">        const year = now.getFullYear() - i;</w:t>
        <w:br/>
        <w:t xml:space="preserve">        buckets.push({</w:t>
        <w:br/>
        <w:t xml:space="preserve">          key: `year_${year}`,</w:t>
        <w:br/>
        <w:t xml:space="preserve">          label: year.toString()</w:t>
        <w:br/>
        <w:t xml:space="preserve">        });</w:t>
        <w:br/>
        <w:t xml:space="preserve">      }</w:t>
        <w:br/>
        <w:t xml:space="preserve">      break;</w:t>
        <w:br/>
        <w:t xml:space="preserve">    }</w:t>
        <w:br/>
        <w:t xml:space="preserve">    default: {</w:t>
        <w:br/>
        <w:t xml:space="preserve">      const diffDays = Math.ceil((end - start) / (1e3 * 60 * 60 * 24));</w:t>
        <w:br/>
        <w:t xml:space="preserve">      if (diffDays &lt;= 31) {</w:t>
        <w:br/>
        <w:t xml:space="preserve">        for (let i = 0; i &lt;= diffDays; i++) {</w:t>
        <w:br/>
        <w:t xml:space="preserve">          const d = new Date(start);</w:t>
        <w:br/>
        <w:t xml:space="preserve">          d.setDate(d.getDate() + i);</w:t>
        <w:br/>
        <w:t xml:space="preserve">          const label = d.toLocaleDateString("en-US", {</w:t>
        <w:br/>
        <w:t xml:space="preserve">            month: "short",</w:t>
        <w:br/>
        <w:t xml:space="preserve">            day: "numeric"</w:t>
        <w:br/>
        <w:t xml:space="preserve">          });</w:t>
        <w:br/>
        <w:t xml:space="preserve">          buckets.push({</w:t>
        <w:br/>
        <w:t xml:space="preserve">            key: `day_${d.getFullYear()}_${d.getMonth()}_${d.getDate()}`,</w:t>
        <w:br/>
        <w:t xml:space="preserve">            label</w:t>
        <w:br/>
        <w:t xml:space="preserve">          });</w:t>
        <w:br/>
        <w:t xml:space="preserve">        }</w:t>
        <w:br/>
        <w:t xml:space="preserve">      } else if (diffDays &lt;= 180) {</w:t>
        <w:br/>
        <w:t xml:space="preserve">        const weeks = Math.ceil(diffDays / 7);</w:t>
        <w:br/>
        <w:t xml:space="preserve">        for (let i = 0; i &lt; weeks; i++) {</w:t>
        <w:br/>
        <w:t xml:space="preserve">          const d = new Date(start);</w:t>
        <w:br/>
        <w:t xml:space="preserve">          d.setDate(d.getDate() + i * 7);</w:t>
        <w:br/>
        <w:t xml:space="preserve">          const label = `Week of ${d.toLocaleDateString("en-US", { month: "short", day: "numeric" })}`;</w:t>
        <w:br/>
        <w:t xml:space="preserve">          buckets.push({</w:t>
        <w:br/>
        <w:t xml:space="preserve">            key: `day_${d.getFullYear()}_${d.getMonth()}_${d.getDate()}`,</w:t>
        <w:br/>
        <w:t xml:space="preserve">            label</w:t>
        <w:br/>
        <w:t xml:space="preserve">          });</w:t>
        <w:br/>
        <w:t xml:space="preserve">        }</w:t>
        <w:br/>
        <w:t xml:space="preserve">      } else {</w:t>
        <w:br/>
        <w:t xml:space="preserve">        let current = new Date(start.getFullYear(), start.getMonth(), 1);</w:t>
        <w:br/>
        <w:t xml:space="preserve">        while (current &lt;= end) {</w:t>
        <w:br/>
        <w:t xml:space="preserve">          const label = current.toLocaleDateString("en-US", {</w:t>
        <w:br/>
        <w:t xml:space="preserve">            month: "short",</w:t>
        <w:br/>
        <w:t xml:space="preserve">            year: "numeric"</w:t>
        <w:br/>
        <w:t xml:space="preserve">          });</w:t>
        <w:br/>
        <w:t xml:space="preserve">          buckets.push({</w:t>
        <w:br/>
        <w:t xml:space="preserve">            key: `month_${current.getFullYear()}_${current.getMonth()}`,</w:t>
        <w:br/>
        <w:t xml:space="preserve">            label</w:t>
        <w:br/>
        <w:t xml:space="preserve">          });</w:t>
        <w:br/>
        <w:t xml:space="preserve">          current.setMonth(current.getMonth() + 1);</w:t>
        <w:br/>
        <w:t xml:space="preserve">        }</w:t>
        <w:br/>
        <w:t xml:space="preserve">      }</w:t>
        <w:br/>
        <w:t xml:space="preserve">    }</w:t>
        <w:br/>
        <w:t xml:space="preserve">  }</w:t>
        <w:br/>
        <w:t xml:space="preserve">  return buckets;</w:t>
        <w:br/>
        <w:t>}</w:t>
        <w:br/>
        <w:br/>
        <w:br/>
        <w:br/>
        <w:t>FILE: pos/backend/controllers/stockMovementController.js</w:t>
        <w:br/>
        <w:t>================================================================================</w:t>
        <w:br/>
        <w:t>const StockMovement = require("../models/StockMovement");</w:t>
        <w:br/>
        <w:t>const Product = require("../models/Product");</w:t>
        <w:br/>
        <w:t>exports.createStockMovement = async (req, res) =&gt; {</w:t>
        <w:br/>
        <w:t xml:space="preserve">  try {</w:t>
        <w:br/>
        <w:t xml:space="preserve">    const {</w:t>
        <w:br/>
        <w:t xml:space="preserve">      productId,</w:t>
        <w:br/>
        <w:t xml:space="preserve">      type,</w:t>
        <w:br/>
        <w:t xml:space="preserve">      quantity,</w:t>
        <w:br/>
        <w:t xml:space="preserve">      stockBefore,</w:t>
        <w:br/>
        <w:t xml:space="preserve">      stockAfter,</w:t>
        <w:br/>
        <w:t xml:space="preserve">      reason,</w:t>
        <w:br/>
        <w:t xml:space="preserve">      handledBy,</w:t>
        <w:br/>
        <w:t xml:space="preserve">      handledById,</w:t>
        <w:br/>
        <w:t xml:space="preserve">      notes</w:t>
        <w:br/>
        <w:t xml:space="preserve">    } = req.body;</w:t>
        <w:br/>
        <w:t xml:space="preserve">    if (!productId || !type || !quantity || stockBefore === void 0 || stockAfter === void 0 || !reason || !handledBy) {</w:t>
        <w:br/>
        <w:t xml:space="preserve">      return res.status(400).json({</w:t>
        <w:br/>
        <w:t xml:space="preserve">        success: false,</w:t>
        <w:br/>
        <w:t xml:space="preserve">        message: "Missing required fields"</w:t>
        <w:br/>
        <w:t xml:space="preserve">      });</w:t>
        <w:br/>
        <w:t xml:space="preserve">    }</w:t>
        <w:br/>
        <w:t xml:space="preserve">    const product = await Product.findById(productId);</w:t>
        <w:br/>
        <w:t xml:space="preserve">    if (!product) {</w:t>
        <w:br/>
        <w:t xml:space="preserve">      return res.status(404).json({</w:t>
        <w:br/>
        <w:t xml:space="preserve">        success: false,</w:t>
        <w:br/>
        <w:t xml:space="preserve">        message: "Product not found"</w:t>
        <w:br/>
        <w:t xml:space="preserve">      });</w:t>
        <w:br/>
        <w:t xml:space="preserve">    }</w:t>
        <w:br/>
        <w:t xml:space="preserve">    const stockMovement = await StockMovement.create({</w:t>
        <w:br/>
        <w:t xml:space="preserve">      productId,</w:t>
        <w:br/>
        <w:t xml:space="preserve">      sku: product.sku,</w:t>
        <w:br/>
        <w:t xml:space="preserve">      itemName: product.itemName,</w:t>
        <w:br/>
        <w:t xml:space="preserve">      itemImage: product.itemImage || "",</w:t>
        <w:br/>
        <w:t xml:space="preserve">      category: product.category,</w:t>
        <w:br/>
        <w:t xml:space="preserve">      brandName: product.brandName || "",</w:t>
        <w:br/>
        <w:t xml:space="preserve">      type,</w:t>
        <w:br/>
        <w:t xml:space="preserve">      quantity,</w:t>
        <w:br/>
        <w:t xml:space="preserve">      stockBefore,</w:t>
        <w:br/>
        <w:t xml:space="preserve">      stockAfter,</w:t>
        <w:br/>
        <w:t xml:space="preserve">      reason,</w:t>
        <w:br/>
        <w:t xml:space="preserve">      handledBy,</w:t>
        <w:br/>
        <w:t xml:space="preserve">      handledById: handledById || "",</w:t>
        <w:br/>
        <w:t xml:space="preserve">      notes: notes || ""</w:t>
        <w:br/>
        <w:t xml:space="preserve">    });</w:t>
        <w:br/>
        <w:t xml:space="preserve">    res.status(201).json({</w:t>
        <w:br/>
        <w:t xml:space="preserve">      success: true,</w:t>
        <w:br/>
        <w:t xml:space="preserve">      message: "Stock movement logged successfully",</w:t>
        <w:br/>
        <w:t xml:space="preserve">      data: stockMovement</w:t>
        <w:br/>
        <w:t xml:space="preserve">    });</w:t>
        <w:br/>
        <w:t xml:space="preserve">  } catch (error) {</w:t>
        <w:br/>
        <w:t xml:space="preserve">    console.error("Error creating stock movement:", error);</w:t>
        <w:br/>
        <w:t xml:space="preserve">    res.status(500).json({</w:t>
        <w:br/>
        <w:t xml:space="preserve">      success: false,</w:t>
        <w:br/>
        <w:t xml:space="preserve">      message: "Error creating stock movement",</w:t>
        <w:br/>
        <w:t xml:space="preserve">      error: error.message</w:t>
        <w:br/>
        <w:t xml:space="preserve">    });</w:t>
        <w:br/>
        <w:t xml:space="preserve">  }</w:t>
        <w:br/>
        <w:t>};</w:t>
        <w:br/>
        <w:t>exports.getStockMovements = async (req, res) =&gt; {</w:t>
        <w:br/>
        <w:t xml:space="preserve">  try {</w:t>
        <w:br/>
        <w:t xml:space="preserve">    const {</w:t>
        <w:br/>
        <w:t xml:space="preserve">      search = "",</w:t>
        <w:br/>
        <w:t xml:space="preserve">      category,</w:t>
        <w:br/>
        <w:t xml:space="preserve">      type,</w:t>
        <w:br/>
        <w:t xml:space="preserve">      brand,</w:t>
        <w:br/>
        <w:t xml:space="preserve">      reason,</w:t>
        <w:br/>
        <w:t xml:space="preserve">      date,</w:t>
        <w:br/>
        <w:t xml:space="preserve">      sortBy = "date-desc",</w:t>
        <w:br/>
        <w:t xml:space="preserve">      page = 1,</w:t>
        <w:br/>
        <w:t xml:space="preserve">      limit = 60</w:t>
        <w:br/>
        <w:t xml:space="preserve">    } = req.query;</w:t>
        <w:br/>
        <w:t xml:space="preserve">    const query = {};</w:t>
        <w:br/>
        <w:t xml:space="preserve">    if (search) {</w:t>
        <w:br/>
        <w:t xml:space="preserve">      query.$or = [</w:t>
        <w:br/>
        <w:t xml:space="preserve">        { itemName: { $regex: search, $options: "i" } },</w:t>
        <w:br/>
        <w:t xml:space="preserve">        { sku: { $regex: search, $options: "i" } },</w:t>
        <w:br/>
        <w:t xml:space="preserve">        { handledBy: { $regex: search, $options: "i" } }</w:t>
        <w:br/>
        <w:t xml:space="preserve">      ];</w:t>
        <w:br/>
        <w:t xml:space="preserve">    }</w:t>
        <w:br/>
        <w:t xml:space="preserve">    if (category &amp;&amp; category !== "All") {</w:t>
        <w:br/>
        <w:t xml:space="preserve">      query.category = category;</w:t>
        <w:br/>
        <w:t xml:space="preserve">    }</w:t>
        <w:br/>
        <w:t xml:space="preserve">    if (type &amp;&amp; type !== "All") {</w:t>
        <w:br/>
        <w:t xml:space="preserve">      query.type = type;</w:t>
        <w:br/>
        <w:t xml:space="preserve">    }</w:t>
        <w:br/>
        <w:t xml:space="preserve">    if (brand &amp;&amp; brand !== "All") {</w:t>
        <w:br/>
        <w:t xml:space="preserve">      query.brandName = brand;</w:t>
        <w:br/>
        <w:t xml:space="preserve">    }</w:t>
        <w:br/>
        <w:t xml:space="preserve">    if (reason &amp;&amp; reason !== "All") {</w:t>
        <w:br/>
        <w:t xml:space="preserve">      query.reason = reason;</w:t>
        <w:br/>
        <w:t xml:space="preserve">    }</w:t>
        <w:br/>
        <w:t xml:space="preserve">    if (date &amp;&amp; date !== "All") {</w:t>
        <w:br/>
        <w:t xml:space="preserve">      const now = /* @__PURE__ */ new Date();</w:t>
        <w:br/>
        <w:t xml:space="preserve">      let startDate, endDate;</w:t>
        <w:br/>
        <w:t xml:space="preserve">      if (date === "Today") {</w:t>
        <w:br/>
        <w:t xml:space="preserve">        startDate = new Date(now);</w:t>
        <w:br/>
        <w:t xml:space="preserve">        startDate.setHours(0, 0, 0, 0);</w:t>
        <w:br/>
        <w:t xml:space="preserve">        endDate = new Date(now);</w:t>
        <w:br/>
        <w:t xml:space="preserve">        endDate.setHours(23, 59, 59, 999);</w:t>
        <w:br/>
        <w:t xml:space="preserve">      } else if (date === "This Week") {</w:t>
        <w:br/>
        <w:t xml:space="preserve">        startDate = new Date(now);</w:t>
        <w:br/>
        <w:t xml:space="preserve">        startDate.setDate(now.getDate() - now.getDay());</w:t>
        <w:br/>
        <w:t xml:space="preserve">        startDate.setHours(0, 0, 0, 0);</w:t>
        <w:br/>
        <w:t xml:space="preserve">        endDate = new Date(now);</w:t>
        <w:br/>
        <w:t xml:space="preserve">        endDate.setHours(23, 59, 59, 999);</w:t>
        <w:br/>
        <w:t xml:space="preserve">      } else if (date === "This Month") {</w:t>
        <w:br/>
        <w:t xml:space="preserve">        startDate = new Date(now.getFullYear(), now.getMonth(), 1);</w:t>
        <w:br/>
        <w:t xml:space="preserve">        startDate.setHours(0, 0, 0, 0);</w:t>
        <w:br/>
        <w:t xml:space="preserve">        endDate = new Date(now);</w:t>
        <w:br/>
        <w:t xml:space="preserve">        endDate.setHours(23, 59, 59, 999);</w:t>
        <w:br/>
        <w:t xml:space="preserve">      } else {</w:t>
        <w:br/>
        <w:t xml:space="preserve">        startDate = new Date(date);</w:t>
        <w:br/>
        <w:t xml:space="preserve">        startDate.setHours(0, 0, 0, 0);</w:t>
        <w:br/>
        <w:t xml:space="preserve">        endDate = new Date(date);</w:t>
        <w:br/>
        <w:t xml:space="preserve">        endDate.setHours(23, 59, 59, 999);</w:t>
        <w:br/>
        <w:t xml:space="preserve">      }</w:t>
        <w:br/>
        <w:t xml:space="preserve">      query.createdAt = { $gte: startDate, $lte: endDate };</w:t>
        <w:br/>
        <w:t xml:space="preserve">    }</w:t>
        <w:br/>
        <w:t xml:space="preserve">    let sort = { createdAt: -1 };</w:t>
        <w:br/>
        <w:t xml:space="preserve">    switch (sortBy) {</w:t>
        <w:br/>
        <w:t xml:space="preserve">      case "date-asc":</w:t>
        <w:br/>
        <w:t xml:space="preserve">        sort = { createdAt: 1 };</w:t>
        <w:br/>
        <w:t xml:space="preserve">        break;</w:t>
        <w:br/>
        <w:t xml:space="preserve">      case "quantity-desc":</w:t>
        <w:br/>
        <w:t xml:space="preserve">        sort = { quantity: -1 };</w:t>
        <w:br/>
        <w:t xml:space="preserve">        break;</w:t>
        <w:br/>
        <w:t xml:space="preserve">      case "quantity-asc":</w:t>
        <w:br/>
        <w:t xml:space="preserve">        sort = { quantity: 1 };</w:t>
        <w:br/>
        <w:t xml:space="preserve">        break;</w:t>
        <w:br/>
        <w:t xml:space="preserve">      case "name-asc":</w:t>
        <w:br/>
        <w:t xml:space="preserve">        sort = { itemName: 1 };</w:t>
        <w:br/>
        <w:t xml:space="preserve">        break;</w:t>
        <w:br/>
        <w:t xml:space="preserve">      case "name-desc":</w:t>
        <w:br/>
        <w:t xml:space="preserve">        sort = { itemName: -1 };</w:t>
        <w:br/>
        <w:t xml:space="preserve">        break;</w:t>
        <w:br/>
        <w:t xml:space="preserve">      case "sku-asc":</w:t>
        <w:br/>
        <w:t xml:space="preserve">        sort = { sku: 1 };</w:t>
        <w:br/>
        <w:t xml:space="preserve">        break;</w:t>
        <w:br/>
        <w:t xml:space="preserve">      case "sku-desc":</w:t>
        <w:br/>
        <w:t xml:space="preserve">        sort = { sku: -1 };</w:t>
        <w:br/>
        <w:t xml:space="preserve">        break;</w:t>
        <w:br/>
        <w:t xml:space="preserve">    }</w:t>
        <w:br/>
        <w:t xml:space="preserve">    const skip = (parseInt(page) - 1) * parseInt(limit);</w:t>
        <w:br/>
        <w:t xml:space="preserve">    const [movements, total] = await Promise.all([</w:t>
        <w:br/>
        <w:t xml:space="preserve">      StockMovement.find(query).sort(sort).skip(skip).limit(parseInt(limit)).lean(),</w:t>
        <w:br/>
        <w:t xml:space="preserve">      StockMovement.countDocuments(query)</w:t>
        <w:br/>
        <w:t xml:space="preserve">    ]);</w:t>
        <w:br/>
        <w:t xml:space="preserve">    res.json({</w:t>
        <w:br/>
        <w:t xml:space="preserve">      success: true,</w:t>
        <w:br/>
        <w:t xml:space="preserve">      data: movements,</w:t>
        <w:br/>
        <w:t xml:space="preserve">      pagination: {</w:t>
        <w:br/>
        <w:t xml:space="preserve">        page: parseInt(page),</w:t>
        <w:br/>
        <w:t xml:space="preserve">        limit: parseInt(limit),</w:t>
        <w:br/>
        <w:t xml:space="preserve">        total,</w:t>
        <w:br/>
        <w:t xml:space="preserve">        pages: Math.ceil(total / parseInt(limit))</w:t>
        <w:br/>
        <w:t xml:space="preserve">      }</w:t>
        <w:br/>
        <w:t xml:space="preserve">    });</w:t>
        <w:br/>
        <w:t xml:space="preserve">  } catch (error) {</w:t>
        <w:br/>
        <w:t xml:space="preserve">    console.error("Error fetching stock movements:", error);</w:t>
        <w:br/>
        <w:t xml:space="preserve">    res.status(500).json({</w:t>
        <w:br/>
        <w:t xml:space="preserve">      success: false,</w:t>
        <w:br/>
        <w:t xml:space="preserve">      message: "Error fetching stock movements",</w:t>
        <w:br/>
        <w:t xml:space="preserve">      error: error.message</w:t>
        <w:br/>
        <w:t xml:space="preserve">    });</w:t>
        <w:br/>
        <w:t xml:space="preserve">  }</w:t>
        <w:br/>
        <w:t>};</w:t>
        <w:br/>
        <w:t>exports.getTodayStats = async (req, res) =&gt; {</w:t>
        <w:br/>
        <w:t xml:space="preserve">  try {</w:t>
        <w:br/>
        <w:t xml:space="preserve">    const today = /* @__PURE__ */ new Date();</w:t>
        <w:br/>
        <w:t xml:space="preserve">    today.setHours(0, 0, 0, 0);</w:t>
        <w:br/>
        <w:t xml:space="preserve">    const tomorrow = new Date(today);</w:t>
        <w:br/>
        <w:t xml:space="preserve">    tomorrow.setDate(tomorrow.getDate() + 1);</w:t>
        <w:br/>
        <w:t xml:space="preserve">    const result = await StockMovement.aggregate([</w:t>
        <w:br/>
        <w:t xml:space="preserve">      { $match: { createdAt: { $gte: today, $lt: tomorrow } } },</w:t>
        <w:br/>
        <w:t xml:space="preserve">      {</w:t>
        <w:br/>
        <w:t xml:space="preserve">        $group: {</w:t>
        <w:br/>
        <w:t xml:space="preserve">          _id: "$type",</w:t>
        <w:br/>
        <w:t xml:space="preserve">          total: { $sum: "$quantity" },</w:t>
        <w:br/>
        <w:t xml:space="preserve">          count: { $sum: 1 }</w:t>
        <w:br/>
        <w:t xml:space="preserve">        }</w:t>
        <w:br/>
        <w:t xml:space="preserve">      }</w:t>
        <w:br/>
        <w:t xml:space="preserve">    ]);</w:t>
        <w:br/>
        <w:t xml:space="preserve">    const stats = {</w:t>
        <w:br/>
        <w:t xml:space="preserve">      stockIn: 0,</w:t>
        <w:br/>
        <w:t xml:space="preserve">      stockOut: 0,</w:t>
        <w:br/>
        <w:t xml:space="preserve">      pullOut: 0,</w:t>
        <w:br/>
        <w:t xml:space="preserve">      totalMovements: 0</w:t>
        <w:br/>
        <w:t xml:space="preserve">    };</w:t>
        <w:br/>
        <w:t xml:space="preserve">    result.forEach((r) =&gt; {</w:t>
        <w:br/>
        <w:t xml:space="preserve">      if (r._id === "Stock-In") stats.stockIn = r.total;</w:t>
        <w:br/>
        <w:t xml:space="preserve">      else if (r._id === "Stock-Out") stats.stockOut = r.total;</w:t>
        <w:br/>
        <w:t xml:space="preserve">      else if (r._id === "Pull-Out") stats.pullOut = r.total;</w:t>
        <w:br/>
        <w:t xml:space="preserve">      stats.totalMovements += r.count;</w:t>
        <w:br/>
        <w:t xml:space="preserve">    });</w:t>
        <w:br/>
        <w:t xml:space="preserve">    res.json({</w:t>
        <w:br/>
        <w:t xml:space="preserve">      success: true,</w:t>
        <w:br/>
        <w:t xml:space="preserve">      data: stats</w:t>
        <w:br/>
        <w:t xml:space="preserve">    });</w:t>
        <w:br/>
        <w:t xml:space="preserve">  } catch (error) {</w:t>
        <w:br/>
        <w:t xml:space="preserve">    console.error("Error fetching today stats:", error);</w:t>
        <w:br/>
        <w:t xml:space="preserve">    res.status(500).json({</w:t>
        <w:br/>
        <w:t xml:space="preserve">      success: false,</w:t>
        <w:br/>
        <w:t xml:space="preserve">      message: "Error fetching today stats",</w:t>
        <w:br/>
        <w:t xml:space="preserve">      error: error.message</w:t>
        <w:br/>
        <w:t xml:space="preserve">    });</w:t>
        <w:br/>
        <w:t xml:space="preserve">  }</w:t>
        <w:br/>
        <w:t>};</w:t>
        <w:br/>
        <w:t>exports.getMovementsByProduct = async (req, res) =&gt; {</w:t>
        <w:br/>
        <w:t xml:space="preserve">  try {</w:t>
        <w:br/>
        <w:t xml:space="preserve">    const { productId } = req.params;</w:t>
        <w:br/>
        <w:t xml:space="preserve">    const { limit = 50 } = req.query;</w:t>
        <w:br/>
        <w:t xml:space="preserve">    const movements = await StockMovement.find({ productId }).sort({ createdAt: -1 }).limit(parseInt(limit)).lean();</w:t>
        <w:br/>
        <w:t xml:space="preserve">    res.json({</w:t>
        <w:br/>
        <w:t xml:space="preserve">      success: true,</w:t>
        <w:br/>
        <w:t xml:space="preserve">      count: movements.length,</w:t>
        <w:br/>
        <w:t xml:space="preserve">      data: movements</w:t>
        <w:br/>
        <w:t xml:space="preserve">    });</w:t>
        <w:br/>
        <w:t xml:space="preserve">  } catch (error) {</w:t>
        <w:br/>
        <w:t xml:space="preserve">    console.error("Error fetching product movements:", error);</w:t>
        <w:br/>
        <w:t xml:space="preserve">    res.status(500).json({</w:t>
        <w:br/>
        <w:t xml:space="preserve">      success: false,</w:t>
        <w:br/>
        <w:t xml:space="preserve">      message: "Error fetching product movements",</w:t>
        <w:br/>
        <w:t xml:space="preserve">      error: error.message</w:t>
        <w:br/>
        <w:t xml:space="preserve">    });</w:t>
        <w:br/>
        <w:t xml:space="preserve">  }</w:t>
        <w:br/>
        <w:t>};</w:t>
        <w:br/>
        <w:t>exports.getStockStatsOverTime = async (req, res) =&gt; {</w:t>
        <w:br/>
        <w:t xml:space="preserve">  try {</w:t>
        <w:br/>
        <w:t xml:space="preserve">    const { timeframe = "daily" } = req.query;</w:t>
        <w:br/>
        <w:t xml:space="preserve">    const now = /* @__PURE__ */ new Date();</w:t>
      </w:r>
    </w:p>
    <w:p>
      <w:pPr>
        <w:spacing w:after="0" w:before="0" w:line="240" w:lineRule="auto"/>
      </w:pPr>
      <w:r>
        <w:rPr>
          <w:rFonts w:ascii="Courier New" w:hAnsi="Courier New"/>
          <w:sz w:val="16"/>
        </w:rPr>
        <w:t xml:space="preserve">    let periods = [];</w:t>
        <w:br/>
        <w:t xml:space="preserve">    let limit = 7;</w:t>
        <w:br/>
        <w:t xml:space="preserve">    switch (timeframe.toLowerCase()) {</w:t>
        <w:br/>
        <w:t xml:space="preserve">      case "daily":</w:t>
        <w:br/>
        <w:t xml:space="preserve">        limit = 7;</w:t>
        <w:br/>
        <w:t xml:space="preserve">        for (let i = limit - 1; i &gt;= 0; i--) {</w:t>
        <w:br/>
        <w:t xml:space="preserve">          const d = new Date(now);</w:t>
        <w:br/>
        <w:t xml:space="preserve">          d.setDate(d.getDate() - i);</w:t>
        <w:br/>
        <w:t xml:space="preserve">          const label = d.toLocaleDateString("en-US", { month: "short", day: "numeric" });</w:t>
        <w:br/>
        <w:t xml:space="preserve">          const start = new Date(d);</w:t>
        <w:br/>
        <w:t xml:space="preserve">          start.setHours(0, 0, 0, 0);</w:t>
        <w:br/>
        <w:t xml:space="preserve">          const end = new Date(d);</w:t>
        <w:br/>
        <w:t xml:space="preserve">          end.setHours(23, 59, 59, 999);</w:t>
        <w:br/>
        <w:t xml:space="preserve">          periods.push({ start, end, label });</w:t>
        <w:br/>
        <w:t xml:space="preserve">        }</w:t>
        <w:br/>
        <w:t xml:space="preserve">        break;</w:t>
        <w:br/>
        <w:t xml:space="preserve">      case "monthly":</w:t>
        <w:br/>
        <w:t xml:space="preserve">        limit = 6;</w:t>
        <w:br/>
        <w:t xml:space="preserve">        for (let i = limit - 1; i &gt;= 0; i--) {</w:t>
        <w:br/>
        <w:t xml:space="preserve">          const d = new Date(now.getFullYear(), now.getMonth() - i, 1);</w:t>
        <w:br/>
        <w:t xml:space="preserve">          const label = d.toLocaleDateString("en-US", { month: "short" });</w:t>
        <w:br/>
        <w:t xml:space="preserve">          const start = new Date(d);</w:t>
        <w:br/>
        <w:t xml:space="preserve">          const end = new Date(d.getFullYear(), d.getMonth() + 1, 0, 23, 59, 59, 999);</w:t>
        <w:br/>
        <w:t xml:space="preserve">          periods.push({ start, end, label });</w:t>
        <w:br/>
        <w:t xml:space="preserve">        }</w:t>
        <w:br/>
        <w:t xml:space="preserve">        break;</w:t>
        <w:br/>
        <w:t xml:space="preserve">      case "yearly":</w:t>
        <w:br/>
        <w:t xml:space="preserve">        limit = 5;</w:t>
        <w:br/>
        <w:t xml:space="preserve">        for (let i = limit - 1; i &gt;= 0; i--) {</w:t>
        <w:br/>
        <w:t xml:space="preserve">          const year = now.getFullYear() - i;</w:t>
        <w:br/>
        <w:t xml:space="preserve">          const label = year.toString();</w:t>
        <w:br/>
        <w:t xml:space="preserve">          const start = new Date(year, 0, 1, 0, 0, 0, 0);</w:t>
        <w:br/>
        <w:t xml:space="preserve">          const end = new Date(year, 11, 31, 23, 59, 59, 999);</w:t>
        <w:br/>
        <w:t xml:space="preserve">          periods.push({ start, end, label });</w:t>
        <w:br/>
        <w:t xml:space="preserve">        }</w:t>
        <w:br/>
        <w:t xml:space="preserve">        break;</w:t>
        <w:br/>
        <w:t xml:space="preserve">      default:</w:t>
        <w:br/>
        <w:t xml:space="preserve">        limit = 7;</w:t>
        <w:br/>
        <w:t xml:space="preserve">        for (let i = limit - 1; i &gt;= 0; i--) {</w:t>
        <w:br/>
        <w:t xml:space="preserve">          const d = new Date(now);</w:t>
        <w:br/>
        <w:t xml:space="preserve">          d.setDate(d.getDate() - i);</w:t>
        <w:br/>
        <w:t xml:space="preserve">          const label = d.toLocaleDateString("en-US", { month: "short", day: "numeric" });</w:t>
        <w:br/>
        <w:t xml:space="preserve">          const start = new Date(d);</w:t>
        <w:br/>
        <w:t xml:space="preserve">          start.setHours(0, 0, 0, 0);</w:t>
        <w:br/>
        <w:t xml:space="preserve">          const end = new Date(d);</w:t>
        <w:br/>
        <w:t xml:space="preserve">          end.setHours(23, 59, 59, 999);</w:t>
        <w:br/>
        <w:t xml:space="preserve">          periods.push({ start, end, label });</w:t>
        <w:br/>
        <w:t xml:space="preserve">        }</w:t>
        <w:br/>
        <w:t xml:space="preserve">    }</w:t>
        <w:br/>
        <w:t xml:space="preserve">    const stockIn = new Array(periods.length).fill(0);</w:t>
        <w:br/>
        <w:t xml:space="preserve">    const pullOut = new Array(periods.length).fill(0);</w:t>
        <w:br/>
        <w:t xml:space="preserve">    const labels = periods.map((p) =&gt; p.label);</w:t>
        <w:br/>
        <w:t xml:space="preserve">    const globalStart = periods[0].start;</w:t>
        <w:br/>
        <w:t xml:space="preserve">    const globalEnd = periods[periods.length - 1].end;</w:t>
        <w:br/>
        <w:t xml:space="preserve">    const movements = await StockMovement.find({</w:t>
        <w:br/>
        <w:t xml:space="preserve">      createdAt: { $gte: globalStart, $lte: globalEnd }</w:t>
        <w:br/>
        <w:t xml:space="preserve">    }).lean();</w:t>
        <w:br/>
        <w:t xml:space="preserve">    movements.forEach((movement) =&gt; {</w:t>
        <w:br/>
        <w:t xml:space="preserve">      const date = new Date(movement.createdAt);</w:t>
        <w:br/>
        <w:t xml:space="preserve">      const index = periods.findIndex((p) =&gt; date &gt;= p.start &amp;&amp; date &lt;= p.end);</w:t>
        <w:br/>
        <w:t xml:space="preserve">      if (index !== -1) {</w:t>
        <w:br/>
        <w:t xml:space="preserve">        if (movement.type === "Stock-In" || movement.type === "in" || movement.movementType === "stock-in") {</w:t>
        <w:br/>
        <w:t xml:space="preserve">          stockIn[index] += movement.quantity || 0;</w:t>
        <w:br/>
        <w:t xml:space="preserve">        } else if (movement.type === "Pull-Out" || movement.type === "out" || movement.movementType === "stock-out" || movement.movementType === "pull-out") {</w:t>
        <w:br/>
        <w:t xml:space="preserve">          pullOut[index] += movement.quantity || 0;</w:t>
        <w:br/>
        <w:t xml:space="preserve">        }</w:t>
        <w:br/>
        <w:t xml:space="preserve">      }</w:t>
        <w:br/>
        <w:t xml:space="preserve">    });</w:t>
        <w:br/>
        <w:t xml:space="preserve">    res.json({</w:t>
        <w:br/>
        <w:t xml:space="preserve">      success: true,</w:t>
        <w:br/>
        <w:t xml:space="preserve">      data: {</w:t>
        <w:br/>
        <w:t xml:space="preserve">        labels,</w:t>
        <w:br/>
        <w:t xml:space="preserve">        stockIn,</w:t>
        <w:br/>
        <w:t xml:space="preserve">        pullOut</w:t>
        <w:br/>
        <w:t xml:space="preserve">      }</w:t>
        <w:br/>
        <w:t xml:space="preserve">    });</w:t>
        <w:br/>
        <w:t xml:space="preserve">  } catch (error) {</w:t>
        <w:br/>
        <w:t xml:space="preserve">    console.error("Error fetching stock stats over time:", error);</w:t>
        <w:br/>
        <w:t xml:space="preserve">    res.status(500).json({</w:t>
        <w:br/>
        <w:t xml:space="preserve">      success: false,</w:t>
        <w:br/>
        <w:t xml:space="preserve">      message: "Error fetching stock stats over time",</w:t>
        <w:br/>
        <w:t xml:space="preserve">      error: error.message</w:t>
        <w:br/>
        <w:t xml:space="preserve">    });</w:t>
        <w:br/>
        <w:t xml:space="preserve">  }</w:t>
        <w:br/>
        <w:t>};</w:t>
        <w:br/>
        <w:br/>
        <w:br/>
        <w:br/>
        <w:t>FILE: pos/backend/controllers/transactionController.js</w:t>
        <w:br/>
        <w:t>================================================================================</w:t>
        <w:br/>
        <w:t>const mongoose = require("mongoose");</w:t>
        <w:br/>
        <w:t>const SalesTransaction = require("../models/SalesTransaction");</w:t>
        <w:br/>
        <w:t>const VoidLog = require("../models/VoidLog");</w:t>
        <w:br/>
        <w:t>const Product = require("../models/Product");</w:t>
        <w:br/>
        <w:t>const Discount = require("../models/Discount");</w:t>
        <w:br/>
        <w:t>const toObjectId = (id) =&gt; {</w:t>
        <w:br/>
        <w:t xml:space="preserve">  if (!id) return null;</w:t>
        <w:br/>
        <w:t xml:space="preserve">  try {</w:t>
        <w:br/>
        <w:t xml:space="preserve">    if (mongoose.Types.ObjectId.isValid(id)) {</w:t>
        <w:br/>
        <w:t xml:space="preserve">      return new mongoose.Types.ObjectId(id);</w:t>
        <w:br/>
        <w:t xml:space="preserve">    }</w:t>
        <w:br/>
        <w:t xml:space="preserve">    return null;</w:t>
        <w:br/>
        <w:t xml:space="preserve">  } catch (e) {</w:t>
        <w:br/>
        <w:t xml:space="preserve">    console.error("Error converting to ObjectId:", e);</w:t>
        <w:br/>
        <w:t xml:space="preserve">    return null;</w:t>
        <w:br/>
        <w:t xml:space="preserve">  }</w:t>
        <w:br/>
        <w:t>};</w:t>
        <w:br/>
        <w:t>const isArchiveReturnReason = (reason) =&gt; {</w:t>
        <w:br/>
        <w:t xml:space="preserve">  const head = String(reason || "").split(":")[0].trim().toLowerCase();</w:t>
        <w:br/>
        <w:t xml:space="preserve">  return ["damaged", "defective", "expired"].includes(head);</w:t>
        <w:br/>
        <w:t>};</w:t>
        <w:br/>
        <w:t>const generateUniqueReceiptNumber = async () =&gt; {</w:t>
        <w:br/>
        <w:t xml:space="preserve">  let attempts = 0;</w:t>
        <w:br/>
        <w:t xml:space="preserve">  while (attempts &lt; 10) {</w:t>
        <w:br/>
        <w:t xml:space="preserve">    const receiptNo = Math.floor(1e5 + Math.random() * 9e5).toString();</w:t>
        <w:br/>
        <w:t xml:space="preserve">    const existing = await SalesTransaction.findOne({ receiptNo });</w:t>
        <w:br/>
        <w:t xml:space="preserve">    if (!existing) {</w:t>
        <w:br/>
        <w:t xml:space="preserve">      return receiptNo;</w:t>
        <w:br/>
        <w:t xml:space="preserve">    }</w:t>
        <w:br/>
        <w:t xml:space="preserve">    attempts++;</w:t>
        <w:br/>
        <w:t xml:space="preserve">  }</w:t>
        <w:br/>
        <w:t xml:space="preserve">  const timestamp = Date.now().toString().slice(-4);</w:t>
        <w:br/>
        <w:t xml:space="preserve">  const random = Math.floor(10 + Math.random() * 90).toString();</w:t>
        <w:br/>
        <w:t xml:space="preserve">  return `${timestamp}${random}`;</w:t>
        <w:br/>
        <w:t>};</w:t>
        <w:br/>
        <w:t>const generateVoidId = async () =&gt; {</w:t>
        <w:br/>
        <w:t xml:space="preserve">  const chars = "ABCDEFGHIJKLMNOPQRSTUVWXYZ0123456789";</w:t>
        <w:br/>
        <w:t xml:space="preserve">  let voidId;</w:t>
        <w:br/>
        <w:t xml:space="preserve">  let isUnique = false;</w:t>
        <w:br/>
        <w:t xml:space="preserve">  let attempts = 0;</w:t>
        <w:br/>
        <w:t xml:space="preserve">  while (!isUnique &amp;&amp; attempts &lt; 10) {</w:t>
        <w:br/>
        <w:t xml:space="preserve">    voidId = "VOID-";</w:t>
        <w:br/>
        <w:t xml:space="preserve">    for (let i = 0; i &lt; 6; i++) {</w:t>
        <w:br/>
        <w:t xml:space="preserve">      voidId += chars.charAt(Math.floor(Math.random() * chars.length));</w:t>
        <w:br/>
        <w:t xml:space="preserve">    }</w:t>
        <w:br/>
        <w:t xml:space="preserve">    const existing = await SalesTransaction.findOne({ voidId });</w:t>
        <w:br/>
        <w:t xml:space="preserve">    if (!existing) {</w:t>
        <w:br/>
        <w:t xml:space="preserve">      isUnique = true;</w:t>
        <w:br/>
        <w:t xml:space="preserve">    }</w:t>
        <w:br/>
        <w:t xml:space="preserve">    attempts++;</w:t>
        <w:br/>
        <w:t xml:space="preserve">  }</w:t>
        <w:br/>
        <w:t xml:space="preserve">  if (!isUnique) {</w:t>
        <w:br/>
        <w:t xml:space="preserve">    const timestamp = Date.now().toString().slice(-4);</w:t>
        <w:br/>
        <w:t xml:space="preserve">    voidId = `VOID-${timestamp}${Math.floor(Math.random() * 100).toString().padStart(2, "0")}`;</w:t>
        <w:br/>
        <w:t xml:space="preserve">  }</w:t>
        <w:br/>
        <w:t xml:space="preserve">  return voidId;</w:t>
        <w:br/>
        <w:t>};</w:t>
        <w:br/>
        <w:t>exports.getAllTransactions = async (req, res) =&gt; {</w:t>
        <w:br/>
        <w:t xml:space="preserve">  try {</w:t>
        <w:br/>
        <w:t xml:space="preserve">    const page = parseInt(req.query.page) || 1;</w:t>
        <w:br/>
        <w:t xml:space="preserve">    const limit = parseInt(req.query.limit) || 20;</w:t>
        <w:br/>
        <w:t xml:space="preserve">    const skip = (page - 1) * limit;</w:t>
        <w:br/>
        <w:t xml:space="preserve">    const transactions = await SalesTransaction.find({}).select("-items.itemImage").sort({ createdAt: -1 }).skip(skip).limit(limit).lean();</w:t>
        <w:br/>
        <w:t xml:space="preserve">    const totalCount = await SalesTransaction.estimatedDocumentCount();</w:t>
        <w:br/>
        <w:t xml:space="preserve">    res.json({</w:t>
        <w:br/>
        <w:t xml:space="preserve">      success: true,</w:t>
        <w:br/>
        <w:t xml:space="preserve">      count: transactions.length,</w:t>
        <w:br/>
        <w:t xml:space="preserve">      total: totalCount,</w:t>
        <w:br/>
        <w:t xml:space="preserve">      totalPages: Math.ceil(totalCount / limit),</w:t>
        <w:br/>
        <w:t xml:space="preserve">      currentPage: page,</w:t>
        <w:br/>
        <w:t xml:space="preserve">      data: transactions</w:t>
        <w:br/>
        <w:t xml:space="preserve">    });</w:t>
        <w:br/>
        <w:t xml:space="preserve">  } catch (error) {</w:t>
        <w:br/>
        <w:t xml:space="preserve">    console.error("Error fetching transactions:", error);</w:t>
        <w:br/>
        <w:t xml:space="preserve">    res.status(500).json({</w:t>
        <w:br/>
        <w:t xml:space="preserve">      success: false,</w:t>
        <w:br/>
        <w:t xml:space="preserve">      message: "Error fetching transactions",</w:t>
        <w:br/>
        <w:t xml:space="preserve">      error: error.message</w:t>
        <w:br/>
        <w:t xml:space="preserve">    });</w:t>
        <w:br/>
        <w:t xml:space="preserve">  }</w:t>
        <w:br/>
        <w:t>};</w:t>
        <w:br/>
        <w:t>exports.getTransactionById = async (req, res) =&gt; {</w:t>
        <w:br/>
        <w:t xml:space="preserve">  try {</w:t>
        <w:br/>
        <w:t xml:space="preserve">    const transaction = await SalesTransaction.findById(req.params.id).lean();</w:t>
        <w:br/>
        <w:t xml:space="preserve">    if (!transaction) {</w:t>
        <w:br/>
        <w:t xml:space="preserve">      return res.status(404).json({</w:t>
        <w:br/>
        <w:t xml:space="preserve">        success: false,</w:t>
        <w:br/>
        <w:t xml:space="preserve">        message: "Transaction not found"</w:t>
        <w:br/>
        <w:t xml:space="preserve">      });</w:t>
        <w:br/>
        <w:t xml:space="preserve">    }</w:t>
        <w:br/>
        <w:t xml:space="preserve">    res.json({</w:t>
        <w:br/>
        <w:t xml:space="preserve">      success: true,</w:t>
        <w:br/>
        <w:t xml:space="preserve">      data: transaction</w:t>
        <w:br/>
        <w:t xml:space="preserve">    });</w:t>
        <w:br/>
        <w:t xml:space="preserve">  } catch (error) {</w:t>
        <w:br/>
        <w:t xml:space="preserve">    res.status(500).json({</w:t>
        <w:br/>
        <w:t xml:space="preserve">      success: false,</w:t>
        <w:br/>
        <w:t xml:space="preserve">      message: "Error fetching transaction",</w:t>
        <w:br/>
        <w:t xml:space="preserve">      error: error.message</w:t>
        <w:br/>
        <w:t xml:space="preserve">    });</w:t>
        <w:br/>
        <w:t xml:space="preserve">  }</w:t>
        <w:br/>
        <w:t>};</w:t>
        <w:br/>
        <w:t>exports.updateTransaction = async (req, res) =&gt; {</w:t>
        <w:br/>
        <w:t xml:space="preserve">  try {</w:t>
        <w:br/>
        <w:t xml:space="preserve">    const { id } = req.params;</w:t>
        <w:br/>
        <w:t xml:space="preserve">    const updateData = req.body;</w:t>
        <w:br/>
        <w:t xml:space="preserve">    const transaction = await SalesTransaction.findById(id);</w:t>
        <w:br/>
        <w:t xml:space="preserve">    if (!transaction) {</w:t>
        <w:br/>
        <w:t xml:space="preserve">      return res.status(404).json({</w:t>
        <w:br/>
        <w:t xml:space="preserve">        success: false,</w:t>
        <w:br/>
        <w:t xml:space="preserve">        message: "Transaction not found"</w:t>
        <w:br/>
        <w:t xml:space="preserve">      });</w:t>
        <w:br/>
        <w:t xml:space="preserve">    }</w:t>
        <w:br/>
        <w:t xml:space="preserve">    if (updateData.status) {</w:t>
        <w:br/>
        <w:t xml:space="preserve">      transaction.status = updateData.status;</w:t>
        <w:br/>
        <w:t xml:space="preserve">    }</w:t>
        <w:br/>
        <w:t xml:space="preserve">    if (updateData.items) {</w:t>
        <w:br/>
        <w:t xml:space="preserve">      transaction.items = updateData.items;</w:t>
        <w:br/>
        <w:t xml:space="preserve">    }</w:t>
        <w:br/>
        <w:t xml:space="preserve">    if (updateData.totalAmount !== void 0) {</w:t>
        <w:br/>
        <w:t xml:space="preserve">      transaction.totalAmount = updateData.totalAmount;</w:t>
        <w:br/>
        <w:t xml:space="preserve">    }</w:t>
        <w:br/>
        <w:t xml:space="preserve">    await transaction.save();</w:t>
        <w:br/>
        <w:t xml:space="preserve">    res.json({</w:t>
        <w:br/>
        <w:t xml:space="preserve">      success: true,</w:t>
        <w:br/>
        <w:t xml:space="preserve">      message: "Transaction updated successfully",</w:t>
        <w:br/>
        <w:t xml:space="preserve">      data: transaction</w:t>
        <w:br/>
        <w:t xml:space="preserve">    });</w:t>
        <w:br/>
        <w:t xml:space="preserve">  } catch (error) {</w:t>
        <w:br/>
        <w:t xml:space="preserve">    console.error("Error updating transaction:", error);</w:t>
        <w:br/>
        <w:t xml:space="preserve">    res.status(500).json({</w:t>
        <w:br/>
        <w:t xml:space="preserve">      success: false,</w:t>
        <w:br/>
        <w:t xml:space="preserve">      message: "Error updating transaction",</w:t>
        <w:br/>
        <w:t xml:space="preserve">      error: error.message</w:t>
        <w:br/>
        <w:t xml:space="preserve">    });</w:t>
        <w:br/>
        <w:t xml:space="preserve">  }</w:t>
        <w:br/>
        <w:t>};</w:t>
        <w:br/>
        <w:t>exports.createTransaction = async (req, res) =&gt; {</w:t>
        <w:br/>
        <w:t xml:space="preserve">  try {</w:t>
        <w:br/>
        <w:t xml:space="preserve">    const {</w:t>
        <w:br/>
        <w:t xml:space="preserve">      items,</w:t>
        <w:br/>
        <w:t xml:space="preserve">      subtotal,</w:t>
        <w:br/>
        <w:t xml:space="preserve">      discount,</w:t>
        <w:br/>
        <w:t xml:space="preserve">      discountType,</w:t>
        <w:br/>
        <w:t xml:space="preserve">      discountValue,</w:t>
        <w:br/>
        <w:t xml:space="preserve">      totalAmount,</w:t>
        <w:br/>
        <w:t xml:space="preserve">      paymentMethod,</w:t>
        <w:br/>
        <w:t xml:space="preserve">      amountPaid,</w:t>
        <w:br/>
        <w:t xml:space="preserve">      amountReceived,</w:t>
        <w:br/>
        <w:t xml:space="preserve">      change,</w:t>
        <w:br/>
        <w:t xml:space="preserve">      changeGiven,</w:t>
        <w:br/>
        <w:t xml:space="preserve">      cashierName,</w:t>
        <w:br/>
        <w:t xml:space="preserve">      cashierId,</w:t>
        <w:br/>
        <w:t xml:space="preserve">      userId,</w:t>
        <w:br/>
        <w:t xml:space="preserve">      performedById,</w:t>
        <w:br/>
        <w:t xml:space="preserve">      performedByName,</w:t>
        <w:br/>
        <w:t xml:space="preserve">      status,</w:t>
        <w:br/>
        <w:t xml:space="preserve">      customerName,</w:t>
        <w:br/>
        <w:t xml:space="preserve">      customerType,</w:t>
        <w:br/>
        <w:t xml:space="preserve">      seniorCitizenId,</w:t>
        <w:br/>
        <w:t xml:space="preserve">      pwdId,</w:t>
        <w:br/>
        <w:t xml:space="preserve">      referenceNo,</w:t>
        <w:br/>
        <w:t xml:space="preserve">      receiptNo: providedReceiptNo,</w:t>
        <w:br/>
        <w:t xml:space="preserve">      originalTransactionId,</w:t>
        <w:br/>
        <w:t xml:space="preserve">      checkedOutAt,</w:t>
        <w:br/>
        <w:t xml:space="preserve">      appliedDiscountIds</w:t>
        <w:br/>
        <w:t xml:space="preserve">      // Array of discount IDs used in this transaction</w:t>
        <w:br/>
        <w:t xml:space="preserve">    } = req.body;</w:t>
        <w:br/>
        <w:t xml:space="preserve">    if (!items || !Array.isArray(items) || items.length === 0) {</w:t>
        <w:br/>
        <w:t xml:space="preserve">      return res.status(400).json({</w:t>
        <w:br/>
        <w:t xml:space="preserve">        success: false,</w:t>
        <w:br/>
        <w:t xml:space="preserve">        message: "Items are required"</w:t>
        <w:br/>
        <w:t xml:space="preserve">      });</w:t>
        <w:br/>
        <w:t xml:space="preserve">    }</w:t>
        <w:br/>
        <w:t xml:space="preserve">    const receiptNo = providedReceiptNo || await generateUniqueReceiptNumber();</w:t>
        <w:br/>
        <w:t xml:space="preserve">    const transactionData = {</w:t>
        <w:br/>
        <w:t xml:space="preserve">      receiptNo,</w:t>
        <w:br/>
        <w:t xml:space="preserve">      userId: userId || cashierId || performedById || "system",</w:t>
        <w:br/>
        <w:t xml:space="preserve">      performedById: performedById || cashierId || "",</w:t>
        <w:br/>
        <w:t xml:space="preserve">      performedByName: performedByName || cashierName || "",</w:t>
        <w:br/>
        <w:t xml:space="preserve">      items: items.map((item) =&gt; {</w:t>
        <w:br/>
        <w:t xml:space="preserve">        const productId = toObjectId(item._id || item.productId);</w:t>
        <w:br/>
        <w:t xml:space="preserve">        if (!productId) {</w:t>
        <w:br/>
        <w:t xml:space="preserve">          console.warn("Invalid productId for item:", item.itemName, "ID:", item._id || item.productId);</w:t>
        <w:br/>
        <w:t xml:space="preserve">        }</w:t>
        <w:br/>
        <w:t xml:space="preserve">        return {</w:t>
        <w:br/>
        <w:t xml:space="preserve">          productId,</w:t>
        <w:br/>
        <w:t xml:space="preserve">          itemName: item.itemName || "Unknown Item",</w:t>
        <w:br/>
        <w:t xml:space="preserve">          sku: item.sku || "",</w:t>
        <w:br/>
        <w:t xml:space="preserve">          variant: item.variant || item.selectedVariation || null,</w:t>
        <w:br/>
        <w:t xml:space="preserve">          selectedSize: item.selectedSize || item.size || null,</w:t>
        <w:br/>
        <w:t xml:space="preserve">          quantity: item.quantity || 1,</w:t>
        <w:br/>
        <w:t xml:space="preserve">          price: item.itemPrice || item.price || 0,</w:t>
        <w:br/>
        <w:t xml:space="preserve">          itemImage: item.itemImage || "",</w:t>
        <w:br/>
        <w:t xml:space="preserve">          returnReason: item.returnReason || null</w:t>
        <w:br/>
        <w:t xml:space="preserve">        };</w:t>
        <w:br/>
        <w:t xml:space="preserve">      }).filter((item) =&gt; item.productId !== null),</w:t>
        <w:br/>
        <w:t xml:space="preserve">      subtotal: subtotal || 0,</w:t>
        <w:br/>
        <w:t xml:space="preserve">      discount: discount || 0,</w:t>
        <w:br/>
        <w:t xml:space="preserve">      discountType: discountType || null,</w:t>
        <w:br/>
        <w:t xml:space="preserve">      discountValue: discountValue || 0,</w:t>
        <w:br/>
        <w:t xml:space="preserve">      totalAmount: totalAmount || 0,</w:t>
        <w:br/>
        <w:t xml:space="preserve">      paymentMethod: paymentMethod || "cash",</w:t>
        <w:br/>
        <w:t xml:space="preserve">      amountReceived: amountReceived || amountPaid || 0,</w:t>
        <w:br/>
        <w:t xml:space="preserve">      changeGiven: changeGiven || change || 0,</w:t>
        <w:br/>
        <w:t xml:space="preserve">      status: status || "Completed",</w:t>
        <w:br/>
        <w:t xml:space="preserve">      customerName: customerName || null,</w:t>
        <w:br/>
        <w:t xml:space="preserve">      customerType: customerType || "regular",</w:t>
        <w:br/>
        <w:t xml:space="preserve">      seniorCitizenId: seniorCitizenId || null,</w:t>
        <w:br/>
        <w:t xml:space="preserve">      pwdId: pwdId || null,</w:t>
        <w:br/>
        <w:t xml:space="preserve">      referenceNo: referenceNo || null,</w:t>
        <w:br/>
        <w:t xml:space="preserve">      originalTransactionId: originalTransactionId || null,</w:t>
        <w:br/>
        <w:t xml:space="preserve">      checkedOutAt: checkedOutAt || /* @__PURE__ */ new Date(),</w:t>
        <w:br/>
        <w:t xml:space="preserve">      appliedDiscountIds: Array.isArray(appliedDiscountIds) &amp;&amp; appliedDiscountIds.length &gt; 0 ? appliedDiscountIds.map((id) =&gt; toObjectId(id)).filter(Boolean) : void 0</w:t>
        <w:br/>
        <w:t xml:space="preserve">    };</w:t>
        <w:br/>
        <w:t xml:space="preserve">    if (transactionData.items.length === 0) {</w:t>
        <w:br/>
        <w:t xml:space="preserve">      return res.status(400).json({</w:t>
        <w:br/>
        <w:t xml:space="preserve">        success: false,</w:t>
        <w:br/>
        <w:t xml:space="preserve">        message: "No valid items to process. All product IDs were invalid."</w:t>
        <w:br/>
        <w:t xml:space="preserve">      });</w:t>
        <w:br/>
        <w:t xml:space="preserve">    }</w:t>
        <w:br/>
        <w:t xml:space="preserve">    console.log("Creating transaction, receiptNo:", transactionData.receiptNo, "items:", transactionData.items.length);</w:t>
        <w:br/>
        <w:t xml:space="preserve">    const transaction = await SalesTransaction.create(transactionData);</w:t>
        <w:br/>
        <w:t xml:space="preserve">    res.status(201).json({</w:t>
        <w:br/>
        <w:t xml:space="preserve">      success: true,</w:t>
        <w:br/>
        <w:t xml:space="preserve">      message: "Transaction created successfully",</w:t>
        <w:br/>
        <w:t xml:space="preserve">      data: transaction</w:t>
        <w:br/>
        <w:t xml:space="preserve">    });</w:t>
        <w:br/>
        <w:t xml:space="preserve">    if (appliedDiscountIds &amp;&amp; Array.isArray(appliedDiscountIds) &amp;&amp; appliedDiscountIds.length &gt; 0) {</w:t>
        <w:br/>
        <w:t xml:space="preserve">      Promise.all(appliedDiscountIds.map(</w:t>
        <w:br/>
        <w:t xml:space="preserve">        (id) =&gt; Discount.findByIdAndUpdate(id, { $inc: { usageCount: 1 } })</w:t>
        <w:br/>
        <w:t xml:space="preserve">      )).catch((err) =&gt; console.error("Error updating discount usage counts:", err));</w:t>
        <w:br/>
        <w:t xml:space="preserve">    }</w:t>
        <w:br/>
        <w:t xml:space="preserve">  } catch (error) {</w:t>
        <w:br/>
        <w:t xml:space="preserve">    console.error("Error creating transaction:", error);</w:t>
        <w:br/>
        <w:t xml:space="preserve">    console.error("Error details:", error.errors || error.message);</w:t>
        <w:br/>
        <w:t xml:space="preserve">    res.status(500).json({</w:t>
        <w:br/>
        <w:t xml:space="preserve">      success: false,</w:t>
        <w:br/>
        <w:t xml:space="preserve">      message: "Failed to create transaction",</w:t>
        <w:br/>
        <w:t xml:space="preserve">      error: error.message,</w:t>
        <w:br/>
        <w:t xml:space="preserve">      details: error.errors ? Object.keys(error.errors).map((key) =&gt; ({</w:t>
        <w:br/>
        <w:t xml:space="preserve">        field: key,</w:t>
        <w:br/>
        <w:t xml:space="preserve">        message: error.errors[key].message</w:t>
        <w:br/>
        <w:t xml:space="preserve">      })) : null</w:t>
        <w:br/>
        <w:t xml:space="preserve">    });</w:t>
        <w:br/>
        <w:t xml:space="preserve">  }</w:t>
        <w:br/>
        <w:t>};</w:t>
        <w:br/>
        <w:t>exports.voidTransaction = async (req, res) =&gt; {</w:t>
        <w:br/>
        <w:t xml:space="preserve">  try {</w:t>
        <w:br/>
        <w:t xml:space="preserve">    const { id } = req.params;</w:t>
        <w:br/>
        <w:t xml:space="preserve">    const { voidReason, voidedBy, voidedById, voidedByName } = req.body;</w:t>
        <w:br/>
        <w:t xml:space="preserve">    if (!voidReason || !voidedByName) {</w:t>
        <w:br/>
        <w:t xml:space="preserve">      return res.status(400).json({</w:t>
        <w:br/>
        <w:t xml:space="preserve">        success: false,</w:t>
        <w:br/>
        <w:t xml:space="preserve">        message: "Void reason and voided by name are required"</w:t>
        <w:br/>
        <w:t xml:space="preserve">      });</w:t>
        <w:br/>
        <w:t xml:space="preserve">    }</w:t>
        <w:br/>
        <w:t xml:space="preserve">    const transaction = await SalesTransaction.findById(id);</w:t>
        <w:br/>
        <w:t xml:space="preserve">    if (!transaction) {</w:t>
        <w:br/>
        <w:t xml:space="preserve">      return res.status(404).json({</w:t>
        <w:br/>
        <w:t xml:space="preserve">        success: false,</w:t>
        <w:br/>
        <w:t xml:space="preserve">        message: "Transaction not found"</w:t>
        <w:br/>
        <w:t xml:space="preserve">      });</w:t>
        <w:br/>
        <w:t xml:space="preserve">    }</w:t>
        <w:br/>
        <w:t xml:space="preserve">    if (transaction.status === "Voided") {</w:t>
        <w:br/>
        <w:t xml:space="preserve">      return res.status(400).json({</w:t>
        <w:br/>
        <w:t xml:space="preserve">        success: false,</w:t>
        <w:br/>
        <w:t xml:space="preserve">        message: "Transaction is already voided"</w:t>
        <w:br/>
        <w:t xml:space="preserve">      });</w:t>
        <w:br/>
        <w:t xml:space="preserve">    }</w:t>
        <w:br/>
        <w:t xml:space="preserve">    const voidId = await generateVoidId();</w:t>
        <w:br/>
        <w:t xml:space="preserve">    transaction.status = "voided";</w:t>
        <w:br/>
        <w:t xml:space="preserve">    transaction.voidId = voidId;</w:t>
        <w:br/>
        <w:t xml:space="preserve">    transaction.voidReason = voidReason;</w:t>
        <w:br/>
        <w:t xml:space="preserve">    transaction.voidedBy = voidedBy || voidedById;</w:t>
        <w:br/>
        <w:t xml:space="preserve">    transaction.voidedById = voidedById || voidedBy;</w:t>
        <w:br/>
        <w:t xml:space="preserve">    transaction.voidedByName = voidedByName;</w:t>
        <w:br/>
        <w:t xml:space="preserve">    transaction.voidedAt = /* @__PURE__ */ new Date();</w:t>
        <w:br/>
        <w:t xml:space="preserve">    await transaction.save();</w:t>
        <w:br/>
        <w:t xml:space="preserve">    await VoidLog.create({</w:t>
        <w:br/>
        <w:t xml:space="preserve">      voidId,</w:t>
        <w:br/>
        <w:t xml:space="preserve">      items: transaction.items.map((item) =&gt; ({</w:t>
        <w:br/>
        <w:t xml:space="preserve">        productId: item.productId,</w:t>
        <w:br/>
        <w:t xml:space="preserve">        itemName: item.itemName,</w:t>
        <w:br/>
        <w:t xml:space="preserve">        sku: item.sku,</w:t>
        <w:br/>
        <w:t xml:space="preserve">        variant: item.variant,</w:t>
        <w:br/>
        <w:t xml:space="preserve">        selectedSize: item.selectedSize,</w:t>
        <w:br/>
        <w:t xml:space="preserve">        quantity: item.quantity,</w:t>
        <w:br/>
        <w:t xml:space="preserve">        price: item.price,</w:t>
        <w:br/>
        <w:t xml:space="preserve">        itemImage: item.itemImage,</w:t>
        <w:br/>
        <w:t xml:space="preserve">        voidReason</w:t>
        <w:br/>
        <w:t xml:space="preserve">      })),</w:t>
        <w:br/>
        <w:t xml:space="preserve">      totalAmount: transaction.totalAmount,</w:t>
        <w:br/>
        <w:t xml:space="preserve">      voidReason,</w:t>
        <w:br/>
        <w:t xml:space="preserve">      voidedBy: voidedBy || voidedById,</w:t>
        <w:br/>
        <w:t xml:space="preserve">      voidedById: voidedById || voidedBy,</w:t>
        <w:br/>
        <w:t xml:space="preserve">      voidedByName,</w:t>
        <w:br/>
        <w:t xml:space="preserve">      voidedAt: /* @__PURE__ */ new Date(),</w:t>
        <w:br/>
        <w:t xml:space="preserve">      originalTransactionId: transaction._id,</w:t>
        <w:br/>
        <w:t xml:space="preserve">      source: "transaction"</w:t>
        <w:br/>
        <w:t xml:space="preserve">    });</w:t>
        <w:br/>
        <w:t xml:space="preserve">    for (const item of transaction.items) {</w:t>
        <w:br/>
        <w:t xml:space="preserve">      try {</w:t>
        <w:br/>
        <w:t xml:space="preserve">        const product = await Product.findById(item.productId);</w:t>
        <w:br/>
        <w:t xml:space="preserve">        if (product) {</w:t>
        <w:br/>
        <w:t xml:space="preserve">          if (product.sizes &amp;&amp; item.selectedSize) {</w:t>
        <w:br/>
        <w:t xml:space="preserve">            const sizeKey = Object.keys(product.sizes).find(</w:t>
        <w:br/>
        <w:t xml:space="preserve">              (key) =&gt; key.toLowerCase() === item.selectedSize.toLowerCase()</w:t>
        <w:br/>
        <w:t xml:space="preserve">            );</w:t>
        <w:br/>
        <w:t xml:space="preserve">            if (sizeKey) {</w:t>
      </w:r>
    </w:p>
    <w:p>
      <w:pPr>
        <w:spacing w:after="0" w:before="0" w:line="240" w:lineRule="auto"/>
      </w:pPr>
      <w:r>
        <w:rPr>
          <w:rFonts w:ascii="Courier New" w:hAnsi="Courier New"/>
          <w:sz w:val="16"/>
        </w:rPr>
        <w:t xml:space="preserve">              const sizeData = product.sizes[sizeKey];</w:t>
        <w:br/>
        <w:t xml:space="preserve">              if (typeof sizeData === "object" &amp;&amp; sizeData.quantity !== void 0) {</w:t>
        <w:br/>
        <w:t xml:space="preserve">                product.sizes[sizeKey].quantity += item.quantity;</w:t>
        <w:br/>
        <w:t xml:space="preserve">              } else {</w:t>
        <w:br/>
        <w:t xml:space="preserve">                product.sizes[sizeKey] = (sizeData || 0) + item.quantity;</w:t>
        <w:br/>
        <w:t xml:space="preserve">              }</w:t>
        <w:br/>
        <w:t xml:space="preserve">              product.markModified("sizes");</w:t>
        <w:br/>
        <w:t xml:space="preserve">            }</w:t>
        <w:br/>
        <w:t xml:space="preserve">          }</w:t>
        <w:br/>
        <w:t xml:space="preserve">          product.currentStock += item.quantity;</w:t>
        <w:br/>
        <w:t xml:space="preserve">          product.lastUpdated = Date.now();</w:t>
        <w:br/>
        <w:t xml:space="preserve">          await product.save();</w:t>
        <w:br/>
        <w:t xml:space="preserve">        }</w:t>
        <w:br/>
        <w:t xml:space="preserve">      } catch (stockError) {</w:t>
        <w:br/>
        <w:t xml:space="preserve">        console.error("Error restoring stock for item:", item.itemName, stockError);</w:t>
        <w:br/>
        <w:t xml:space="preserve">      }</w:t>
        <w:br/>
        <w:t xml:space="preserve">    }</w:t>
        <w:br/>
        <w:t xml:space="preserve">    res.json({</w:t>
        <w:br/>
        <w:t xml:space="preserve">      success: true,</w:t>
        <w:br/>
        <w:t xml:space="preserve">      message: "Transaction voided successfully",</w:t>
        <w:br/>
        <w:t xml:space="preserve">      data: transaction</w:t>
        <w:br/>
        <w:t xml:space="preserve">    });</w:t>
        <w:br/>
        <w:t xml:space="preserve">  } catch (error) {</w:t>
        <w:br/>
        <w:t xml:space="preserve">    console.error("Error voiding transaction:", error);</w:t>
        <w:br/>
        <w:t xml:space="preserve">    res.status(500).json({</w:t>
        <w:br/>
        <w:t xml:space="preserve">      success: false,</w:t>
        <w:br/>
        <w:t xml:space="preserve">      message: "Failed to void transaction",</w:t>
        <w:br/>
        <w:t xml:space="preserve">      error: error.message</w:t>
        <w:br/>
        <w:t xml:space="preserve">    });</w:t>
        <w:br/>
        <w:t xml:space="preserve">  }</w:t>
        <w:br/>
        <w:t>};</w:t>
        <w:br/>
        <w:t>exports.returnItems = async (req, res) =&gt; {</w:t>
        <w:br/>
        <w:t xml:space="preserve">  try {</w:t>
        <w:br/>
        <w:t xml:space="preserve">    const { id } = req.params;</w:t>
        <w:br/>
        <w:t xml:space="preserve">    const { items, returnReason, returnedBy, returnedById, returnedByName } = req.body;</w:t>
        <w:br/>
        <w:t xml:space="preserve">    if (!items || !Array.isArray(items) || items.length === 0) {</w:t>
        <w:br/>
        <w:t xml:space="preserve">      return res.status(400).json({</w:t>
        <w:br/>
        <w:t xml:space="preserve">        success: false,</w:t>
        <w:br/>
        <w:t xml:space="preserve">        message: "Items to return are required"</w:t>
        <w:br/>
        <w:t xml:space="preserve">      });</w:t>
        <w:br/>
        <w:t xml:space="preserve">    }</w:t>
        <w:br/>
        <w:t xml:space="preserve">    const originalTransaction = await SalesTransaction.findById(id);</w:t>
        <w:br/>
        <w:t xml:space="preserve">    if (!originalTransaction) {</w:t>
        <w:br/>
        <w:t xml:space="preserve">      return res.status(404).json({</w:t>
        <w:br/>
        <w:t xml:space="preserve">        success: false,</w:t>
        <w:br/>
        <w:t xml:space="preserve">        message: "Original transaction not found"</w:t>
        <w:br/>
        <w:t xml:space="preserve">      });</w:t>
        <w:br/>
        <w:t xml:space="preserve">    }</w:t>
        <w:br/>
        <w:t xml:space="preserve">    let returnAmount = 0;</w:t>
        <w:br/>
        <w:t xml:space="preserve">    const returnItems = items.map((item) =&gt; {</w:t>
        <w:br/>
        <w:t xml:space="preserve">      const originalItem = originalTransaction.items.find(</w:t>
        <w:br/>
        <w:t xml:space="preserve">        (oi) =&gt; oi.productId?.toString() === item.productId?.toString() &amp;&amp; oi.selectedSize === item.selectedSize</w:t>
        <w:br/>
        <w:t xml:space="preserve">      );</w:t>
        <w:br/>
        <w:t xml:space="preserve">      const price = originalItem?.price || item.price || 0;</w:t>
        <w:br/>
        <w:t xml:space="preserve">      returnAmount += price * item.quantity;</w:t>
        <w:br/>
        <w:t xml:space="preserve">      return {</w:t>
        <w:br/>
        <w:t xml:space="preserve">        productId: item.productId,</w:t>
        <w:br/>
        <w:t xml:space="preserve">        itemName: item.itemName,</w:t>
        <w:br/>
        <w:t xml:space="preserve">        sku: item.sku,</w:t>
        <w:br/>
        <w:t xml:space="preserve">        variant: item.variant,</w:t>
        <w:br/>
        <w:t xml:space="preserve">        selectedSize: item.selectedSize,</w:t>
        <w:br/>
        <w:t xml:space="preserve">        quantity: item.quantity,</w:t>
        <w:br/>
        <w:t xml:space="preserve">        price,</w:t>
        <w:br/>
        <w:t xml:space="preserve">        itemImage: item.itemImage,</w:t>
        <w:br/>
        <w:t xml:space="preserve">        returnReason: item.returnReason || returnReason</w:t>
        <w:br/>
        <w:t xml:space="preserve">      };</w:t>
        <w:br/>
        <w:t xml:space="preserve">    });</w:t>
        <w:br/>
        <w:t xml:space="preserve">    const receiptNo = await generateUniqueReceiptNumber();</w:t>
        <w:br/>
        <w:t xml:space="preserve">    const returnTransaction = await SalesTransaction.create({</w:t>
        <w:br/>
        <w:t xml:space="preserve">      userId: String(returnedById || returnedBy || originalTransaction.userId || "guest"),</w:t>
        <w:br/>
        <w:t xml:space="preserve">      performedById: String(returnedById || returnedBy || ""),</w:t>
        <w:br/>
        <w:t xml:space="preserve">      performedByName: returnedByName || "",</w:t>
        <w:br/>
        <w:t xml:space="preserve">      receiptNo,</w:t>
        <w:br/>
        <w:t xml:space="preserve">      items: returnItems,</w:t>
        <w:br/>
        <w:t xml:space="preserve">      subtotal: -returnAmount,</w:t>
        <w:br/>
        <w:t xml:space="preserve">      discount: 0,</w:t>
        <w:br/>
        <w:t xml:space="preserve">      totalAmount: -returnAmount,</w:t>
        <w:br/>
        <w:t xml:space="preserve">      paymentMethod: "return",</w:t>
        <w:br/>
        <w:t xml:space="preserve">      amountPaid: 0,</w:t>
        <w:br/>
        <w:t xml:space="preserve">      change: returnAmount,</w:t>
        <w:br/>
        <w:t xml:space="preserve">      cashierName: returnedByName || "",</w:t>
        <w:br/>
        <w:t xml:space="preserve">      cashierId: returnedById || returnedBy || "",</w:t>
        <w:br/>
        <w:t xml:space="preserve">      status: "Completed",</w:t>
        <w:br/>
        <w:t xml:space="preserve">      originalTransactionId: originalTransaction._id,</w:t>
        <w:br/>
        <w:t xml:space="preserve">      returnReason,</w:t>
        <w:br/>
        <w:t xml:space="preserve">      returnedBy: returnedBy || returnedById,</w:t>
        <w:br/>
        <w:t xml:space="preserve">      returnedById: returnedById || returnedBy,</w:t>
        <w:br/>
        <w:t xml:space="preserve">      returnedByName</w:t>
        <w:br/>
        <w:t xml:space="preserve">    });</w:t>
        <w:br/>
        <w:t xml:space="preserve">    originalTransaction.hasReturns = true;</w:t>
        <w:br/>
        <w:t xml:space="preserve">    originalTransaction.returnTransactionIds = originalTransaction.returnTransactionIds || [];</w:t>
        <w:br/>
        <w:t xml:space="preserve">    originalTransaction.returnTransactionIds.push(returnTransaction._id);</w:t>
        <w:br/>
        <w:t xml:space="preserve">    await originalTransaction.save();</w:t>
        <w:br/>
        <w:t xml:space="preserve">    for (const item of returnItems) {</w:t>
        <w:br/>
        <w:t xml:space="preserve">      const rr = item.returnReason || returnReason;</w:t>
        <w:br/>
        <w:t xml:space="preserve">      if (isArchiveReturnReason(rr)) {</w:t>
        <w:br/>
        <w:t xml:space="preserve">        continue;</w:t>
        <w:br/>
        <w:t xml:space="preserve">      }</w:t>
        <w:br/>
        <w:t xml:space="preserve">      try {</w:t>
        <w:br/>
        <w:t xml:space="preserve">        const product = await Product.findById(item.productId);</w:t>
        <w:br/>
        <w:t xml:space="preserve">        if (product) {</w:t>
        <w:br/>
        <w:t xml:space="preserve">          if (product.sizes &amp;&amp; item.selectedSize) {</w:t>
        <w:br/>
        <w:t xml:space="preserve">            const sizeKey = Object.keys(product.sizes).find(</w:t>
        <w:br/>
        <w:t xml:space="preserve">              (key) =&gt; key.toLowerCase() === item.selectedSize.toLowerCase()</w:t>
        <w:br/>
        <w:t xml:space="preserve">            );</w:t>
        <w:br/>
        <w:t xml:space="preserve">            if (sizeKey) {</w:t>
        <w:br/>
        <w:t xml:space="preserve">              const sizeData = product.sizes[sizeKey];</w:t>
        <w:br/>
        <w:t xml:space="preserve">              if (typeof sizeData === "object" &amp;&amp; sizeData.quantity !== void 0) {</w:t>
        <w:br/>
        <w:t xml:space="preserve">                product.sizes[sizeKey].quantity += item.quantity;</w:t>
        <w:br/>
        <w:t xml:space="preserve">              } else {</w:t>
        <w:br/>
        <w:t xml:space="preserve">                product.sizes[sizeKey] = (sizeData || 0) + item.quantity;</w:t>
        <w:br/>
        <w:t xml:space="preserve">              }</w:t>
        <w:br/>
        <w:t xml:space="preserve">              product.markModified("sizes");</w:t>
        <w:br/>
        <w:t xml:space="preserve">            }</w:t>
        <w:br/>
        <w:t xml:space="preserve">          }</w:t>
        <w:br/>
        <w:t xml:space="preserve">          product.currentStock += item.quantity;</w:t>
        <w:br/>
        <w:t xml:space="preserve">          product.lastUpdated = Date.now();</w:t>
        <w:br/>
        <w:t xml:space="preserve">          await product.save();</w:t>
        <w:br/>
        <w:t xml:space="preserve">        }</w:t>
        <w:br/>
        <w:t xml:space="preserve">      } catch (stockError) {</w:t>
        <w:br/>
        <w:t xml:space="preserve">        console.error("Error restoring stock for returned item:", item.itemName, stockError);</w:t>
        <w:br/>
        <w:t xml:space="preserve">      }</w:t>
        <w:br/>
        <w:t xml:space="preserve">    }</w:t>
        <w:br/>
        <w:t xml:space="preserve">    res.json({</w:t>
        <w:br/>
        <w:t xml:space="preserve">      success: true,</w:t>
        <w:br/>
        <w:t xml:space="preserve">      message: "Items returned successfully",</w:t>
        <w:br/>
        <w:t xml:space="preserve">      data: {</w:t>
        <w:br/>
        <w:t xml:space="preserve">        returnTransaction,</w:t>
        <w:br/>
        <w:t xml:space="preserve">        originalTransaction,</w:t>
        <w:br/>
        <w:t xml:space="preserve">        returnAmount</w:t>
        <w:br/>
        <w:t xml:space="preserve">      }</w:t>
        <w:br/>
        <w:t xml:space="preserve">    });</w:t>
        <w:br/>
        <w:t xml:space="preserve">  } catch (error) {</w:t>
        <w:br/>
        <w:t xml:space="preserve">    console.error("Error processing return:", error);</w:t>
        <w:br/>
        <w:t xml:space="preserve">    res.status(500).json({</w:t>
        <w:br/>
        <w:t xml:space="preserve">      success: false,</w:t>
        <w:br/>
        <w:t xml:space="preserve">      message: "Failed to process return",</w:t>
        <w:br/>
        <w:t xml:space="preserve">      error: error.message</w:t>
        <w:br/>
        <w:t xml:space="preserve">    });</w:t>
        <w:br/>
        <w:t xml:space="preserve">  }</w:t>
        <w:br/>
        <w:t>};</w:t>
        <w:br/>
        <w:t>exports.getTransactionStats = async (req, res) =&gt; {</w:t>
        <w:br/>
        <w:t xml:space="preserve">  try {</w:t>
        <w:br/>
        <w:t xml:space="preserve">    const { startDate, endDate } = req.query;</w:t>
        <w:br/>
        <w:t xml:space="preserve">    const query = { status: "completed", paymentMethod: { $ne: "return" } };</w:t>
        <w:br/>
        <w:t xml:space="preserve">    if (startDate || endDate) {</w:t>
        <w:br/>
        <w:t xml:space="preserve">      query.createdAt = {};</w:t>
        <w:br/>
        <w:t xml:space="preserve">      if (startDate) query.createdAt.$gte = new Date(startDate);</w:t>
        <w:br/>
        <w:t xml:space="preserve">      if (endDate) query.createdAt.$lte = new Date(endDate);</w:t>
        <w:br/>
        <w:t xml:space="preserve">    }</w:t>
        <w:br/>
        <w:t xml:space="preserve">    const [totalTransactions, totalSales, byPaymentMethod] = await Promise.all([</w:t>
        <w:br/>
        <w:t xml:space="preserve">      SalesTransaction.countDocuments(query),</w:t>
        <w:br/>
        <w:t xml:space="preserve">      SalesTransaction.aggregate([</w:t>
        <w:br/>
        <w:t xml:space="preserve">        { $match: query },</w:t>
        <w:br/>
        <w:t xml:space="preserve">        { $group: { _id: null, total: { $sum: "$totalAmount" } } }</w:t>
        <w:br/>
        <w:t xml:space="preserve">      ]),</w:t>
        <w:br/>
        <w:t xml:space="preserve">      SalesTransaction.aggregate([</w:t>
        <w:br/>
        <w:t xml:space="preserve">        { $match: query },</w:t>
        <w:br/>
        <w:t xml:space="preserve">        { $group: { _id: "$paymentMethod", count: { $sum: 1 }, total: { $sum: "$totalAmount" } } }</w:t>
        <w:br/>
        <w:t xml:space="preserve">      ])</w:t>
        <w:br/>
        <w:t xml:space="preserve">    ]);</w:t>
        <w:br/>
        <w:t xml:space="preserve">    res.json({</w:t>
        <w:br/>
        <w:t xml:space="preserve">      success: true,</w:t>
        <w:br/>
        <w:t xml:space="preserve">      data: {</w:t>
        <w:br/>
        <w:t xml:space="preserve">        totalTransactions,</w:t>
        <w:br/>
        <w:t xml:space="preserve">        totalSales: totalSales[0]?.total || 0,</w:t>
        <w:br/>
        <w:t xml:space="preserve">        byPaymentMethod: byPaymentMethod.reduce((acc, item) =&gt; {</w:t>
        <w:br/>
        <w:t xml:space="preserve">          acc[item._id] = { count: item.count, total: item.total };</w:t>
        <w:br/>
        <w:t xml:space="preserve">          return acc;</w:t>
        <w:br/>
        <w:t xml:space="preserve">        }, {})</w:t>
        <w:br/>
        <w:t xml:space="preserve">      }</w:t>
        <w:br/>
        <w:t xml:space="preserve">    });</w:t>
        <w:br/>
        <w:t xml:space="preserve">  } catch (error) {</w:t>
        <w:br/>
        <w:t xml:space="preserve">    console.error("Error fetching transaction stats:", error);</w:t>
        <w:br/>
        <w:t xml:space="preserve">    res.status(500).json({</w:t>
        <w:br/>
        <w:t xml:space="preserve">      success: false,</w:t>
        <w:br/>
        <w:t xml:space="preserve">      message: "Failed to fetch transaction statistics",</w:t>
        <w:br/>
        <w:t xml:space="preserve">      error: error.message</w:t>
        <w:br/>
        <w:t xml:space="preserve">    });</w:t>
        <w:br/>
        <w:t xml:space="preserve">  }</w:t>
        <w:br/>
        <w:t>};</w:t>
        <w:br/>
        <w:t>exports.getDashboardStats = async (req, res) =&gt; {</w:t>
        <w:br/>
        <w:t xml:space="preserve">  try {</w:t>
        <w:br/>
        <w:t xml:space="preserve">    const { timeframe = "daily", startDate: customStartDate, endDate: customEndDate } = req.query;</w:t>
        <w:br/>
        <w:t xml:space="preserve">    const now = /* @__PURE__ */ new Date();</w:t>
        <w:br/>
        <w:t xml:space="preserve">    const getDateRange = (tf, date = /* @__PURE__ */ new Date()) =&gt; {</w:t>
        <w:br/>
        <w:t xml:space="preserve">      let start, end;</w:t>
        <w:br/>
        <w:t xml:space="preserve">      const d = new Date(date);</w:t>
        <w:br/>
        <w:t xml:space="preserve">      if (tf.toLowerCase() === "custom" &amp;&amp; customStartDate &amp;&amp; customEndDate) {</w:t>
        <w:br/>
        <w:t xml:space="preserve">        start = new Date(customStartDate);</w:t>
        <w:br/>
        <w:t xml:space="preserve">        start.setHours(0, 0, 0, 0);</w:t>
        <w:br/>
        <w:t xml:space="preserve">        end = new Date(customEndDate);</w:t>
        <w:br/>
        <w:t xml:space="preserve">        end.setHours(23, 59, 59, 999);</w:t>
        <w:br/>
        <w:t xml:space="preserve">        return { start, end };</w:t>
        <w:br/>
        <w:t xml:space="preserve">      }</w:t>
        <w:br/>
        <w:t xml:space="preserve">      switch (tf.toLowerCase()) {</w:t>
        <w:br/>
        <w:t xml:space="preserve">        case "daily":</w:t>
        <w:br/>
        <w:t xml:space="preserve">          start = new Date(d);</w:t>
        <w:br/>
        <w:t xml:space="preserve">          start.setHours(0, 0, 0, 0);</w:t>
        <w:br/>
        <w:t xml:space="preserve">          end = new Date(start);</w:t>
        <w:br/>
        <w:t xml:space="preserve">          end.setDate(end.getDate() + 1);</w:t>
        <w:br/>
        <w:t xml:space="preserve">          break;</w:t>
        <w:br/>
        <w:t xml:space="preserve">        case "weekly":</w:t>
        <w:br/>
        <w:t xml:space="preserve">          start = new Date(d);</w:t>
        <w:br/>
        <w:t xml:space="preserve">          const day = start.getDay();</w:t>
        <w:br/>
        <w:t xml:space="preserve">          start.setDate(start.getDate() - day);</w:t>
        <w:br/>
        <w:t xml:space="preserve">          start.setHours(0, 0, 0, 0);</w:t>
        <w:br/>
        <w:t xml:space="preserve">          end = new Date(start);</w:t>
        <w:br/>
        <w:t xml:space="preserve">          end.setDate(end.getDate() + 7);</w:t>
        <w:br/>
        <w:t xml:space="preserve">          break;</w:t>
        <w:br/>
        <w:t xml:space="preserve">        case "monthly":</w:t>
        <w:br/>
        <w:t xml:space="preserve">          start = new Date(d.getFullYear(), d.getMonth(), 1);</w:t>
        <w:br/>
        <w:t xml:space="preserve">          start.setHours(0, 0, 0, 0);</w:t>
        <w:br/>
        <w:t xml:space="preserve">          end = new Date(d.getFullYear(), d.getMonth() + 1, 1);</w:t>
        <w:br/>
        <w:t xml:space="preserve">          break;</w:t>
        <w:br/>
        <w:t xml:space="preserve">        case "yearly":</w:t>
        <w:br/>
        <w:t xml:space="preserve">          start = new Date(d.getFullYear(), 0, 1);</w:t>
        <w:br/>
        <w:t xml:space="preserve">          start.setHours(0, 0, 0, 0);</w:t>
        <w:br/>
        <w:t xml:space="preserve">          end = new Date(d.getFullYear() + 1, 0, 1);</w:t>
        <w:br/>
        <w:t xml:space="preserve">          break;</w:t>
        <w:br/>
        <w:t xml:space="preserve">        default:</w:t>
        <w:br/>
        <w:t xml:space="preserve">          start = new Date(d);</w:t>
        <w:br/>
        <w:t xml:space="preserve">          start.setHours(0, 0, 0, 0);</w:t>
        <w:br/>
        <w:t xml:space="preserve">          end = new Date(start);</w:t>
        <w:br/>
        <w:t xml:space="preserve">          end.setDate(end.getDate() + 1);</w:t>
        <w:br/>
        <w:t xml:space="preserve">      }</w:t>
        <w:br/>
        <w:t xml:space="preserve">      return { start, end };</w:t>
        <w:br/>
        <w:t xml:space="preserve">    };</w:t>
        <w:br/>
        <w:t xml:space="preserve">    const current = getDateRange(timeframe, now);</w:t>
        <w:br/>
        <w:t xml:space="preserve">    let previousDate = new Date(now);</w:t>
        <w:br/>
        <w:t xml:space="preserve">    let previous = { start: /* @__PURE__ */ new Date(), end: /* @__PURE__ */ new Date() };</w:t>
        <w:br/>
        <w:t xml:space="preserve">    if (timeframe.toLowerCase() === "custom" &amp;&amp; customStartDate &amp;&amp; customEndDate) {</w:t>
        <w:br/>
        <w:t xml:space="preserve">      const duration = current.end.getTime() - current.start.getTime();</w:t>
        <w:br/>
        <w:t xml:space="preserve">      const previousEnd = new Date(current.start.getTime() - 1);</w:t>
        <w:br/>
        <w:t xml:space="preserve">      const previousStart = new Date(previousEnd.getTime() - duration);</w:t>
        <w:br/>
        <w:t xml:space="preserve">      previous = { start: previousStart, end: previousEnd };</w:t>
        <w:br/>
        <w:t xml:space="preserve">    } else {</w:t>
        <w:br/>
        <w:t xml:space="preserve">      if (timeframe === "daily") previousDate.setDate(previousDate.getDate() - 1);</w:t>
        <w:br/>
        <w:t xml:space="preserve">      else if (timeframe === "weekly") previousDate.setDate(previousDate.getDate() - 7);</w:t>
        <w:br/>
        <w:t xml:space="preserve">      else if (timeframe === "monthly") previousDate.setMonth(previousDate.getMonth() - 1);</w:t>
        <w:br/>
        <w:t xml:space="preserve">      else if (timeframe === "yearly") previousDate.setFullYear(previousDate.getFullYear() - 1);</w:t>
        <w:br/>
        <w:t xml:space="preserve">      previous = getDateRange(timeframe, previousDate);</w:t>
        <w:br/>
        <w:t xml:space="preserve">    }</w:t>
        <w:br/>
        <w:t xml:space="preserve">    const buildMatchFilter = (start, end) =&gt; ({</w:t>
        <w:br/>
        <w:t xml:space="preserve">      $or: [</w:t>
        <w:br/>
        <w:t xml:space="preserve">        { checkedOutAt: { $gte: start, $lte: end } },</w:t>
        <w:br/>
        <w:t xml:space="preserve">        { checkedOutAt: { $exists: false }, createdAt: { $gte: start, $lte: end } }</w:t>
        <w:br/>
        <w:t xml:space="preserve">      ],</w:t>
        <w:br/>
        <w:t xml:space="preserve">      status: { $not: { $regex: /^voided$/i } },</w:t>
        <w:br/>
        <w:t xml:space="preserve">      paymentMethod: { $ne: "return" }</w:t>
        <w:br/>
        <w:t xml:space="preserve">    });</w:t>
        <w:br/>
        <w:t xml:space="preserve">    const getStatsAggregation = (start, end) =&gt; {</w:t>
        <w:br/>
        <w:t xml:space="preserve">      return SalesTransaction.aggregate([</w:t>
        <w:br/>
        <w:t xml:space="preserve">        { $match: buildMatchFilter(start, end) },</w:t>
        <w:br/>
        <w:t xml:space="preserve">        // Compute total sales and count at transaction level</w:t>
        <w:br/>
        <w:t xml:space="preserve">        {</w:t>
        <w:br/>
        <w:t xml:space="preserve">          $facet: {</w:t>
        <w:br/>
        <w:t xml:space="preserve">            summary: [</w:t>
        <w:br/>
        <w:t xml:space="preserve">              {</w:t>
        <w:br/>
        <w:t xml:space="preserve">                $group: {</w:t>
        <w:br/>
        <w:t xml:space="preserve">                  _id: null,</w:t>
        <w:br/>
        <w:t xml:space="preserve">                  totalSales: { $sum: { $ifNull: ["$totalAmount", 0] } },</w:t>
        <w:br/>
        <w:t xml:space="preserve">                  totalTransactions: { $sum: 1 }</w:t>
        <w:br/>
        <w:t xml:space="preserve">                }</w:t>
        <w:br/>
        <w:t xml:space="preserve">              }</w:t>
        <w:br/>
        <w:t xml:space="preserve">            ],</w:t>
        <w:br/>
        <w:t xml:space="preserve">            profit: [</w:t>
        <w:br/>
        <w:t xml:space="preserve">              { $unwind: { path: "$items", preserveNullAndEmptyArrays: false } },</w:t>
        <w:br/>
        <w:t xml:space="preserve">              {</w:t>
        <w:br/>
        <w:t xml:space="preserve">                $lookup: {</w:t>
        <w:br/>
        <w:t xml:space="preserve">                  from: "products",</w:t>
        <w:br/>
        <w:t xml:space="preserve">                  localField: "items.productId",</w:t>
        <w:br/>
        <w:t xml:space="preserve">                  foreignField: "_id",</w:t>
        <w:br/>
        <w:t xml:space="preserve">                  as: "productInfo",</w:t>
        <w:br/>
        <w:t xml:space="preserve">                  pipeline: [{ $project: { costPrice: 1, sizes: 1 } }]</w:t>
        <w:br/>
        <w:t xml:space="preserve">                }</w:t>
        <w:br/>
        <w:t xml:space="preserve">              },</w:t>
        <w:br/>
        <w:t xml:space="preserve">              { $unwind: { path: "$productInfo", preserveNullAndEmptyArrays: true } },</w:t>
        <w:br/>
        <w:t xml:space="preserve">              {</w:t>
        <w:br/>
        <w:t xml:space="preserve">                $addFields: {</w:t>
        <w:br/>
        <w:t xml:space="preserve">                  sizeData: {</w:t>
        <w:br/>
        <w:t xml:space="preserve">                    $let: {</w:t>
        <w:br/>
        <w:t xml:space="preserve">                      vars: {</w:t>
        <w:br/>
        <w:t xml:space="preserve">                        matchedSize: {</w:t>
        <w:br/>
        <w:t xml:space="preserve">                          $first: {</w:t>
        <w:br/>
        <w:t xml:space="preserve">                            $filter: {</w:t>
        <w:br/>
        <w:t xml:space="preserve">                              input: {</w:t>
        <w:br/>
        <w:t xml:space="preserve">                                $objectToArray: { $ifNull: ["$productInfo.sizes", {}] }</w:t>
        <w:br/>
        <w:t xml:space="preserve">                              },</w:t>
        <w:br/>
        <w:t xml:space="preserve">                              as: "sz",</w:t>
        <w:br/>
        <w:t xml:space="preserve">                              cond: { $eq: ["$$sz.k", "$items.selectedSize"] }</w:t>
        <w:br/>
        <w:t xml:space="preserve">                            }</w:t>
        <w:br/>
        <w:t xml:space="preserve">                          }</w:t>
        <w:br/>
        <w:t xml:space="preserve">                        }</w:t>
        <w:br/>
        <w:t xml:space="preserve">                      },</w:t>
        <w:br/>
        <w:t xml:space="preserve">                      in: "$$matchedSize.v"</w:t>
        <w:br/>
        <w:t xml:space="preserve">                    }</w:t>
        <w:br/>
        <w:t xml:space="preserve">                  }</w:t>
        <w:br/>
        <w:t xml:space="preserve">                }</w:t>
        <w:br/>
        <w:t xml:space="preserve">              },</w:t>
        <w:br/>
        <w:t xml:space="preserve">              {</w:t>
        <w:br/>
        <w:t xml:space="preserve">                $addFields: {</w:t>
        <w:br/>
        <w:t xml:space="preserve">                  variantCostPrice: {</w:t>
        <w:br/>
        <w:t xml:space="preserve">                    $let: {</w:t>
        <w:br/>
        <w:t xml:space="preserve">                      vars: {</w:t>
        <w:br/>
        <w:t xml:space="preserve">                        matchedVariantCostFromVariants: {</w:t>
        <w:br/>
        <w:t xml:space="preserve">                          $first: {</w:t>
        <w:br/>
        <w:t xml:space="preserve">                            $filter: {</w:t>
        <w:br/>
        <w:t xml:space="preserve">                              input: {</w:t>
        <w:br/>
        <w:t xml:space="preserve">                                $objectToArray: { $ifNull: ["$sizeData.variants", {}] }</w:t>
        <w:br/>
        <w:t xml:space="preserve">                              },</w:t>
        <w:br/>
        <w:t xml:space="preserve">                              as: "vn",</w:t>
        <w:br/>
        <w:t xml:space="preserve">                              cond: { $eq: ["$$vn.k", "$items.variant"] }</w:t>
        <w:br/>
        <w:t xml:space="preserve">                            }</w:t>
        <w:br/>
        <w:t xml:space="preserve">                          }</w:t>
        <w:br/>
        <w:t xml:space="preserve">                        },</w:t>
        <w:br/>
        <w:t xml:space="preserve">                        firstVariantCostFromVariants: {</w:t>
        <w:br/>
        <w:t xml:space="preserve">                          $arrayElemAt: [</w:t>
        <w:br/>
        <w:t xml:space="preserve">                            {</w:t>
        <w:br/>
        <w:t xml:space="preserve">                              $objectToArray: { $ifNull: ["$sizeData.variants", {}] }</w:t>
        <w:br/>
        <w:t xml:space="preserve">                            },</w:t>
        <w:br/>
        <w:t xml:space="preserve">                            0</w:t>
        <w:br/>
        <w:t xml:space="preserve">                          ]</w:t>
        <w:br/>
        <w:t xml:space="preserve">                        },</w:t>
        <w:br/>
        <w:t xml:space="preserve">                        matchedVariantCostFromLegacyMap: {</w:t>
        <w:br/>
        <w:t xml:space="preserve">                          $first: {</w:t>
        <w:br/>
        <w:t xml:space="preserve">                            $filter: {</w:t>
        <w:br/>
        <w:t xml:space="preserve">                              input: {</w:t>
        <w:br/>
        <w:t xml:space="preserve">                                $objectToArray: { $ifNull: ["$sizeData.variantCostPrices", {}] }</w:t>
        <w:br/>
        <w:t xml:space="preserve">                              },</w:t>
        <w:br/>
        <w:t xml:space="preserve">                              as: "lvc",</w:t>
        <w:br/>
        <w:t xml:space="preserve">                              cond: { $eq: ["$$lvc.k", "$items.variant"] }</w:t>
        <w:br/>
        <w:t xml:space="preserve">                            }</w:t>
        <w:br/>
        <w:t xml:space="preserve">                          }</w:t>
        <w:br/>
        <w:t xml:space="preserve">                        }</w:t>
        <w:br/>
        <w:t xml:space="preserve">                      },</w:t>
        <w:br/>
        <w:t xml:space="preserve">                      in: {</w:t>
        <w:br/>
        <w:t xml:space="preserve">                        $ifNull: [</w:t>
        <w:br/>
        <w:t xml:space="preserve">                          "$$matchedVariantCostFromVariants.v.costPrice",</w:t>
        <w:br/>
        <w:t xml:space="preserve">                          {</w:t>
        <w:br/>
        <w:t xml:space="preserve">                            $ifNull: [</w:t>
        <w:br/>
        <w:t xml:space="preserve">                              "$$firstVariantCostFromVariants.v.costPrice",</w:t>
        <w:br/>
        <w:t xml:space="preserve">                              "$$matchedVariantCostFromLegacyMap.v"</w:t>
        <w:br/>
        <w:t xml:space="preserve">                            ]</w:t>
        <w:br/>
        <w:t xml:space="preserve">                          }</w:t>
        <w:br/>
        <w:t xml:space="preserve">                        ]</w:t>
        <w:br/>
        <w:t xml:space="preserve">                      }</w:t>
        <w:br/>
        <w:t xml:space="preserve">                    }</w:t>
        <w:br/>
        <w:t xml:space="preserve">                  },</w:t>
        <w:br/>
        <w:t xml:space="preserve">                  sizeCostPrice: {</w:t>
        <w:br/>
        <w:t xml:space="preserve">                    $cond: [</w:t>
        <w:br/>
        <w:t xml:space="preserve">                      { $eq: [{ $type: "$sizeData" }, "object"] },</w:t>
        <w:br/>
        <w:t xml:space="preserve">                      { $ifNull: ["$sizeData.costPrice", null] },</w:t>
        <w:br/>
        <w:t xml:space="preserve">                      null</w:t>
        <w:br/>
        <w:t xml:space="preserve">                    ]</w:t>
        <w:br/>
        <w:t xml:space="preserve">                  },</w:t>
        <w:br/>
        <w:t xml:space="preserve">                  itemCostPrice: {</w:t>
        <w:br/>
        <w:t xml:space="preserve">                    $let: {</w:t>
        <w:br/>
        <w:t xml:space="preserve">                      vars: {</w:t>
        <w:br/>
        <w:t xml:space="preserve">                        computedCost: {</w:t>
        <w:br/>
        <w:t xml:space="preserve">                          $ifNull: [</w:t>
        <w:br/>
        <w:t xml:space="preserve">                            "$variantCostPrice",</w:t>
        <w:br/>
        <w:t xml:space="preserve">                            { $ifNull: ["$sizeCostPrice", { $ifNull: ["$productInfo.costPrice", 0] }] }</w:t>
        <w:br/>
        <w:t xml:space="preserve">                          ]</w:t>
        <w:br/>
        <w:t xml:space="preserve">                        },</w:t>
        <w:br/>
        <w:t xml:space="preserve">                        firstSizeEntry: {</w:t>
        <w:br/>
        <w:t xml:space="preserve">                          $arrayElemAt: [</w:t>
        <w:br/>
        <w:t xml:space="preserve">                            { $objectToArray: { $ifNull: ["$productInfo.sizes", {}] } },</w:t>
        <w:br/>
        <w:t xml:space="preserve">                            0</w:t>
        <w:br/>
        <w:t xml:space="preserve">                          ]</w:t>
        <w:br/>
        <w:t xml:space="preserve">                        }</w:t>
        <w:br/>
        <w:t xml:space="preserve">                      },</w:t>
        <w:br/>
        <w:t xml:space="preserve">                      in: {</w:t>
        <w:br/>
        <w:t xml:space="preserve">                        $cond: [</w:t>
        <w:br/>
        <w:t xml:space="preserve">                          { $gt: ["$$computedCost", 0] },</w:t>
        <w:br/>
        <w:t xml:space="preserve">                          "$$computedCost",</w:t>
        <w:br/>
        <w:t xml:space="preserve">                          {</w:t>
        <w:br/>
        <w:t xml:space="preserve">                            $let: {</w:t>
        <w:br/>
        <w:t xml:space="preserve">                              vars: {</w:t>
        <w:br/>
        <w:t xml:space="preserve">                                firstVariantEntry: {</w:t>
        <w:br/>
        <w:t xml:space="preserve">                                  $arrayElemAt: [</w:t>
        <w:br/>
        <w:t xml:space="preserve">                                    {</w:t>
        <w:br/>
        <w:t xml:space="preserve">                                      $objectToArray: {</w:t>
        <w:br/>
        <w:t xml:space="preserve">                                        $ifNull: ["$$firstSizeEntry.v.variants", {}]</w:t>
        <w:br/>
        <w:t xml:space="preserve">                                      }</w:t>
        <w:br/>
        <w:t xml:space="preserve">                                    },</w:t>
        <w:br/>
        <w:t xml:space="preserve">                                    0</w:t>
        <w:br/>
        <w:t xml:space="preserve">                                  ]</w:t>
        <w:br/>
        <w:t xml:space="preserve">                                }</w:t>
        <w:br/>
        <w:t xml:space="preserve">                              },</w:t>
        <w:br/>
        <w:t xml:space="preserve">                              in: {</w:t>
        <w:br/>
        <w:t xml:space="preserve">                                $ifNull: [</w:t>
        <w:br/>
        <w:t xml:space="preserve">                                  "$$firstVariantEntry.v.costPrice",</w:t>
        <w:br/>
        <w:t xml:space="preserve">                                  {</w:t>
        <w:br/>
        <w:t xml:space="preserve">                                    $ifNull: [</w:t>
        <w:br/>
        <w:t xml:space="preserve">                                      "$$firstSizeEntry.v.costPrice",</w:t>
        <w:br/>
        <w:t xml:space="preserve">                                      { $ifNull: ["$productInfo.costPrice", 0] }</w:t>
        <w:br/>
        <w:t xml:space="preserve">                                    ]</w:t>
        <w:br/>
        <w:t xml:space="preserve">                                  }</w:t>
        <w:br/>
        <w:t xml:space="preserve">                                ]</w:t>
      </w:r>
    </w:p>
    <w:p>
      <w:pPr>
        <w:spacing w:after="0" w:before="0" w:line="240" w:lineRule="auto"/>
      </w:pPr>
      <w:r>
        <w:rPr>
          <w:rFonts w:ascii="Courier New" w:hAnsi="Courier New"/>
          <w:sz w:val="16"/>
        </w:rP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$addFields: {</w:t>
        <w:br/>
        <w:t xml:space="preserve">                  effectiveSoldQty: {</w:t>
        <w:br/>
        <w:t xml:space="preserve">                    $cond: [</w:t>
        <w:br/>
        <w:t xml:space="preserve">                      { $eq: ["$items.returnStatus", "Returned"] },</w:t>
        <w:br/>
        <w:t xml:space="preserve">                      0,</w:t>
        <w:br/>
        <w:t xml:space="preserve">                      { $ifNull: ["$items.quantity", 1] }</w:t>
        <w:br/>
        <w:t xml:space="preserve">                    ]</w:t>
        <w:br/>
        <w:t xml:space="preserve">                  }</w:t>
        <w:br/>
        <w:t xml:space="preserve">                }</w:t>
        <w:br/>
        <w:t xml:space="preserve">              },</w:t>
        <w:br/>
        <w:t xml:space="preserve">              {</w:t>
        <w:br/>
        <w:t xml:space="preserve">                $group: {</w:t>
        <w:br/>
        <w:t xml:space="preserve">                  _id: null,</w:t>
        <w:br/>
        <w:t xml:space="preserve">                  totalProfit: {</w:t>
        <w:br/>
        <w:t xml:space="preserve">                    $sum: {</w:t>
        <w:br/>
        <w:t xml:space="preserve">                      $multiply: [</w:t>
        <w:br/>
        <w:t xml:space="preserve">                        { $subtract: [{ $ifNull: ["$items.price", 0] }, "$itemCostPrice"] },</w:t>
        <w:br/>
        <w:t xml:space="preserve">                        "$effectiveSoldQty"</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const [currentResult, previousResult, lowStockCountResult] = await Promise.all([</w:t>
        <w:br/>
        <w:t xml:space="preserve">      getStatsAggregation(current.start, current.end),</w:t>
        <w:br/>
        <w:t xml:space="preserve">      getStatsAggregation(previous.start, previous.end),</w:t>
        <w:br/>
        <w:t xml:space="preserve">      Product.aggregate([</w:t>
        <w:br/>
        <w:t xml:space="preserve">        {</w:t>
        <w:br/>
        <w:t xml:space="preserve">          $match: {</w:t>
        <w:br/>
        <w:t xml:space="preserve">            isArchived: { $ne: true },</w:t>
        <w:br/>
        <w:t xml:space="preserve">            $expr: {</w:t>
        <w:br/>
        <w:t xml:space="preserve">              $lte: ["$currentStock", { $max: [{ $ifNull: ["$reorderNumber", 0] }, 10] }]</w:t>
        <w:br/>
        <w:t xml:space="preserve">            }</w:t>
        <w:br/>
        <w:t xml:space="preserve">          }</w:t>
        <w:br/>
        <w:t xml:space="preserve">        },</w:t>
        <w:br/>
        <w:t xml:space="preserve">        { $count: "count" }</w:t>
        <w:br/>
        <w:t xml:space="preserve">      ])</w:t>
        <w:br/>
        <w:t xml:space="preserve">    ]);</w:t>
        <w:br/>
        <w:t xml:space="preserve">    const currentSummary = currentResult[0]?.summary[0] || {};</w:t>
        <w:br/>
        <w:t xml:space="preserve">    const currentProfit = currentResult[0]?.profit[0] || {};</w:t>
        <w:br/>
        <w:t xml:space="preserve">    const totalSalesToday = currentSummary.totalSales || 0;</w:t>
        <w:br/>
        <w:t xml:space="preserve">    const totalTransactions = currentSummary.totalTransactions || 0;</w:t>
        <w:br/>
        <w:t xml:space="preserve">    const profit = currentProfit.totalProfit || 0;</w:t>
        <w:br/>
        <w:t xml:space="preserve">    const previousSummary = previousResult[0]?.summary[0] || {};</w:t>
        <w:br/>
        <w:t xml:space="preserve">    const totalSalesPrevious = previousSummary.totalSales || 0;</w:t>
        <w:br/>
        <w:t xml:space="preserve">    const totalTransactionsPrevious = previousSummary.totalTransactions || 0;</w:t>
        <w:br/>
        <w:t xml:space="preserve">    let growthRate = 0;</w:t>
        <w:br/>
        <w:t xml:space="preserve">    if (totalSalesPrevious &gt; 0) {</w:t>
        <w:br/>
        <w:t xml:space="preserve">      growthRate = (totalSalesToday - totalSalesPrevious) / totalSalesPrevious * 100;</w:t>
        <w:br/>
        <w:t xml:space="preserve">    } else if (totalSalesToday &gt; 0) {</w:t>
        <w:br/>
        <w:t xml:space="preserve">      growthRate = 100;</w:t>
        <w:br/>
        <w:t xml:space="preserve">    }</w:t>
        <w:br/>
        <w:t xml:space="preserve">    let transactionGrowthRate = 0;</w:t>
        <w:br/>
        <w:t xml:space="preserve">    if (totalTransactionsPrevious &gt; 0) {</w:t>
        <w:br/>
        <w:t xml:space="preserve">      transactionGrowthRate = (totalTransactions - totalTransactionsPrevious) / totalTransactionsPrevious * 100;</w:t>
        <w:br/>
        <w:t xml:space="preserve">    } else if (totalTransactions &gt; 0) {</w:t>
        <w:br/>
        <w:t xml:space="preserve">      transactionGrowthRate = 100;</w:t>
        <w:br/>
        <w:t xml:space="preserve">    }</w:t>
        <w:br/>
        <w:t xml:space="preserve">    const lowStockItems = lowStockCountResult.length &gt; 0 ? lowStockCountResult[0].count : 0;</w:t>
        <w:br/>
        <w:t xml:space="preserve">    res.json({</w:t>
        <w:br/>
        <w:t xml:space="preserve">      success: true,</w:t>
        <w:br/>
        <w:t xml:space="preserve">      data: {</w:t>
        <w:br/>
        <w:t xml:space="preserve">        totalSalesToday,</w:t>
        <w:br/>
        <w:t xml:space="preserve">        totalTransactions,</w:t>
        <w:br/>
        <w:t xml:space="preserve">        profit,</w:t>
        <w:br/>
        <w:t xml:space="preserve">        lowStockItems,</w:t>
        <w:br/>
        <w:t xml:space="preserve">        growthRate: parseFloat(growthRate.toFixed(1)),</w:t>
        <w:br/>
        <w:t xml:space="preserve">        totalSalesPrevious,</w:t>
        <w:br/>
        <w:t xml:space="preserve">        totalTransactionsPrevious,</w:t>
        <w:br/>
        <w:t xml:space="preserve">        transactionGrowthRate: parseFloat(transactionGrowthRate.toFixed(1))</w:t>
        <w:br/>
        <w:t xml:space="preserve">      }</w:t>
        <w:br/>
        <w:t xml:space="preserve">    });</w:t>
        <w:br/>
        <w:t xml:space="preserve">  } catch (error) {</w:t>
        <w:br/>
        <w:t xml:space="preserve">    console.error("Error fetching dashboard stats:", error);</w:t>
        <w:br/>
        <w:t xml:space="preserve">    res.status(500).json({</w:t>
        <w:br/>
        <w:t xml:space="preserve">      success: false,</w:t>
        <w:br/>
        <w:t xml:space="preserve">      message: "Failed to fetch dashboard statistics",</w:t>
        <w:br/>
        <w:t xml:space="preserve">      error: error.message</w:t>
        <w:br/>
        <w:t xml:space="preserve">    });</w:t>
        <w:br/>
        <w:t xml:space="preserve">  }</w:t>
        <w:br/>
        <w:t>};</w:t>
        <w:br/>
        <w:t>exports.getSalesByCategory = async (req, res) =&gt; {</w:t>
        <w:br/>
        <w:t xml:space="preserve">  try {</w:t>
        <w:br/>
        <w:t xml:space="preserve">    const { startDate, endDate } = req.query;</w:t>
        <w:br/>
        <w:t xml:space="preserve">    let matchStage = {</w:t>
        <w:br/>
        <w:t xml:space="preserve">      status: { $nin: ["Voided", "voided"] },</w:t>
        <w:br/>
        <w:t xml:space="preserve">      paymentMethod: { $nin: ["return", "void"] }</w:t>
        <w:br/>
        <w:t xml:space="preserve">    };</w:t>
        <w:br/>
        <w:t xml:space="preserve">    if (startDate &amp;&amp; endDate) {</w:t>
        <w:br/>
        <w:t xml:space="preserve">      matchStage.$or = [</w:t>
        <w:br/>
        <w:t xml:space="preserve">        { checkedOutAt: { $gte: new Date(startDate), $lt: new Date(endDate) } },</w:t>
        <w:br/>
        <w:t xml:space="preserve">        { checkedOutAt: { $exists: false }, createdAt: { $gte: new Date(startDate), $lt: new Date(endDate) } }</w:t>
        <w:br/>
        <w:t xml:space="preserve">      ];</w:t>
        <w:br/>
        <w:t xml:space="preserve">    }</w:t>
        <w:br/>
        <w:t xml:space="preserve">    const salesByCategory = await SalesTransaction.aggregate([</w:t>
        <w:br/>
        <w:t xml:space="preserve">      { $match: matchStage },</w:t>
        <w:br/>
        <w:t xml:space="preserve">      { $unwind: "$items" },</w:t>
        <w:br/>
        <w:t xml:space="preserve">      // Lookup product to get category</w:t>
        <w:br/>
        <w:t xml:space="preserve">      {</w:t>
        <w:br/>
        <w:t xml:space="preserve">        $lookup: {</w:t>
        <w:br/>
        <w:t xml:space="preserve">          from: "products",</w:t>
        <w:br/>
        <w:t xml:space="preserve">          localField: "items.productId",</w:t>
        <w:br/>
        <w:t xml:space="preserve">          foreignField: "_id",</w:t>
        <w:br/>
        <w:t xml:space="preserve">          as: "product"</w:t>
        <w:br/>
        <w:t xml:space="preserve">        }</w:t>
        <w:br/>
        <w:t xml:space="preserve">      },</w:t>
        <w:br/>
        <w:t xml:space="preserve">      { $unwind: "$product" },</w:t>
        <w:br/>
        <w:t xml:space="preserve">      {</w:t>
        <w:br/>
        <w:t xml:space="preserve">        $group: {</w:t>
        <w:br/>
        <w:t xml:space="preserve">          _id: "$product.category",</w:t>
        <w:br/>
        <w:t xml:space="preserve">          totalSales: { $sum: { $multiply: ["$items.price", "$items.quantity"] } }</w:t>
        <w:br/>
        <w:t xml:space="preserve">        }</w:t>
        <w:br/>
        <w:t xml:space="preserve">      },</w:t>
        <w:br/>
        <w:t xml:space="preserve">      { $sort: { totalSales: -1 } }</w:t>
        <w:br/>
        <w:t xml:space="preserve">    ]);</w:t>
        <w:br/>
        <w:t xml:space="preserve">    const result = salesByCategory.map((item) =&gt; ({</w:t>
        <w:br/>
        <w:t xml:space="preserve">      name: item._id || "Uncategorized",</w:t>
        <w:br/>
        <w:t xml:space="preserve">      value: item.totalSales</w:t>
        <w:br/>
        <w:t xml:space="preserve">    }));</w:t>
        <w:br/>
        <w:t xml:space="preserve">    res.json({</w:t>
        <w:br/>
        <w:t xml:space="preserve">      success: true,</w:t>
        <w:br/>
        <w:t xml:space="preserve">      data: result</w:t>
        <w:br/>
        <w:t xml:space="preserve">    });</w:t>
        <w:br/>
        <w:t xml:space="preserve">  } catch (error) {</w:t>
        <w:br/>
        <w:t xml:space="preserve">    console.error("Error fetching sales by category:", error);</w:t>
        <w:br/>
        <w:t xml:space="preserve">    res.status(500).json({</w:t>
        <w:br/>
        <w:t xml:space="preserve">      success: false,</w:t>
        <w:br/>
        <w:t xml:space="preserve">      message: "Failed to fetch sales by category",</w:t>
        <w:br/>
        <w:t xml:space="preserve">      error: error.message</w:t>
        <w:br/>
        <w:t xml:space="preserve">    });</w:t>
        <w:br/>
        <w:t xml:space="preserve">  }</w:t>
        <w:br/>
        <w:t>};</w:t>
        <w:br/>
        <w:t>exports.getTopSellingProducts = async (req, res) =&gt; {</w:t>
        <w:br/>
        <w:t xml:space="preserve">  try {</w:t>
        <w:br/>
        <w:t xml:space="preserve">    const { sort = "most", limit = 5, period = "daily" } = req.query;</w:t>
        <w:br/>
        <w:t xml:space="preserve">    const now = /* @__PURE__ */ new Date();</w:t>
        <w:br/>
        <w:t xml:space="preserve">    let startDate, endDate;</w:t>
        <w:br/>
        <w:t xml:space="preserve">    if (period.toLowerCase() === "custom" &amp;&amp; req.query.startDate &amp;&amp; req.query.endDate) {</w:t>
        <w:br/>
        <w:t xml:space="preserve">      startDate = new Date(req.query.startDate);</w:t>
        <w:br/>
        <w:t xml:space="preserve">      startDate.setHours(0, 0, 0, 0);</w:t>
        <w:br/>
        <w:t xml:space="preserve">      endDate = new Date(req.query.endDate);</w:t>
        <w:br/>
        <w:t xml:space="preserve">      endDate.setHours(23, 59, 59, 999);</w:t>
        <w:br/>
        <w:t xml:space="preserve">    } else {</w:t>
        <w:br/>
        <w:t xml:space="preserve">      switch (period.toLowerCase()) {</w:t>
        <w:br/>
        <w:t xml:space="preserve">        case "daily":</w:t>
        <w:br/>
        <w:t xml:space="preserve">          startDate = new Date(now);</w:t>
        <w:br/>
        <w:t xml:space="preserve">          startDate.setHours(0, 0, 0, 0);</w:t>
        <w:br/>
        <w:t xml:space="preserve">          endDate = new Date(startDate);</w:t>
        <w:br/>
        <w:t xml:space="preserve">          endDate.setDate(endDate.getDate() + 1);</w:t>
        <w:br/>
        <w:t xml:space="preserve">          break;</w:t>
        <w:br/>
        <w:t xml:space="preserve">        case "weekly":</w:t>
        <w:br/>
        <w:t xml:space="preserve">          startDate = new Date(now);</w:t>
        <w:br/>
        <w:t xml:space="preserve">          const dayOfWeek = startDate.getDay();</w:t>
        <w:br/>
        <w:t xml:space="preserve">          startDate.setDate(startDate.getDate() - dayOfWeek);</w:t>
        <w:br/>
        <w:t xml:space="preserve">          startDate.setHours(0, 0, 0, 0);</w:t>
        <w:br/>
        <w:t xml:space="preserve">          endDate = new Date(startDate);</w:t>
        <w:br/>
        <w:t xml:space="preserve">          endDate.setDate(endDate.getDate() + 7);</w:t>
        <w:br/>
        <w:t xml:space="preserve">          break;</w:t>
        <w:br/>
        <w:t xml:space="preserve">        case "monthly":</w:t>
        <w:br/>
        <w:t xml:space="preserve">          startDate = new Date(now.getFullYear(), now.getMonth(), 1);</w:t>
        <w:br/>
        <w:t xml:space="preserve">          startDate.setHours(0, 0, 0, 0);</w:t>
        <w:br/>
        <w:t xml:space="preserve">          endDate = new Date(now.getFullYear(), now.getMonth() + 1, 1);</w:t>
        <w:br/>
        <w:t xml:space="preserve">          break;</w:t>
        <w:br/>
        <w:t xml:space="preserve">        case "yearly":</w:t>
        <w:br/>
        <w:t xml:space="preserve">          startDate = new Date(now.getFullYear(), 0, 1);</w:t>
        <w:br/>
        <w:t xml:space="preserve">          startDate.setHours(0, 0, 0, 0);</w:t>
        <w:br/>
        <w:t xml:space="preserve">          endDate = new Date(now.getFullYear() + 1, 0, 1);</w:t>
        <w:br/>
        <w:t xml:space="preserve">          break;</w:t>
        <w:br/>
        <w:t xml:space="preserve">        default:</w:t>
        <w:br/>
        <w:t xml:space="preserve">          startDate = new Date(now);</w:t>
        <w:br/>
        <w:t xml:space="preserve">          startDate.setHours(0, 0, 0, 0);</w:t>
        <w:br/>
        <w:t xml:space="preserve">          endDate = new Date(startDate);</w:t>
        <w:br/>
        <w:t xml:space="preserve">          endDate.setDate(endDate.getDate() + 1);</w:t>
        <w:br/>
        <w:t xml:space="preserve">      }</w:t>
        <w:br/>
        <w:t xml:space="preserve">    }</w:t>
        <w:br/>
        <w:t xml:space="preserve">    const salesData = await SalesTransaction.aggregate([</w:t>
        <w:br/>
        <w:t xml:space="preserve">      // Only include completed transactions (not voided or returns) within the time period</w:t>
        <w:br/>
        <w:t xml:space="preserve">      {</w:t>
        <w:br/>
        <w:t xml:space="preserve">        $match: {</w:t>
        <w:br/>
        <w:t xml:space="preserve">          status: { $nin: ["Voided", "voided"] },</w:t>
        <w:br/>
        <w:t xml:space="preserve">          paymentMethod: { $nin: ["return", "void"] },</w:t>
        <w:br/>
        <w:t xml:space="preserve">          $or: [</w:t>
        <w:br/>
        <w:t xml:space="preserve">            { checkedOutAt: { $gte: startDate, $lt: endDate } },</w:t>
        <w:br/>
        <w:t xml:space="preserve">            { checkedOutAt: { $exists: false }, createdAt: { $gte: startDate, $lt: endDate } }</w:t>
        <w:br/>
        <w:t xml:space="preserve">          ]</w:t>
        <w:br/>
        <w:t xml:space="preserve">        }</w:t>
        <w:br/>
        <w:t xml:space="preserve">      },</w:t>
        <w:br/>
        <w:t xml:space="preserve">      // Unwind items array to get individual product sales</w:t>
        <w:br/>
        <w:t xml:space="preserve">      { $unwind: "$items" },</w:t>
        <w:br/>
        <w:t xml:space="preserve">      // Group by product ID and sum quantities</w:t>
        <w:br/>
        <w:t xml:space="preserve">      {</w:t>
        <w:br/>
        <w:t xml:space="preserve">        $group: {</w:t>
        <w:br/>
        <w:t xml:space="preserve">          _id: "$items.productId",</w:t>
        <w:br/>
        <w:t xml:space="preserve">          itemName: { $first: "$items.itemName" },</w:t>
        <w:br/>
        <w:t xml:space="preserve">          sku: { $first: "$items.sku" },</w:t>
        <w:br/>
        <w:t xml:space="preserve">          itemImage: { $first: "$items.itemImage" },</w:t>
        <w:br/>
        <w:t xml:space="preserve">          totalQuantitySold: { $sum: "$items.quantity" },</w:t>
        <w:br/>
        <w:t xml:space="preserve">          totalRevenue: { $sum: { $multiply: ["$items.price", "$items.quantity"] } }</w:t>
        <w:br/>
        <w:t xml:space="preserve">        }</w:t>
        <w:br/>
        <w:t xml:space="preserve">      },</w:t>
        <w:br/>
        <w:t xml:space="preserve">      // Sort by quantity sold</w:t>
        <w:br/>
        <w:t xml:space="preserve">      { $sort: { totalQuantitySold: sort === "most" ? -1 : 1 } },</w:t>
        <w:br/>
        <w:t xml:space="preserve">      // Limit results</w:t>
        <w:br/>
        <w:t xml:space="preserve">      { $limit: parseInt(limit) }</w:t>
        <w:br/>
        <w:t xml:space="preserve">    ]);</w:t>
        <w:br/>
        <w:t xml:space="preserve">    const enrichedData = await Promise.all(</w:t>
        <w:br/>
        <w:t xml:space="preserve">      salesData.map(async (item) =&gt; {</w:t>
        <w:br/>
        <w:t xml:space="preserve">        let product = null;</w:t>
        <w:br/>
        <w:t xml:space="preserve">        if (item._id) {</w:t>
        <w:br/>
        <w:t xml:space="preserve">          product = await Product.findById(item._id).lean();</w:t>
        <w:br/>
        <w:t xml:space="preserve">        }</w:t>
        <w:br/>
        <w:t xml:space="preserve">        return {</w:t>
        <w:br/>
        <w:t xml:space="preserve">          productId: item._id,</w:t>
        <w:br/>
        <w:t xml:space="preserve">          itemName: item.itemName || product?.itemName || "Unknown Product",</w:t>
        <w:br/>
        <w:t xml:space="preserve">          sku: item.sku || product?.sku || "-",</w:t>
        <w:br/>
        <w:t xml:space="preserve">          itemImage: item.itemImage || product?.itemImage || "",</w:t>
        <w:br/>
        <w:t xml:space="preserve">          category: product?.category || "-",</w:t>
        <w:br/>
        <w:t xml:space="preserve">          totalQuantitySold: item.totalQuantitySold,</w:t>
        <w:br/>
        <w:t xml:space="preserve">          totalRevenue: item.totalRevenue,</w:t>
        <w:br/>
        <w:t xml:space="preserve">          currentStock: product?.currentStock || 0</w:t>
        <w:br/>
        <w:t xml:space="preserve">        };</w:t>
        <w:br/>
        <w:t xml:space="preserve">      })</w:t>
        <w:br/>
        <w:t xml:space="preserve">    );</w:t>
        <w:br/>
        <w:t xml:space="preserve">    res.json({</w:t>
        <w:br/>
        <w:t xml:space="preserve">      success: true,</w:t>
        <w:br/>
        <w:t xml:space="preserve">      data: enrichedData</w:t>
        <w:br/>
        <w:t xml:space="preserve">    });</w:t>
        <w:br/>
        <w:t xml:space="preserve">  } catch (error) {</w:t>
        <w:br/>
        <w:t xml:space="preserve">    console.error("Error fetching top selling products:", error);</w:t>
        <w:br/>
        <w:t xml:space="preserve">    res.status(500).json({</w:t>
        <w:br/>
        <w:t xml:space="preserve">      success: false,</w:t>
        <w:br/>
        <w:t xml:space="preserve">      message: "Failed to fetch top selling products",</w:t>
        <w:br/>
        <w:t xml:space="preserve">      error: error.message</w:t>
        <w:br/>
        <w:t xml:space="preserve">    });</w:t>
        <w:br/>
        <w:t xml:space="preserve">  }</w:t>
        <w:br/>
        <w:t>};</w:t>
        <w:br/>
        <w:t>exports.getSalesOverTime = async (req, res) =&gt; {</w:t>
        <w:br/>
        <w:t xml:space="preserve">  try {</w:t>
        <w:br/>
        <w:t xml:space="preserve">    const { timeframe = "daily", startDate: customStartDate, endDate: customEndDate } = req.query;</w:t>
        <w:br/>
        <w:t xml:space="preserve">    let limit;</w:t>
        <w:br/>
        <w:t xml:space="preserve">    let periodType = timeframe.toLowerCase();</w:t>
        <w:br/>
        <w:t xml:space="preserve">    if (periodType === "custom" &amp;&amp; customStartDate &amp;&amp; customEndDate) {</w:t>
        <w:br/>
        <w:t xml:space="preserve">      const start = new Date(customStartDate);</w:t>
        <w:br/>
        <w:t xml:space="preserve">      const end = new Date(customEndDate);</w:t>
        <w:br/>
        <w:t xml:space="preserve">      const diffTime = Math.abs(end - start);</w:t>
        <w:br/>
        <w:t xml:space="preserve">      const diffDays = Math.ceil(diffTime / (1e3 * 60 * 60 * 24));</w:t>
        <w:br/>
        <w:t xml:space="preserve">      if (diffDays &lt;= 31) {</w:t>
        <w:br/>
        <w:t xml:space="preserve">        periodType = "daily-custom";</w:t>
        <w:br/>
        <w:t xml:space="preserve">        limit = diffDays;</w:t>
        <w:br/>
        <w:t xml:space="preserve">      } else if (diffDays &lt;= 180) {</w:t>
        <w:br/>
        <w:t xml:space="preserve">        periodType = "weekly-custom";</w:t>
        <w:br/>
        <w:t xml:space="preserve">        limit = Math.ceil(diffDays / 7);</w:t>
        <w:br/>
        <w:t xml:space="preserve">      } else {</w:t>
        <w:br/>
        <w:t xml:space="preserve">        periodType = "monthly-custom";</w:t>
        <w:br/>
        <w:t xml:space="preserve">        limit = Math.ceil(diffDays / 30);</w:t>
        <w:br/>
        <w:t xml:space="preserve">      }</w:t>
        <w:br/>
        <w:t xml:space="preserve">    } else {</w:t>
        <w:br/>
        <w:t xml:space="preserve">      switch (periodType) {</w:t>
        <w:br/>
        <w:t xml:space="preserve">        case "daily":</w:t>
        <w:br/>
        <w:t xml:space="preserve">          limit = 7;</w:t>
        <w:br/>
        <w:t xml:space="preserve">          break;</w:t>
        <w:br/>
        <w:t xml:space="preserve">        case "weekly":</w:t>
        <w:br/>
        <w:t xml:space="preserve">          limit = 12;</w:t>
        <w:br/>
        <w:t xml:space="preserve">          break;</w:t>
        <w:br/>
        <w:t xml:space="preserve">        // 12 weeks</w:t>
        <w:br/>
        <w:t xml:space="preserve">        case "monthly":</w:t>
        <w:br/>
        <w:t xml:space="preserve">          limit = 6;</w:t>
        <w:br/>
        <w:t xml:space="preserve">          break;</w:t>
        <w:br/>
        <w:t xml:space="preserve">        // 6 months</w:t>
        <w:br/>
        <w:t xml:space="preserve">        case "yearly":</w:t>
        <w:br/>
        <w:t xml:space="preserve">          limit = 5;</w:t>
        <w:br/>
        <w:t xml:space="preserve">          break;</w:t>
        <w:br/>
        <w:t xml:space="preserve">        // 5 years</w:t>
        <w:br/>
        <w:t xml:space="preserve">        default:</w:t>
        <w:br/>
        <w:t xml:space="preserve">          limit = 7;</w:t>
        <w:br/>
        <w:t xml:space="preserve">      }</w:t>
        <w:br/>
        <w:t xml:space="preserve">    }</w:t>
        <w:br/>
        <w:t xml:space="preserve">    const periods = [];</w:t>
        <w:br/>
        <w:t xml:space="preserve">    const now = /* @__PURE__ */ new Date();</w:t>
        <w:br/>
        <w:t xml:space="preserve">    if (periodType.includes("custom")) {</w:t>
        <w:br/>
        <w:t xml:space="preserve">      const end = new Date(customEndDate);</w:t>
        <w:br/>
        <w:t xml:space="preserve">      end.setHours(23, 59, 59, 999);</w:t>
        <w:br/>
        <w:t xml:space="preserve">      for (let i = limit - 1; i &gt;= 0; i--) {</w:t>
        <w:br/>
        <w:t xml:space="preserve">        let startDate, endDate, label;</w:t>
        <w:br/>
        <w:t xml:space="preserve">        if (periodType === "daily-custom") {</w:t>
        <w:br/>
        <w:t xml:space="preserve">          startDate = new Date(end);</w:t>
        <w:br/>
        <w:t xml:space="preserve">          startDate.setDate(startDate.getDate() - i);</w:t>
        <w:br/>
        <w:t xml:space="preserve">          startDate.setHours(0, 0, 0, 0);</w:t>
        <w:br/>
        <w:t xml:space="preserve">          endDate = new Date(startDate);</w:t>
        <w:br/>
        <w:t xml:space="preserve">          endDate.setDate(endDate.getDate() + 1);</w:t>
        <w:br/>
        <w:t xml:space="preserve">          label = startDate.toLocaleDateString("en-US", { month: "short", day: "numeric" });</w:t>
        <w:br/>
        <w:t xml:space="preserve">        } else if (periodType === "weekly-custom") {</w:t>
        <w:br/>
        <w:t xml:space="preserve">          startDate = new Date(end);</w:t>
        <w:br/>
        <w:t xml:space="preserve">          startDate.setDate(startDate.getDate() - i * 7);</w:t>
        <w:br/>
        <w:t xml:space="preserve">          startDate.setHours(0, 0, 0, 0);</w:t>
        <w:br/>
        <w:t xml:space="preserve">          endDate = new Date(startDate);</w:t>
        <w:br/>
        <w:t xml:space="preserve">          endDate.setDate(endDate.getDate() + 7);</w:t>
        <w:br/>
        <w:t xml:space="preserve">          label = `Week of ${startDate.toLocaleDateString("en-US", { month: "short", day: "numeric" })}`;</w:t>
        <w:br/>
        <w:t xml:space="preserve">        } else {</w:t>
        <w:br/>
        <w:t xml:space="preserve">          startDate = new Date(end);</w:t>
        <w:br/>
        <w:t xml:space="preserve">          startDate.setMonth(startDate.getMonth() - i);</w:t>
        <w:br/>
        <w:t xml:space="preserve">          startDate.setDate(1);</w:t>
        <w:br/>
        <w:t xml:space="preserve">          startDate.setHours(0, 0, 0, 0);</w:t>
        <w:br/>
        <w:t xml:space="preserve">          endDate = new Date(startDate);</w:t>
        <w:br/>
        <w:t xml:space="preserve">          endDate.setMonth(endDate.getMonth() + 1);</w:t>
        <w:br/>
        <w:t xml:space="preserve">          label = startDate.toLocaleDateString("en-US", { month: "short", year: "numeric" });</w:t>
        <w:br/>
        <w:t xml:space="preserve">        }</w:t>
        <w:br/>
        <w:t xml:space="preserve">        periods.push({ startDate, endDate, label });</w:t>
        <w:br/>
        <w:t xml:space="preserve">      }</w:t>
        <w:br/>
        <w:t xml:space="preserve">    } else {</w:t>
        <w:br/>
        <w:t xml:space="preserve">      for (let i = limit - 1; i &gt;= 0; i--) {</w:t>
        <w:br/>
        <w:t xml:space="preserve">        let startDate, endDate, label;</w:t>
        <w:br/>
        <w:t xml:space="preserve">        if (timeframe.toLowerCase() === "daily") {</w:t>
        <w:br/>
        <w:t xml:space="preserve">          startDate = new Date(now);</w:t>
        <w:br/>
        <w:t xml:space="preserve">          startDate.setDate(startDate.getDate() - i);</w:t>
        <w:br/>
        <w:t xml:space="preserve">          startDate.setHours(0, 0, 0, 0);</w:t>
        <w:br/>
        <w:t xml:space="preserve">          endDate = new Date(startDate);</w:t>
        <w:br/>
        <w:t xml:space="preserve">          endDate.setDate(endDate.getDate() + 1);</w:t>
        <w:br/>
        <w:t xml:space="preserve">          label = startDate.toLocaleDateString("en-US", { month: "short", day: "numeric" });</w:t>
        <w:br/>
        <w:t xml:space="preserve">        } else if (timeframe.toLowerCase() === "weekly") {</w:t>
        <w:br/>
        <w:t xml:space="preserve">          startDate = new Date(now);</w:t>
        <w:br/>
        <w:t xml:space="preserve">          const dayOfWeek = startDate.getDay();</w:t>
        <w:br/>
        <w:t xml:space="preserve">          startDate.setDate(startDate.getDate() - dayOfWeek - i * 7);</w:t>
        <w:br/>
        <w:t xml:space="preserve">          startDate.setHours(0, 0, 0, 0);</w:t>
        <w:br/>
        <w:t xml:space="preserve">          endDate = new Date(startDate);</w:t>
        <w:br/>
        <w:t xml:space="preserve">          endDate.setDate(endDate.getDate() + 7);</w:t>
        <w:br/>
        <w:t xml:space="preserve">          label = `Week ${startDate.getDate()}`;</w:t>
        <w:br/>
        <w:t xml:space="preserve">        } else if (timeframe.toLowerCase() === "monthly") {</w:t>
        <w:br/>
        <w:t xml:space="preserve">          startDate = new Date(now.getFullYear(), now.getMonth() - i, 1);</w:t>
        <w:br/>
        <w:t xml:space="preserve">          startDate.setHours(0, 0, 0, 0);</w:t>
        <w:br/>
        <w:t xml:space="preserve">          endDate = new Date(startDate.getFullYear(), startDate.getMonth() + 1, 1);</w:t>
        <w:br/>
        <w:t xml:space="preserve">          label = startDate.toLocaleDateString("en-US", { month: "short" });</w:t>
        <w:br/>
        <w:t xml:space="preserve">        } else {</w:t>
        <w:br/>
        <w:t xml:space="preserve">          startDate = new Date(now);</w:t>
        <w:br/>
        <w:t xml:space="preserve">          startDate.setFullYear(startDate.getFullYear() - i);</w:t>
        <w:br/>
        <w:t xml:space="preserve">          startDate.setMonth(0, 1);</w:t>
        <w:br/>
        <w:t xml:space="preserve">          startDate.setHours(0, 0, 0, 0);</w:t>
        <w:br/>
        <w:t xml:space="preserve">          endDate = new Date(startDate);</w:t>
        <w:br/>
        <w:t xml:space="preserve">          endDate.setFullYear(endDate.getFullYear() + 1);</w:t>
        <w:br/>
        <w:t xml:space="preserve">          label = startDate.getFullYear().toString();</w:t>
        <w:br/>
        <w:t xml:space="preserve">        }</w:t>
        <w:br/>
        <w:t xml:space="preserve">        periods.push({ startDate, endDate, label });</w:t>
        <w:br/>
        <w:t xml:space="preserve">      }</w:t>
        <w:br/>
        <w:t xml:space="preserve">    }</w:t>
        <w:br/>
        <w:t xml:space="preserve">    const globalStart = periods[0].startDate;</w:t>
        <w:br/>
        <w:t xml:space="preserve">    const globalEnd = periods[periods.length - 1].endDate;</w:t>
        <w:br/>
        <w:t xml:space="preserve">    const allTransactions = await SalesTransaction.find({</w:t>
        <w:br/>
        <w:t xml:space="preserve">      $or: [</w:t>
        <w:br/>
        <w:t xml:space="preserve">        { checkedOutAt: { $gte: globalStart, $lt: globalEnd } },</w:t>
        <w:br/>
        <w:t xml:space="preserve">        { checkedOutAt: null, createdAt: { $gte: globalStart, $lt: globalEnd } },</w:t>
        <w:br/>
        <w:t xml:space="preserve">        { checkedOutAt: { $exists: false }, createdAt: { $gte: globalStart, $lt: globalEnd } }</w:t>
        <w:br/>
        <w:t xml:space="preserve">      ],</w:t>
        <w:br/>
        <w:t xml:space="preserve">      status: { $not: { $regex: /^voided$/i } },</w:t>
        <w:br/>
        <w:t xml:space="preserve">      paymentMethod: { $ne: "return" }</w:t>
        <w:br/>
        <w:t xml:space="preserve">    }).select("totalAmount checkedOutAt createdAt").lean();</w:t>
        <w:br/>
        <w:t xml:space="preserve">    const rawSalesData = periods.map(({ startDate, endDate, label }) =&gt; {</w:t>
        <w:br/>
        <w:t xml:space="preserve">      let revenue = 0;</w:t>
        <w:br/>
        <w:t xml:space="preserve">      for (const t of allTransactions) {</w:t>
        <w:br/>
        <w:t xml:space="preserve">        const txDate = t.checkedOutAt || t.createdAt;</w:t>
        <w:br/>
        <w:t xml:space="preserve">        if (txDate &gt;= startDate &amp;&amp; txDate &lt; endDate) {</w:t>
        <w:br/>
        <w:t xml:space="preserve">          revenue += t.totalAmount || 0;</w:t>
        <w:br/>
        <w:t xml:space="preserve">        }</w:t>
        <w:br/>
        <w:t xml:space="preserve">      }</w:t>
        <w:br/>
        <w:t xml:space="preserve">      return { period: label, revenue };</w:t>
        <w:br/>
        <w:t xml:space="preserve">    });</w:t>
        <w:br/>
        <w:t xml:space="preserve">    const maxRevenue = Math.max(...rawSalesData.map((item) =&gt; item.revenue || 0));</w:t>
        <w:br/>
        <w:t xml:space="preserve">    const dynamicTarget = maxRevenue &gt; 0 ? maxRevenue : 1e4;</w:t>
        <w:br/>
        <w:t xml:space="preserve">    const salesData = rawSalesData.map((item, index) =&gt; {</w:t>
        <w:br/>
        <w:t xml:space="preserve">      let growth = 0;</w:t>
        <w:br/>
        <w:t xml:space="preserve">      if (index &gt; 0) {</w:t>
        <w:br/>
        <w:t xml:space="preserve">        const prevRevenue = rawSalesData[index - 1].revenue;</w:t>
        <w:br/>
        <w:t xml:space="preserve">        if (prevRevenue &gt; 0) {</w:t>
        <w:br/>
        <w:t xml:space="preserve">          growth = (item.revenue - prevRevenue) / prevRevenue * 100;</w:t>
        <w:br/>
        <w:t xml:space="preserve">        } else if (item.revenue &gt; 0) {</w:t>
        <w:br/>
        <w:t xml:space="preserve">          growth = 100;</w:t>
        <w:br/>
        <w:t xml:space="preserve">        }</w:t>
        <w:br/>
        <w:t xml:space="preserve">      }</w:t>
        <w:br/>
        <w:t xml:space="preserve">      return {</w:t>
        <w:br/>
        <w:t xml:space="preserve">        ...item,</w:t>
        <w:br/>
        <w:t xml:space="preserve">        target: Math.round(dynamicTarget),</w:t>
        <w:br/>
        <w:t xml:space="preserve">        growth: Math.round(growth)</w:t>
        <w:br/>
        <w:t xml:space="preserve">      };</w:t>
        <w:br/>
        <w:t xml:space="preserve">    });</w:t>
        <w:br/>
        <w:t xml:space="preserve">    res.json({</w:t>
        <w:br/>
        <w:t xml:space="preserve">      success: true,</w:t>
      </w:r>
    </w:p>
    <w:p>
      <w:pPr>
        <w:spacing w:after="0" w:before="0" w:line="240" w:lineRule="auto"/>
      </w:pPr>
      <w:r>
        <w:rPr>
          <w:rFonts w:ascii="Courier New" w:hAnsi="Courier New"/>
          <w:sz w:val="16"/>
        </w:rPr>
        <w:t xml:space="preserve">      data: salesData</w:t>
        <w:br/>
        <w:t xml:space="preserve">    });</w:t>
        <w:br/>
        <w:t xml:space="preserve">  } catch (error) {</w:t>
        <w:br/>
        <w:t xml:space="preserve">    console.error("Error fetching sales over time:", error);</w:t>
        <w:br/>
        <w:t xml:space="preserve">    res.status(500).json({</w:t>
        <w:br/>
        <w:t xml:space="preserve">      success: false,</w:t>
        <w:br/>
        <w:t xml:space="preserve">      message: "Failed to fetch sales over time",</w:t>
        <w:br/>
        <w:t xml:space="preserve">      error: error.message</w:t>
        <w:br/>
        <w:t xml:space="preserve">    });</w:t>
        <w:br/>
        <w:t xml:space="preserve">  }</w:t>
        <w:br/>
        <w:t>};</w:t>
        <w:br/>
        <w:br/>
        <w:br/>
        <w:br/>
        <w:t>FILE: pos/backend/controllers/voidLogController.js</w:t>
        <w:br/>
        <w:t>================================================================================</w:t>
        <w:br/>
        <w:t>const VoidLog = require("../models/VoidLog");</w:t>
        <w:br/>
        <w:t>const generateVoidId = async () =&gt; {</w:t>
        <w:br/>
        <w:t xml:space="preserve">  const chars = "ABCDEFGHIJKLMNOPQRSTUVWXYZ0123456789";</w:t>
        <w:br/>
        <w:t xml:space="preserve">  let voidId;</w:t>
        <w:br/>
        <w:t xml:space="preserve">  let isUnique = false;</w:t>
        <w:br/>
        <w:t xml:space="preserve">  let attempts = 0;</w:t>
        <w:br/>
        <w:t xml:space="preserve">  const maxAttempts = 10;</w:t>
        <w:br/>
        <w:t xml:space="preserve">  while (!isUnique &amp;&amp; attempts &lt; maxAttempts) {</w:t>
        <w:br/>
        <w:t xml:space="preserve">    voidId = "VOID-";</w:t>
        <w:br/>
        <w:t xml:space="preserve">    for (let i = 0; i &lt; 6; i++) {</w:t>
        <w:br/>
        <w:t xml:space="preserve">      voidId += chars.charAt(Math.floor(Math.random() * chars.length));</w:t>
        <w:br/>
        <w:t xml:space="preserve">    }</w:t>
        <w:br/>
        <w:t xml:space="preserve">    const existing = await VoidLog.findOne({ voidId });</w:t>
        <w:br/>
        <w:t xml:space="preserve">    if (!existing) {</w:t>
        <w:br/>
        <w:t xml:space="preserve">      isUnique = true;</w:t>
        <w:br/>
        <w:t xml:space="preserve">    }</w:t>
        <w:br/>
        <w:t xml:space="preserve">    attempts++;</w:t>
        <w:br/>
        <w:t xml:space="preserve">  }</w:t>
        <w:br/>
        <w:t xml:space="preserve">  if (!isUnique) {</w:t>
        <w:br/>
        <w:t xml:space="preserve">    const timestamp = Date.now().toString().slice(-4);</w:t>
        <w:br/>
        <w:t xml:space="preserve">    voidId = `VOID-${timestamp}${Math.floor(Math.random() * 100).toString().padStart(2, "0")}`;</w:t>
        <w:br/>
        <w:t xml:space="preserve">  }</w:t>
        <w:br/>
        <w:t xml:space="preserve">  return voidId;</w:t>
        <w:br/>
        <w:t>};</w:t>
        <w:br/>
        <w:t>exports.createVoidLog = async (req, res) =&gt; {</w:t>
        <w:br/>
        <w:t xml:space="preserve">  try {</w:t>
        <w:br/>
        <w:t xml:space="preserve">    const {</w:t>
        <w:br/>
        <w:t xml:space="preserve">      items,</w:t>
        <w:br/>
        <w:t xml:space="preserve">      totalAmount,</w:t>
        <w:br/>
        <w:t xml:space="preserve">      voidReason,</w:t>
        <w:br/>
        <w:t xml:space="preserve">      voidedBy,</w:t>
        <w:br/>
        <w:t xml:space="preserve">      voidedById,</w:t>
        <w:br/>
        <w:t xml:space="preserve">      voidedByName,</w:t>
        <w:br/>
        <w:t xml:space="preserve">      approvedBy,</w:t>
        <w:br/>
        <w:t xml:space="preserve">      approvedByRole,</w:t>
        <w:br/>
        <w:t xml:space="preserve">      originalTransactionId,</w:t>
        <w:br/>
        <w:t xml:space="preserve">      source,</w:t>
        <w:br/>
        <w:t xml:space="preserve">      userId,</w:t>
        <w:br/>
        <w:t xml:space="preserve">      notes</w:t>
        <w:br/>
        <w:t xml:space="preserve">    } = req.body;</w:t>
        <w:br/>
        <w:t xml:space="preserve">    if (!items || !Array.isArray(items) || items.length === 0) {</w:t>
        <w:br/>
        <w:t xml:space="preserve">      return res.status(400).json({</w:t>
        <w:br/>
        <w:t xml:space="preserve">        success: false,</w:t>
        <w:br/>
        <w:t xml:space="preserve">        message: "Items are required"</w:t>
        <w:br/>
        <w:t xml:space="preserve">      });</w:t>
        <w:br/>
        <w:t xml:space="preserve">    }</w:t>
        <w:br/>
        <w:t xml:space="preserve">    if (!totalAmount || !voidReason || !voidedByName) {</w:t>
        <w:br/>
        <w:t xml:space="preserve">      return res.status(400).json({</w:t>
        <w:br/>
        <w:t xml:space="preserve">        success: false,</w:t>
        <w:br/>
        <w:t xml:space="preserve">        message: "Missing required fields: totalAmount, voidReason, voidedByName"</w:t>
        <w:br/>
        <w:t xml:space="preserve">      });</w:t>
        <w:br/>
        <w:t xml:space="preserve">    }</w:t>
        <w:br/>
        <w:t xml:space="preserve">    const voidId = await generateVoidId();</w:t>
        <w:br/>
        <w:t xml:space="preserve">    const voidLogData = {</w:t>
        <w:br/>
        <w:t xml:space="preserve">      voidId,</w:t>
        <w:br/>
        <w:t xml:space="preserve">      items: items.map((item) =&gt; ({</w:t>
        <w:br/>
        <w:t xml:space="preserve">        productId: item.productId || item._id,</w:t>
        <w:br/>
        <w:t xml:space="preserve">        itemName: item.itemName,</w:t>
        <w:br/>
        <w:t xml:space="preserve">        sku: item.sku,</w:t>
        <w:br/>
        <w:t xml:space="preserve">        variant: item.variant || item.selectedVariation || null,</w:t>
        <w:br/>
        <w:t xml:space="preserve">        selectedSize: item.selectedSize || item.size || null,</w:t>
        <w:br/>
        <w:t xml:space="preserve">        quantity: item.quantity,</w:t>
        <w:br/>
        <w:t xml:space="preserve">        price: item.itemPrice || item.price || 0,</w:t>
        <w:br/>
        <w:t xml:space="preserve">        itemImage: item.itemImage || "",</w:t>
        <w:br/>
        <w:t xml:space="preserve">        voidReason: item.voidReason || voidReason</w:t>
        <w:br/>
        <w:t xml:space="preserve">      })),</w:t>
        <w:br/>
        <w:t xml:space="preserve">      totalAmount,</w:t>
        <w:br/>
        <w:t xml:space="preserve">      voidReason,</w:t>
        <w:br/>
        <w:t xml:space="preserve">      voidedBy: voidedBy || voidedById || "",</w:t>
        <w:br/>
        <w:t xml:space="preserve">      voidedById: voidedById || voidedBy || "",</w:t>
        <w:br/>
        <w:t xml:space="preserve">      voidedByName,</w:t>
        <w:br/>
        <w:t xml:space="preserve">      approvedBy: approvedBy || null,</w:t>
        <w:br/>
        <w:t xml:space="preserve">      approvedByRole: approvedByRole || null,</w:t>
        <w:br/>
        <w:t xml:space="preserve">      voidedAt: /* @__PURE__ */ new Date(),</w:t>
        <w:br/>
        <w:t xml:space="preserve">      originalTransactionId: originalTransactionId || null,</w:t>
        <w:br/>
        <w:t xml:space="preserve">      source: source || "cart",</w:t>
        <w:br/>
        <w:t xml:space="preserve">      userId: userId || null,</w:t>
        <w:br/>
        <w:t xml:space="preserve">      notes: notes || ""</w:t>
        <w:br/>
        <w:t xml:space="preserve">    };</w:t>
        <w:br/>
        <w:t xml:space="preserve">    const voidLog = await VoidLog.create(voidLogData);</w:t>
        <w:br/>
        <w:t xml:space="preserve">    res.json({</w:t>
        <w:br/>
        <w:t xml:space="preserve">      success: true,</w:t>
        <w:br/>
        <w:t xml:space="preserve">      message: "Void log created successfully",</w:t>
        <w:br/>
        <w:t xml:space="preserve">      data: voidLog</w:t>
        <w:br/>
        <w:t xml:space="preserve">    });</w:t>
        <w:br/>
        <w:t xml:space="preserve">  } catch (error) {</w:t>
        <w:br/>
        <w:t xml:space="preserve">    console.error("Error creating void log:", error);</w:t>
        <w:br/>
        <w:t xml:space="preserve">    res.status(500).json({</w:t>
        <w:br/>
        <w:t xml:space="preserve">      success: false,</w:t>
        <w:br/>
        <w:t xml:space="preserve">      message: "Failed to create void log",</w:t>
        <w:br/>
        <w:t xml:space="preserve">      error: error.message</w:t>
        <w:br/>
        <w:t xml:space="preserve">    });</w:t>
        <w:br/>
        <w:t xml:space="preserve">  }</w:t>
        <w:br/>
        <w:t>};</w:t>
        <w:br/>
        <w:t>exports.getVoidLogs = async (req, res) =&gt; {</w:t>
        <w:br/>
        <w:t xml:space="preserve">  try {</w:t>
        <w:br/>
        <w:t xml:space="preserve">    const {</w:t>
        <w:br/>
        <w:t xml:space="preserve">      search,</w:t>
        <w:br/>
        <w:t xml:space="preserve">      voidedBy,</w:t>
        <w:br/>
        <w:t xml:space="preserve">      source,</w:t>
        <w:br/>
        <w:t xml:space="preserve">      startDate,</w:t>
        <w:br/>
        <w:t xml:space="preserve">      endDate,</w:t>
        <w:br/>
        <w:t xml:space="preserve">      limit = 1e3,</w:t>
        <w:br/>
        <w:t xml:space="preserve">      page = 1,</w:t>
        <w:br/>
        <w:t xml:space="preserve">      sortBy = "voidedAt",</w:t>
        <w:br/>
        <w:t xml:space="preserve">      sortOrder = "desc"</w:t>
        <w:br/>
        <w:t xml:space="preserve">    } = req.query;</w:t>
        <w:br/>
        <w:t xml:space="preserve">    const query = {};</w:t>
        <w:br/>
        <w:t xml:space="preserve">    if (search) {</w:t>
        <w:br/>
        <w:t xml:space="preserve">      query.$or = [</w:t>
        <w:br/>
        <w:t xml:space="preserve">        { voidId: { $regex: search, $options: "i" } },</w:t>
        <w:br/>
        <w:t xml:space="preserve">        { "items.itemName": { $regex: search, $options: "i" } },</w:t>
        <w:br/>
        <w:t xml:space="preserve">        { "items.sku": { $regex: search, $options: "i" } },</w:t>
        <w:br/>
        <w:t xml:space="preserve">        { voidedByName: { $regex: search, $options: "i" } }</w:t>
        <w:br/>
        <w:t xml:space="preserve">      ];</w:t>
        <w:br/>
        <w:t xml:space="preserve">    }</w:t>
        <w:br/>
        <w:t xml:space="preserve">    if (voidedBy) {</w:t>
        <w:br/>
        <w:t xml:space="preserve">      query.voidedById = voidedBy;</w:t>
        <w:br/>
        <w:t xml:space="preserve">    }</w:t>
        <w:br/>
        <w:t xml:space="preserve">    if (source) {</w:t>
        <w:br/>
        <w:t xml:space="preserve">      query.source = source;</w:t>
        <w:br/>
        <w:t xml:space="preserve">    }</w:t>
        <w:br/>
        <w:t xml:space="preserve">    if (startDate || endDate) {</w:t>
        <w:br/>
        <w:t xml:space="preserve">      query.voidedAt = {};</w:t>
        <w:br/>
        <w:t xml:space="preserve">      if (startDate) {</w:t>
        <w:br/>
        <w:t xml:space="preserve">        query.voidedAt.$gte = new Date(startDate);</w:t>
        <w:br/>
        <w:t xml:space="preserve">      }</w:t>
        <w:br/>
        <w:t xml:space="preserve">      if (endDate) {</w:t>
        <w:br/>
        <w:t xml:space="preserve">        query.voidedAt.$lte = new Date(endDate);</w:t>
        <w:br/>
        <w:t xml:space="preserve">      }</w:t>
        <w:br/>
        <w:t xml:space="preserve">    }</w:t>
        <w:br/>
        <w:t xml:space="preserve">    const skip = (parseInt(page) - 1) * parseInt(limit);</w:t>
        <w:br/>
        <w:t xml:space="preserve">    const sort = { [sortBy]: sortOrder === "desc" ? -1 : 1 };</w:t>
        <w:br/>
        <w:t xml:space="preserve">    const [voidLogs, total] = await Promise.all([</w:t>
        <w:br/>
        <w:t xml:space="preserve">      VoidLog.find(query).sort(sort).skip(skip).limit(parseInt(limit)).lean(),</w:t>
        <w:br/>
        <w:t xml:space="preserve">      VoidLog.countDocuments(query)</w:t>
        <w:br/>
        <w:t xml:space="preserve">    ]);</w:t>
        <w:br/>
        <w:t xml:space="preserve">    res.json({</w:t>
        <w:br/>
        <w:t xml:space="preserve">      success: true,</w:t>
        <w:br/>
        <w:t xml:space="preserve">      data: voidLogs,</w:t>
        <w:br/>
        <w:t xml:space="preserve">      pagination: {</w:t>
        <w:br/>
        <w:t xml:space="preserve">        page: parseInt(page),</w:t>
        <w:br/>
        <w:t xml:space="preserve">        limit: parseInt(limit),</w:t>
        <w:br/>
        <w:t xml:space="preserve">        total,</w:t>
        <w:br/>
        <w:t xml:space="preserve">        pages: Math.ceil(total / parseInt(limit))</w:t>
        <w:br/>
        <w:t xml:space="preserve">      }</w:t>
        <w:br/>
        <w:t xml:space="preserve">    });</w:t>
        <w:br/>
        <w:t xml:space="preserve">  } catch (error) {</w:t>
        <w:br/>
        <w:t xml:space="preserve">    console.error("Error fetching void logs:", error);</w:t>
        <w:br/>
        <w:t xml:space="preserve">    res.status(500).json({</w:t>
        <w:br/>
        <w:t xml:space="preserve">      success: false,</w:t>
        <w:br/>
        <w:t xml:space="preserve">      message: "Failed to fetch void logs",</w:t>
        <w:br/>
        <w:t xml:space="preserve">      error: error.message</w:t>
        <w:br/>
        <w:t xml:space="preserve">    });</w:t>
        <w:br/>
        <w:t xml:space="preserve">  }</w:t>
        <w:br/>
        <w:t>};</w:t>
        <w:br/>
        <w:t>exports.getVoidLogById = async (req, res) =&gt; {</w:t>
        <w:br/>
        <w:t xml:space="preserve">  try {</w:t>
        <w:br/>
        <w:t xml:space="preserve">    const { id } = req.params;</w:t>
        <w:br/>
        <w:t xml:space="preserve">    const voidLog = await VoidLog.findOne({</w:t>
        <w:br/>
        <w:t xml:space="preserve">      $or: [</w:t>
        <w:br/>
        <w:t xml:space="preserve">        { _id: id },</w:t>
        <w:br/>
        <w:t xml:space="preserve">        { voidId: id }</w:t>
        <w:br/>
        <w:t xml:space="preserve">      ]</w:t>
        <w:br/>
        <w:t xml:space="preserve">    }).lean();</w:t>
        <w:br/>
        <w:t xml:space="preserve">    if (!voidLog) {</w:t>
        <w:br/>
        <w:t xml:space="preserve">      return res.status(404).json({</w:t>
        <w:br/>
        <w:t xml:space="preserve">        success: false,</w:t>
        <w:br/>
        <w:t xml:space="preserve">        message: "Void log not found"</w:t>
        <w:br/>
        <w:t xml:space="preserve">      });</w:t>
        <w:br/>
        <w:t xml:space="preserve">    }</w:t>
        <w:br/>
        <w:t xml:space="preserve">    res.json({</w:t>
        <w:br/>
        <w:t xml:space="preserve">      success: true,</w:t>
        <w:br/>
        <w:t xml:space="preserve">      data: voidLog</w:t>
        <w:br/>
        <w:t xml:space="preserve">    });</w:t>
        <w:br/>
        <w:t xml:space="preserve">  } catch (error) {</w:t>
        <w:br/>
        <w:t xml:space="preserve">    console.error("Error fetching void log:", error);</w:t>
        <w:br/>
        <w:t xml:space="preserve">    res.status(500).json({</w:t>
        <w:br/>
        <w:t xml:space="preserve">      success: false,</w:t>
        <w:br/>
        <w:t xml:space="preserve">      message: "Failed to fetch void log",</w:t>
        <w:br/>
        <w:t xml:space="preserve">      error: error.message</w:t>
        <w:br/>
        <w:t xml:space="preserve">    });</w:t>
        <w:br/>
        <w:t xml:space="preserve">  }</w:t>
        <w:br/>
        <w:t>};</w:t>
        <w:br/>
        <w:t>exports.getVoidLogStats = async (req, res) =&gt; {</w:t>
        <w:br/>
        <w:t xml:space="preserve">  try {</w:t>
        <w:br/>
        <w:t xml:space="preserve">    const { startDate, endDate } = req.query;</w:t>
        <w:br/>
        <w:t xml:space="preserve">    const query = {};</w:t>
        <w:br/>
        <w:t xml:space="preserve">    if (startDate || endDate) {</w:t>
        <w:br/>
        <w:t xml:space="preserve">      query.voidedAt = {};</w:t>
        <w:br/>
        <w:t xml:space="preserve">      if (startDate) {</w:t>
        <w:br/>
        <w:t xml:space="preserve">        query.voidedAt.$gte = new Date(startDate);</w:t>
        <w:br/>
        <w:t xml:space="preserve">      }</w:t>
        <w:br/>
        <w:t xml:space="preserve">      if (endDate) {</w:t>
        <w:br/>
        <w:t xml:space="preserve">        query.voidedAt.$lte = new Date(endDate);</w:t>
        <w:br/>
        <w:t xml:space="preserve">      }</w:t>
        <w:br/>
        <w:t xml:space="preserve">    }</w:t>
        <w:br/>
        <w:t xml:space="preserve">    const [totalVoids, totalAmount, byReason, bySource] = await Promise.all([</w:t>
        <w:br/>
        <w:t xml:space="preserve">      VoidLog.countDocuments(query),</w:t>
        <w:br/>
        <w:t xml:space="preserve">      VoidLog.aggregate([</w:t>
        <w:br/>
        <w:t xml:space="preserve">        { $match: query },</w:t>
        <w:br/>
        <w:t xml:space="preserve">        { $group: { _id: null, total: { $sum: "$totalAmount" } } }</w:t>
        <w:br/>
        <w:t xml:space="preserve">      ]),</w:t>
        <w:br/>
        <w:t xml:space="preserve">      VoidLog.aggregate([</w:t>
        <w:br/>
        <w:t xml:space="preserve">        { $match: query },</w:t>
        <w:br/>
        <w:t xml:space="preserve">        { $group: { _id: "$voidReason", count: { $sum: 1 } } },</w:t>
        <w:br/>
        <w:t xml:space="preserve">        { $sort: { count: -1 } }</w:t>
        <w:br/>
        <w:t xml:space="preserve">      ]),</w:t>
        <w:br/>
        <w:t xml:space="preserve">      VoidLog.aggregate([</w:t>
        <w:br/>
        <w:t xml:space="preserve">        { $match: query },</w:t>
        <w:br/>
        <w:t xml:space="preserve">        { $group: { _id: "$source", count: { $sum: 1 } } }</w:t>
        <w:br/>
        <w:t xml:space="preserve">      ])</w:t>
        <w:br/>
        <w:t xml:space="preserve">    ]);</w:t>
        <w:br/>
        <w:t xml:space="preserve">    res.json({</w:t>
        <w:br/>
        <w:t xml:space="preserve">      success: true,</w:t>
        <w:br/>
        <w:t xml:space="preserve">      data: {</w:t>
        <w:br/>
        <w:t xml:space="preserve">        totalVoids,</w:t>
        <w:br/>
        <w:t xml:space="preserve">        totalAmount: totalAmount[0]?.total || 0,</w:t>
        <w:br/>
        <w:t xml:space="preserve">        byReason: byReason.reduce((acc, item) =&gt; {</w:t>
        <w:br/>
        <w:t xml:space="preserve">          acc[item._id] = item.count;</w:t>
        <w:br/>
        <w:t xml:space="preserve">          return acc;</w:t>
        <w:br/>
        <w:t xml:space="preserve">        }, {}),</w:t>
        <w:br/>
        <w:t xml:space="preserve">        bySource: bySource.reduce((acc, item) =&gt; {</w:t>
        <w:br/>
        <w:t xml:space="preserve">          acc[item._id] = item.count;</w:t>
        <w:br/>
        <w:t xml:space="preserve">          return acc;</w:t>
        <w:br/>
        <w:t xml:space="preserve">        }, {})</w:t>
        <w:br/>
        <w:t xml:space="preserve">      }</w:t>
        <w:br/>
        <w:t xml:space="preserve">    });</w:t>
        <w:br/>
        <w:t xml:space="preserve">  } catch (error) {</w:t>
        <w:br/>
        <w:t xml:space="preserve">    console.error("Error fetching void log stats:", error);</w:t>
        <w:br/>
        <w:t xml:space="preserve">    res.status(500).json({</w:t>
        <w:br/>
        <w:t xml:space="preserve">      success: false,</w:t>
        <w:br/>
        <w:t xml:space="preserve">      message: "Failed to fetch void log statistics",</w:t>
        <w:br/>
        <w:t xml:space="preserve">      error: error.message</w:t>
        <w:br/>
        <w:t xml:space="preserve">    });</w:t>
        <w:br/>
        <w:t xml:space="preserve">  }</w:t>
        <w:br/>
        <w:t>};</w:t>
        <w:br/>
        <w:br/>
        <w:br/>
        <w:br/>
        <w:t>FILE: pos/backend/debug_txn_dates.js</w:t>
        <w:br/>
        <w:t>================================================================================</w:t>
        <w:br/>
        <w:t>const mongoose = require("mongoose");</w:t>
        <w:br/>
        <w:t>const dotenv = require("dotenv");</w:t>
        <w:br/>
        <w:t>const path = require("path");</w:t>
        <w:br/>
        <w:t>dotenv.config({ path: path.join(__dirname, ".env") });</w:t>
        <w:br/>
        <w:t>async function debug() {</w:t>
        <w:br/>
        <w:t xml:space="preserve">  try {</w:t>
        <w:br/>
        <w:t xml:space="preserve">    await mongoose.connect(process.env.MONGODB_URI);</w:t>
        <w:br/>
        <w:t xml:space="preserve">    console.log("Connected!");</w:t>
        <w:br/>
        <w:t xml:space="preserve">    const SalesTransaction = require("./models/SalesTransaction");</w:t>
        <w:br/>
        <w:t xml:space="preserve">    const now = /* @__PURE__ */ new Date();</w:t>
        <w:br/>
        <w:t xml:space="preserve">    console.log("Current Date:", now);</w:t>
        <w:br/>
        <w:t xml:space="preserve">    console.log("Current Year:", now.getFullYear());</w:t>
        <w:br/>
        <w:t xml:space="preserve">    const start = new Date(now.getFullYear() - 4, 0, 1);</w:t>
        <w:br/>
        <w:t xml:space="preserve">    start.setHours(0, 0, 0, 0);</w:t>
        <w:br/>
        <w:t xml:space="preserve">    const end = new Date(now);</w:t>
        <w:br/>
        <w:t xml:space="preserve">    end.setHours(23, 59, 59, 999);</w:t>
        <w:br/>
        <w:t xml:space="preserve">    console.log("\\n=== Date Range for yearly ===");</w:t>
        <w:br/>
        <w:t xml:space="preserve">    console.log("Start:", start);</w:t>
        <w:br/>
        <w:t xml:space="preserve">    console.log("End:", end);</w:t>
        <w:br/>
        <w:t xml:space="preserve">    const allTxns = await SalesTransaction.find({}).sort({ createdAt: -1 }).limit(5).lean();</w:t>
        <w:br/>
        <w:t xml:space="preserve">    console.log("\\n=== Last 5 Transactions (any) ===");</w:t>
        <w:br/>
        <w:t xml:space="preserve">    allTxns.forEach((t) =&gt; {</w:t>
        <w:br/>
        <w:t xml:space="preserve">      console.log("ID:", t._id);</w:t>
        <w:br/>
        <w:t xml:space="preserve">      console.log("  createdAt:", t.createdAt);</w:t>
        <w:br/>
        <w:t xml:space="preserve">      console.log("  checkedOutAt:", t.checkedOutAt || "NOT SET");</w:t>
        <w:br/>
        <w:t xml:space="preserve">      console.log("  status:", t.status);</w:t>
        <w:br/>
        <w:t xml:space="preserve">      console.log("  paymentMethod:", t.paymentMethod);</w:t>
        <w:br/>
        <w:t xml:space="preserve">      console.log("  totalAmount:", t.totalAmount);</w:t>
        <w:br/>
        <w:t xml:space="preserve">    });</w:t>
        <w:br/>
        <w:t xml:space="preserve">    const query = {</w:t>
        <w:br/>
        <w:t xml:space="preserve">      paymentMethod: { $ne: "return" },</w:t>
        <w:br/>
        <w:t xml:space="preserve">      status: { $not: { $regex: /^void/i } }</w:t>
        <w:br/>
        <w:t xml:space="preserve">    };</w:t>
        <w:br/>
        <w:t xml:space="preserve">    console.log("\\n=== Simple Query ===");</w:t>
        <w:br/>
        <w:t xml:space="preserve">    const matchingSimple = await SalesTransaction.find(query).lean();</w:t>
        <w:br/>
        <w:t xml:space="preserve">    console.log("Matching (simple):", matchingSimple.length);</w:t>
        <w:br/>
        <w:t xml:space="preserve">    query.$or = [</w:t>
        <w:br/>
        <w:t xml:space="preserve">      { checkedOutAt: { $gte: start, $lte: end } },</w:t>
        <w:br/>
        <w:t xml:space="preserve">      {</w:t>
        <w:br/>
        <w:t xml:space="preserve">        checkedOutAt: { $exists: false },</w:t>
        <w:br/>
        <w:t xml:space="preserve">        createdAt: { $gte: start, $lte: end }</w:t>
        <w:br/>
        <w:t xml:space="preserve">      }</w:t>
        <w:br/>
        <w:t xml:space="preserve">    ];</w:t>
        <w:br/>
        <w:t xml:space="preserve">    console.log("\\n=== With Date Range ===");</w:t>
        <w:br/>
        <w:t xml:space="preserve">    const matchingTxns = await SalesTransaction.find(query).lean();</w:t>
        <w:br/>
        <w:t xml:space="preserve">    console.log("Matching (with dates):", matchingTxns.length);</w:t>
        <w:br/>
        <w:t xml:space="preserve">    matchingTxns.slice(0, 3).forEach((t) =&gt; {</w:t>
        <w:br/>
        <w:t xml:space="preserve">      console.log("ID:", t._id, "Amount:", t.totalAmount, "Created:", t.createdAt);</w:t>
        <w:br/>
        <w:t xml:space="preserve">    });</w:t>
        <w:br/>
        <w:t xml:space="preserve">  } catch (err) {</w:t>
        <w:br/>
        <w:t xml:space="preserve">    console.error("Error:", err);</w:t>
        <w:br/>
        <w:t xml:space="preserve">  } finally {</w:t>
        <w:br/>
        <w:t xml:space="preserve">    await mongoose.disconnect();</w:t>
        <w:br/>
        <w:t xml:space="preserve">    process.exit(0);</w:t>
        <w:br/>
        <w:t xml:space="preserve">  }</w:t>
        <w:br/>
        <w:t>}</w:t>
        <w:br/>
        <w:t>debug();</w:t>
        <w:br/>
        <w:br/>
        <w:br/>
        <w:br/>
        <w:t>FILE: pos/backend/middleware/networkDetection.js</w:t>
        <w:br/>
        <w:t>================================================================================</w:t>
        <w:br/>
        <w:t>const dbManager = require("../config/databaseManager");</w:t>
        <w:br/>
        <w:t>const mongoose = require("mongoose");</w:t>
        <w:br/>
        <w:t>const networkDetection = async (req, res, next) =&gt; {</w:t>
        <w:br/>
        <w:t xml:space="preserve">  try {</w:t>
        <w:br/>
        <w:t xml:space="preserve">    if (mongoose.connection.readyState !== 1) {</w:t>
        <w:br/>
        <w:t xml:space="preserve">      try {</w:t>
        <w:br/>
        <w:t xml:space="preserve">        await dbManager.connect();</w:t>
        <w:br/>
        <w:t xml:space="preserve">      } catch (error) {</w:t>
        <w:br/>
        <w:t xml:space="preserve">        return res.status(503).json({</w:t>
        <w:br/>
        <w:t xml:space="preserve">          success: false,</w:t>
        <w:br/>
        <w:t xml:space="preserve">          message: "Database connection unavailable",</w:t>
        <w:br/>
        <w:t xml:space="preserve">          error: error.message</w:t>
        <w:br/>
        <w:t xml:space="preserve">        });</w:t>
        <w:br/>
        <w:t xml:space="preserve">      }</w:t>
        <w:br/>
        <w:t xml:space="preserve">    }</w:t>
        <w:br/>
        <w:t xml:space="preserve">    req.dbManager = dbManager;</w:t>
        <w:br/>
        <w:t xml:space="preserve">    next();</w:t>
        <w:br/>
        <w:t xml:space="preserve">  } catch (error) {</w:t>
        <w:br/>
        <w:t xml:space="preserve">    console.error("Database check error:", error);</w:t>
        <w:br/>
        <w:t xml:space="preserve">    next();</w:t>
        <w:br/>
        <w:t xml:space="preserve">  }</w:t>
        <w:br/>
        <w:t>};</w:t>
        <w:br/>
        <w:t>module.exports = networkDetection;</w:t>
        <w:br/>
        <w:br/>
        <w:br/>
        <w:br/>
        <w:t>FILE: pos/backend/migrate_categories.js</w:t>
        <w:br/>
        <w:t>================================================================================</w:t>
        <w:br/>
        <w:t>const mongoose = require("mongoose");</w:t>
        <w:br/>
        <w:t>const dotenv = require("dotenv");</w:t>
        <w:br/>
        <w:t>dotenv.config();</w:t>
        <w:br/>
        <w:t>const Product = require("./models/Product");</w:t>
        <w:br/>
        <w:t>const connectDB = async () =&gt; {</w:t>
        <w:br/>
        <w:t xml:space="preserve">  try {</w:t>
        <w:br/>
        <w:t xml:space="preserve">    const mongoUri = process.env.MONGODB_URI || process.env.MONGO_URI || "mongodb://[REDACTED]";</w:t>
        <w:br/>
        <w:t xml:space="preserve">    if (!process.env.MONGODB_URI) {</w:t>
        <w:br/>
        <w:t xml:space="preserve">      console.log("MongoDB URI empty, falling back to local database");</w:t>
        <w:br/>
        <w:t xml:space="preserve">    }</w:t>
        <w:br/>
        <w:t xml:space="preserve">    const conn = await mongoose.connect(mongoUri, {</w:t>
        <w:br/>
        <w:t xml:space="preserve">      useNewUrlParser: true,</w:t>
        <w:br/>
        <w:t xml:space="preserve">      useUnifiedTopology: true</w:t>
        <w:br/>
        <w:t xml:space="preserve">    });</w:t>
        <w:br/>
        <w:t xml:space="preserve">    console.log(`MongoDB Connected: ${conn.connection.host}`);</w:t>
        <w:br/>
        <w:t xml:space="preserve">  } catch (error) {</w:t>
        <w:br/>
        <w:t xml:space="preserve">    console.error(`Error: ${error.message}`);</w:t>
        <w:br/>
        <w:t xml:space="preserve">    process.exit(1);</w:t>
        <w:br/>
        <w:t xml:space="preserve">  }</w:t>
        <w:br/>
        <w:t>};</w:t>
        <w:br/>
        <w:t>const migrate = async () =&gt; {</w:t>
        <w:br/>
        <w:t xml:space="preserve">  await connectDB();</w:t>
        <w:br/>
        <w:t xml:space="preserve">  console.log("Starting category migration...");</w:t>
        <w:br/>
        <w:t xml:space="preserve">  try {</w:t>
        <w:br/>
        <w:t xml:space="preserve">    const products = await Product.find({}).lean();</w:t>
        <w:br/>
        <w:t xml:space="preserve">    let migratedCount = 0;</w:t>
        <w:br/>
        <w:t xml:space="preserve">    for (const product of products) {</w:t>
        <w:br/>
        <w:t xml:space="preserve">      if (product.genderCategory !== void 0 || product.subCategory === void 0) {</w:t>
        <w:br/>
        <w:t xml:space="preserve">        let newCategory = product.genderCategory || "Unisex";</w:t>
        <w:br/>
        <w:t xml:space="preserve">        if (newCategory === "Male") newCategory = "Apparel - Men";</w:t>
        <w:br/>
        <w:t xml:space="preserve">        else if (newCategory === "Female") newCategory = "Apparel - Women";</w:t>
        <w:br/>
        <w:t xml:space="preserve">        else if (newCategory === "Kids") newCategory = "Apparel - Kids";</w:t>
        <w:br/>
        <w:t xml:space="preserve">        else if (newCategory === "Unisex") {</w:t>
        <w:br/>
        <w:t xml:space="preserve">          if (product.category === "Foods") newCategory = "Foods";</w:t>
        <w:br/>
        <w:t xml:space="preserve">          else if (product.category === "Makeup") newCategory = "Makeup";</w:t>
        <w:br/>
        <w:t xml:space="preserve">          else newCategory = "Apparel - Unisex";</w:t>
        <w:br/>
        <w:t xml:space="preserve">        }</w:t>
        <w:br/>
        <w:t xml:space="preserve">        let newSubCategory = product.category || "Others";</w:t>
        <w:br/>
        <w:t xml:space="preserve">        if (product.category === "Foods" &amp;&amp; product.foodSubtype) {</w:t>
        <w:br/>
        <w:t xml:space="preserve">          newSubCategory = product.foodSubtype;</w:t>
        <w:br/>
        <w:t xml:space="preserve">        }</w:t>
        <w:br/>
        <w:t xml:space="preserve">        console.log(`Migrating product SKU: ${product.sku} | Old: ${product.category} + ${product.genderCategory} -&gt; New: ${newCategory} -&gt; ${newSubCategory}`);</w:t>
        <w:br/>
        <w:t xml:space="preserve">        await Product.updateOne({ _id: product._id }, {</w:t>
        <w:br/>
        <w:t xml:space="preserve">          $set: { category: newCategory, subCategory: newSubCategory },</w:t>
        <w:br/>
        <w:t xml:space="preserve">          $unset: { genderCategory: "", foodSubtype: "" }</w:t>
        <w:br/>
        <w:t xml:space="preserve">        }, { strict: false });</w:t>
        <w:br/>
        <w:t xml:space="preserve">        migratedCount++;</w:t>
        <w:br/>
        <w:t xml:space="preserve">      }</w:t>
        <w:br/>
        <w:t xml:space="preserve">    }</w:t>
        <w:br/>
        <w:t xml:space="preserve">    console.log(`Migration complete! Successfully migrated ${migratedCount} products.`);</w:t>
        <w:br/>
        <w:t xml:space="preserve">    process.exit(0);</w:t>
        <w:br/>
        <w:t xml:space="preserve">  } catch (error) {</w:t>
      </w:r>
    </w:p>
    <w:p>
      <w:pPr>
        <w:spacing w:after="0" w:before="0" w:line="240" w:lineRule="auto"/>
      </w:pPr>
      <w:r>
        <w:rPr>
          <w:rFonts w:ascii="Courier New" w:hAnsi="Courier New"/>
          <w:sz w:val="16"/>
        </w:rPr>
        <w:t xml:space="preserve">    console.error("Migration failed:", error);</w:t>
        <w:br/>
        <w:t xml:space="preserve">    process.exit(1);</w:t>
        <w:br/>
        <w:t xml:space="preserve">  }</w:t>
        <w:br/>
        <w:t>};</w:t>
        <w:br/>
        <w:t>migrate();</w:t>
        <w:br/>
        <w:br/>
        <w:br/>
        <w:br/>
        <w:t>FILE: pos/backend/models/Archive.js</w:t>
        <w:br/>
        <w:t>================================================================================</w:t>
        <w:br/>
        <w:t>const mongoose = require("mongoose");</w:t>
        <w:br/>
        <w:t>const archiveItemSchema = new mongoose.Schema({</w:t>
        <w:br/>
        <w:t xml:space="preserve">  productId: {</w:t>
        <w:br/>
        <w:t xml:space="preserve">    type: mongoose.Schema.Types.ObjectId,</w:t>
        <w:br/>
        <w:t xml:space="preserve">    ref: "Product",</w:t>
        <w:br/>
        <w:t xml:space="preserve">    required: true</w:t>
        <w:br/>
        <w:t xml:space="preserve">  },</w:t>
        <w:br/>
        <w:t xml:space="preserve">  itemName: {</w:t>
        <w:br/>
        <w:t xml:space="preserve">    type: String,</w:t>
        <w:br/>
        <w:t xml:space="preserve">    required: true,</w:t>
        <w:br/>
        <w:t xml:space="preserve">    trim: true</w:t>
        <w:br/>
        <w:t xml:space="preserve">  },</w:t>
        <w:br/>
        <w:t xml:space="preserve">  sku: {</w:t>
        <w:br/>
        <w:t xml:space="preserve">    type: String,</w:t>
        <w:br/>
        <w:t xml:space="preserve">    required: true,</w:t>
        <w:br/>
        <w:t xml:space="preserve">    trim: true</w:t>
        <w:br/>
        <w:t xml:space="preserve">  },</w:t>
        <w:br/>
        <w:t xml:space="preserve">  variant: {</w:t>
        <w:br/>
        <w:t xml:space="preserve">    type: String,</w:t>
        <w:br/>
        <w:t xml:space="preserve">    default: "",</w:t>
        <w:br/>
        <w:t xml:space="preserve">    trim: true</w:t>
        <w:br/>
        <w:t xml:space="preserve">  },</w:t>
        <w:br/>
        <w:t xml:space="preserve">  selectedSize: {</w:t>
        <w:br/>
        <w:t xml:space="preserve">    type: String,</w:t>
        <w:br/>
        <w:t xml:space="preserve">    default: "",</w:t>
        <w:br/>
        <w:t xml:space="preserve">    trim: true</w:t>
        <w:br/>
        <w:t xml:space="preserve">  },</w:t>
        <w:br/>
        <w:t xml:space="preserve">  category: {</w:t>
        <w:br/>
        <w:t xml:space="preserve">    type: String,</w:t>
        <w:br/>
        <w:t xml:space="preserve">    required: true,</w:t>
        <w:br/>
        <w:t xml:space="preserve">    // Keep in sync with web categories (e.g. "Essentials")</w:t>
        <w:br/>
        <w:t xml:space="preserve">    enum: ["Tops", "Bottoms", "Dresses", "Makeup", "Accessories", "Essentials", "Shoes", "Head Wear", "Foods", "Others"]</w:t>
        <w:br/>
        <w:t xml:space="preserve">  },</w:t>
        <w:br/>
        <w:t xml:space="preserve">  brandName: {</w:t>
        <w:br/>
        <w:t xml:space="preserve">    type: String,</w:t>
        <w:br/>
        <w:t xml:space="preserve">    default: "",</w:t>
        <w:br/>
        <w:t xml:space="preserve">    trim: true</w:t>
        <w:br/>
        <w:t xml:space="preserve">  },</w:t>
        <w:br/>
        <w:t xml:space="preserve">  itemPrice: {</w:t>
        <w:br/>
        <w:t xml:space="preserve">    type: Number,</w:t>
        <w:br/>
        <w:t xml:space="preserve">    required: true,</w:t>
        <w:br/>
        <w:t xml:space="preserve">    min: 0</w:t>
        <w:br/>
        <w:t xml:space="preserve">  },</w:t>
        <w:br/>
        <w:t xml:space="preserve">  costPrice: {</w:t>
        <w:br/>
        <w:t xml:space="preserve">    type: Number,</w:t>
        <w:br/>
        <w:t xml:space="preserve">    default: 0,</w:t>
        <w:br/>
        <w:t xml:space="preserve">    min: 0</w:t>
        <w:br/>
        <w:t xml:space="preserve">  },</w:t>
        <w:br/>
        <w:t xml:space="preserve">  quantity: {</w:t>
        <w:br/>
        <w:t xml:space="preserve">    type: Number,</w:t>
        <w:br/>
        <w:t xml:space="preserve">    required: true,</w:t>
        <w:br/>
        <w:t xml:space="preserve">    min: 1</w:t>
        <w:br/>
        <w:t xml:space="preserve">  },</w:t>
        <w:br/>
        <w:t xml:space="preserve">  itemImage: {</w:t>
        <w:br/>
        <w:t xml:space="preserve">    type: String,</w:t>
        <w:br/>
        <w:t xml:space="preserve">    default: ""</w:t>
        <w:br/>
        <w:t xml:space="preserve">  },</w:t>
        <w:br/>
        <w:t xml:space="preserve">  reason: {</w:t>
        <w:br/>
        <w:t xml:space="preserve">    type: String,</w:t>
        <w:br/>
        <w:t xml:space="preserve">    required: true,</w:t>
        <w:br/>
        <w:t xml:space="preserve">    enum: ["Damaged", "Defective", "Expired", "Other"]</w:t>
        <w:br/>
        <w:t xml:space="preserve">  },</w:t>
        <w:br/>
        <w:t xml:space="preserve">  returnReason: {</w:t>
        <w:br/>
        <w:t xml:space="preserve">    type: String,</w:t>
        <w:br/>
        <w:t xml:space="preserve">    default: ""</w:t>
        <w:br/>
        <w:t xml:space="preserve">  },</w:t>
        <w:br/>
        <w:t xml:space="preserve">  originalTransactionId: {</w:t>
        <w:br/>
        <w:t xml:space="preserve">    type: mongoose.Schema.Types.ObjectId,</w:t>
        <w:br/>
        <w:t xml:space="preserve">    ref: "SalesTransaction",</w:t>
        <w:br/>
        <w:t xml:space="preserve">    default: null</w:t>
        <w:br/>
        <w:t xml:space="preserve">  },</w:t>
        <w:br/>
        <w:t xml:space="preserve">  source: {</w:t>
        <w:br/>
        <w:t xml:space="preserve">    type: String,</w:t>
        <w:br/>
        <w:t xml:space="preserve">    enum: ["return", "stock-out"],</w:t>
        <w:br/>
        <w:t xml:space="preserve">    default: "return"</w:t>
        <w:br/>
        <w:t xml:space="preserve">  },</w:t>
        <w:br/>
        <w:t xml:space="preserve">  returnTransactionId: {</w:t>
        <w:br/>
        <w:t xml:space="preserve">    type: mongoose.Schema.Types.ObjectId,</w:t>
        <w:br/>
        <w:t xml:space="preserve">    ref: "SalesTransaction",</w:t>
        <w:br/>
        <w:t xml:space="preserve">    default: null</w:t>
        <w:br/>
        <w:t xml:space="preserve">  },</w:t>
        <w:br/>
        <w:t xml:space="preserve">  archivedBy: {</w:t>
        <w:br/>
        <w:t xml:space="preserve">    type: String,</w:t>
        <w:br/>
        <w:t xml:space="preserve">    required: true</w:t>
        <w:br/>
        <w:t xml:space="preserve">  },</w:t>
        <w:br/>
        <w:t xml:space="preserve">  archivedById: {</w:t>
        <w:br/>
        <w:t xml:space="preserve">    type: String,</w:t>
        <w:br/>
        <w:t xml:space="preserve">    default: ""</w:t>
        <w:br/>
        <w:t xml:space="preserve">  },</w:t>
        <w:br/>
        <w:t xml:space="preserve">  notes: {</w:t>
        <w:br/>
        <w:t xml:space="preserve">    type: String,</w:t>
        <w:br/>
        <w:t xml:space="preserve">    default: ""</w:t>
        <w:br/>
        <w:t xml:space="preserve">  },</w:t>
        <w:br/>
        <w:t xml:space="preserve">  archivedAt: {</w:t>
        <w:br/>
        <w:t xml:space="preserve">    type: Date,</w:t>
        <w:br/>
        <w:t xml:space="preserve">    default: Date.now</w:t>
        <w:br/>
        <w:t xml:space="preserve">  }</w:t>
        <w:br/>
        <w:t>}, {</w:t>
        <w:br/>
        <w:t xml:space="preserve">  timestamps: true</w:t>
        <w:br/>
        <w:t>});</w:t>
        <w:br/>
        <w:t>archiveItemSchema.index({ archivedAt: -1 });</w:t>
        <w:br/>
        <w:t>archiveItemSchema.index({ productId: 1 });</w:t>
        <w:br/>
        <w:t>archiveItemSchema.index({ originalTransactionId: 1 });</w:t>
        <w:br/>
        <w:t>archiveItemSchema.index({ sku: 1 });</w:t>
        <w:br/>
        <w:t>module.exports.schema = archiveItemSchema;</w:t>
        <w:br/>
        <w:t>module.exports = mongoose.model("Archive", archiveItemSchema);</w:t>
        <w:br/>
        <w:br/>
        <w:br/>
        <w:br/>
        <w:t>FILE: pos/backend/models/BrandPartner.js</w:t>
        <w:br/>
        <w:t>================================================================================</w:t>
        <w:br/>
        <w:t>const mongoose = require("mongoose");</w:t>
        <w:br/>
        <w:t>const brandPartnerSchema = new mongoose.Schema(</w:t>
        <w:br/>
        <w:t xml:space="preserve">  {</w:t>
        <w:br/>
        <w:t xml:space="preserve">    brandName: {</w:t>
        <w:br/>
        <w:t xml:space="preserve">      type: String,</w:t>
        <w:br/>
        <w:t xml:space="preserve">      required: true,</w:t>
        <w:br/>
        <w:t xml:space="preserve">      trim: true</w:t>
        <w:br/>
        <w:t xml:space="preserve">    },</w:t>
        <w:br/>
        <w:t xml:space="preserve">    email: {</w:t>
        <w:br/>
        <w:t xml:space="preserve">      type: String,</w:t>
        <w:br/>
        <w:t xml:space="preserve">      trim: true,</w:t>
        <w:br/>
        <w:t xml:space="preserve">      default: ""</w:t>
        <w:br/>
        <w:t xml:space="preserve">    },</w:t>
        <w:br/>
        <w:t xml:space="preserve">    contactNumber: {</w:t>
        <w:br/>
        <w:t xml:space="preserve">      type: String,</w:t>
        <w:br/>
        <w:t xml:space="preserve">      trim: true,</w:t>
        <w:br/>
        <w:t xml:space="preserve">      default: ""</w:t>
        <w:br/>
        <w:t xml:space="preserve">    },</w:t>
        <w:br/>
        <w:t xml:space="preserve">    contactPerson: {</w:t>
        <w:br/>
        <w:t xml:space="preserve">      type: String,</w:t>
        <w:br/>
        <w:t xml:space="preserve">      trim: true,</w:t>
        <w:br/>
        <w:t xml:space="preserve">      default: ""</w:t>
        <w:br/>
        <w:t xml:space="preserve">    },</w:t>
        <w:br/>
        <w:t xml:space="preserve">    logo: {</w:t>
        <w:br/>
        <w:t xml:space="preserve">      type: String,</w:t>
        <w:br/>
        <w:t xml:space="preserve">      default: ""</w:t>
        <w:br/>
        <w:t xml:space="preserve">    },</w:t>
        <w:br/>
        <w:t xml:space="preserve">    status: {</w:t>
        <w:br/>
        <w:t xml:space="preserve">      type: String,</w:t>
        <w:br/>
        <w:t xml:space="preserve">      enum: ["active", "archived"],</w:t>
        <w:br/>
        <w:t xml:space="preserve">      default: "active"</w:t>
        <w:br/>
        <w:t xml:space="preserve">    }</w:t>
        <w:br/>
        <w:t xml:space="preserve">  },</w:t>
        <w:br/>
        <w:t xml:space="preserve">  {</w:t>
        <w:br/>
        <w:t xml:space="preserve">    timestamps: true</w:t>
        <w:br/>
        <w:t xml:space="preserve">  }</w:t>
        <w:br/>
        <w:t>);</w:t>
        <w:br/>
        <w:t>brandPartnerSchema.index({ brandName: 1 }, { unique: true });</w:t>
        <w:br/>
        <w:t>module.exports.schema = brandPartnerSchema;</w:t>
        <w:br/>
        <w:t>module.exports = mongoose.model("BrandPartner", brandPartnerSchema);</w:t>
        <w:br/>
        <w:br/>
        <w:br/>
        <w:br/>
        <w:t>FILE: pos/backend/models/Cart.js</w:t>
        <w:br/>
        <w:t>================================================================================</w:t>
        <w:br/>
        <w:t>const mongoose = require("mongoose");</w:t>
        <w:br/>
        <w:t>const cartItemSchema = new mongoose.Schema({</w:t>
        <w:br/>
        <w:t xml:space="preserve">  productId: {</w:t>
        <w:br/>
        <w:t xml:space="preserve">    type: String,</w:t>
        <w:br/>
        <w:t xml:space="preserve">    required: true</w:t>
        <w:br/>
        <w:t xml:space="preserve">  },</w:t>
        <w:br/>
        <w:t xml:space="preserve">  itemName: String,</w:t>
        <w:br/>
        <w:t xml:space="preserve">  sku: String,</w:t>
        <w:br/>
        <w:t xml:space="preserve">  itemPrice: Number,</w:t>
        <w:br/>
        <w:t xml:space="preserve">  quantity: {</w:t>
        <w:br/>
        <w:t xml:space="preserve">    type: Number,</w:t>
        <w:br/>
        <w:t xml:space="preserve">    default: 1</w:t>
        <w:br/>
        <w:t xml:space="preserve">  },</w:t>
        <w:br/>
        <w:t xml:space="preserve">  selectedSize: String,</w:t>
        <w:br/>
        <w:t xml:space="preserve">  variant: String,</w:t>
        <w:br/>
        <w:t xml:space="preserve">  itemImage: String</w:t>
        <w:br/>
        <w:t>}, { _id: false });</w:t>
        <w:br/>
        <w:t>const cartSchema = new mongoose.Schema({</w:t>
        <w:br/>
        <w:t xml:space="preserve">  userId: {</w:t>
        <w:br/>
        <w:t xml:space="preserve">    type: String,</w:t>
        <w:br/>
        <w:t xml:space="preserve">    required: true,</w:t>
        <w:br/>
        <w:t xml:space="preserve">    unique: true</w:t>
        <w:br/>
        <w:t xml:space="preserve">  },</w:t>
        <w:br/>
        <w:t xml:space="preserve">  items: {</w:t>
        <w:br/>
        <w:t xml:space="preserve">    type: [cartItemSchema],</w:t>
        <w:br/>
        <w:t xml:space="preserve">    default: []</w:t>
        <w:br/>
        <w:t xml:space="preserve">  }</w:t>
        <w:br/>
        <w:t>}, {</w:t>
        <w:br/>
        <w:t xml:space="preserve">  timestamps: true</w:t>
        <w:br/>
        <w:t>});</w:t>
        <w:br/>
        <w:t>cartSchema.index({ updatedAt: -1 });</w:t>
        <w:br/>
        <w:t>module.exports.schema = cartSchema;</w:t>
        <w:br/>
        <w:t>module.exports = mongoose.model("Cart", cartSchema);</w:t>
        <w:br/>
        <w:br/>
        <w:br/>
        <w:br/>
        <w:t>FILE: pos/backend/models/Category.js</w:t>
        <w:br/>
        <w:t>================================================================================</w:t>
        <w:br/>
        <w:t>const mongoose = require("mongoose");</w:t>
        <w:br/>
        <w:t>const categorySchema = new mongoose.Schema({</w:t>
        <w:br/>
        <w:t xml:space="preserve">  name: {</w:t>
        <w:br/>
        <w:t xml:space="preserve">    type: String,</w:t>
        <w:br/>
        <w:t xml:space="preserve">    required: true,</w:t>
        <w:br/>
        <w:t xml:space="preserve">    trim: true</w:t>
        <w:br/>
        <w:t xml:space="preserve">  },</w:t>
        <w:br/>
        <w:t xml:space="preserve">  type: {</w:t>
        <w:br/>
        <w:t xml:space="preserve">    type: String,</w:t>
        <w:br/>
        <w:t xml:space="preserve">    enum: ["category", "subcategory"],</w:t>
        <w:br/>
        <w:t xml:space="preserve">    default: "category",</w:t>
        <w:br/>
        <w:t xml:space="preserve">    index: true</w:t>
        <w:br/>
        <w:t xml:space="preserve">  },</w:t>
        <w:br/>
        <w:t xml:space="preserve">  parentCategory: {</w:t>
        <w:br/>
        <w:t xml:space="preserve">    type: String,</w:t>
        <w:br/>
        <w:t xml:space="preserve">    default: null,</w:t>
        <w:br/>
        <w:t xml:space="preserve">    trim: true,</w:t>
        <w:br/>
        <w:t xml:space="preserve">    index: true</w:t>
        <w:br/>
        <w:t xml:space="preserve">  },</w:t>
        <w:br/>
        <w:t xml:space="preserve">  status: {</w:t>
        <w:br/>
        <w:t xml:space="preserve">    type: String,</w:t>
        <w:br/>
        <w:t xml:space="preserve">    enum: ["active", "inactive"],</w:t>
        <w:br/>
        <w:t xml:space="preserve">    default: "active"</w:t>
        <w:br/>
        <w:t xml:space="preserve">  },</w:t>
        <w:br/>
        <w:t xml:space="preserve">  showOnPos: {</w:t>
        <w:br/>
        <w:t xml:space="preserve">    type: Boolean,</w:t>
        <w:br/>
        <w:t xml:space="preserve">    default: true</w:t>
        <w:br/>
        <w:t xml:space="preserve">  },</w:t>
        <w:br/>
        <w:t xml:space="preserve">  dateCreated: {</w:t>
        <w:br/>
        <w:t xml:space="preserve">    type: Date,</w:t>
        <w:br/>
        <w:t xml:space="preserve">    default: Date.now</w:t>
        <w:br/>
        <w:t xml:space="preserve">  }</w:t>
        <w:br/>
        <w:t>}, {</w:t>
        <w:br/>
        <w:t xml:space="preserve">  timestamps: true</w:t>
        <w:br/>
        <w:t>});</w:t>
        <w:br/>
        <w:t>categorySchema.index({ status: 1 });</w:t>
        <w:br/>
        <w:t>categorySchema.index({ name: 1 });</w:t>
        <w:br/>
        <w:t>categorySchema.index({ type: 1, parentCategory: 1, status: 1 });</w:t>
        <w:br/>
        <w:t>categorySchema.index({ dateCreated: -1 });</w:t>
        <w:br/>
        <w:t>categorySchema.index({ name: 1, type: 1, parentCategory: 1 }, { unique: true });</w:t>
        <w:br/>
        <w:t>module.exports.schema = categorySchema;</w:t>
        <w:br/>
        <w:t>module.exports = mongoose.model("Category", categorySchema);</w:t>
        <w:br/>
        <w:br/>
        <w:br/>
        <w:br/>
        <w:t>FILE: pos/backend/models/Discount.js</w:t>
        <w:br/>
        <w:t>================================================================================</w:t>
        <w:br/>
        <w:t>const mongoose = require("mongoose");</w:t>
        <w:br/>
        <w:t>const discountSchema = new mongoose.Schema({</w:t>
        <w:br/>
        <w:t xml:space="preserve">  title: {</w:t>
        <w:br/>
        <w:t xml:space="preserve">    type: String,</w:t>
        <w:br/>
        <w:t xml:space="preserve">    required: true,</w:t>
        <w:br/>
        <w:t xml:space="preserve">    trim: true</w:t>
        <w:br/>
        <w:t xml:space="preserve">  },</w:t>
        <w:br/>
        <w:t xml:space="preserve">  discountCode: {</w:t>
        <w:br/>
        <w:t xml:space="preserve">    type: String,</w:t>
        <w:br/>
        <w:t xml:space="preserve">    default: "",</w:t>
        <w:br/>
        <w:t xml:space="preserve">    trim: true</w:t>
        <w:br/>
        <w:t xml:space="preserve">  },</w:t>
        <w:br/>
        <w:t xml:space="preserve">  discountType: {</w:t>
        <w:br/>
        <w:t xml:space="preserve">    type: String,</w:t>
        <w:br/>
        <w:t xml:space="preserve">    enum: ["percentage", "fixed"],</w:t>
        <w:br/>
        <w:t xml:space="preserve">    required: true,</w:t>
        <w:br/>
        <w:t xml:space="preserve">    default: "percentage"</w:t>
        <w:br/>
        <w:t xml:space="preserve">  },</w:t>
        <w:br/>
        <w:t xml:space="preserve">  discountValue: {</w:t>
        <w:br/>
        <w:t xml:space="preserve">    type: Number,</w:t>
        <w:br/>
        <w:t xml:space="preserve">    required: true,</w:t>
        <w:br/>
        <w:t xml:space="preserve">    min: 0</w:t>
        <w:br/>
        <w:t xml:space="preserve">  },</w:t>
        <w:br/>
        <w:t xml:space="preserve">  appliesTo: {</w:t>
        <w:br/>
        <w:t xml:space="preserve">    type: String,</w:t>
        <w:br/>
        <w:t xml:space="preserve">    enum: ["all", "category", "products"],</w:t>
        <w:br/>
        <w:t xml:space="preserve">    required: true,</w:t>
        <w:br/>
        <w:t xml:space="preserve">    default: "all"</w:t>
        <w:br/>
        <w:t xml:space="preserve">  },</w:t>
        <w:br/>
        <w:t xml:space="preserve">  category: {</w:t>
        <w:br/>
        <w:t xml:space="preserve">    type: String,</w:t>
        <w:br/>
        <w:t xml:space="preserve">    default: null,</w:t>
        <w:br/>
        <w:t xml:space="preserve">    trim: true</w:t>
        <w:br/>
        <w:t xml:space="preserve">  },</w:t>
        <w:br/>
        <w:t xml:space="preserve">  subCategory: {</w:t>
        <w:br/>
        <w:t xml:space="preserve">    type: String,</w:t>
        <w:br/>
        <w:t xml:space="preserve">    default: null,</w:t>
        <w:br/>
        <w:t xml:space="preserve">    trim: true</w:t>
        <w:br/>
        <w:t xml:space="preserve">  },</w:t>
        <w:br/>
        <w:t xml:space="preserve">  productIds: {</w:t>
        <w:br/>
        <w:t xml:space="preserve">    type: [mongoose.Schema.Types.ObjectId],</w:t>
        <w:br/>
        <w:t xml:space="preserve">    ref: "Product",</w:t>
        <w:br/>
        <w:t xml:space="preserve">    default: []</w:t>
        <w:br/>
        <w:t xml:space="preserve">  },</w:t>
        <w:br/>
        <w:t xml:space="preserve">  validFrom: {</w:t>
        <w:br/>
        <w:t xml:space="preserve">    type: Date,</w:t>
        <w:br/>
        <w:t xml:space="preserve">    default: null</w:t>
        <w:br/>
        <w:t xml:space="preserve">  },</w:t>
        <w:br/>
        <w:t xml:space="preserve">  validTo: {</w:t>
        <w:br/>
        <w:t xml:space="preserve">    type: Date,</w:t>
        <w:br/>
        <w:t xml:space="preserve">    default: null</w:t>
        <w:br/>
        <w:t xml:space="preserve">  },</w:t>
        <w:br/>
        <w:t xml:space="preserve">  noExpiration: {</w:t>
        <w:br/>
        <w:t xml:space="preserve">    type: Boolean,</w:t>
        <w:br/>
        <w:t xml:space="preserve">    default: false</w:t>
        <w:br/>
        <w:t xml:space="preserve">  },</w:t>
        <w:br/>
        <w:t xml:space="preserve">  minPurchaseAmount: {</w:t>
        <w:br/>
        <w:t xml:space="preserve">    type: Number,</w:t>
        <w:br/>
        <w:t xml:space="preserve">    default: 0,</w:t>
        <w:br/>
        <w:t xml:space="preserve">    min: 0</w:t>
        <w:br/>
        <w:t xml:space="preserve">  },</w:t>
        <w:br/>
        <w:t xml:space="preserve">  maxPurchaseAmount: {</w:t>
        <w:br/>
        <w:t xml:space="preserve">    type: Number,</w:t>
        <w:br/>
        <w:t xml:space="preserve">    default: null,</w:t>
        <w:br/>
        <w:t xml:space="preserve">    min: 0</w:t>
        <w:br/>
        <w:t xml:space="preserve">  },</w:t>
        <w:br/>
        <w:t xml:space="preserve">  usageLimit: {</w:t>
        <w:br/>
        <w:t xml:space="preserve">    type: Number,</w:t>
        <w:br/>
        <w:t xml:space="preserve">    default: null,</w:t>
        <w:br/>
        <w:t xml:space="preserve">    min: 0</w:t>
        <w:br/>
        <w:t xml:space="preserve">  },</w:t>
        <w:br/>
        <w:t xml:space="preserve">  usageCount: {</w:t>
        <w:br/>
        <w:t xml:space="preserve">    type: Number,</w:t>
        <w:br/>
        <w:t xml:space="preserve">    default: 0,</w:t>
        <w:br/>
        <w:t xml:space="preserve">    min: 0</w:t>
        <w:br/>
        <w:t xml:space="preserve">  },</w:t>
        <w:br/>
        <w:t xml:space="preserve">  status: {</w:t>
        <w:br/>
        <w:t xml:space="preserve">    type: String,</w:t>
        <w:br/>
        <w:t xml:space="preserve">    enum: ["active", "inactive"],</w:t>
        <w:br/>
        <w:t xml:space="preserve">    default: "active"</w:t>
        <w:br/>
        <w:t xml:space="preserve">  },</w:t>
        <w:br/>
        <w:t xml:space="preserve">  description: {</w:t>
        <w:br/>
        <w:t xml:space="preserve">    type: String,</w:t>
        <w:br/>
        <w:t xml:space="preserve">    default: "",</w:t>
        <w:br/>
        <w:t xml:space="preserve">    trim: true</w:t>
        <w:br/>
        <w:t xml:space="preserve">  },</w:t>
        <w:br/>
        <w:t xml:space="preserve">  dateCreated: {</w:t>
        <w:br/>
        <w:t xml:space="preserve">    type: Date,</w:t>
        <w:br/>
        <w:t xml:space="preserve">    default: Date.now</w:t>
        <w:br/>
        <w:t xml:space="preserve">  }</w:t>
        <w:br/>
        <w:t>}, {</w:t>
        <w:br/>
        <w:t xml:space="preserve">  timestamps: true</w:t>
        <w:br/>
        <w:t>});</w:t>
        <w:br/>
        <w:t>discountSchema.index({ status: 1 });</w:t>
        <w:br/>
        <w:t>discountSchema.index({ appliesTo: 1 });</w:t>
        <w:br/>
        <w:t>discountSchema.index({ category: 1 });</w:t>
        <w:br/>
        <w:t>discountSchema.index({ subCategory: 1 });</w:t>
        <w:br/>
        <w:t>discountSchema.index({ dateCreated: -1 });</w:t>
        <w:br/>
        <w:t>discountSchema.index({ discountCode: 1 });</w:t>
        <w:br/>
        <w:t>module.exports.schema = discountSchema;</w:t>
        <w:br/>
        <w:t>module.exports = mongoose.model("Discount", discountSchema);</w:t>
        <w:br/>
        <w:br/>
        <w:br/>
        <w:br/>
        <w:t>FILE: pos/backend/models/Employee.js</w:t>
        <w:br/>
        <w:t>================================================================================</w:t>
        <w:br/>
        <w:t>const mongoose = require("mongoose");</w:t>
        <w:br/>
        <w:t>const bcrypt = require("bcryptjs");</w:t>
        <w:br/>
        <w:t>const employeeSchema = new mongoose.Schema({</w:t>
        <w:br/>
        <w:t xml:space="preserve">  firstName: {</w:t>
        <w:br/>
        <w:t xml:space="preserve">    type: String,</w:t>
        <w:br/>
        <w:t xml:space="preserve">    trim: true,</w:t>
        <w:br/>
        <w:t xml:space="preserve">    required: true</w:t>
        <w:br/>
        <w:t xml:space="preserve">  },</w:t>
        <w:br/>
        <w:t xml:space="preserve">  middleInitial: {</w:t>
        <w:br/>
        <w:t xml:space="preserve">    type: String,</w:t>
        <w:br/>
        <w:t xml:space="preserve">    trim: true,</w:t>
        <w:br/>
        <w:t xml:space="preserve">    default: ""</w:t>
        <w:br/>
        <w:t xml:space="preserve">  },</w:t>
        <w:br/>
        <w:t xml:space="preserve">  lastName: {</w:t>
        <w:br/>
        <w:t xml:space="preserve">    type: String,</w:t>
        <w:br/>
        <w:t xml:space="preserve">    trim: true,</w:t>
        <w:br/>
        <w:t xml:space="preserve">    default: ""</w:t>
        <w:br/>
        <w:t xml:space="preserve">  },</w:t>
        <w:br/>
        <w:t xml:space="preserve">  name: {</w:t>
        <w:br/>
        <w:t xml:space="preserve">    type: String,</w:t>
        <w:br/>
        <w:t xml:space="preserve">    required: true,</w:t>
        <w:br/>
        <w:t xml:space="preserve">    trim: true</w:t>
        <w:br/>
        <w:t xml:space="preserve">  },</w:t>
        <w:br/>
        <w:t xml:space="preserve">  contactNo: {</w:t>
        <w:br/>
        <w:t xml:space="preserve">    type: String,</w:t>
        <w:br/>
        <w:t xml:space="preserve">    required: true,</w:t>
        <w:br/>
        <w:t xml:space="preserve">    trim: true</w:t>
        <w:br/>
        <w:t xml:space="preserve">  },</w:t>
        <w:br/>
        <w:t xml:space="preserve">  email: {</w:t>
        <w:br/>
        <w:t xml:space="preserve">    type: String,</w:t>
        <w:br/>
        <w:t xml:space="preserve">    required: true,</w:t>
        <w:br/>
        <w:t xml:space="preserve">    unique: true,</w:t>
        <w:br/>
        <w:t xml:space="preserve">    trim: true,</w:t>
        <w:br/>
        <w:t xml:space="preserve">    lowercase: true</w:t>
        <w:br/>
        <w:t xml:space="preserve">  },</w:t>
        <w:br/>
        <w:t xml:space="preserve">  role: {</w:t>
        <w:br/>
        <w:t xml:space="preserve">    type: String,</w:t>
        <w:br/>
        <w:t xml:space="preserve">    required: true,</w:t>
        <w:br/>
        <w:t xml:space="preserve">    enum: ["Sales Clerk", "Manager", "Cashier", "Supervisor", "Owner", "Stock Manager", "Subcashier", "Sub-Cashier"],</w:t>
        <w:br/>
        <w:t xml:space="preserve">    default: "Sales Clerk"</w:t>
        <w:br/>
        <w:t xml:space="preserve">  },</w:t>
        <w:br/>
        <w:t xml:space="preserve">  pin: {</w:t>
        <w:br/>
        <w:t xml:space="preserve">    type: String,</w:t>
      </w:r>
    </w:p>
    <w:p>
      <w:pPr>
        <w:spacing w:after="0" w:before="0" w:line="240" w:lineRule="auto"/>
      </w:pPr>
      <w:r>
        <w:rPr>
          <w:rFonts w:ascii="Courier New" w:hAnsi="Courier New"/>
          <w:sz w:val="16"/>
        </w:rPr>
        <w:t xml:space="preserve">    required: true</w:t>
        <w:br/>
        <w:t xml:space="preserve">  },</w:t>
        <w:br/>
        <w:t xml:space="preserve">  fastPinHash: {</w:t>
        <w:br/>
        <w:t xml:space="preserve">    // O(1) instantaneous login lookup</w:t>
        <w:br/>
        <w:t xml:space="preserve">    type: String,</w:t>
        <w:br/>
        <w:t xml:space="preserve">    default: ""</w:t>
        <w:br/>
        <w:t xml:space="preserve">  },</w:t>
        <w:br/>
        <w:t xml:space="preserve">  dateJoined: {</w:t>
        <w:br/>
        <w:t xml:space="preserve">    type: Date,</w:t>
        <w:br/>
        <w:t xml:space="preserve">    default: Date.now</w:t>
        <w:br/>
        <w:t xml:space="preserve">  },</w:t>
        <w:br/>
        <w:t xml:space="preserve">  dateJoinedActual: {</w:t>
        <w:br/>
        <w:t xml:space="preserve">    type: Date,</w:t>
        <w:br/>
        <w:t xml:space="preserve">    default: null</w:t>
        <w:br/>
        <w:t xml:space="preserve">  },</w:t>
        <w:br/>
        <w:t xml:space="preserve">  status: {</w:t>
        <w:br/>
        <w:t xml:space="preserve">    type: String,</w:t>
        <w:br/>
        <w:t xml:space="preserve">    enum: ["Active", "Inactive"],</w:t>
        <w:br/>
        <w:t xml:space="preserve">    default: "Active"</w:t>
        <w:br/>
        <w:t xml:space="preserve">  },</w:t>
        <w:br/>
        <w:t xml:space="preserve">  profileImage: {</w:t>
        <w:br/>
        <w:t xml:space="preserve">    type: String,</w:t>
        <w:br/>
        <w:t xml:space="preserve">    default: ""</w:t>
        <w:br/>
        <w:t xml:space="preserve">  },</w:t>
        <w:br/>
        <w:t xml:space="preserve">  // User Access Control Permissions</w:t>
        <w:br/>
        <w:t xml:space="preserve">  permissions: {</w:t>
        <w:br/>
        <w:t xml:space="preserve">    posTerminal: {</w:t>
        <w:br/>
        <w:t xml:space="preserve">      type: Boolean,</w:t>
        <w:br/>
        <w:t xml:space="preserve">      default: true</w:t>
        <w:br/>
        <w:t xml:space="preserve">    },</w:t>
        <w:br/>
        <w:t xml:space="preserve">    inventory: {</w:t>
        <w:br/>
        <w:t xml:space="preserve">      type: Boolean,</w:t>
        <w:br/>
        <w:t xml:space="preserve">      default: false</w:t>
        <w:br/>
        <w:t xml:space="preserve">    },</w:t>
        <w:br/>
        <w:t xml:space="preserve">    viewTransactions: {</w:t>
        <w:br/>
        <w:t xml:space="preserve">      type: Boolean,</w:t>
        <w:br/>
        <w:t xml:space="preserve">      default: true</w:t>
        <w:br/>
        <w:t xml:space="preserve">    },</w:t>
        <w:br/>
        <w:t xml:space="preserve">    generateReports: {</w:t>
        <w:br/>
        <w:t xml:space="preserve">      type: Boolean,</w:t>
        <w:br/>
        <w:t xml:space="preserve">      default: false</w:t>
        <w:br/>
        <w:t xml:space="preserve">    }</w:t>
        <w:br/>
        <w:t xml:space="preserve">  },</w:t>
        <w:br/>
        <w:t xml:space="preserve">  requiresPinReset: {</w:t>
        <w:br/>
        <w:t xml:space="preserve">    type: Boolean,</w:t>
        <w:br/>
        <w:t xml:space="preserve">    default: true</w:t>
        <w:br/>
        <w:t xml:space="preserve">  },</w:t>
        <w:br/>
        <w:t xml:space="preserve">  isOnline: {</w:t>
        <w:br/>
        <w:t xml:space="preserve">    type: Boolean,</w:t>
        <w:br/>
        <w:t xml:space="preserve">    default: false</w:t>
        <w:br/>
        <w:t xml:space="preserve">  },</w:t>
        <w:br/>
        <w:t xml:space="preserve">  lastLogin: {</w:t>
        <w:br/>
        <w:t xml:space="preserve">    type: Date,</w:t>
        <w:br/>
        <w:t xml:space="preserve">    default: null</w:t>
        <w:br/>
        <w:t xml:space="preserve">  },</w:t>
        <w:br/>
        <w:t xml:space="preserve">  lastActive: {</w:t>
        <w:br/>
        <w:t xml:space="preserve">    type: Date,</w:t>
        <w:br/>
        <w:t xml:space="preserve">    default: null</w:t>
        <w:br/>
        <w:t xml:space="preserve">  }</w:t>
        <w:br/>
        <w:t>}, {</w:t>
        <w:br/>
        <w:t xml:space="preserve">  timestamps: true</w:t>
        <w:br/>
        <w:t>});</w:t>
        <w:br/>
        <w:t>employeeSchema.pre("save", async function(next) {</w:t>
        <w:br/>
        <w:t xml:space="preserve">  if (!this.isModified("pin")) {</w:t>
        <w:br/>
        <w:t xml:space="preserve">    return next();</w:t>
        <w:br/>
        <w:t xml:space="preserve">  }</w:t>
        <w:br/>
        <w:t xml:space="preserve">  try {</w:t>
        <w:br/>
        <w:t xml:space="preserve">    if (!/^\d{6}$/.test(this.pin)) {</w:t>
        <w:br/>
        <w:t xml:space="preserve">      const error = new Error("PIN must be exactly 6 digits");</w:t>
        <w:br/>
        <w:t xml:space="preserve">      return next(error);</w:t>
        <w:br/>
        <w:t xml:space="preserve">    }</w:t>
        <w:br/>
        <w:t xml:space="preserve">    const salt = await bcrypt.genSalt(10);</w:t>
        <w:br/>
        <w:t xml:space="preserve">    this.pin = await bcrypt.hash(this.pin, salt);</w:t>
        <w:br/>
        <w:t xml:space="preserve">    const crypto = require("crypto");</w:t>
        <w:br/>
        <w:t xml:space="preserve">    const hmacSecret = process.env.PIN_SECRET || "fallback-secret-for-pos-pin";</w:t>
        <w:br/>
        <w:t xml:space="preserve">    this.fastPinHash = crypto.createHmac("sha256", hmacSecret).update(this.pin.toString()).digest("hex");</w:t>
        <w:br/>
        <w:t xml:space="preserve">    next();</w:t>
        <w:br/>
        <w:t xml:space="preserve">  } catch (error) {</w:t>
        <w:br/>
        <w:t xml:space="preserve">    next(error);</w:t>
        <w:br/>
        <w:t xml:space="preserve">  }</w:t>
        <w:br/>
        <w:t>});</w:t>
        <w:br/>
        <w:t>employeeSchema.pre("validate", function(next) {</w:t>
        <w:br/>
        <w:t xml:space="preserve">  const normalizeMiddleInitial = (mi) =&gt; {</w:t>
        <w:br/>
        <w:t xml:space="preserve">    if (mi === void 0 || mi === null) return "";</w:t>
        <w:br/>
        <w:t xml:space="preserve">    const t = String(mi).trim();</w:t>
        <w:br/>
        <w:t xml:space="preserve">    if (!t) return "";</w:t>
        <w:br/>
        <w:t xml:space="preserve">    const match = t.match(/^([A-Za-z])\.?$/);</w:t>
        <w:br/>
        <w:t xml:space="preserve">    if (match) return match[1].toUpperCase();</w:t>
        <w:br/>
        <w:t xml:space="preserve">    const firstAlpha = t.replace(/[^A-Za-z]/g, "").slice(0, 1);</w:t>
        <w:br/>
        <w:t xml:space="preserve">    return firstAlpha ? firstAlpha.toUpperCase() : "";</w:t>
        <w:br/>
        <w:t xml:space="preserve">  };</w:t>
        <w:br/>
        <w:t xml:space="preserve">  if (this.name &amp;&amp; (this.isModified("name") || !this.firstName || !this.lastName)) {</w:t>
        <w:br/>
        <w:t xml:space="preserve">    const parts = this.name.trim().split(/\s+/).filter(Boolean);</w:t>
        <w:br/>
        <w:t xml:space="preserve">    const first = parts[0] || "";</w:t>
        <w:br/>
        <w:t xml:space="preserve">    let middle = "";</w:t>
        <w:br/>
        <w:t xml:space="preserve">    let last = "";</w:t>
        <w:br/>
        <w:t xml:space="preserve">    if (parts.length === 2) {</w:t>
        <w:br/>
        <w:t xml:space="preserve">      last = parts[1] || "";</w:t>
        <w:br/>
        <w:t xml:space="preserve">    } else if (parts.length &gt;= 3) {</w:t>
        <w:br/>
        <w:t xml:space="preserve">      const maybeMiddleNorm = normalizeMiddleInitial(parts[1]);</w:t>
        <w:br/>
        <w:t xml:space="preserve">      if (maybeMiddleNorm) {</w:t>
        <w:br/>
        <w:t xml:space="preserve">        middle = maybeMiddleNorm;</w:t>
        <w:br/>
        <w:t xml:space="preserve">        last = parts.slice(2).join(" ") || "";</w:t>
        <w:br/>
        <w:t xml:space="preserve">      } else {</w:t>
        <w:br/>
        <w:t xml:space="preserve">        last = parts.slice(1).join(" ") || "";</w:t>
        <w:br/>
        <w:t xml:space="preserve">      }</w:t>
        <w:br/>
        <w:t xml:space="preserve">    }</w:t>
        <w:br/>
        <w:t xml:space="preserve">    if (!this.firstName || this.isModified("name")) this.firstName = first;</w:t>
        <w:br/>
        <w:t xml:space="preserve">    if (!this.middleInitial || this.isModified("name")) this.middleInitial = middle;</w:t>
        <w:br/>
        <w:t xml:space="preserve">    if (!this.lastName || this.isModified("name")) this.lastName = last;</w:t>
        <w:br/>
        <w:t xml:space="preserve">  }</w:t>
        <w:br/>
        <w:t xml:space="preserve">  if (this.isModified("firstName") || this.isModified("middleInitial") || this.isModified("lastName") || !this.name) {</w:t>
        <w:br/>
        <w:t xml:space="preserve">    this.middleInitial = normalizeMiddleInitial(this.middleInitial);</w:t>
        <w:br/>
        <w:t xml:space="preserve">    const nameParts = [this.firstName || ""].concat(this.middleInitial ? [this.middleInitial] : []).concat(this.lastName ? [this.lastName] : []).map((p) =&gt; String(p).trim()).filter(Boolean);</w:t>
        <w:br/>
        <w:t xml:space="preserve">    this.name = nameParts.join(" ").trim();</w:t>
        <w:br/>
        <w:t xml:space="preserve">  }</w:t>
        <w:br/>
        <w:t xml:space="preserve">  next();</w:t>
        <w:br/>
        <w:t>});</w:t>
        <w:br/>
        <w:t>employeeSchema.methods.comparePin = async function(candidatePin) {</w:t>
        <w:br/>
        <w:t xml:space="preserve">  if (!this.pin) {</w:t>
        <w:br/>
        <w:t xml:space="preserve">    console.warn("[comparePin] Employee has no PIN field");</w:t>
        <w:br/>
        <w:t xml:space="preserve">    return false;</w:t>
        <w:br/>
        <w:t xml:space="preserve">  }</w:t>
        <w:br/>
        <w:t xml:space="preserve">  if (this.pin.startsWith("$2")) {</w:t>
        <w:br/>
        <w:t xml:space="preserve">    return await bcrypt.compare(candidatePin, this.pin);</w:t>
        <w:br/>
        <w:t xml:space="preserve">  } else {</w:t>
        <w:br/>
        <w:t xml:space="preserve">    console.error("[comparePin] CRITICAL: PIN is stored as plain text for employee", this._id, "\u2014 rejecting login. Re-hash this PIN immediately.");</w:t>
        <w:br/>
        <w:t xml:space="preserve">    return false;</w:t>
        <w:br/>
        <w:t xml:space="preserve">  }</w:t>
        <w:br/>
        <w:t>};</w:t>
        <w:br/>
        <w:t>employeeSchema.index({ email: 1 });</w:t>
        <w:br/>
        <w:t>employeeSchema.index({ status: 1 });</w:t>
        <w:br/>
        <w:t>employeeSchema.index({ role: 1 });</w:t>
        <w:br/>
        <w:t>employeeSchema.index({ dateJoined: -1 });</w:t>
        <w:br/>
        <w:t>employeeSchema.index({ firstName: "text", middleInitial: "text", lastName: "text", name: "text", email: "text" });</w:t>
        <w:br/>
        <w:t>employeeSchema.index({ fastPinHash: 1 });</w:t>
        <w:br/>
        <w:t>employeeSchema.index({ isOnline: 1 });</w:t>
        <w:br/>
        <w:t>module.exports.schema = employeeSchema;</w:t>
        <w:br/>
        <w:t>module.exports = mongoose.model("Employee", employeeSchema);</w:t>
        <w:br/>
        <w:br/>
        <w:br/>
        <w:br/>
        <w:t>FILE: pos/backend/models/GlobalSettings.js</w:t>
        <w:br/>
        <w:t>================================================================================</w:t>
        <w:br/>
        <w:t>const mongoose = require("mongoose");</w:t>
        <w:br/>
        <w:t>const openingFloatEntrySchema = new mongoose.Schema(</w:t>
        <w:br/>
        <w:t xml:space="preserve">  {</w:t>
        <w:br/>
        <w:t xml:space="preserve">    employeeId: {</w:t>
        <w:br/>
        <w:t xml:space="preserve">      type: mongoose.Schema.Types.ObjectId,</w:t>
        <w:br/>
        <w:t xml:space="preserve">      ref: "Employee",</w:t>
        <w:br/>
        <w:t xml:space="preserve">      required: true</w:t>
        <w:br/>
        <w:t xml:space="preserve">    },</w:t>
        <w:br/>
        <w:t xml:space="preserve">    employeeName: {</w:t>
        <w:br/>
        <w:t xml:space="preserve">      type: String,</w:t>
        <w:br/>
        <w:t xml:space="preserve">      required: true,</w:t>
        <w:br/>
        <w:t xml:space="preserve">      trim: true</w:t>
        <w:br/>
        <w:t xml:space="preserve">    },</w:t>
        <w:br/>
        <w:t xml:space="preserve">    employeeRole: {</w:t>
        <w:br/>
        <w:t xml:space="preserve">      type: String,</w:t>
        <w:br/>
        <w:t xml:space="preserve">      default: "",</w:t>
        <w:br/>
        <w:t xml:space="preserve">      trim: true</w:t>
        <w:br/>
        <w:t xml:space="preserve">    },</w:t>
        <w:br/>
        <w:t xml:space="preserve">    amount: {</w:t>
        <w:br/>
        <w:t xml:space="preserve">      type: Number,</w:t>
        <w:br/>
        <w:t xml:space="preserve">      required: true,</w:t>
        <w:br/>
        <w:t xml:space="preserve">      min: 0</w:t>
        <w:br/>
        <w:t xml:space="preserve">    },</w:t>
        <w:br/>
        <w:t xml:space="preserve">    createdAt: {</w:t>
        <w:br/>
        <w:t xml:space="preserve">      type: Date,</w:t>
        <w:br/>
        <w:t xml:space="preserve">      default: Date.now</w:t>
        <w:br/>
        <w:t xml:space="preserve">    },</w:t>
        <w:br/>
        <w:t xml:space="preserve">    businessDate: {</w:t>
        <w:br/>
        <w:t xml:space="preserve">      type: Date,</w:t>
        <w:br/>
        <w:t xml:space="preserve">      default: Date.now</w:t>
        <w:br/>
        <w:t xml:space="preserve">    },</w:t>
        <w:br/>
        <w:t xml:space="preserve">    updatedAt: {</w:t>
        <w:br/>
        <w:t xml:space="preserve">      type: Date,</w:t>
        <w:br/>
        <w:t xml:space="preserve">      default: null</w:t>
        <w:br/>
        <w:t xml:space="preserve">    }</w:t>
        <w:br/>
        <w:t xml:space="preserve">  },</w:t>
        <w:br/>
        <w:t xml:space="preserve">  { _id: true }</w:t>
        <w:br/>
        <w:t>);</w:t>
        <w:br/>
        <w:t>const globalSettingsSchema = new mongoose.Schema(</w:t>
        <w:br/>
        <w:t xml:space="preserve">  {</w:t>
        <w:br/>
        <w:t xml:space="preserve">    storeName: {</w:t>
        <w:br/>
        <w:t xml:space="preserve">      type: String,</w:t>
        <w:br/>
        <w:t xml:space="preserve">      default: "Create Your Style"</w:t>
        <w:br/>
        <w:t xml:space="preserve">    },</w:t>
        <w:br/>
        <w:t xml:space="preserve">    openingFloat: {</w:t>
        <w:br/>
        <w:t xml:space="preserve">      type: Number,</w:t>
        <w:br/>
        <w:t xml:space="preserve">      default: 2e3</w:t>
        <w:br/>
        <w:t xml:space="preserve">    },</w:t>
        <w:br/>
        <w:t xml:space="preserve">    openingFloats: {</w:t>
        <w:br/>
        <w:t xml:space="preserve">      type: [openingFloatEntrySchema],</w:t>
        <w:br/>
        <w:t xml:space="preserve">      default: []</w:t>
        <w:br/>
        <w:t xml:space="preserve">    }</w:t>
        <w:br/>
        <w:t xml:space="preserve">  },</w:t>
        <w:br/>
        <w:t xml:space="preserve">  {</w:t>
        <w:br/>
        <w:t xml:space="preserve">    timestamps: true</w:t>
        <w:br/>
        <w:t xml:space="preserve">  }</w:t>
        <w:br/>
        <w:t>);</w:t>
        <w:br/>
        <w:t>module.exports = mongoose.model("GlobalSettings", globalSettingsSchema);</w:t>
        <w:br/>
        <w:br/>
        <w:br/>
        <w:br/>
        <w:t>FILE: pos/backend/models/MerchantSettings.js</w:t>
        <w:br/>
        <w:t>================================================================================</w:t>
        <w:br/>
        <w:t>const mongoose = require("mongoose");</w:t>
        <w:br/>
        <w:t>const merchantSettingsSchema = new mongoose.Schema(</w:t>
        <w:br/>
        <w:t xml:space="preserve">  {</w:t>
        <w:br/>
        <w:t xml:space="preserve">    // Only one active config per merchant - enforced by unique index</w:t>
        <w:br/>
        <w:t xml:space="preserve">    isActive: {</w:t>
        <w:br/>
        <w:t xml:space="preserve">      type: Boolean,</w:t>
        <w:br/>
        <w:t xml:space="preserve">      default: true</w:t>
        <w:br/>
        <w:t xml:space="preserve">    },</w:t>
        <w:br/>
        <w:t xml:space="preserve">    // GCash for Business / Payment Gateway credentials</w:t>
        <w:br/>
        <w:t xml:space="preserve">    appId: {</w:t>
        <w:br/>
        <w:t xml:space="preserve">      type: String,</w:t>
        <w:br/>
        <w:t xml:space="preserve">      required: true,</w:t>
        <w:br/>
        <w:t xml:space="preserve">      trim: true</w:t>
        <w:br/>
        <w:t xml:space="preserve">    },</w:t>
        <w:br/>
        <w:t xml:space="preserve">    // Encrypted at rest using AES-256-GCM — never returned to frontend after save</w:t>
        <w:br/>
        <w:t xml:space="preserve">    encryptedPrivateKey: {</w:t>
        <w:br/>
        <w:t xml:space="preserve">      type: String,</w:t>
        <w:br/>
        <w:t xml:space="preserve">      required: true</w:t>
        <w:br/>
        <w:t xml:space="preserve">    },</w:t>
        <w:br/>
        <w:t xml:space="preserve">    privateKeyIV: {</w:t>
        <w:br/>
        <w:t xml:space="preserve">      type: String,</w:t>
        <w:br/>
        <w:t xml:space="preserve">      required: true</w:t>
        <w:br/>
        <w:t xml:space="preserve">    },</w:t>
        <w:br/>
        <w:t xml:space="preserve">    privateKeyAuthTag: {</w:t>
        <w:br/>
        <w:t xml:space="preserve">      type: String,</w:t>
        <w:br/>
        <w:t xml:space="preserve">      required: true</w:t>
        <w:br/>
        <w:t xml:space="preserve">    },</w:t>
        <w:br/>
        <w:t xml:space="preserve">    publicKey: {</w:t>
        <w:br/>
        <w:t xml:space="preserve">      type: String,</w:t>
        <w:br/>
        <w:t xml:space="preserve">      required: true,</w:t>
        <w:br/>
        <w:t xml:space="preserve">      trim: true</w:t>
        <w:br/>
        <w:t xml:space="preserve">    },</w:t>
        <w:br/>
        <w:t xml:space="preserve">    // sandbox | production</w:t>
        <w:br/>
        <w:t xml:space="preserve">    environment: {</w:t>
        <w:br/>
        <w:t xml:space="preserve">      type: String,</w:t>
        <w:br/>
        <w:t xml:space="preserve">      enum: ["sandbox", "production"],</w:t>
        <w:br/>
        <w:t xml:space="preserve">      default: "sandbox",</w:t>
        <w:br/>
        <w:t xml:space="preserve">      required: true</w:t>
        <w:br/>
        <w:t xml:space="preserve">    },</w:t>
        <w:br/>
        <w:t xml:space="preserve">    // Auto-generated webhook URL (read-only on frontend)</w:t>
        <w:br/>
        <w:t xml:space="preserve">    webhookUrl: {</w:t>
        <w:br/>
        <w:t xml:space="preserve">      type: String,</w:t>
        <w:br/>
        <w:t xml:space="preserve">      default: ""</w:t>
        <w:br/>
        <w:t xml:space="preserve">    },</w:t>
        <w:br/>
        <w:t xml:space="preserve">    // Merchant display name for QR labels</w:t>
        <w:br/>
        <w:t xml:space="preserve">    merchantName: {</w:t>
        <w:br/>
        <w:t xml:space="preserve">      type: String,</w:t>
        <w:br/>
        <w:t xml:space="preserve">      default: "POS System",</w:t>
        <w:br/>
        <w:t xml:space="preserve">      trim: true</w:t>
        <w:br/>
        <w:t xml:space="preserve">    },</w:t>
        <w:br/>
        <w:t xml:space="preserve">    // Payment expiry in minutes (default 15)</w:t>
        <w:br/>
        <w:t xml:space="preserve">    paymentExpiryMinutes: {</w:t>
        <w:br/>
        <w:t xml:space="preserve">      type: Number,</w:t>
        <w:br/>
        <w:t xml:space="preserve">      default: 15,</w:t>
        <w:br/>
        <w:t xml:space="preserve">      min: 5,</w:t>
        <w:br/>
        <w:t xml:space="preserve">      max: 60</w:t>
        <w:br/>
        <w:t xml:space="preserve">    },</w:t>
        <w:br/>
        <w:t xml:space="preserve">    // Who configured this</w:t>
        <w:br/>
        <w:t xml:space="preserve">    configuredBy: {</w:t>
        <w:br/>
        <w:t xml:space="preserve">      type: String,</w:t>
        <w:br/>
        <w:t xml:space="preserve">      default: ""</w:t>
        <w:br/>
        <w:t xml:space="preserve">    },</w:t>
        <w:br/>
        <w:t xml:space="preserve">    configuredByName: {</w:t>
        <w:br/>
        <w:t xml:space="preserve">      type: String,</w:t>
        <w:br/>
        <w:t xml:space="preserve">      default: ""</w:t>
        <w:br/>
        <w:t xml:space="preserve">    }</w:t>
        <w:br/>
        <w:t xml:space="preserve">  },</w:t>
        <w:br/>
        <w:t xml:space="preserve">  {</w:t>
        <w:br/>
        <w:t xml:space="preserve">    timestamps: true</w:t>
        <w:br/>
        <w:t xml:space="preserve">  }</w:t>
        <w:br/>
        <w:t>);</w:t>
        <w:br/>
        <w:t>merchantSettingsSchema.index(</w:t>
        <w:br/>
        <w:t xml:space="preserve">  { isActive: 1 },</w:t>
        <w:br/>
        <w:t xml:space="preserve">  { unique: true, partialFilterExpression: { isActive: true } }</w:t>
        <w:br/>
        <w:t>);</w:t>
        <w:br/>
        <w:t>merchantSettingsSchema.methods.toSafeJSON = function() {</w:t>
        <w:br/>
        <w:t xml:space="preserve">  const obj = this.toObject();</w:t>
        <w:br/>
        <w:t xml:space="preserve">  delete obj.encryptedPrivateKey;</w:t>
        <w:br/>
        <w:t xml:space="preserve">  delete obj.privateKeyIV;</w:t>
        <w:br/>
        <w:t xml:space="preserve">  delete obj.privateKeyAuthTag;</w:t>
        <w:br/>
        <w:t xml:space="preserve">  return obj;</w:t>
        <w:br/>
        <w:t>};</w:t>
        <w:br/>
        <w:t>merchantSettingsSchema.statics.getActiveConfig = async function() {</w:t>
        <w:br/>
        <w:t xml:space="preserve">  return this.findOne({ isActive: true });</w:t>
        <w:br/>
        <w:t>};</w:t>
        <w:br/>
        <w:t>module.exports = mongoose.model("MerchantSettings", merchantSettingsSchema);</w:t>
        <w:br/>
        <w:br/>
        <w:br/>
        <w:br/>
        <w:t>FILE: pos/backend/models/Product.js</w:t>
        <w:br/>
        <w:t>================================================================================</w:t>
        <w:br/>
        <w:t>const mongoose = require("mongoose");</w:t>
        <w:br/>
        <w:t>const productSchema = new mongoose.Schema({</w:t>
        <w:br/>
        <w:t xml:space="preserve">  sku: {</w:t>
        <w:br/>
        <w:t xml:space="preserve">    type: String,</w:t>
        <w:br/>
        <w:t xml:space="preserve">    required: true,</w:t>
        <w:br/>
        <w:t xml:space="preserve">    unique: true,</w:t>
        <w:br/>
        <w:t xml:space="preserve">    trim: true</w:t>
        <w:br/>
        <w:t xml:space="preserve">  },</w:t>
        <w:br/>
        <w:t xml:space="preserve">  itemName: {</w:t>
        <w:br/>
        <w:t xml:space="preserve">    type: String,</w:t>
        <w:br/>
        <w:t xml:space="preserve">    required: true,</w:t>
        <w:br/>
        <w:t xml:space="preserve">    trim: true</w:t>
        <w:br/>
        <w:t xml:space="preserve">  },</w:t>
        <w:br/>
        <w:t xml:space="preserve">  category: {</w:t>
        <w:br/>
        <w:t xml:space="preserve">    type: String,</w:t>
        <w:br/>
        <w:t xml:space="preserve">    required: true</w:t>
        <w:br/>
        <w:t xml:space="preserve">  },</w:t>
        <w:br/>
        <w:t xml:space="preserve">  subCategory: {</w:t>
        <w:br/>
        <w:t xml:space="preserve">    type: String,</w:t>
        <w:br/>
        <w:t xml:space="preserve">    required: true,</w:t>
        <w:br/>
        <w:t xml:space="preserve">    trim: true</w:t>
        <w:br/>
        <w:t xml:space="preserve">  },</w:t>
        <w:br/>
        <w:t xml:space="preserve">  unitOfMeasure: {</w:t>
        <w:br/>
        <w:t xml:space="preserve">    type: String,</w:t>
        <w:br/>
        <w:t xml:space="preserve">    default: "pcs",</w:t>
        <w:br/>
        <w:t xml:space="preserve">    trim: true</w:t>
        <w:br/>
        <w:t xml:space="preserve">  },</w:t>
        <w:br/>
        <w:t xml:space="preserve">  brandName: {</w:t>
        <w:br/>
        <w:t xml:space="preserve">    type: String,</w:t>
        <w:br/>
        <w:t xml:space="preserve">    default: "",</w:t>
        <w:br/>
        <w:t xml:space="preserve">    trim: true</w:t>
        <w:br/>
        <w:t xml:space="preserve">  },</w:t>
        <w:br/>
        <w:t xml:space="preserve">  variant: {</w:t>
        <w:br/>
        <w:t xml:space="preserve">    type: String,</w:t>
        <w:br/>
        <w:t xml:space="preserve">    default: "",</w:t>
        <w:br/>
        <w:t xml:space="preserve">    trim: true</w:t>
        <w:br/>
        <w:t xml:space="preserve">  },</w:t>
        <w:br/>
        <w:t xml:space="preserve">  foodSubtype: {</w:t>
        <w:br/>
        <w:t xml:space="preserve">    type: String,</w:t>
        <w:br/>
        <w:t xml:space="preserve">    default: "",</w:t>
        <w:br/>
        <w:t xml:space="preserve">    trim: true</w:t>
        <w:br/>
        <w:t xml:space="preserve">  },</w:t>
        <w:br/>
        <w:t xml:space="preserve">  size: {</w:t>
        <w:br/>
        <w:t xml:space="preserve">    type: String,</w:t>
        <w:br/>
        <w:t xml:space="preserve">    default: "",</w:t>
        <w:br/>
        <w:t xml:space="preserve">    trim: true</w:t>
        <w:br/>
        <w:t xml:space="preserve">  },</w:t>
        <w:br/>
        <w:t xml:space="preserve">  sizes: {</w:t>
        <w:br/>
        <w:t xml:space="preserve">    type: mongoose.Schema.Types.Mixed,</w:t>
        <w:br/>
        <w:t xml:space="preserve">    default: null</w:t>
        <w:br/>
        <w:t xml:space="preserve">  },</w:t>
        <w:br/>
        <w:t xml:space="preserve">  itemPrice: {</w:t>
        <w:br/>
        <w:t xml:space="preserve">    type: Number,</w:t>
        <w:br/>
        <w:t xml:space="preserve">    default: 0,</w:t>
        <w:br/>
        <w:t xml:space="preserve">    min: 0</w:t>
        <w:br/>
        <w:t xml:space="preserve">  },</w:t>
        <w:br/>
        <w:t xml:space="preserve">  costPrice: {</w:t>
        <w:br/>
        <w:t xml:space="preserve">    type: Number,</w:t>
        <w:br/>
        <w:t xml:space="preserve">    default: 0,</w:t>
        <w:br/>
        <w:t xml:space="preserve">    min: 0</w:t>
        <w:br/>
        <w:t xml:space="preserve">  },</w:t>
        <w:br/>
        <w:t xml:space="preserve">  currentStock: {</w:t>
        <w:br/>
        <w:t xml:space="preserve">    type: Number,</w:t>
        <w:br/>
        <w:t xml:space="preserve">    required: true,</w:t>
        <w:br/>
        <w:t xml:space="preserve">    default: 0,</w:t>
        <w:br/>
        <w:t xml:space="preserve">    min: 0</w:t>
        <w:br/>
        <w:t xml:space="preserve">  },</w:t>
        <w:br/>
        <w:t xml:space="preserve">  reorderNumber: {</w:t>
        <w:br/>
        <w:t xml:space="preserve">    type: Number,</w:t>
        <w:br/>
        <w:t xml:space="preserve">    default: 0,</w:t>
        <w:br/>
        <w:t xml:space="preserve">    min: 0</w:t>
        <w:br/>
        <w:t xml:space="preserve">  },</w:t>
        <w:br/>
        <w:t xml:space="preserve">  expirationDate: {</w:t>
        <w:br/>
        <w:t xml:space="preserve">    type: Date,</w:t>
        <w:br/>
        <w:t xml:space="preserve">    default: null</w:t>
        <w:br/>
        <w:t xml:space="preserve">  },</w:t>
        <w:br/>
        <w:t xml:space="preserve">  expirationThresholdDays: {</w:t>
        <w:br/>
        <w:t xml:space="preserve">    type: Number,</w:t>
        <w:br/>
        <w:t xml:space="preserve">    default: 0,</w:t>
        <w:br/>
        <w:t xml:space="preserve">    min: 0</w:t>
        <w:br/>
        <w:t xml:space="preserve">  },</w:t>
        <w:br/>
        <w:t xml:space="preserve">  supplierName: {</w:t>
        <w:br/>
        <w:t xml:space="preserve">    type: String,</w:t>
        <w:br/>
        <w:t xml:space="preserve">    default: "",</w:t>
        <w:br/>
        <w:t xml:space="preserve">    trim: true</w:t>
        <w:br/>
        <w:t xml:space="preserve">  },</w:t>
        <w:br/>
        <w:t xml:space="preserve">  supplierContact: {</w:t>
        <w:br/>
        <w:t xml:space="preserve">    type: String,</w:t>
        <w:br/>
        <w:t xml:space="preserve">    default: "",</w:t>
        <w:br/>
        <w:t xml:space="preserve">    trim: true</w:t>
        <w:br/>
        <w:t xml:space="preserve">  },</w:t>
        <w:br/>
        <w:t xml:space="preserve">  dateAdded: {</w:t>
        <w:br/>
        <w:t xml:space="preserve">    type: Date,</w:t>
        <w:br/>
        <w:t xml:space="preserve">    default: Date.now</w:t>
        <w:br/>
        <w:t xml:space="preserve">  },</w:t>
        <w:br/>
        <w:t xml:space="preserve">  lastUpdated: {</w:t>
        <w:br/>
        <w:t xml:space="preserve">    type: Date,</w:t>
        <w:br/>
        <w:t xml:space="preserve">    default: Date.now</w:t>
        <w:br/>
        <w:t xml:space="preserve">  },</w:t>
        <w:br/>
        <w:t xml:space="preserve">  itemImage: {</w:t>
        <w:br/>
        <w:t xml:space="preserve">    type: String,</w:t>
        <w:br/>
        <w:t xml:space="preserve">    default: ""</w:t>
      </w:r>
    </w:p>
    <w:p>
      <w:pPr>
        <w:spacing w:after="0" w:before="0" w:line="240" w:lineRule="auto"/>
      </w:pPr>
      <w:r>
        <w:rPr>
          <w:rFonts w:ascii="Courier New" w:hAnsi="Courier New"/>
          <w:sz w:val="16"/>
        </w:rPr>
        <w:t xml:space="preserve">  },</w:t>
        <w:br/>
        <w:t xml:space="preserve">  productImages: {</w:t>
        <w:br/>
        <w:t xml:space="preserve">    type: [String],</w:t>
        <w:br/>
        <w:t xml:space="preserve">    default: []</w:t>
        <w:br/>
        <w:t xml:space="preserve">  },</w:t>
        <w:br/>
        <w:t xml:space="preserve">  displayInTerminal: {</w:t>
        <w:br/>
        <w:t xml:space="preserve">    type: Boolean,</w:t>
        <w:br/>
        <w:t xml:space="preserve">    default: true</w:t>
        <w:br/>
        <w:t xml:space="preserve">  },</w:t>
        <w:br/>
        <w:t xml:space="preserve">  discountIds: {</w:t>
        <w:br/>
        <w:t xml:space="preserve">    type: [mongoose.Schema.Types.ObjectId],</w:t>
        <w:br/>
        <w:t xml:space="preserve">    default: [],</w:t>
        <w:br/>
        <w:t xml:space="preserve">    ref: "Discount"</w:t>
        <w:br/>
        <w:t xml:space="preserve">  },</w:t>
        <w:br/>
        <w:t xml:space="preserve">  isArchived: {</w:t>
        <w:br/>
        <w:t xml:space="preserve">    type: Boolean,</w:t>
        <w:br/>
        <w:t xml:space="preserve">    default: false</w:t>
        <w:br/>
        <w:t xml:space="preserve">  }</w:t>
        <w:br/>
        <w:t>}, {</w:t>
        <w:br/>
        <w:t xml:space="preserve">  timestamps: true</w:t>
        <w:br/>
        <w:t>});</w:t>
        <w:br/>
        <w:t>productSchema.pre("save", function(next) {</w:t>
        <w:br/>
        <w:t xml:space="preserve">  this.lastUpdated = Date.now();</w:t>
        <w:br/>
        <w:t xml:space="preserve">  next();</w:t>
        <w:br/>
        <w:t>});</w:t>
        <w:br/>
        <w:t>productSchema.virtual("terminalStatus").get(function() {</w:t>
        <w:br/>
        <w:t xml:space="preserve">  return this.displayInTerminal !== false ? "shown" : "not shown";</w:t>
        <w:br/>
        <w:t>});</w:t>
        <w:br/>
        <w:t>productSchema.set("toJSON", { virtuals: true });</w:t>
        <w:br/>
        <w:t>productSchema.set("toObject", { virtuals: true });</w:t>
        <w:br/>
        <w:t>productSchema.index({ category: 1 });</w:t>
        <w:br/>
        <w:t>productSchema.index({ itemName: "text", sku: "text", brandName: "text" });</w:t>
        <w:br/>
        <w:t>productSchema.index({ dateAdded: -1 });</w:t>
        <w:br/>
        <w:t>productSchema.index({ currentStock: 1 });</w:t>
        <w:br/>
        <w:t>productSchema.index({ lastUpdated: -1 });</w:t>
        <w:br/>
        <w:t>productSchema.index({ sku: 1 });</w:t>
        <w:br/>
        <w:t>module.exports.schema = productSchema;</w:t>
        <w:br/>
        <w:t>module.exports = mongoose.model("Product", productSchema);</w:t>
        <w:br/>
        <w:br/>
        <w:br/>
        <w:br/>
        <w:t>FILE: pos/backend/models/Remittance.js</w:t>
        <w:br/>
        <w:t>================================================================================</w:t>
        <w:br/>
        <w:t>const mongoose = require("mongoose");</w:t>
        <w:br/>
        <w:t>const remittanceSchema = new mongoose.Schema({</w:t>
        <w:br/>
        <w:t xml:space="preserve">  employeeId: {</w:t>
        <w:br/>
        <w:t xml:space="preserve">    type: mongoose.Schema.Types.ObjectId,</w:t>
        <w:br/>
        <w:t xml:space="preserve">    ref: "Employee",</w:t>
        <w:br/>
        <w:t xml:space="preserve">    required: true</w:t>
        <w:br/>
        <w:t xml:space="preserve">  },</w:t>
        <w:br/>
        <w:t xml:space="preserve">  employeeName: {</w:t>
        <w:br/>
        <w:t xml:space="preserve">    type: String,</w:t>
        <w:br/>
        <w:t xml:space="preserve">    required: true</w:t>
        <w:br/>
        <w:t xml:space="preserve">  },</w:t>
        <w:br/>
        <w:t xml:space="preserve">  shiftDate: {</w:t>
        <w:br/>
        <w:t xml:space="preserve">    type: Date,</w:t>
        <w:br/>
        <w:t xml:space="preserve">    required: true</w:t>
        <w:br/>
        <w:t xml:space="preserve">  },</w:t>
        <w:br/>
        <w:t xml:space="preserve">  grossSales: {</w:t>
        <w:br/>
        <w:t xml:space="preserve">    type: Number,</w:t>
        <w:br/>
        <w:t xml:space="preserve">    required: true,</w:t>
        <w:br/>
        <w:t xml:space="preserve">    default: 0</w:t>
        <w:br/>
        <w:t xml:space="preserve">  },</w:t>
        <w:br/>
        <w:t xml:space="preserve">  returns: {</w:t>
        <w:br/>
        <w:t xml:space="preserve">    type: Number,</w:t>
        <w:br/>
        <w:t xml:space="preserve">    default: 0</w:t>
        <w:br/>
        <w:t xml:space="preserve">  },</w:t>
        <w:br/>
        <w:t xml:space="preserve">  netSales: {</w:t>
        <w:br/>
        <w:t xml:space="preserve">    type: Number,</w:t>
        <w:br/>
        <w:t xml:space="preserve">    required: true,</w:t>
        <w:br/>
        <w:t xml:space="preserve">    default: 0</w:t>
        <w:br/>
        <w:t xml:space="preserve">  },</w:t>
        <w:br/>
        <w:t xml:space="preserve">  noOfSales: {</w:t>
        <w:br/>
        <w:t xml:space="preserve">    type: Number,</w:t>
        <w:br/>
        <w:t xml:space="preserve">    default: 0</w:t>
        <w:br/>
        <w:t xml:space="preserve">  },</w:t>
        <w:br/>
        <w:t xml:space="preserve">  denominations: {</w:t>
        <w:br/>
        <w:t xml:space="preserve">    p1000: { type: Number, default: 0 },</w:t>
        <w:br/>
        <w:t xml:space="preserve">    p500: { type: Number, default: 0 },</w:t>
        <w:br/>
        <w:t xml:space="preserve">    p200: { type: Number, default: 0 },</w:t>
        <w:br/>
        <w:t xml:space="preserve">    p100: { type: Number, default: 0 },</w:t>
        <w:br/>
        <w:t xml:space="preserve">    p50: { type: Number, default: 0 },</w:t>
        <w:br/>
        <w:t xml:space="preserve">    p20: { type: Number, default: 0 },</w:t>
        <w:br/>
        <w:t xml:space="preserve">    p10: { type: Number, default: 0 },</w:t>
        <w:br/>
        <w:t xml:space="preserve">    p5: { type: Number, default: 0 },</w:t>
        <w:br/>
        <w:t xml:space="preserve">    p1: { type: Number, default: 0 },</w:t>
        <w:br/>
        <w:t xml:space="preserve">    c25: { type: Number, default: 0 },</w:t>
        <w:br/>
        <w:t xml:space="preserve">    c10: { type: Number, default: 0 },</w:t>
        <w:br/>
        <w:t xml:space="preserve">    c5: { type: Number, default: 0 }</w:t>
        <w:br/>
        <w:t xml:space="preserve">  },</w:t>
        <w:br/>
        <w:t xml:space="preserve">  totalCashOnHand: {</w:t>
        <w:br/>
        <w:t xml:space="preserve">    type: Number,</w:t>
        <w:br/>
        <w:t xml:space="preserve">    required: true,</w:t>
        <w:br/>
        <w:t xml:space="preserve">    default: 0</w:t>
        <w:br/>
        <w:t xml:space="preserve">  },</w:t>
        <w:br/>
        <w:t xml:space="preserve">  openingFloat: {</w:t>
        <w:br/>
        <w:t xml:space="preserve">    type: Number,</w:t>
        <w:br/>
        <w:t xml:space="preserve">    default: 2e3</w:t>
        <w:br/>
        <w:t xml:space="preserve">  },</w:t>
        <w:br/>
        <w:t xml:space="preserve">  cashToRemit: {</w:t>
        <w:br/>
        <w:t xml:space="preserve">    type: Number,</w:t>
        <w:br/>
        <w:t xml:space="preserve">    required: true,</w:t>
        <w:br/>
        <w:t xml:space="preserve">    default: 0</w:t>
        <w:br/>
        <w:t xml:space="preserve">  },</w:t>
        <w:br/>
        <w:t xml:space="preserve">  expectedCash: {</w:t>
        <w:br/>
        <w:t xml:space="preserve">    type: Number,</w:t>
        <w:br/>
        <w:t xml:space="preserve">    default: 0</w:t>
        <w:br/>
        <w:t xml:space="preserve">  },</w:t>
        <w:br/>
        <w:t xml:space="preserve">  variance: {</w:t>
        <w:br/>
        <w:t xml:space="preserve">    type: Number,</w:t>
        <w:br/>
        <w:t xml:space="preserve">    default: 0</w:t>
        <w:br/>
        <w:t xml:space="preserve">  },</w:t>
        <w:br/>
        <w:t xml:space="preserve">  remarks: {</w:t>
        <w:br/>
        <w:t xml:space="preserve">    type: String,</w:t>
        <w:br/>
        <w:t xml:space="preserve">    default: ""</w:t>
        <w:br/>
        <w:t xml:space="preserve">  },</w:t>
        <w:br/>
        <w:t xml:space="preserve">  receivedBy: {</w:t>
        <w:br/>
        <w:t xml:space="preserve">    type: String,</w:t>
        <w:br/>
        <w:t xml:space="preserve">    default: ""</w:t>
        <w:br/>
        <w:t xml:space="preserve">  },</w:t>
        <w:br/>
        <w:t xml:space="preserve">  status: {</w:t>
        <w:br/>
        <w:t xml:space="preserve">    type: String,</w:t>
        <w:br/>
        <w:t xml:space="preserve">    enum: ["Submitted", "Reviewed"],</w:t>
        <w:br/>
        <w:t xml:space="preserve">    default: "Submitted"</w:t>
        <w:br/>
        <w:t xml:space="preserve">  },</w:t>
        <w:br/>
        <w:t xml:space="preserve">  submittedAt: {</w:t>
        <w:br/>
        <w:t xml:space="preserve">    type: Date,</w:t>
        <w:br/>
        <w:t xml:space="preserve">    default: Date.now</w:t>
        <w:br/>
        <w:t xml:space="preserve">  }</w:t>
        <w:br/>
        <w:t>}, {</w:t>
        <w:br/>
        <w:t xml:space="preserve">  timestamps: true</w:t>
        <w:br/>
        <w:t>});</w:t>
        <w:br/>
        <w:t>remittanceSchema.index({ employeeId: 1, shiftDate: -1 });</w:t>
        <w:br/>
        <w:t>remittanceSchema.index({ submittedAt: -1 });</w:t>
        <w:br/>
        <w:t>remittanceSchema.index({ status: 1 });</w:t>
        <w:br/>
        <w:t>module.exports.schema = remittanceSchema;</w:t>
        <w:br/>
        <w:t>module.exports = mongoose.model("Remittance", remittanceSchema);</w:t>
        <w:br/>
        <w:br/>
        <w:br/>
        <w:br/>
        <w:t>FILE: pos/backend/models/SalesTransaction.js</w:t>
        <w:br/>
        <w:t>================================================================================</w:t>
        <w:br/>
        <w:t>const mongoose = require("mongoose");</w:t>
        <w:br/>
        <w:t>const transactionItemSchema = new mongoose.Schema(</w:t>
        <w:br/>
        <w:t xml:space="preserve">  {</w:t>
        <w:br/>
        <w:t xml:space="preserve">    productId: {</w:t>
        <w:br/>
        <w:t xml:space="preserve">      type: mongoose.Schema.Types.ObjectId,</w:t>
        <w:br/>
        <w:t xml:space="preserve">      ref: "Product",</w:t>
        <w:br/>
        <w:t xml:space="preserve">      required: true</w:t>
        <w:br/>
        <w:t xml:space="preserve">    },</w:t>
        <w:br/>
        <w:t xml:space="preserve">    itemName: String,</w:t>
        <w:br/>
        <w:t xml:space="preserve">    sku: String,</w:t>
        <w:br/>
        <w:t xml:space="preserve">    variant: String,</w:t>
        <w:br/>
        <w:t xml:space="preserve">    selectedSize: String,</w:t>
        <w:br/>
        <w:t xml:space="preserve">    quantity: {</w:t>
        <w:br/>
        <w:t xml:space="preserve">      type: Number,</w:t>
        <w:br/>
        <w:t xml:space="preserve">      required: true</w:t>
        <w:br/>
        <w:t xml:space="preserve">    },</w:t>
        <w:br/>
        <w:t xml:space="preserve">    price: {</w:t>
        <w:br/>
        <w:t xml:space="preserve">      type: Number,</w:t>
        <w:br/>
        <w:t xml:space="preserve">      required: true</w:t>
        <w:br/>
        <w:t xml:space="preserve">    },</w:t>
        <w:br/>
        <w:t xml:space="preserve">    itemImage: {</w:t>
        <w:br/>
        <w:t xml:space="preserve">      type: String,</w:t>
        <w:br/>
        <w:t xml:space="preserve">      default: ""</w:t>
        <w:br/>
        <w:t xml:space="preserve">    },</w:t>
        <w:br/>
        <w:t xml:space="preserve">    returnStatus: {</w:t>
        <w:br/>
        <w:t xml:space="preserve">      type: String,</w:t>
        <w:br/>
        <w:t xml:space="preserve">      enum: ["Returned", "Partially Returned", null],</w:t>
        <w:br/>
        <w:t xml:space="preserve">      default: null</w:t>
        <w:br/>
        <w:t xml:space="preserve">    },</w:t>
        <w:br/>
        <w:t xml:space="preserve">    returnedQuantity: {</w:t>
        <w:br/>
        <w:t xml:space="preserve">      type: Number,</w:t>
        <w:br/>
        <w:t xml:space="preserve">      default: null</w:t>
        <w:br/>
        <w:t xml:space="preserve">    },</w:t>
        <w:br/>
        <w:t xml:space="preserve">    returnReason: {</w:t>
        <w:br/>
        <w:t xml:space="preserve">      type: String,</w:t>
        <w:br/>
        <w:t xml:space="preserve">      default: null</w:t>
        <w:br/>
        <w:t xml:space="preserve">    },</w:t>
        <w:br/>
        <w:t xml:space="preserve">    voidReason: {</w:t>
        <w:br/>
        <w:t xml:space="preserve">      type: String,</w:t>
        <w:br/>
        <w:t xml:space="preserve">      default: null</w:t>
        <w:br/>
        <w:t xml:space="preserve">    },</w:t>
        <w:br/>
        <w:t xml:space="preserve">    // FIFO batches consumed on this line (filled when stock-out runs after sale) — used to return stock to the same batch slots</w:t>
        <w:br/>
        <w:t xml:space="preserve">    batchAllocations: {</w:t>
        <w:br/>
        <w:t xml:space="preserve">      type: [</w:t>
        <w:br/>
        <w:t xml:space="preserve">        {</w:t>
        <w:br/>
        <w:t xml:space="preserve">          createdAt: { type: String, default: "" },</w:t>
        <w:br/>
        <w:t xml:space="preserve">          qty: { type: Number, required: true },</w:t>
        <w:br/>
        <w:t xml:space="preserve">          price: { type: Number, default: 0 },</w:t>
        <w:br/>
        <w:t xml:space="preserve">          costPrice: { type: Number, default: 0 }</w:t>
        <w:br/>
        <w:t xml:space="preserve">        }</w:t>
        <w:br/>
        <w:t xml:space="preserve">      ],</w:t>
        <w:br/>
        <w:t xml:space="preserve">      default: void 0</w:t>
        <w:br/>
        <w:t xml:space="preserve">    }</w:t>
        <w:br/>
        <w:t xml:space="preserve">  },</w:t>
        <w:br/>
        <w:t xml:space="preserve">  { _id: false }</w:t>
        <w:br/>
        <w:t>);</w:t>
        <w:br/>
        <w:t>const salesTransactionSchema = new mongoose.Schema(</w:t>
        <w:br/>
        <w:t xml:space="preserve">  {</w:t>
        <w:br/>
        <w:t xml:space="preserve">    userId: {</w:t>
        <w:br/>
        <w:t xml:space="preserve">      type: String,</w:t>
        <w:br/>
        <w:t xml:space="preserve">      required: true</w:t>
        <w:br/>
        <w:t xml:space="preserve">    },</w:t>
        <w:br/>
        <w:t xml:space="preserve">    performedById: String,</w:t>
        <w:br/>
        <w:t xml:space="preserve">    performedByName: String,</w:t>
        <w:br/>
        <w:t xml:space="preserve">    items: {</w:t>
        <w:br/>
        <w:t xml:space="preserve">      type: [transactionItemSchema],</w:t>
        <w:br/>
        <w:t xml:space="preserve">      required: true</w:t>
        <w:br/>
        <w:t xml:space="preserve">    },</w:t>
        <w:br/>
        <w:t xml:space="preserve">    paymentMethod: {</w:t>
        <w:br/>
        <w:t xml:space="preserve">      type: String,</w:t>
        <w:br/>
        <w:t xml:space="preserve">      enum: ["cash", "gcash", "void", "return"],</w:t>
        <w:br/>
        <w:t xml:space="preserve">      required: true</w:t>
        <w:br/>
        <w:t xml:space="preserve">    },</w:t>
        <w:br/>
        <w:t xml:space="preserve">    amountReceived: Number,</w:t>
        <w:br/>
        <w:t xml:space="preserve">    changeGiven: Number,</w:t>
        <w:br/>
        <w:t xml:space="preserve">    referenceNo: String,</w:t>
        <w:br/>
        <w:t xml:space="preserve">    receiptNo: String,</w:t>
        <w:br/>
        <w:t xml:space="preserve">    totalAmount: {</w:t>
        <w:br/>
        <w:t xml:space="preserve">      type: Number,</w:t>
        <w:br/>
        <w:t xml:space="preserve">      required: true</w:t>
        <w:br/>
        <w:t xml:space="preserve">    },</w:t>
        <w:br/>
        <w:t xml:space="preserve">    subtotal: {</w:t>
        <w:br/>
        <w:t xml:space="preserve">      type: Number,</w:t>
        <w:br/>
        <w:t xml:space="preserve">      default: null</w:t>
        <w:br/>
        <w:t xml:space="preserve">    },</w:t>
        <w:br/>
        <w:t xml:space="preserve">    discount: {</w:t>
        <w:br/>
        <w:t xml:space="preserve">      type: Number,</w:t>
        <w:br/>
        <w:t xml:space="preserve">      default: 0</w:t>
        <w:br/>
        <w:t xml:space="preserve">    },</w:t>
        <w:br/>
        <w:t xml:space="preserve">    discountType: {</w:t>
        <w:br/>
        <w:t xml:space="preserve">      type: String,</w:t>
        <w:br/>
        <w:t xml:space="preserve">      default: null</w:t>
        <w:br/>
        <w:t xml:space="preserve">    },</w:t>
        <w:br/>
        <w:t xml:space="preserve">    discountValue: {</w:t>
        <w:br/>
        <w:t xml:space="preserve">      type: Number,</w:t>
        <w:br/>
        <w:t xml:space="preserve">      default: 0</w:t>
        <w:br/>
        <w:t xml:space="preserve">    },</w:t>
        <w:br/>
        <w:t xml:space="preserve">    appliedDiscountIds: {</w:t>
        <w:br/>
        <w:t xml:space="preserve">      type: [{ type: mongoose.Schema.Types.ObjectId, ref: "Discount" }],</w:t>
        <w:br/>
        <w:t xml:space="preserve">      default: void 0</w:t>
        <w:br/>
        <w:t xml:space="preserve">    },</w:t>
        <w:br/>
        <w:t xml:space="preserve">    status: {</w:t>
        <w:br/>
        <w:t xml:space="preserve">      type: String,</w:t>
        <w:br/>
        <w:t xml:space="preserve">      enum: ["Completed", "Returned", "Partially Returned", "Voided", "Pending", "Failed"],</w:t>
        <w:br/>
        <w:t xml:space="preserve">      default: "Completed"</w:t>
        <w:br/>
        <w:t xml:space="preserve">    },</w:t>
        <w:br/>
        <w:t xml:space="preserve">    checkedOutAt: {</w:t>
        <w:br/>
        <w:t xml:space="preserve">      type: Date,</w:t>
        <w:br/>
        <w:t xml:space="preserve">      default: Date.now</w:t>
        <w:br/>
        <w:t xml:space="preserve">    },</w:t>
        <w:br/>
        <w:t xml:space="preserve">    originalTransactionId: {</w:t>
        <w:br/>
        <w:t xml:space="preserve">      type: mongoose.Schema.Types.ObjectId,</w:t>
        <w:br/>
        <w:t xml:space="preserve">      ref: "SalesTransaction",</w:t>
        <w:br/>
        <w:t xml:space="preserve">      default: null</w:t>
        <w:br/>
        <w:t xml:space="preserve">    },</w:t>
        <w:br/>
        <w:t xml:space="preserve">    voidedBy: {</w:t>
        <w:br/>
        <w:t xml:space="preserve">      type: String,</w:t>
        <w:br/>
        <w:t xml:space="preserve">      default: null</w:t>
        <w:br/>
        <w:t xml:space="preserve">    },</w:t>
        <w:br/>
        <w:t xml:space="preserve">    voidedByName: {</w:t>
        <w:br/>
        <w:t xml:space="preserve">      type: String,</w:t>
        <w:br/>
        <w:t xml:space="preserve">      default: null</w:t>
        <w:br/>
        <w:t xml:space="preserve">    },</w:t>
        <w:br/>
        <w:t xml:space="preserve">    voidedAt: {</w:t>
        <w:br/>
        <w:t xml:space="preserve">      type: Date,</w:t>
        <w:br/>
        <w:t xml:space="preserve">      default: null</w:t>
        <w:br/>
        <w:t xml:space="preserve">    },</w:t>
        <w:br/>
        <w:t xml:space="preserve">    voidReason: {</w:t>
        <w:br/>
        <w:t xml:space="preserve">      type: String,</w:t>
        <w:br/>
        <w:t xml:space="preserve">      default: null</w:t>
        <w:br/>
        <w:t xml:space="preserve">    },</w:t>
        <w:br/>
        <w:t xml:space="preserve">    voidId: {</w:t>
        <w:br/>
        <w:t xml:space="preserve">      type: String,</w:t>
        <w:br/>
        <w:t xml:space="preserve">      unique: true,</w:t>
        <w:br/>
        <w:t xml:space="preserve">      sparse: true,</w:t>
        <w:br/>
        <w:t xml:space="preserve">      index: true</w:t>
        <w:br/>
        <w:t xml:space="preserve">    },</w:t>
        <w:br/>
        <w:t xml:space="preserve">    // === GCash Automated Payment Fields ===</w:t>
        <w:br/>
        <w:t xml:space="preserve">    // Unique merchant-generated order ID for GCash payments (GCASH-&lt;ts&gt;-&lt;rand&gt;)</w:t>
        <w:br/>
        <w:t xml:space="preserve">    merchantOrderId: {</w:t>
        <w:br/>
        <w:t xml:space="preserve">      type: String,</w:t>
        <w:br/>
        <w:t xml:space="preserve">      sparse: true,</w:t>
        <w:br/>
        <w:t xml:space="preserve">      index: true,</w:t>
        <w:br/>
        <w:t xml:space="preserve">      default: null</w:t>
        <w:br/>
        <w:t xml:space="preserve">    },</w:t>
        <w:br/>
        <w:t xml:space="preserve">    // Payment gateway source ID (e.g. PayMongo source_xxx)</w:t>
        <w:br/>
        <w:t xml:space="preserve">    gcashSourceId: {</w:t>
        <w:br/>
        <w:t xml:space="preserve">      type: String,</w:t>
        <w:br/>
        <w:t xml:space="preserve">      default: null</w:t>
        <w:br/>
        <w:t xml:space="preserve">    },</w:t>
        <w:br/>
        <w:t xml:space="preserve">    // Payment gateway payment ID (after source is charged)</w:t>
        <w:br/>
        <w:t xml:space="preserve">    gcashPaymentId: {</w:t>
        <w:br/>
        <w:t xml:space="preserve">      type: String,</w:t>
        <w:br/>
        <w:t xml:space="preserve">      default: null</w:t>
        <w:br/>
        <w:t xml:space="preserve">    },</w:t>
        <w:br/>
        <w:t xml:space="preserve">    // GCash payment lifecycle status</w:t>
        <w:br/>
        <w:t xml:space="preserve">    gcashStatus: {</w:t>
        <w:br/>
        <w:t xml:space="preserve">      type: String,</w:t>
        <w:br/>
        <w:t xml:space="preserve">      enum: ["PENDING", "CHARGEABLE", "PAID", "FAILED", "EXPIRED", null],</w:t>
        <w:br/>
        <w:t xml:space="preserve">      default: null</w:t>
        <w:br/>
        <w:t xml:space="preserve">    },</w:t>
        <w:br/>
        <w:t xml:space="preserve">    // URL for customer to complete GCash payment / generate QR</w:t>
        <w:br/>
        <w:t xml:space="preserve">    gcashCheckoutUrl: {</w:t>
        <w:br/>
        <w:t xml:space="preserve">      type: String,</w:t>
        <w:br/>
        <w:t xml:space="preserve">      default: null</w:t>
        <w:br/>
        <w:t xml:space="preserve">    },</w:t>
        <w:br/>
        <w:t xml:space="preserve">    // GCash reference number from payment gateway</w:t>
        <w:br/>
        <w:t xml:space="preserve">    gcashReference: {</w:t>
        <w:br/>
        <w:t xml:space="preserve">      type: String,</w:t>
        <w:br/>
        <w:t xml:space="preserve">      default: null</w:t>
        <w:br/>
        <w:t xml:space="preserve">    },</w:t>
        <w:br/>
        <w:t xml:space="preserve">    // Timestamp when GCash payment was confirmed</w:t>
        <w:br/>
        <w:t xml:space="preserve">    gcashPaidAt: {</w:t>
        <w:br/>
        <w:t xml:space="preserve">      type: Date,</w:t>
        <w:br/>
        <w:t xml:space="preserve">      default: null</w:t>
        <w:br/>
        <w:t xml:space="preserve">    },</w:t>
        <w:br/>
        <w:t xml:space="preserve">    // Payment expiry time for auto-expiration cron</w:t>
        <w:br/>
        <w:t xml:space="preserve">    gcashExpiresAt: {</w:t>
        <w:br/>
        <w:t xml:space="preserve">      type: Date,</w:t>
        <w:br/>
        <w:t xml:space="preserve">      default: null</w:t>
        <w:br/>
        <w:t xml:space="preserve">    },</w:t>
        <w:br/>
        <w:t xml:space="preserve">    // Fee charged by payment gateway</w:t>
        <w:br/>
        <w:t xml:space="preserve">    gcashFeeAmount: {</w:t>
        <w:br/>
        <w:t xml:space="preserve">      type: Number,</w:t>
        <w:br/>
        <w:t xml:space="preserve">      default: null</w:t>
        <w:br/>
        <w:t xml:space="preserve">    },</w:t>
        <w:br/>
        <w:t xml:space="preserve">    // Net amount after gateway fees</w:t>
        <w:br/>
        <w:t xml:space="preserve">    gcashNetAmount: {</w:t>
        <w:br/>
        <w:t xml:space="preserve">      type: Number,</w:t>
        <w:br/>
        <w:t xml:space="preserve">      default: null</w:t>
        <w:br/>
        <w:t xml:space="preserve">    },</w:t>
        <w:br/>
        <w:t xml:space="preserve">    // Webhook event ID for idempotency</w:t>
        <w:br/>
        <w:t xml:space="preserve">    gcashWebhookEventId: {</w:t>
        <w:br/>
        <w:t xml:space="preserve">      type: String,</w:t>
        <w:br/>
        <w:t xml:space="preserve">      default: null</w:t>
        <w:br/>
        <w:t xml:space="preserve">    }</w:t>
        <w:br/>
        <w:t xml:space="preserve">  },</w:t>
        <w:br/>
        <w:t xml:space="preserve">  {</w:t>
        <w:br/>
        <w:t xml:space="preserve">    timestamps: true</w:t>
        <w:br/>
        <w:t xml:space="preserve">  }</w:t>
        <w:br/>
        <w:t>);</w:t>
        <w:br/>
        <w:t>salesTransactionSchema.index({ checkedOutAt: -1 });</w:t>
        <w:br/>
        <w:t>salesTransactionSchema.index({ status: 1 });</w:t>
        <w:br/>
        <w:t>salesTransactionSchema.index({ receiptNo: 1 });</w:t>
        <w:br/>
        <w:t>salesTransactionSchema.index({ userId: 1 });</w:t>
        <w:br/>
        <w:t>salesTransactionSchema.index({ paymentMethod: 1 });</w:t>
        <w:br/>
        <w:t>salesTransactionSchema.index({ referenceNo: 1 });</w:t>
        <w:br/>
        <w:t>salesTransactionSchema.index({ createdAt: -1 });</w:t>
        <w:br/>
        <w:t>salesTransactionSchema.index({ "items.productId": 1 });</w:t>
        <w:br/>
        <w:t>salesTransactionSchema.index({ status: 1, paymentMethod: 1, checkedOutAt: -1 });</w:t>
        <w:br/>
        <w:t>salesTransactionSchema.index({ status: 1, paymentMethod: 1, createdAt: -1 });</w:t>
        <w:br/>
        <w:t>salesTransactionSchema.index({ gcashSourceId: 1 }, { sparse: true });</w:t>
        <w:br/>
        <w:t>salesTransactionSchema.index(</w:t>
        <w:br/>
        <w:t xml:space="preserve">  { gcashStatus: 1, gcashExpiresAt: 1 },</w:t>
        <w:br/>
        <w:t xml:space="preserve">  { sparse: true }</w:t>
        <w:br/>
        <w:t>);</w:t>
        <w:br/>
        <w:t>module.exports.schema = salesTransactionSchema;</w:t>
        <w:br/>
        <w:t>module.exports = mongoose.model("SalesTransaction", salesTransactionSchema);</w:t>
        <w:br/>
        <w:br/>
        <w:br/>
        <w:br/>
        <w:t>FILE: pos/backend/models/StockMovement.js</w:t>
        <w:br/>
        <w:t>================================================================================</w:t>
        <w:br/>
        <w:t>const mongoose = require("mongoose");</w:t>
        <w:br/>
        <w:t>const stockMovementSchema = new mongoose.Schema({</w:t>
        <w:br/>
        <w:t xml:space="preserve">  productId: {</w:t>
        <w:br/>
        <w:t xml:space="preserve">    type: mongoose.Schema.Types.ObjectId,</w:t>
        <w:br/>
        <w:t xml:space="preserve">    ref: "Product",</w:t>
        <w:br/>
        <w:t xml:space="preserve">    required: true</w:t>
        <w:br/>
        <w:t xml:space="preserve">  },</w:t>
        <w:br/>
        <w:t xml:space="preserve">  sku: {</w:t>
        <w:br/>
        <w:t xml:space="preserve">    type: String,</w:t>
        <w:br/>
        <w:t xml:space="preserve">    required: true</w:t>
        <w:br/>
        <w:t xml:space="preserve">  },</w:t>
        <w:br/>
        <w:t xml:space="preserve">  itemName: {</w:t>
        <w:br/>
        <w:t xml:space="preserve">    type: String,</w:t>
        <w:br/>
        <w:t xml:space="preserve">    required: true</w:t>
        <w:br/>
        <w:t xml:space="preserve">  },</w:t>
        <w:br/>
        <w:t xml:space="preserve">  itemImage: {</w:t>
        <w:br/>
        <w:t xml:space="preserve">    type: String,</w:t>
        <w:br/>
        <w:t xml:space="preserve">    default: ""</w:t>
        <w:br/>
        <w:t xml:space="preserve">  },</w:t>
        <w:br/>
        <w:t xml:space="preserve">  category: {</w:t>
        <w:br/>
        <w:t xml:space="preserve">    type: String,</w:t>
        <w:br/>
        <w:t xml:space="preserve">    required: true</w:t>
        <w:br/>
        <w:t xml:space="preserve">  },</w:t>
        <w:br/>
        <w:t xml:space="preserve">  brandName: {</w:t>
        <w:br/>
        <w:t xml:space="preserve">    type: String,</w:t>
        <w:br/>
        <w:t xml:space="preserve">    default: ""</w:t>
        <w:br/>
        <w:t xml:space="preserve">  },</w:t>
        <w:br/>
        <w:t xml:space="preserve">  type: {</w:t>
        <w:br/>
        <w:t xml:space="preserve">    type: String,</w:t>
        <w:br/>
        <w:t xml:space="preserve">    enum: ["Stock-In", "Stock-Out", "Pull-Out"],</w:t>
        <w:br/>
        <w:t xml:space="preserve">    required: true</w:t>
        <w:br/>
        <w:t xml:space="preserve">  },</w:t>
        <w:br/>
        <w:t xml:space="preserve">  quantity: {</w:t>
        <w:br/>
        <w:t xml:space="preserve">    type: Number,</w:t>
        <w:br/>
        <w:t xml:space="preserve">    required: true</w:t>
      </w:r>
    </w:p>
    <w:p>
      <w:pPr>
        <w:spacing w:after="0" w:before="0" w:line="240" w:lineRule="auto"/>
      </w:pPr>
      <w:r>
        <w:rPr>
          <w:rFonts w:ascii="Courier New" w:hAnsi="Courier New"/>
          <w:sz w:val="16"/>
        </w:rPr>
        <w:t xml:space="preserve">  },</w:t>
        <w:br/>
        <w:t xml:space="preserve">  stockBefore: {</w:t>
        <w:br/>
        <w:t xml:space="preserve">    type: Number,</w:t>
        <w:br/>
        <w:t xml:space="preserve">    required: true</w:t>
        <w:br/>
        <w:t xml:space="preserve">  },</w:t>
        <w:br/>
        <w:t xml:space="preserve">  stockAfter: {</w:t>
        <w:br/>
        <w:t xml:space="preserve">    type: Number,</w:t>
        <w:br/>
        <w:t xml:space="preserve">    required: true</w:t>
        <w:br/>
        <w:t xml:space="preserve">  },</w:t>
        <w:br/>
        <w:t xml:space="preserve">  reason: {</w:t>
        <w:br/>
        <w:t xml:space="preserve">    type: String,</w:t>
        <w:br/>
        <w:t xml:space="preserve">    required: true,</w:t>
        <w:br/>
        <w:t xml:space="preserve">    enum: ["Restock", "Sold", "Returned Item", "Return", "Exchange", "Damaged", "Lost", "Expired", "Adjustment", "Initial Stock", "Other"]</w:t>
        <w:br/>
        <w:t xml:space="preserve">  },</w:t>
        <w:br/>
        <w:t xml:space="preserve">  handledBy: {</w:t>
        <w:br/>
        <w:t xml:space="preserve">    type: String,</w:t>
        <w:br/>
        <w:t xml:space="preserve">    required: true</w:t>
        <w:br/>
        <w:t xml:space="preserve">  },</w:t>
        <w:br/>
        <w:t xml:space="preserve">  handledById: {</w:t>
        <w:br/>
        <w:t xml:space="preserve">    type: String,</w:t>
        <w:br/>
        <w:t xml:space="preserve">    default: ""</w:t>
        <w:br/>
        <w:t xml:space="preserve">  },</w:t>
        <w:br/>
        <w:t xml:space="preserve">  notes: {</w:t>
        <w:br/>
        <w:t xml:space="preserve">    type: String,</w:t>
        <w:br/>
        <w:t xml:space="preserve">    default: ""</w:t>
        <w:br/>
        <w:t xml:space="preserve">  },</w:t>
        <w:br/>
        <w:t xml:space="preserve">  sizeQuantities: {</w:t>
        <w:br/>
        <w:t xml:space="preserve">    type: mongoose.Schema.Types.Mixed,</w:t>
        <w:br/>
        <w:t xml:space="preserve">    default: null</w:t>
        <w:br/>
        <w:t xml:space="preserve">  }</w:t>
        <w:br/>
        <w:t>}, {</w:t>
        <w:br/>
        <w:t xml:space="preserve">  timestamps: true</w:t>
        <w:br/>
        <w:t>});</w:t>
        <w:br/>
        <w:t>stockMovementSchema.index({ createdAt: -1 });</w:t>
        <w:br/>
        <w:t>stockMovementSchema.index({ productId: 1 });</w:t>
        <w:br/>
        <w:t>stockMovementSchema.index({ type: 1 });</w:t>
        <w:br/>
        <w:t>stockMovementSchema.index({ category: 1 });</w:t>
        <w:br/>
        <w:t>stockMovementSchema.index({ sku: 1 });</w:t>
        <w:br/>
        <w:t>stockMovementSchema.index({ handledById: 1 });</w:t>
        <w:br/>
        <w:t>stockMovementSchema.index({ reason: 1 });</w:t>
        <w:br/>
        <w:t>module.exports.schema = stockMovementSchema;</w:t>
        <w:br/>
        <w:t>module.exports = mongoose.model("StockMovement", stockMovementSchema);</w:t>
        <w:br/>
        <w:br/>
        <w:br/>
        <w:br/>
        <w:t>FILE: pos/backend/models/SyncLog.js</w:t>
        <w:br/>
        <w:t>================================================================================</w:t>
        <w:br/>
        <w:t>const mongoose = require("mongoose");</w:t>
        <w:br/>
        <w:t>const syncLogSchema = new mongoose.Schema(</w:t>
        <w:br/>
        <w:t xml:space="preserve">  {</w:t>
        <w:br/>
        <w:t xml:space="preserve">    entity: {</w:t>
        <w:br/>
        <w:t xml:space="preserve">      type: String,</w:t>
        <w:br/>
        <w:t xml:space="preserve">      required: true,</w:t>
        <w:br/>
        <w:t xml:space="preserve">      enum: [</w:t>
        <w:br/>
        <w:t xml:space="preserve">        "SalesTransaction",</w:t>
        <w:br/>
        <w:t xml:space="preserve">        "Product",</w:t>
        <w:br/>
        <w:t xml:space="preserve">        "StockMovement",</w:t>
        <w:br/>
        <w:t xml:space="preserve">        "Employee",</w:t>
        <w:br/>
        <w:t xml:space="preserve">        "Category",</w:t>
        <w:br/>
        <w:t xml:space="preserve">        "Discount",</w:t>
        <w:br/>
        <w:t xml:space="preserve">        "BrandPartner",</w:t>
        <w:br/>
        <w:t xml:space="preserve">        "VoidLog",</w:t>
        <w:br/>
        <w:t xml:space="preserve">        "Archive",</w:t>
        <w:br/>
        <w:t xml:space="preserve">        "Cart"</w:t>
        <w:br/>
        <w:t xml:space="preserve">      ],</w:t>
        <w:br/>
        <w:t xml:space="preserve">      unique: true</w:t>
        <w:br/>
        <w:t xml:space="preserve">    },</w:t>
        <w:br/>
        <w:t xml:space="preserve">    lastSyncedAt: {</w:t>
        <w:br/>
        <w:t xml:space="preserve">      type: Date,</w:t>
        <w:br/>
        <w:t xml:space="preserve">      default: /* @__PURE__ */ new Date(0)</w:t>
        <w:br/>
        <w:t xml:space="preserve">      // Default to epoch to sync everything initially</w:t>
        <w:br/>
        <w:t xml:space="preserve">    },</w:t>
        <w:br/>
        <w:t xml:space="preserve">    status: {</w:t>
        <w:br/>
        <w:t xml:space="preserve">      type: String,</w:t>
        <w:br/>
        <w:t xml:space="preserve">      enum: ["Success", "Failed", "InProgress"],</w:t>
        <w:br/>
        <w:t xml:space="preserve">      default: "Success"</w:t>
        <w:br/>
        <w:t xml:space="preserve">    },</w:t>
        <w:br/>
        <w:t xml:space="preserve">    message: String</w:t>
        <w:br/>
        <w:t xml:space="preserve">  },</w:t>
        <w:br/>
        <w:t xml:space="preserve">  {</w:t>
        <w:br/>
        <w:t xml:space="preserve">    timestamps: true</w:t>
        <w:br/>
        <w:t xml:space="preserve">  }</w:t>
        <w:br/>
        <w:t>);</w:t>
        <w:br/>
        <w:t>module.exports = mongoose.model("SyncLog", syncLogSchema);</w:t>
        <w:br/>
        <w:br/>
        <w:br/>
        <w:br/>
        <w:t>FILE: pos/backend/models/VerificationCode.js</w:t>
        <w:br/>
        <w:t>================================================================================</w:t>
        <w:br/>
        <w:t>const mongoose = require("mongoose");</w:t>
        <w:br/>
        <w:t>const verificationCodeSchema = new mongoose.Schema({</w:t>
        <w:br/>
        <w:t xml:space="preserve">  email: {</w:t>
        <w:br/>
        <w:t xml:space="preserve">    type: String,</w:t>
        <w:br/>
        <w:t xml:space="preserve">    required: true,</w:t>
        <w:br/>
        <w:t xml:space="preserve">    trim: true,</w:t>
        <w:br/>
        <w:t xml:space="preserve">    lowercase: true</w:t>
        <w:br/>
        <w:t xml:space="preserve">  },</w:t>
        <w:br/>
        <w:t xml:space="preserve">  code: {</w:t>
        <w:br/>
        <w:t xml:space="preserve">    type: String,</w:t>
        <w:br/>
        <w:t xml:space="preserve">    required: true</w:t>
        <w:br/>
        <w:t xml:space="preserve">  },</w:t>
        <w:br/>
        <w:t xml:space="preserve">  expiresAt: {</w:t>
        <w:br/>
        <w:t xml:space="preserve">    type: Date,</w:t>
        <w:br/>
        <w:t xml:space="preserve">    required: true,</w:t>
        <w:br/>
        <w:t xml:space="preserve">    default: () =&gt; new Date(Date.now() + 10 * 60 * 1e3)</w:t>
        <w:br/>
        <w:t xml:space="preserve">    // 10 minutes expiration</w:t>
        <w:br/>
        <w:t xml:space="preserve">  },</w:t>
        <w:br/>
        <w:t xml:space="preserve">  createdAt: {</w:t>
        <w:br/>
        <w:t xml:space="preserve">    type: Date,</w:t>
        <w:br/>
        <w:t xml:space="preserve">    default: Date.now,</w:t>
        <w:br/>
        <w:t xml:space="preserve">    expires: 600</w:t>
        <w:br/>
        <w:t xml:space="preserve">    // TTL index: document automatically deleted after 600 seconds (10 mins)</w:t>
        <w:br/>
        <w:t xml:space="preserve">  }</w:t>
        <w:br/>
        <w:t>});</w:t>
        <w:br/>
        <w:t>module.exports = mongoose.model("VerificationCode", verificationCodeSchema);</w:t>
        <w:br/>
        <w:br/>
        <w:br/>
        <w:br/>
        <w:t>FILE: pos/backend/models/VoidLog.js</w:t>
        <w:br/>
        <w:t>================================================================================</w:t>
        <w:br/>
        <w:t>const mongoose = require("mongoose");</w:t>
        <w:br/>
        <w:t>const voidedItemSchema = new mongoose.Schema({</w:t>
        <w:br/>
        <w:t xml:space="preserve">  productId: {</w:t>
        <w:br/>
        <w:t xml:space="preserve">    type: mongoose.Schema.Types.ObjectId,</w:t>
        <w:br/>
        <w:t xml:space="preserve">    ref: "Product",</w:t>
        <w:br/>
        <w:t xml:space="preserve">    required: true</w:t>
        <w:br/>
        <w:t xml:space="preserve">  },</w:t>
        <w:br/>
        <w:t xml:space="preserve">  itemName: {</w:t>
        <w:br/>
        <w:t xml:space="preserve">    type: String,</w:t>
        <w:br/>
        <w:t xml:space="preserve">    required: true</w:t>
        <w:br/>
        <w:t xml:space="preserve">  },</w:t>
        <w:br/>
        <w:t xml:space="preserve">  sku: {</w:t>
        <w:br/>
        <w:t xml:space="preserve">    type: String,</w:t>
        <w:br/>
        <w:t xml:space="preserve">    required: true</w:t>
        <w:br/>
        <w:t xml:space="preserve">  },</w:t>
        <w:br/>
        <w:t xml:space="preserve">  variant: {</w:t>
        <w:br/>
        <w:t xml:space="preserve">    type: String,</w:t>
        <w:br/>
        <w:t xml:space="preserve">    default: null</w:t>
        <w:br/>
        <w:t xml:space="preserve">  },</w:t>
        <w:br/>
        <w:t xml:space="preserve">  selectedSize: {</w:t>
        <w:br/>
        <w:t xml:space="preserve">    type: String,</w:t>
        <w:br/>
        <w:t xml:space="preserve">    default: null</w:t>
        <w:br/>
        <w:t xml:space="preserve">  },</w:t>
        <w:br/>
        <w:t xml:space="preserve">  quantity: {</w:t>
        <w:br/>
        <w:t xml:space="preserve">    type: Number,</w:t>
        <w:br/>
        <w:t xml:space="preserve">    required: true</w:t>
        <w:br/>
        <w:t xml:space="preserve">  },</w:t>
        <w:br/>
        <w:t xml:space="preserve">  price: {</w:t>
        <w:br/>
        <w:t xml:space="preserve">    type: Number,</w:t>
        <w:br/>
        <w:t xml:space="preserve">    required: true</w:t>
        <w:br/>
        <w:t xml:space="preserve">  },</w:t>
        <w:br/>
        <w:t xml:space="preserve">  itemImage: {</w:t>
        <w:br/>
        <w:t xml:space="preserve">    type: String,</w:t>
        <w:br/>
        <w:t xml:space="preserve">    default: ""</w:t>
        <w:br/>
        <w:t xml:space="preserve">  },</w:t>
        <w:br/>
        <w:t xml:space="preserve">  voidReason: {</w:t>
        <w:br/>
        <w:t xml:space="preserve">    type: String,</w:t>
        <w:br/>
        <w:t xml:space="preserve">    required: true</w:t>
        <w:br/>
        <w:t xml:space="preserve">  }</w:t>
        <w:br/>
        <w:t>}, { _id: false });</w:t>
        <w:br/>
        <w:t>const voidLogSchema = new mongoose.Schema({</w:t>
        <w:br/>
        <w:t xml:space="preserve">  voidId: {</w:t>
        <w:br/>
        <w:t xml:space="preserve">    type: String,</w:t>
        <w:br/>
        <w:t xml:space="preserve">    required: true,</w:t>
        <w:br/>
        <w:t xml:space="preserve">    unique: true,</w:t>
        <w:br/>
        <w:t xml:space="preserve">    index: true</w:t>
        <w:br/>
        <w:t xml:space="preserve">  },</w:t>
        <w:br/>
        <w:t xml:space="preserve">  items: {</w:t>
        <w:br/>
        <w:t xml:space="preserve">    type: [voidedItemSchema],</w:t>
        <w:br/>
        <w:t xml:space="preserve">    required: true</w:t>
        <w:br/>
        <w:t xml:space="preserve">  },</w:t>
        <w:br/>
        <w:t xml:space="preserve">  totalAmount: {</w:t>
        <w:br/>
        <w:t xml:space="preserve">    type: Number,</w:t>
        <w:br/>
        <w:t xml:space="preserve">    required: true</w:t>
        <w:br/>
        <w:t xml:space="preserve">  },</w:t>
        <w:br/>
        <w:t xml:space="preserve">  voidReason: {</w:t>
        <w:br/>
        <w:t xml:space="preserve">    type: String,</w:t>
        <w:br/>
        <w:t xml:space="preserve">    required: true,</w:t>
        <w:br/>
        <w:t xml:space="preserve">    enum: ["Customer cancellation", "Wrong transaction", "System error", "Payment issue", "Other"]</w:t>
        <w:br/>
        <w:t xml:space="preserve">  },</w:t>
        <w:br/>
        <w:t xml:space="preserve">  voidedBy: {</w:t>
        <w:br/>
        <w:t xml:space="preserve">    type: String,</w:t>
        <w:br/>
        <w:t xml:space="preserve">    required: true</w:t>
        <w:br/>
        <w:t xml:space="preserve">  },</w:t>
        <w:br/>
        <w:t xml:space="preserve">  voidedById: {</w:t>
        <w:br/>
        <w:t xml:space="preserve">    type: String,</w:t>
        <w:br/>
        <w:t xml:space="preserve">    default: ""</w:t>
        <w:br/>
        <w:t xml:space="preserve">  },</w:t>
        <w:br/>
        <w:t xml:space="preserve">  voidedByName: {</w:t>
        <w:br/>
        <w:t xml:space="preserve">    type: String,</w:t>
        <w:br/>
        <w:t xml:space="preserve">    required: true</w:t>
        <w:br/>
        <w:t xml:space="preserve">  },</w:t>
        <w:br/>
        <w:t xml:space="preserve">  approvedBy: {</w:t>
        <w:br/>
        <w:t xml:space="preserve">    type: String,</w:t>
        <w:br/>
        <w:t xml:space="preserve">    default: null</w:t>
        <w:br/>
        <w:t xml:space="preserve">  },</w:t>
        <w:br/>
        <w:t xml:space="preserve">  approvedByRole: {</w:t>
        <w:br/>
        <w:t xml:space="preserve">    type: String,</w:t>
        <w:br/>
        <w:t xml:space="preserve">    enum: ["Owner", "Manager", null],</w:t>
        <w:br/>
        <w:t xml:space="preserve">    default: null</w:t>
        <w:br/>
        <w:t xml:space="preserve">  },</w:t>
        <w:br/>
        <w:t xml:space="preserve">  voidedAt: {</w:t>
        <w:br/>
        <w:t xml:space="preserve">    type: Date,</w:t>
        <w:br/>
        <w:t xml:space="preserve">    default: Date.now,</w:t>
        <w:br/>
        <w:t xml:space="preserve">    required: true</w:t>
        <w:br/>
        <w:t xml:space="preserve">  },</w:t>
        <w:br/>
        <w:t xml:space="preserve">  originalTransactionId: {</w:t>
        <w:br/>
        <w:t xml:space="preserve">    type: mongoose.Schema.Types.ObjectId,</w:t>
        <w:br/>
        <w:t xml:space="preserve">    ref: "SalesTransaction",</w:t>
        <w:br/>
        <w:t xml:space="preserve">    default: null</w:t>
        <w:br/>
        <w:t xml:space="preserve">  },</w:t>
        <w:br/>
        <w:t xml:space="preserve">  source: {</w:t>
        <w:br/>
        <w:t xml:space="preserve">    type: String,</w:t>
        <w:br/>
        <w:t xml:space="preserve">    enum: ["cart", "transaction"],</w:t>
        <w:br/>
        <w:t xml:space="preserve">    default: "cart"</w:t>
        <w:br/>
        <w:t xml:space="preserve">  },</w:t>
        <w:br/>
        <w:t xml:space="preserve">  userId: {</w:t>
        <w:br/>
        <w:t xml:space="preserve">    type: String,</w:t>
        <w:br/>
        <w:t xml:space="preserve">    default: null</w:t>
        <w:br/>
        <w:t xml:space="preserve">  },</w:t>
        <w:br/>
        <w:t xml:space="preserve">  notes: {</w:t>
        <w:br/>
        <w:t xml:space="preserve">    type: String,</w:t>
        <w:br/>
        <w:t xml:space="preserve">    default: ""</w:t>
        <w:br/>
        <w:t xml:space="preserve">  }</w:t>
        <w:br/>
        <w:t>}, {</w:t>
        <w:br/>
        <w:t xml:space="preserve">  timestamps: true</w:t>
        <w:br/>
        <w:t>});</w:t>
        <w:br/>
        <w:t>voidLogSchema.index({ voidedAt: -1 });</w:t>
        <w:br/>
        <w:t>voidLogSchema.index({ voidId: 1 });</w:t>
        <w:br/>
        <w:t>voidLogSchema.index({ voidedBy: 1 });</w:t>
        <w:br/>
        <w:t>voidLogSchema.index({ voidedById: 1 });</w:t>
        <w:br/>
        <w:t>voidLogSchema.index({ originalTransactionId: 1 });</w:t>
        <w:br/>
        <w:t>voidLogSchema.index({ source: 1 });</w:t>
        <w:br/>
        <w:t>voidLogSchema.index({ createdAt: -1 });</w:t>
        <w:br/>
        <w:t>module.exports.schema = voidLogSchema;</w:t>
        <w:br/>
        <w:t>module.exports = mongoose.model("VoidLog", voidLogSchema);</w:t>
        <w:br/>
        <w:br/>
        <w:br/>
        <w:br/>
        <w:t>FILE: pos/backend/package.json</w:t>
        <w:br/>
        <w:t>================================================================================</w:t>
        <w:br/>
        <w:t>{</w:t>
        <w:br/>
        <w:t xml:space="preserve">  "name": "pos-system-backend",</w:t>
        <w:br/>
        <w:t xml:space="preserve">  "version": "1.0.0",</w:t>
        <w:br/>
        <w:t xml:space="preserve">  "description": "Backend for POS System",</w:t>
        <w:br/>
        <w:t xml:space="preserve">  "main": "server.js",</w:t>
        <w:br/>
        <w:t xml:space="preserve">  "scripts": {</w:t>
        <w:br/>
        <w:t xml:space="preserve">    "start": "node server.js",</w:t>
        <w:br/>
        <w:t xml:space="preserve">    "dev": "nodemon server.js",</w:t>
        <w:br/>
        <w:t xml:space="preserve">    "delete-data": "node scripts/deleteDatabaseData.js",</w:t>
        <w:br/>
        <w:t xml:space="preserve">    "delete-all": "node scripts/deleteDatabaseData.js --yes",</w:t>
        <w:br/>
        <w:t xml:space="preserve">    "delete-all-local": "node scripts/deleteDatabaseData.js --yes --local"</w:t>
        <w:br/>
        <w:t xml:space="preserve">  },</w:t>
        <w:br/>
        <w:t xml:space="preserve">  "keywords": [</w:t>
        <w:br/>
        <w:t xml:space="preserve">    "pos",</w:t>
        <w:br/>
        <w:t xml:space="preserve">    "backend",</w:t>
        <w:br/>
        <w:t xml:space="preserve">    "mongodb"</w:t>
        <w:br/>
        <w:t xml:space="preserve">  ],</w:t>
        <w:br/>
        <w:t xml:space="preserve">  "author": "",</w:t>
        <w:br/>
        <w:t xml:space="preserve">  "license": "ISC",</w:t>
        <w:br/>
        <w:t xml:space="preserve">  "dependencies": {</w:t>
        <w:br/>
        <w:t xml:space="preserve">    "@getbrevo/brevo": "^4.0.1",</w:t>
        <w:br/>
        <w:t xml:space="preserve">    "@sendgrid/mail": "^8.1.6",</w:t>
        <w:br/>
        <w:t xml:space="preserve">    "apicache": "^1.6.3",</w:t>
        <w:br/>
        <w:t xml:space="preserve">    "bcryptjs": "^3.0.3",</w:t>
        <w:br/>
        <w:t xml:space="preserve">    "body-parser": "^1.20.2",</w:t>
        <w:br/>
        <w:t xml:space="preserve">    "compression": "^1.8.1",</w:t>
        <w:br/>
        <w:t xml:space="preserve">    "cors": "^2.8.5",</w:t>
        <w:br/>
        <w:t xml:space="preserve">    "dotenv": "^16.3.1",</w:t>
        <w:br/>
        <w:t xml:space="preserve">    "express": "^4.18.2",</w:t>
        <w:br/>
        <w:t xml:space="preserve">    "mongodb": "^7.0.0",</w:t>
        <w:br/>
        <w:t xml:space="preserve">    "mongoose": "^8.0.0",</w:t>
        <w:br/>
        <w:t xml:space="preserve">    "node-cron": "^4.2.1",</w:t>
        <w:br/>
        <w:t xml:space="preserve">    "node-thermal-printer": "^4.5.0",</w:t>
        <w:br/>
        <w:t xml:space="preserve">    "nodemailer": "^7.0.11",</w:t>
        <w:br/>
        <w:t xml:space="preserve">    "ws": "^8.19.0"</w:t>
        <w:br/>
        <w:t xml:space="preserve">  },</w:t>
        <w:br/>
        <w:t xml:space="preserve">  "optionalDependencies": {</w:t>
        <w:br/>
        <w:t xml:space="preserve">    "escpos": "^3.0.0-alpha.6",</w:t>
        <w:br/>
        <w:t xml:space="preserve">    "escpos-usb": "^3.0.0-alpha.4",</w:t>
        <w:br/>
        <w:t xml:space="preserve">    "printer": "^0.4.0",</w:t>
        <w:br/>
        <w:t xml:space="preserve">    "usb": "^2.16.0"</w:t>
        <w:br/>
        <w:t xml:space="preserve">  },</w:t>
        <w:br/>
        <w:t xml:space="preserve">  "devDependencies": {</w:t>
        <w:br/>
        <w:t xml:space="preserve">    "nodemon": "^3.0.1"</w:t>
        <w:br/>
        <w:t xml:space="preserve">  }</w:t>
        <w:br/>
        <w:t>}</w:t>
        <w:br/>
        <w:br/>
        <w:br/>
        <w:t>FILE: pos/backend/products.json</w:t>
        <w:br/>
        <w:t>================================================================================</w:t>
        <w:br/>
        <w:t>(empty)</w:t>
        <w:br/>
        <w:br/>
        <w:br/>
        <w:t>FILE: pos/backend/routes/archiveRoutes.js</w:t>
        <w:br/>
        <w:t>================================================================================</w:t>
        <w:br/>
        <w:t>const express = require("express");</w:t>
        <w:br/>
        <w:t>const apicache = require("apicache");</w:t>
        <w:br/>
        <w:t>const router = express.Router();</w:t>
        <w:br/>
        <w:t>const {</w:t>
        <w:br/>
        <w:t xml:space="preserve">  createArchiveItem,</w:t>
        <w:br/>
        <w:t xml:space="preserve">  getAllArchiveItems,</w:t>
        <w:br/>
        <w:t xml:space="preserve">  getArchiveItemById,</w:t>
        <w:br/>
        <w:t xml:space="preserve">  deleteArchiveItem,</w:t>
        <w:br/>
        <w:t xml:space="preserve">  deleteAllArchiveItems,</w:t>
        <w:br/>
        <w:t xml:space="preserve">  restoreArchiveItem</w:t>
        <w:br/>
        <w:t>} = require("../controllers/archiveController");</w:t>
        <w:br/>
        <w:t>const clearCache = (req, res, next) =&gt; {</w:t>
        <w:br/>
        <w:t xml:space="preserve">  apicache.clear();</w:t>
        <w:br/>
        <w:t xml:space="preserve">  next();</w:t>
        <w:br/>
        <w:t>};</w:t>
        <w:br/>
        <w:t>router.get("/", getAllArchiveItems);</w:t>
        <w:br/>
        <w:t>router.get("/:id", getArchiveItemById);</w:t>
        <w:br/>
        <w:t>router.post("/", createArchiveItem);</w:t>
        <w:br/>
        <w:t>router.delete("/all", clearCache, deleteAllArchiveItems);</w:t>
        <w:br/>
        <w:t>router.delete("/:id", clearCache, deleteArchiveItem);</w:t>
        <w:br/>
        <w:t>router.post("/:id/restore", clearCache, restoreArchiveItem);</w:t>
        <w:br/>
        <w:t>module.exports = router;</w:t>
        <w:br/>
        <w:br/>
        <w:br/>
        <w:br/>
        <w:t>FILE: pos/backend/routes/brandPartnerRoutes.js</w:t>
        <w:br/>
        <w:t>================================================================================</w:t>
        <w:br/>
        <w:t>const express = require("express");</w:t>
        <w:br/>
        <w:t>const router = express.Router();</w:t>
        <w:br/>
        <w:t>const {</w:t>
        <w:br/>
        <w:t xml:space="preserve">  getBrandPartners,</w:t>
        <w:br/>
        <w:t xml:space="preserve">  createBrandPartner,</w:t>
        <w:br/>
        <w:t xml:space="preserve">  updateBrandPartner,</w:t>
        <w:br/>
        <w:t xml:space="preserve">  deleteBrandPartner</w:t>
        <w:br/>
        <w:t>} = require("../controllers/brandPartnerController");</w:t>
        <w:br/>
        <w:t>router.get("/", getBrandPartners);</w:t>
        <w:br/>
        <w:t>router.post("/", createBrandPartner);</w:t>
        <w:br/>
        <w:t>router.put("/:id", updateBrandPartner);</w:t>
        <w:br/>
        <w:t>router.delete("/:id", deleteBrandPartner);</w:t>
        <w:br/>
        <w:t>module.exports = router;</w:t>
        <w:br/>
        <w:br/>
        <w:br/>
        <w:br/>
        <w:t>FILE: pos/backend/routes/cartRoutes.js</w:t>
        <w:br/>
        <w:t>================================================================================</w:t>
        <w:br/>
        <w:t>const express = require("express");</w:t>
        <w:br/>
        <w:t>const router = express.Router();</w:t>
        <w:br/>
        <w:t>const { getCartByUser, saveCart } = require("../controllers/cartController");</w:t>
        <w:br/>
        <w:t>router.get("/:userId", getCartByUser);</w:t>
        <w:br/>
        <w:t>router.put("/:userId", saveCart);</w:t>
        <w:br/>
        <w:t>module.exports = router;</w:t>
        <w:br/>
        <w:br/>
        <w:br/>
        <w:br/>
        <w:t>FILE: pos/backend/routes/categoryRoutes.js</w:t>
        <w:br/>
        <w:t>================================================================================</w:t>
        <w:br/>
        <w:t>const express = require("express");</w:t>
        <w:br/>
        <w:t>const router = express.Router();</w:t>
        <w:br/>
        <w:t>const {</w:t>
        <w:br/>
        <w:t xml:space="preserve">  getAllCategories,</w:t>
        <w:br/>
        <w:t xml:space="preserve">  getCategoryById,</w:t>
        <w:br/>
        <w:t xml:space="preserve">  createCategory,</w:t>
        <w:br/>
        <w:t xml:space="preserve">  updateCategory,</w:t>
        <w:br/>
        <w:t xml:space="preserve">  deleteCategory,</w:t>
        <w:br/>
        <w:t xml:space="preserve">  archiveCategory</w:t>
        <w:br/>
        <w:t>} = require("../controllers/categoryController");</w:t>
        <w:br/>
        <w:t>router.route("/").get(getAllCategories).post(createCategory);</w:t>
        <w:br/>
        <w:t>router.route("/:id").get(getCategoryById).put(updateCategory).delete(deleteCategory);</w:t>
        <w:br/>
        <w:t>router.patch("/:id/archive", archiveCategory);</w:t>
        <w:br/>
        <w:t>module.exports = router;</w:t>
        <w:br/>
        <w:br/>
        <w:br/>
        <w:br/>
        <w:t>FILE: pos/backend/routes/dataManagementRoutes.js</w:t>
        <w:br/>
        <w:t>================================================================================</w:t>
        <w:br/>
        <w:t>const express = require("express");</w:t>
        <w:br/>
        <w:t>const router = express.Router();</w:t>
        <w:br/>
        <w:t>const {</w:t>
        <w:br/>
        <w:t xml:space="preserve">  getCollections,</w:t>
        <w:br/>
        <w:t xml:space="preserve">  clearData,</w:t>
        <w:br/>
        <w:t xml:space="preserve">  exportData,</w:t>
        <w:br/>
        <w:t xml:space="preserve">  importData</w:t>
        <w:br/>
        <w:t>} = require("../controllers/dataManagementController");</w:t>
        <w:br/>
        <w:t>router.get("/collections", getCollections);</w:t>
        <w:br/>
        <w:t>router.post("/clear", clearData);</w:t>
        <w:br/>
        <w:t>router.post("/export", exportData);</w:t>
        <w:br/>
        <w:t>router.post("/import", importData);</w:t>
        <w:br/>
        <w:t>module.exports = router;</w:t>
        <w:br/>
        <w:br/>
        <w:br/>
        <w:br/>
        <w:t>FILE: pos/backend/routes/discountRoutes.js</w:t>
        <w:br/>
        <w:t>================================================================================</w:t>
        <w:br/>
        <w:t>const express = require("express");</w:t>
        <w:br/>
        <w:t>const router = express.Router();</w:t>
        <w:br/>
        <w:t>const {</w:t>
        <w:br/>
        <w:t xml:space="preserve">  getAllDiscounts,</w:t>
        <w:br/>
        <w:t xml:space="preserve">  getDiscountById,</w:t>
        <w:br/>
        <w:t xml:space="preserve">  createDiscount,</w:t>
        <w:br/>
        <w:t xml:space="preserve">  updateDiscount,</w:t>
        <w:br/>
        <w:t xml:space="preserve">  deleteDiscount</w:t>
        <w:br/>
        <w:t>} = require("../controllers/discountController");</w:t>
        <w:br/>
        <w:t>router.route("/").get(getAllDiscounts).post(createDiscount);</w:t>
        <w:br/>
        <w:t>router.route("/:id").get(getDiscountById).put(updateDiscount).delete(deleteDiscount);</w:t>
      </w:r>
    </w:p>
    <w:p>
      <w:pPr>
        <w:spacing w:after="0" w:before="0" w:line="240" w:lineRule="auto"/>
      </w:pPr>
      <w:r>
        <w:rPr>
          <w:rFonts w:ascii="Courier New" w:hAnsi="Courier New"/>
          <w:sz w:val="16"/>
        </w:rPr>
        <w:t>module.exports = router;</w:t>
        <w:br/>
        <w:br/>
        <w:br/>
        <w:br/>
        <w:t>FILE: pos/backend/routes/employeeRoutes.js</w:t>
        <w:br/>
        <w:t>================================================================================</w:t>
        <w:br/>
        <w:t>const express = require("express");</w:t>
        <w:br/>
        <w:t>const router = express.Router();</w:t>
        <w:br/>
        <w:t>const {</w:t>
        <w:br/>
        <w:t xml:space="preserve">  getAllEmployees,</w:t>
        <w:br/>
        <w:t xml:space="preserve">  getEmployeeById,</w:t>
        <w:br/>
        <w:t xml:space="preserve">  getEmployeeImage,</w:t>
        <w:br/>
        <w:t xml:space="preserve">  createEmployee,</w:t>
        <w:br/>
        <w:t xml:space="preserve">  updateEmployee,</w:t>
        <w:br/>
        <w:t xml:space="preserve">  deleteEmployee,</w:t>
        <w:br/>
        <w:t xml:space="preserve">  verifyPin,</w:t>
        <w:br/>
        <w:t xml:space="preserve">  searchEmployees,</w:t>
        <w:br/>
        <w:t xml:space="preserve">  updatePin,</w:t>
        <w:br/>
        <w:t xml:space="preserve">  sendTemporaryPin,</w:t>
        <w:br/>
        <w:t xml:space="preserve">  logoutEmployee,</w:t>
        <w:br/>
        <w:t xml:space="preserve">  getOnlineEmployees,</w:t>
        <w:br/>
        <w:t xml:space="preserve">  employeeHeartbeat</w:t>
        <w:br/>
        <w:t>} = require("../controllers/employeeController");</w:t>
        <w:br/>
        <w:t>router.route("/").get(getAllEmployees).post(createEmployee);</w:t>
        <w:br/>
        <w:t>router.get("/search/:query", searchEmployees);</w:t>
        <w:br/>
        <w:t>router.post("/verify-pin", verifyPin);</w:t>
        <w:br/>
        <w:t>router.post("/logout", logoutEmployee);</w:t>
        <w:br/>
        <w:t>router.post("/heartbeat", employeeHeartbeat);</w:t>
        <w:br/>
        <w:t>router.get("/online", getOnlineEmployees);</w:t>
        <w:br/>
        <w:t>router.route("/:id").get(getEmployeeById).put(updateEmployee).delete(deleteEmployee);</w:t>
        <w:br/>
        <w:t>router.get("/:id/image", getEmployeeImage);</w:t>
        <w:br/>
        <w:t>router.put("/:id/pin", updatePin);</w:t>
        <w:br/>
        <w:t>router.post("/:id/send-temporary-pin", sendTemporaryPin);</w:t>
        <w:br/>
        <w:t>module.exports = router;</w:t>
        <w:br/>
        <w:br/>
        <w:br/>
        <w:br/>
        <w:t>FILE: pos/backend/routes/globalSettingsRoutes.js</w:t>
        <w:br/>
        <w:t>================================================================================</w:t>
        <w:br/>
        <w:t>const express = require("express");</w:t>
        <w:br/>
        <w:t>const router = express.Router();</w:t>
        <w:br/>
        <w:t>const {</w:t>
        <w:br/>
        <w:t xml:space="preserve">  getGlobalSettings,</w:t>
        <w:br/>
        <w:t xml:space="preserve">  updateGlobalSettings</w:t>
        <w:br/>
        <w:t>} = require("../controllers/globalSettingsController");</w:t>
        <w:br/>
        <w:t>router.get("/", getGlobalSettings);</w:t>
        <w:br/>
        <w:t>router.put("/", updateGlobalSettings);</w:t>
        <w:br/>
        <w:t>module.exports = router;</w:t>
        <w:br/>
        <w:br/>
        <w:br/>
        <w:br/>
        <w:t>FILE: pos/backend/routes/merchantSettingsRoutes.js</w:t>
        <w:br/>
        <w:t>================================================================================</w:t>
        <w:br/>
        <w:t>const express = require("express");</w:t>
        <w:br/>
        <w:t>const router = express.Router();</w:t>
        <w:br/>
        <w:t>const {</w:t>
        <w:br/>
        <w:t xml:space="preserve">  getSettings,</w:t>
        <w:br/>
        <w:t xml:space="preserve">  saveSettings,</w:t>
        <w:br/>
        <w:t xml:space="preserve">  deleteSettings,</w:t>
        <w:br/>
        <w:t xml:space="preserve">  testConnection</w:t>
        <w:br/>
        <w:t>} = require("../controllers/merchantSettingsController");</w:t>
        <w:br/>
        <w:t>router.get("/", getSettings);</w:t>
        <w:br/>
        <w:t>router.post("/", saveSettings);</w:t>
        <w:br/>
        <w:t>router.delete("/", deleteSettings);</w:t>
        <w:br/>
        <w:t>router.post("/test", testConnection);</w:t>
        <w:br/>
        <w:t>module.exports = router;</w:t>
        <w:br/>
        <w:br/>
        <w:br/>
        <w:br/>
        <w:t>FILE: pos/backend/routes/paymentRoutes.js</w:t>
        <w:br/>
        <w:t>================================================================================</w:t>
        <w:br/>
        <w:t>const express = require("express");</w:t>
        <w:br/>
        <w:t>const router = express.Router();</w:t>
        <w:br/>
        <w:t>const {</w:t>
        <w:br/>
        <w:t xml:space="preserve">  createGCashPayment,</w:t>
        <w:br/>
        <w:t xml:space="preserve">  checkPaymentStatus,</w:t>
        <w:br/>
        <w:t xml:space="preserve">  handleWebhook,</w:t>
        <w:br/>
        <w:t xml:space="preserve">  cancelPayment,</w:t>
        <w:br/>
        <w:t xml:space="preserve">  getConfigStatus</w:t>
        <w:br/>
        <w:t>} = require("../controllers/gcashPaymentController");</w:t>
        <w:br/>
        <w:t>router.get("/gcash/config-status", getConfigStatus);</w:t>
        <w:br/>
        <w:t>router.post("/gcash/create", createGCashPayment);</w:t>
        <w:br/>
        <w:t>router.get("/gcash/status/:merchantOrderId", checkPaymentStatus);</w:t>
        <w:br/>
        <w:t>router.post("/gcash/webhook", handleWebhook);</w:t>
        <w:br/>
        <w:t>router.post("/gcash/cancel/:merchantOrderId", cancelPayment);</w:t>
        <w:br/>
        <w:t>router.get("/gcash/redirect", async (req, res) =&gt; {</w:t>
        <w:br/>
        <w:t xml:space="preserve">  const { status, order } = req.query;</w:t>
        <w:br/>
        <w:t xml:space="preserve">  if (status === "failed" &amp;&amp; order) {</w:t>
        <w:br/>
        <w:t xml:space="preserve">    try {</w:t>
        <w:br/>
        <w:t xml:space="preserve">      const SalesTransaction = require("../models/SalesTransaction");</w:t>
        <w:br/>
        <w:t xml:space="preserve">      const transaction = await SalesTransaction.findOne({</w:t>
        <w:br/>
        <w:t xml:space="preserve">        merchantOrderId: order,</w:t>
        <w:br/>
        <w:t xml:space="preserve">        gcashStatus: { $in: ["PENDING", "CHARGEABLE"] }</w:t>
        <w:br/>
        <w:t xml:space="preserve">      });</w:t>
        <w:br/>
        <w:t xml:space="preserve">      if (transaction) {</w:t>
        <w:br/>
        <w:t xml:space="preserve">        transaction.gcashStatus = "FAILED";</w:t>
        <w:br/>
        <w:t xml:space="preserve">        transaction.status = "Failed";</w:t>
        <w:br/>
        <w:t xml:space="preserve">        await transaction.save();</w:t>
        <w:br/>
        <w:t xml:space="preserve">        console.log("[GCash Redirect] Payment failed/cancelled for order:", order);</w:t>
        <w:br/>
        <w:t xml:space="preserve">      }</w:t>
        <w:br/>
        <w:t xml:space="preserve">    } catch (err) {</w:t>
        <w:br/>
        <w:t xml:space="preserve">      console.error("[GCash Redirect] Error updating failed transaction:", err.message);</w:t>
        <w:br/>
        <w:t xml:space="preserve">    }</w:t>
        <w:br/>
        <w:t xml:space="preserve">  }</w:t>
        <w:br/>
        <w:t xml:space="preserve">  const message = status === "success" ? "Payment successful! You can close this page and return to the store." : "Payment was not completed. Please return to the store counter.";</w:t>
        <w:br/>
        <w:t xml:space="preserve">  res.send(`</w:t>
        <w:br/>
        <w:t xml:space="preserve">    &lt;!DOCTYPE html&gt;</w:t>
        <w:br/>
        <w:t xml:space="preserve">    &lt;html&gt;</w:t>
        <w:br/>
        <w:t xml:space="preserve">    &lt;head&gt;</w:t>
        <w:br/>
        <w:t xml:space="preserve">      &lt;meta name="viewport" content="width=device-width, initial-scale=1"&gt;</w:t>
        <w:br/>
        <w:t xml:space="preserve">      &lt;title&gt;Payment ${status === "success" ? "Complete" : "Failed"}&lt;/title&gt;</w:t>
        <w:br/>
        <w:t xml:space="preserve">      &lt;style&gt;</w:t>
        <w:br/>
        <w:t xml:space="preserve">        body { font-family: -apple-system, sans-serif; display: flex; justify-content: center; align-items: center; min-height: 100vh; margin: 0; background: #f5f5f5; }</w:t>
        <w:br/>
        <w:t xml:space="preserve">        .card { background: white; border-radius: 16px; padding: 40px; text-align: center; box-shadow: 0 4px 20px rgba(0,0,0,0.1); max-width: 400px; }</w:t>
        <w:br/>
        <w:t xml:space="preserve">        .icon { font-size: 64px; margin-bottom: 16px; }</w:t>
        <w:br/>
        <w:t xml:space="preserve">        h1 { color: ${status === "success" ? "#22c55e" : "#ef4444"}; font-size: 24px; }</w:t>
        <w:br/>
        <w:t xml:space="preserve">        p { color: #666; line-height: 1.6; }</w:t>
        <w:br/>
        <w:t xml:space="preserve">      &lt;/style&gt;</w:t>
        <w:br/>
        <w:t xml:space="preserve">    &lt;/head&gt;</w:t>
        <w:br/>
        <w:t xml:space="preserve">    &lt;body&gt;</w:t>
        <w:br/>
        <w:t xml:space="preserve">      &lt;div class="card"&gt;</w:t>
        <w:br/>
        <w:t xml:space="preserve">        &lt;div class="icon"&gt;${status === "success" ? "\u2705" : "\u274C"}&lt;/div&gt;</w:t>
        <w:br/>
        <w:t xml:space="preserve">        &lt;h1&gt;${status === "success" ? "Payment Successful!" : "Payment Not Completed"}&lt;/h1&gt;</w:t>
        <w:br/>
        <w:t xml:space="preserve">        &lt;p&gt;${message}&lt;/p&gt;</w:t>
        <w:br/>
        <w:t xml:space="preserve">        &lt;p style="color:#999; font-size:12px; margin-top:20px;"&gt;Order: ${order || "N/A"}&lt;/p&gt;</w:t>
        <w:br/>
        <w:t xml:space="preserve">      &lt;/div&gt;</w:t>
        <w:br/>
        <w:t xml:space="preserve">    &lt;/body&gt;</w:t>
        <w:br/>
        <w:t xml:space="preserve">    &lt;/html&gt;</w:t>
        <w:br/>
        <w:t xml:space="preserve">  `);</w:t>
        <w:br/>
        <w:t>});</w:t>
        <w:br/>
        <w:t>module.exports = router;</w:t>
        <w:br/>
        <w:br/>
        <w:br/>
        <w:br/>
        <w:t>FILE: pos/backend/routes/printRoutes.js</w:t>
        <w:br/>
        <w:t>================================================================================</w:t>
        <w:br/>
        <w:t>const express = require("express");</w:t>
        <w:br/>
        <w:t>const router = express.Router();</w:t>
        <w:br/>
        <w:t>const { printReceipt } = require("../controllers/printController");</w:t>
        <w:br/>
        <w:t>router.post("/receipt", printReceipt);</w:t>
        <w:br/>
        <w:t>module.exports = router;</w:t>
        <w:br/>
        <w:br/>
        <w:br/>
        <w:br/>
        <w:t>FILE: pos/backend/routes/productRoutes.js</w:t>
        <w:br/>
        <w:t>================================================================================</w:t>
        <w:br/>
        <w:t>const express = require("express");</w:t>
        <w:br/>
        <w:t>const router = express.Router();</w:t>
        <w:br/>
        <w:t>const apicache = require("apicache");</w:t>
        <w:br/>
        <w:t>const {</w:t>
        <w:br/>
        <w:t xml:space="preserve">  getAllProducts,</w:t>
        <w:br/>
        <w:t xml:space="preserve">  getProductById,</w:t>
        <w:br/>
        <w:t xml:space="preserve">  createProduct,</w:t>
        <w:br/>
        <w:t xml:space="preserve">  updateProduct,</w:t>
        <w:br/>
        <w:t xml:space="preserve">  deleteProduct,</w:t>
        <w:br/>
        <w:t xml:space="preserve">  getProductsByCategory,</w:t>
        <w:br/>
        <w:t xml:space="preserve">  searchProducts,</w:t>
        <w:br/>
        <w:t xml:space="preserve">  updateStockAfterTransaction,</w:t>
        <w:br/>
        <w:t xml:space="preserve">  stockInProduct,</w:t>
        <w:br/>
        <w:t xml:space="preserve">  stockOutProduct,</w:t>
        <w:br/>
        <w:t xml:space="preserve">  toggleDisplayInTerminal,</w:t>
        <w:br/>
        <w:t xml:space="preserve">  getInventoryStats,</w:t>
        <w:br/>
        <w:t xml:space="preserve">  archiveProduct</w:t>
        <w:br/>
        <w:t>} = require("../controllers/productController");</w:t>
        <w:br/>
        <w:t>const cache = apicache.middleware;</w:t>
        <w:br/>
        <w:t>const clearCache = (req, res, next) =&gt; {</w:t>
        <w:br/>
        <w:t xml:space="preserve">  apicache.clear();</w:t>
        <w:br/>
        <w:t xml:space="preserve">  next();</w:t>
        <w:br/>
        <w:t>};</w:t>
        <w:br/>
        <w:t>router.route("/").get(cache("30 seconds"), getAllProducts).post(clearCache, createProduct);</w:t>
        <w:br/>
        <w:t>router.get("/search/:query", searchProducts);</w:t>
        <w:br/>
        <w:t>router.get("/inventory-stats", getInventoryStats);</w:t>
        <w:br/>
        <w:t>router.get("/low-stock", async (req, res) =&gt; {</w:t>
        <w:br/>
        <w:t xml:space="preserve">  try {</w:t>
        <w:br/>
        <w:t xml:space="preserve">    const Product = require("../models/Product");</w:t>
        <w:br/>
        <w:t xml:space="preserve">    const MS_PER_DAY = 24 * 60 * 60 * 1e3;</w:t>
        <w:br/>
        <w:t xml:space="preserve">    const products = await Product.find({ isArchived: { $ne: true } }).select(</w:t>
        <w:br/>
        <w:t xml:space="preserve">      "itemName sku currentStock reorderNumber itemImage category expirationDate expirationThresholdDays sizes"</w:t>
        <w:br/>
        <w:t xml:space="preserve">    ).lean();</w:t>
        <w:br/>
        <w:t xml:space="preserve">    const normalizeDateStart = (value) =&gt; {</w:t>
        <w:br/>
        <w:t xml:space="preserve">      if (!value) return null;</w:t>
        <w:br/>
        <w:t xml:space="preserve">      const d = new Date(value);</w:t>
        <w:br/>
        <w:t xml:space="preserve">      if (Number.isNaN(d.getTime())) return null;</w:t>
        <w:br/>
        <w:t xml:space="preserve">      d.setHours(0, 0, 0, 0);</w:t>
        <w:br/>
        <w:t xml:space="preserve">      return d;</w:t>
        <w:br/>
        <w:t xml:space="preserve">    };</w:t>
        <w:br/>
        <w:t xml:space="preserve">    const getNearestActiveExpiration = (product) =&gt; {</w:t>
        <w:br/>
        <w:t xml:space="preserve">      const candidates = [];</w:t>
        <w:br/>
        <w:t xml:space="preserve">      const stock = Number(product?.currentStock || 0);</w:t>
        <w:br/>
        <w:t xml:space="preserve">      if (product?.expirationDate &amp;&amp; stock &gt; 0) {</w:t>
        <w:br/>
        <w:t xml:space="preserve">        candidates.push(product.expirationDate);</w:t>
        <w:br/>
        <w:t xml:space="preserve">      }</w:t>
        <w:br/>
        <w:t xml:space="preserve">      const sizes = product?.sizes;</w:t>
        <w:br/>
        <w:t xml:space="preserve">      if (sizes &amp;&amp; typeof sizes === "object") {</w:t>
        <w:br/>
        <w:t xml:space="preserve">        Object.values(sizes).forEach((sizeData) =&gt; {</w:t>
        <w:br/>
        <w:t xml:space="preserve">          if (!sizeData || typeof sizeData !== "object") return;</w:t>
        <w:br/>
        <w:t xml:space="preserve">          if (Array.isArray(sizeData.batches)) {</w:t>
        <w:br/>
        <w:t xml:space="preserve">            sizeData.batches.forEach((batch) =&gt; {</w:t>
        <w:br/>
        <w:t xml:space="preserve">              if ((batch?.qty || 0) &gt; 0 &amp;&amp; batch?.expirationDate) {</w:t>
        <w:br/>
        <w:t xml:space="preserve">                candidates.push(batch.expirationDate);</w:t>
        <w:br/>
        <w:t xml:space="preserve">              }</w:t>
        <w:br/>
        <w:t xml:space="preserve">            });</w:t>
        <w:br/>
        <w:t xml:space="preserve">          }</w:t>
        <w:br/>
        <w:t xml:space="preserve">          if (sizeData.variants &amp;&amp; typeof sizeData.variants === "object") {</w:t>
        <w:br/>
        <w:t xml:space="preserve">            Object.values(sizeData.variants).forEach((variantData) =&gt; {</w:t>
        <w:br/>
        <w:t xml:space="preserve">              if (!variantData || typeof variantData !== "object") return;</w:t>
        <w:br/>
        <w:t xml:space="preserve">              if (!Array.isArray(variantData.batches)) return;</w:t>
        <w:br/>
        <w:t xml:space="preserve">              variantData.batches.forEach((batch) =&gt; {</w:t>
        <w:br/>
        <w:t xml:space="preserve">                if ((batch?.qty || 0) &gt; 0 &amp;&amp; batch?.expirationDate) {</w:t>
        <w:br/>
        <w:t xml:space="preserve">                  candidates.push(batch.expirationDate);</w:t>
        <w:br/>
        <w:t xml:space="preserve">                }</w:t>
        <w:br/>
        <w:t xml:space="preserve">              });</w:t>
        <w:br/>
        <w:t xml:space="preserve">            });</w:t>
        <w:br/>
        <w:t xml:space="preserve">          }</w:t>
        <w:br/>
        <w:t xml:space="preserve">        });</w:t>
        <w:br/>
        <w:t xml:space="preserve">      }</w:t>
        <w:br/>
        <w:t xml:space="preserve">      const dates = candidates.map((value) =&gt; normalizeDateStart(value)).filter(Boolean).sort((a, b) =&gt; a - b);</w:t>
        <w:br/>
        <w:t xml:space="preserve">      return dates[0] || null;</w:t>
        <w:br/>
        <w:t xml:space="preserve">    };</w:t>
        <w:br/>
        <w:t xml:space="preserve">    const today = /* @__PURE__ */ new Date();</w:t>
        <w:br/>
        <w:t xml:space="preserve">    today.setHours(0, 0, 0, 0);</w:t>
        <w:br/>
        <w:t xml:space="preserve">    const alertItems = [];</w:t>
        <w:br/>
        <w:t xml:space="preserve">    products.forEach((product) =&gt; {</w:t>
        <w:br/>
        <w:t xml:space="preserve">      const stock = Number(product.currentStock || 0);</w:t>
        <w:br/>
        <w:t xml:space="preserve">      const effectiveThreshold = Math.max(Number(product.reorderNumber || 0), 10);</w:t>
        <w:br/>
        <w:t xml:space="preserve">      const baseData = {</w:t>
        <w:br/>
        <w:t xml:space="preserve">        _id: String(product._id),</w:t>
        <w:br/>
        <w:t xml:space="preserve">        itemName: product.itemName || "Unnamed Product",</w:t>
        <w:br/>
        <w:t xml:space="preserve">        sku: product.sku || "",</w:t>
        <w:br/>
        <w:t xml:space="preserve">        currentStock: stock,</w:t>
        <w:br/>
        <w:t xml:space="preserve">        itemImage: product.itemImage || "",</w:t>
        <w:br/>
        <w:t xml:space="preserve">        category: product.category || ""</w:t>
        <w:br/>
        <w:t xml:space="preserve">      };</w:t>
        <w:br/>
        <w:t xml:space="preserve">      if (stock &lt;= effectiveThreshold) {</w:t>
        <w:br/>
        <w:t xml:space="preserve">        alertItems.push({</w:t>
        <w:br/>
        <w:t xml:space="preserve">          ...baseData,</w:t>
        <w:br/>
        <w:t xml:space="preserve">          alertKey: `${String(product._id)}:stock`,</w:t>
        <w:br/>
        <w:t xml:space="preserve">          alertType: stock === 0 ? "out_of_stock" : "low_stock",</w:t>
        <w:br/>
        <w:t xml:space="preserve">          effectiveThreshold</w:t>
        <w:br/>
        <w:t xml:space="preserve">        });</w:t>
        <w:br/>
        <w:t xml:space="preserve">      }</w:t>
        <w:br/>
        <w:t xml:space="preserve">      const nearestExpiry = getNearestActiveExpiration(product);</w:t>
        <w:br/>
        <w:t xml:space="preserve">      if (nearestExpiry &amp;&amp; stock &gt; 0) {</w:t>
        <w:br/>
        <w:t xml:space="preserve">        const daysUntilExpiration = Math.ceil(</w:t>
        <w:br/>
        <w:t xml:space="preserve">          (nearestExpiry.getTime() - today.getTime()) / MS_PER_DAY</w:t>
        <w:br/>
        <w:t xml:space="preserve">        );</w:t>
        <w:br/>
        <w:t xml:space="preserve">        const expirationThresholdDays = Math.max(</w:t>
        <w:br/>
        <w:t xml:space="preserve">          0,</w:t>
        <w:br/>
        <w:t xml:space="preserve">          parseInt(product.expirationThresholdDays, 10) || 30</w:t>
        <w:br/>
        <w:t xml:space="preserve">        );</w:t>
        <w:br/>
        <w:t xml:space="preserve">        if (daysUntilExpiration &lt; 0 || daysUntilExpiration &lt;= expirationThresholdDays) {</w:t>
        <w:br/>
        <w:t xml:space="preserve">          alertItems.push({</w:t>
        <w:br/>
        <w:t xml:space="preserve">            ...baseData,</w:t>
        <w:br/>
        <w:t xml:space="preserve">            alertKey: `${String(product._id)}:expiry`,</w:t>
        <w:br/>
        <w:t xml:space="preserve">            alertType: daysUntilExpiration &lt; 0 ? "expired" : "expiring_soon",</w:t>
        <w:br/>
        <w:t xml:space="preserve">            expirationDate: nearestExpiry.toISOString().slice(0, 10),</w:t>
        <w:br/>
        <w:t xml:space="preserve">            expirationThresholdDays,</w:t>
        <w:br/>
        <w:t xml:space="preserve">            daysUntilExpiration</w:t>
        <w:br/>
        <w:t xml:space="preserve">          });</w:t>
        <w:br/>
        <w:t xml:space="preserve">        }</w:t>
        <w:br/>
        <w:t xml:space="preserve">      }</w:t>
        <w:br/>
        <w:t xml:space="preserve">    });</w:t>
        <w:br/>
        <w:t xml:space="preserve">    const alertPriority = {</w:t>
        <w:br/>
        <w:t xml:space="preserve">      expired: 0,</w:t>
        <w:br/>
        <w:t xml:space="preserve">      out_of_stock: 1,</w:t>
        <w:br/>
        <w:t xml:space="preserve">      expiring_soon: 2,</w:t>
        <w:br/>
        <w:t xml:space="preserve">      low_stock: 3</w:t>
        <w:br/>
        <w:t xml:space="preserve">    };</w:t>
        <w:br/>
        <w:t xml:space="preserve">    alertItems.sort((a, b) =&gt; {</w:t>
        <w:br/>
        <w:t xml:space="preserve">      const pa = alertPriority[a.alertType] ?? 99;</w:t>
        <w:br/>
        <w:t xml:space="preserve">      const pb = alertPriority[b.alertType] ?? 99;</w:t>
        <w:br/>
        <w:t xml:space="preserve">      if (pa !== pb) return pa - pb;</w:t>
        <w:br/>
        <w:t xml:space="preserve">      if (a.alertType === "expiring_soon" || a.alertType === "expired") {</w:t>
        <w:br/>
        <w:t xml:space="preserve">        return (a.daysUntilExpiration ?? Number.MAX_SAFE_INTEGER) - (b.daysUntilExpiration ?? Number.MAX_SAFE_INTEGER);</w:t>
        <w:br/>
        <w:t xml:space="preserve">      }</w:t>
        <w:br/>
        <w:t xml:space="preserve">      return (a.currentStock ?? 0) - (b.currentStock ?? 0);</w:t>
        <w:br/>
        <w:t xml:space="preserve">    });</w:t>
        <w:br/>
        <w:t xml:space="preserve">    const limitedItems = alertItems.slice(0, 50);</w:t>
        <w:br/>
        <w:t xml:space="preserve">    res.json({</w:t>
        <w:br/>
        <w:t xml:space="preserve">      success: true,</w:t>
        <w:br/>
        <w:t xml:space="preserve">      count: limitedItems.length,</w:t>
        <w:br/>
        <w:t xml:space="preserve">      data: limitedItems</w:t>
        <w:br/>
        <w:t xml:space="preserve">    });</w:t>
        <w:br/>
        <w:t xml:space="preserve">  } catch (error) {</w:t>
        <w:br/>
        <w:t xml:space="preserve">    console.error("Error fetching stock alert products:", error);</w:t>
        <w:br/>
        <w:t xml:space="preserve">    res.status(500).json({</w:t>
        <w:br/>
        <w:t xml:space="preserve">      success: false,</w:t>
        <w:br/>
        <w:t xml:space="preserve">      message: "Error fetching stock alert products",</w:t>
        <w:br/>
        <w:t xml:space="preserve">      error: error.message</w:t>
        <w:br/>
        <w:t xml:space="preserve">    });</w:t>
        <w:br/>
        <w:t xml:space="preserve">  }</w:t>
        <w:br/>
        <w:t>});</w:t>
        <w:br/>
        <w:t>router.post("/update-stock", clearCache, updateStockAfterTransaction);</w:t>
        <w:br/>
        <w:t>router.post("/:id/stock-in", clearCache, stockInProduct);</w:t>
        <w:br/>
        <w:t>router.post("/:id/stock-out", clearCache, stockOutProduct);</w:t>
        <w:br/>
        <w:t>router.get("/sku-stats", cache("2 minutes"), async (req, res) =&gt; {</w:t>
        <w:br/>
        <w:t xml:space="preserve">  try {</w:t>
        <w:br/>
        <w:t xml:space="preserve">    const Product = require("../models/Product");</w:t>
        <w:br/>
        <w:t xml:space="preserve">    const products = await Product.find({}).select("brandName currentStock").lean();</w:t>
        <w:br/>
        <w:t xml:space="preserve">    const brandStats = {};</w:t>
        <w:br/>
        <w:t xml:space="preserve">    products.forEach((product) =&gt; {</w:t>
        <w:br/>
        <w:t xml:space="preserve">      const brand = product.brandName?.trim() || "Unbranded";</w:t>
        <w:br/>
        <w:t xml:space="preserve">      if (!brandStats[brand]) {</w:t>
        <w:br/>
        <w:t xml:space="preserve">        brandStats[brand] = {</w:t>
        <w:br/>
        <w:t xml:space="preserve">          brand,</w:t>
        <w:br/>
        <w:t xml:space="preserve">          skuCount: 0,</w:t>
        <w:br/>
        <w:t xml:space="preserve">          totalStock: 0</w:t>
        <w:br/>
        <w:t xml:space="preserve">        };</w:t>
        <w:br/>
        <w:t xml:space="preserve">      }</w:t>
        <w:br/>
        <w:t xml:space="preserve">      brandStats[brand].skuCount += 1;</w:t>
        <w:br/>
        <w:t xml:space="preserve">      brandStats[brand].totalStock += product.currentStock || 0;</w:t>
        <w:br/>
        <w:t xml:space="preserve">    });</w:t>
        <w:br/>
        <w:t xml:space="preserve">    const statsArray = Object.values(brandStats).sort((a, b) =&gt; b.skuCount - a.skuCount);</w:t>
        <w:br/>
        <w:t xml:space="preserve">    res.json({</w:t>
        <w:br/>
        <w:t xml:space="preserve">      success: true,</w:t>
        <w:br/>
        <w:t xml:space="preserve">      data: statsArray</w:t>
        <w:br/>
        <w:t xml:space="preserve">    });</w:t>
        <w:br/>
        <w:t xml:space="preserve">  } catch (error) {</w:t>
        <w:br/>
        <w:t xml:space="preserve">    console.error("Error fetching SKU stats:", error);</w:t>
        <w:br/>
        <w:t xml:space="preserve">    res.status(500).json({</w:t>
        <w:br/>
        <w:t xml:space="preserve">      success: false,</w:t>
        <w:br/>
        <w:t xml:space="preserve">      message: "Error fetching SKU stats",</w:t>
        <w:br/>
        <w:t xml:space="preserve">      error: error.message</w:t>
        <w:br/>
        <w:t xml:space="preserve">    });</w:t>
        <w:br/>
        <w:t xml:space="preserve">  }</w:t>
        <w:br/>
        <w:t>});</w:t>
        <w:br/>
        <w:t>router.get("/category/:category", getProductsByCategory);</w:t>
        <w:br/>
        <w:t>router.route("/:id").get(getProductById).put(clearCache, updateProduct).delete(clearCache, deleteProduct);</w:t>
        <w:br/>
        <w:t>router.patch("/:id/toggle-display", clearCache, toggleDisplayInTerminal);</w:t>
        <w:br/>
        <w:t>router.patch("/:id/archive", clearCache, archiveProduct);</w:t>
        <w:br/>
        <w:t>module.exports = router;</w:t>
        <w:br/>
        <w:br/>
        <w:br/>
        <w:br/>
        <w:t>FILE: pos/backend/routes/remittanceRoutes.js</w:t>
        <w:br/>
        <w:t>================================================================================</w:t>
        <w:br/>
        <w:t>const express = require("express");</w:t>
        <w:br/>
        <w:t>const router = express.Router();</w:t>
        <w:br/>
        <w:t>const {</w:t>
        <w:br/>
        <w:t xml:space="preserve">  getRemittanceSummary,</w:t>
        <w:br/>
        <w:t xml:space="preserve">  getRemittanceKpiStats,</w:t>
        <w:br/>
        <w:t xml:space="preserve">  createRemittance,</w:t>
        <w:br/>
        <w:t xml:space="preserve">  getRemittances</w:t>
        <w:br/>
        <w:t>} = require("../controllers/remittanceController");</w:t>
        <w:br/>
        <w:t>router.get("/summary", getRemittanceSummary);</w:t>
        <w:br/>
        <w:t>router.get("/kpi-stats", getRemittanceKpiStats);</w:t>
        <w:br/>
        <w:t>router.post("/", createRemittance);</w:t>
        <w:br/>
        <w:t>router.get("/", getRemittances);</w:t>
        <w:br/>
        <w:t>module.exports = router;</w:t>
        <w:br/>
        <w:br/>
        <w:br/>
        <w:br/>
        <w:t>FILE: pos/backend/routes/reportRoutes.js</w:t>
        <w:br/>
        <w:t>================================================================================</w:t>
        <w:br/>
        <w:t>const express = require("express");</w:t>
        <w:br/>
        <w:t>const router = express.Router();</w:t>
        <w:br/>
        <w:t>const apicache = require("apicache");</w:t>
        <w:br/>
        <w:t>const { getInventoryAnalytics } = require("../controllers/reportController");</w:t>
        <w:br/>
        <w:t>const cache = apicache.middleware;</w:t>
        <w:br/>
        <w:t>router.get("/inventory-analytics", cache("1 minute"), getInventoryAnalytics);</w:t>
        <w:br/>
        <w:t>module.exports = router;</w:t>
        <w:br/>
        <w:br/>
        <w:br/>
        <w:br/>
        <w:t>FILE: pos/backend/routes/stockMovementRoutes.js</w:t>
        <w:br/>
        <w:t>================================================================================</w:t>
        <w:br/>
        <w:t>const express = require("express");</w:t>
        <w:br/>
        <w:t>const router = express.Router();</w:t>
        <w:br/>
        <w:t>const apicache = require("apicache");</w:t>
        <w:br/>
        <w:t>const {</w:t>
        <w:br/>
        <w:t xml:space="preserve">  createStockMovement,</w:t>
        <w:br/>
        <w:t xml:space="preserve">  getStockMovements,</w:t>
        <w:br/>
        <w:t xml:space="preserve">  getTodayStats,</w:t>
        <w:br/>
        <w:t xml:space="preserve">  getMovementsByProduct,</w:t>
        <w:br/>
        <w:t xml:space="preserve">  getStockStatsOverTime</w:t>
        <w:br/>
        <w:t>} = require("../controllers/stockMovementController");</w:t>
        <w:br/>
        <w:t>const cache = apicache.middleware;</w:t>
        <w:br/>
        <w:t>const clearCache = (req, res, next) =&gt; {</w:t>
        <w:br/>
        <w:t xml:space="preserve">  apicache.clear();</w:t>
        <w:br/>
        <w:t xml:space="preserve">  next();</w:t>
        <w:br/>
        <w:t>};</w:t>
        <w:br/>
        <w:t>router.post("/", clearCache, createStockMovement);</w:t>
        <w:br/>
        <w:t>router.get("/", cache("30 seconds"), getStockMovements);</w:t>
        <w:br/>
        <w:t>router.get("/stats/today", cache("30 seconds"), getTodayStats);</w:t>
        <w:br/>
        <w:t>router.get("/stats/over-time", cache("1 minute"), getStockStatsOverTime);</w:t>
        <w:br/>
        <w:t>router.get("/product/:productId", getMovementsByProduct);</w:t>
        <w:br/>
        <w:t>module.exports = router;</w:t>
        <w:br/>
        <w:br/>
        <w:br/>
        <w:br/>
        <w:t>FILE: pos/backend/routes/syncRoutes.js</w:t>
        <w:br/>
        <w:t>================================================================================</w:t>
        <w:br/>
        <w:t>const express = require("express");</w:t>
        <w:br/>
        <w:t>const dataSyncService = require("../services/dataSyncService");</w:t>
        <w:br/>
        <w:t>const router = express.Router();</w:t>
        <w:br/>
        <w:t>router.post("/all", async (req, res) =&gt; {</w:t>
        <w:br/>
        <w:t xml:space="preserve">  try {</w:t>
        <w:br/>
        <w:t xml:space="preserve">    console.log("[Sync Route] Manual sync triggered...");</w:t>
        <w:br/>
        <w:t xml:space="preserve">    const startTime = Date.now();</w:t>
        <w:br/>
        <w:t xml:space="preserve">    await dataSyncService.sync();</w:t>
      </w:r>
    </w:p>
    <w:p>
      <w:pPr>
        <w:spacing w:after="0" w:before="0" w:line="240" w:lineRule="auto"/>
      </w:pPr>
      <w:r>
        <w:rPr>
          <w:rFonts w:ascii="Courier New" w:hAnsi="Courier New"/>
          <w:sz w:val="16"/>
        </w:rPr>
        <w:t xml:space="preserve">    const duration = ((Date.now() - startTime) / 1e3).toFixed(1);</w:t>
        <w:br/>
        <w:t xml:space="preserve">    console.log(`[Sync Route] Manual sync completed in ${duration}s`);</w:t>
        <w:br/>
        <w:t xml:space="preserve">    return res.json({</w:t>
        <w:br/>
        <w:t xml:space="preserve">      success: true,</w:t>
        <w:br/>
        <w:t xml:space="preserve">      message: `Data synchronized successfully (${duration}s)`,</w:t>
        <w:br/>
        <w:t xml:space="preserve">      syncedAt: (/* @__PURE__ */ new Date()).toISOString(),</w:t>
        <w:br/>
        <w:t xml:space="preserve">      duration: `${duration}s`</w:t>
        <w:br/>
        <w:t xml:space="preserve">    });</w:t>
        <w:br/>
        <w:t xml:space="preserve">  } catch (error) {</w:t>
        <w:br/>
        <w:t xml:space="preserve">    console.error("Sync /all failed:", error);</w:t>
        <w:br/>
        <w:t xml:space="preserve">    return res.status(500).json({</w:t>
        <w:br/>
        <w:t xml:space="preserve">      success: false,</w:t>
        <w:br/>
        <w:t xml:space="preserve">      message: error.message || "Sync failed"</w:t>
        <w:br/>
        <w:t xml:space="preserve">    });</w:t>
        <w:br/>
        <w:t xml:space="preserve">  }</w:t>
        <w:br/>
        <w:t>});</w:t>
        <w:br/>
        <w:t>module.exports = router;</w:t>
        <w:br/>
        <w:br/>
        <w:br/>
        <w:br/>
        <w:t>FILE: pos/backend/routes/transactionRoutes.js</w:t>
        <w:br/>
        <w:t>================================================================================</w:t>
        <w:br/>
        <w:t>const express = require("express");</w:t>
        <w:br/>
        <w:t>const router = express.Router();</w:t>
        <w:br/>
        <w:t>const apicache = require("apicache");</w:t>
        <w:br/>
        <w:t>const {</w:t>
        <w:br/>
        <w:t xml:space="preserve">  getAllTransactions,</w:t>
        <w:br/>
        <w:t xml:space="preserve">  getTransactionById,</w:t>
        <w:br/>
        <w:t xml:space="preserve">  updateTransaction,</w:t>
        <w:br/>
        <w:t xml:space="preserve">  createTransaction,</w:t>
        <w:br/>
        <w:t xml:space="preserve">  voidTransaction,</w:t>
        <w:br/>
        <w:t xml:space="preserve">  returnItems,</w:t>
        <w:br/>
        <w:t xml:space="preserve">  getTransactionStats,</w:t>
        <w:br/>
        <w:t xml:space="preserve">  getDashboardStats,</w:t>
        <w:br/>
        <w:t xml:space="preserve">  getTopSellingProducts,</w:t>
        <w:br/>
        <w:t xml:space="preserve">  getSalesOverTime,</w:t>
        <w:br/>
        <w:t xml:space="preserve">  getSalesByCategory</w:t>
        <w:br/>
        <w:t>} = require("../controllers/transactionController");</w:t>
        <w:br/>
        <w:t>const cache = apicache.middleware;</w:t>
        <w:br/>
        <w:t>const clearCache = (req, res, next) =&gt; {</w:t>
        <w:br/>
        <w:t xml:space="preserve">  apicache.clear();</w:t>
        <w:br/>
        <w:t xml:space="preserve">  next();</w:t>
        <w:br/>
        <w:t>};</w:t>
        <w:br/>
        <w:t>router.get("/", cache("30 seconds"), getAllTransactions);</w:t>
        <w:br/>
        <w:t>router.get("/stats", cache("2 minutes"), getTransactionStats);</w:t>
        <w:br/>
        <w:t>router.get("/dashboard/stats", cache("2 minutes"), getDashboardStats);</w:t>
        <w:br/>
        <w:t>router.get("/top-selling", cache("2 minutes"), getTopSellingProducts);</w:t>
        <w:br/>
        <w:t>router.get("/sales-over-time", cache("2 minutes"), getSalesOverTime);</w:t>
        <w:br/>
        <w:t>router.get("/sales-by-category", cache("2 minutes"), getSalesByCategory);</w:t>
        <w:br/>
        <w:t>router.post("/", clearCache, createTransaction);</w:t>
        <w:br/>
        <w:t>router.get("/:id", getTransactionById);</w:t>
        <w:br/>
        <w:t>router.put("/:id", clearCache, updateTransaction);</w:t>
        <w:br/>
        <w:t>router.post("/:id/void", clearCache, voidTransaction);</w:t>
        <w:br/>
        <w:t>router.post("/:id/return", clearCache, returnItems);</w:t>
        <w:br/>
        <w:t>module.exports = router;</w:t>
        <w:br/>
        <w:br/>
        <w:br/>
        <w:br/>
        <w:t>FILE: pos/backend/routes/verificationRoutes.js</w:t>
        <w:br/>
        <w:t>================================================================================</w:t>
        <w:br/>
        <w:t>const express = require("express");</w:t>
        <w:br/>
        <w:t>const router = express.Router();</w:t>
        <w:br/>
        <w:t>const VerificationCode = require("../models/VerificationCode");</w:t>
        <w:br/>
        <w:t>const { sendEmail } = require("../utils/emailService");</w:t>
        <w:br/>
        <w:t>const generateCode = () =&gt; {</w:t>
        <w:br/>
        <w:t xml:space="preserve">  return Math.floor(1e5 + Math.random() * 9e5).toString();</w:t>
        <w:br/>
        <w:t>};</w:t>
        <w:br/>
        <w:t>router.post("/send-code", async (req, res) =&gt; {</w:t>
        <w:br/>
        <w:t xml:space="preserve">  const { email } = req.body;</w:t>
        <w:br/>
        <w:t xml:space="preserve">  if (!email) {</w:t>
        <w:br/>
        <w:t xml:space="preserve">    return res.status(400).json({ success: false, message: "Email is required" });</w:t>
        <w:br/>
        <w:t xml:space="preserve">  }</w:t>
        <w:br/>
        <w:t xml:space="preserve">  try {</w:t>
        <w:br/>
        <w:t xml:space="preserve">    await VerificationCode.deleteMany({ email });</w:t>
        <w:br/>
        <w:t xml:space="preserve">    const code = generateCode();</w:t>
        <w:br/>
        <w:t xml:space="preserve">    await VerificationCode.create({</w:t>
        <w:br/>
        <w:t xml:space="preserve">      email,</w:t>
        <w:br/>
        <w:t xml:space="preserve">      code</w:t>
        <w:br/>
        <w:t xml:space="preserve">    });</w:t>
        <w:br/>
        <w:t xml:space="preserve">    const subject = "Your Verification Code";</w:t>
        <w:br/>
        <w:t xml:space="preserve">    const text = `Your verification code is: ${code}. It will expire in 10 minutes.`;</w:t>
        <w:br/>
        <w:t xml:space="preserve">    const html = `</w:t>
        <w:br/>
        <w:t xml:space="preserve">      &lt;div style="font-family: Arial, sans-serif; padding: 20px; color: #333;"&gt;</w:t>
        <w:br/>
        <w:t xml:space="preserve">        &lt;h2 style="color: #8B7355;"&gt;Verification Code&lt;/h2&gt;</w:t>
        <w:br/>
        <w:t xml:space="preserve">        &lt;p&gt;Your verification code is:&lt;/p&gt;</w:t>
        <w:br/>
        <w:t xml:space="preserve">        &lt;h1 style="font-size: 32px; letter-spacing: 5px; color: #2D2D2D;"&gt;${code}&lt;/h1&gt;</w:t>
        <w:br/>
        <w:t xml:space="preserve">        &lt;p&gt;This code will expire in 10 minutes.&lt;/p&gt;</w:t>
        <w:br/>
        <w:t xml:space="preserve">        &lt;p&gt;If you didn't request this code, please ignore this email.&lt;/p&gt;</w:t>
        <w:br/>
        <w:t xml:space="preserve">      &lt;/div&gt;</w:t>
        <w:br/>
        <w:t xml:space="preserve">    `;</w:t>
        <w:br/>
        <w:t xml:space="preserve">    const emailResult = await sendEmail(email, subject, text, html);</w:t>
        <w:br/>
        <w:t xml:space="preserve">    if (emailResult.success) {</w:t>
        <w:br/>
        <w:t xml:space="preserve">      res.json({ success: true, message: "Verification code sent successfully" });</w:t>
        <w:br/>
        <w:t xml:space="preserve">    } else {</w:t>
        <w:br/>
        <w:t xml:space="preserve">      await VerificationCode.deleteMany({ email });</w:t>
        <w:br/>
        <w:t xml:space="preserve">      res.status(500).json({ success: false, message: "Failed to send email" });</w:t>
        <w:br/>
        <w:t xml:space="preserve">    }</w:t>
        <w:br/>
        <w:t xml:space="preserve">  } catch (error) {</w:t>
        <w:br/>
        <w:t xml:space="preserve">    console.error("Error in send-code:", error);</w:t>
        <w:br/>
        <w:t xml:space="preserve">    res.status(500).json({ success: false, message: "Server error" });</w:t>
        <w:br/>
        <w:t xml:space="preserve">  }</w:t>
        <w:br/>
        <w:t>});</w:t>
        <w:br/>
        <w:t>router.post("/verify-code", async (req, res) =&gt; {</w:t>
        <w:br/>
        <w:t xml:space="preserve">  const { email, code } = req.body;</w:t>
        <w:br/>
        <w:t xml:space="preserve">  if (!email || !code) {</w:t>
        <w:br/>
        <w:t xml:space="preserve">    return res.status(400).json({ success: false, message: "Email and code are required" });</w:t>
        <w:br/>
        <w:t xml:space="preserve">  }</w:t>
        <w:br/>
        <w:t xml:space="preserve">  try {</w:t>
        <w:br/>
        <w:t xml:space="preserve">    const record = await VerificationCode.findOne({ email });</w:t>
        <w:br/>
        <w:t xml:space="preserve">    if (!record) {</w:t>
        <w:br/>
        <w:t xml:space="preserve">      return res.status(400).json({ success: false, message: "Invalid or expired verification code" });</w:t>
        <w:br/>
        <w:t xml:space="preserve">    }</w:t>
        <w:br/>
        <w:t xml:space="preserve">    if (record.code !== code) {</w:t>
        <w:br/>
        <w:t xml:space="preserve">      return res.status(400).json({ success: false, message: "Invalid verification code" });</w:t>
        <w:br/>
        <w:t xml:space="preserve">    }</w:t>
        <w:br/>
        <w:t xml:space="preserve">    await VerificationCode.deleteOne({ _id: record._id });</w:t>
        <w:br/>
        <w:t xml:space="preserve">    res.json({ success: true, message: "Email verified successfully" });</w:t>
        <w:br/>
        <w:t xml:space="preserve">  } catch (error) {</w:t>
        <w:br/>
        <w:t xml:space="preserve">    console.error("Error in verify-code:", error);</w:t>
        <w:br/>
        <w:t xml:space="preserve">    res.status(500).json({ success: false, message: "Server error" });</w:t>
        <w:br/>
        <w:t xml:space="preserve">  }</w:t>
        <w:br/>
        <w:t>});</w:t>
        <w:br/>
        <w:t>module.exports = router;</w:t>
        <w:br/>
        <w:br/>
        <w:br/>
        <w:br/>
        <w:t>FILE: pos/backend/routes/voidLogRoutes.js</w:t>
        <w:br/>
        <w:t>================================================================================</w:t>
        <w:br/>
        <w:t>const express = require("express");</w:t>
        <w:br/>
        <w:t>const router = express.Router();</w:t>
        <w:br/>
        <w:t>const {</w:t>
        <w:br/>
        <w:t xml:space="preserve">  createVoidLog,</w:t>
        <w:br/>
        <w:t xml:space="preserve">  getVoidLogs,</w:t>
        <w:br/>
        <w:t xml:space="preserve">  getVoidLogById,</w:t>
        <w:br/>
        <w:t xml:space="preserve">  getVoidLogStats</w:t>
        <w:br/>
        <w:t>} = require("../controllers/voidLogController");</w:t>
        <w:br/>
        <w:t>router.post("/", createVoidLog);</w:t>
        <w:br/>
        <w:t>router.get("/", getVoidLogs);</w:t>
        <w:br/>
        <w:t>router.get("/stats", getVoidLogStats);</w:t>
        <w:br/>
        <w:t>router.get("/:id", getVoidLogById);</w:t>
        <w:br/>
        <w:t>module.exports = router;</w:t>
        <w:br/>
        <w:br/>
        <w:br/>
        <w:br/>
        <w:t>FILE: pos/backend/scripts/syncEmployees.js</w:t>
        <w:br/>
        <w:t>================================================================================</w:t>
        <w:br/>
        <w:t>const http = require("http");</w:t>
        <w:br/>
        <w:t>const options = {</w:t>
        <w:br/>
        <w:t xml:space="preserve">  hostname: "localhost",</w:t>
        <w:br/>
        <w:t xml:space="preserve">  port: 5e3,</w:t>
        <w:br/>
        <w:t xml:space="preserve">  path: "/api/sync-employees",</w:t>
        <w:br/>
        <w:t xml:space="preserve">  method: "POST",</w:t>
        <w:br/>
        <w:t xml:space="preserve">  headers: {</w:t>
        <w:br/>
        <w:t xml:space="preserve">    "Content-Type": "application/json"</w:t>
        <w:br/>
        <w:t xml:space="preserve">  }</w:t>
        <w:br/>
        <w:t>};</w:t>
        <w:br/>
        <w:t>console.log("Syncing employees from Atlas to local database...");</w:t>
        <w:br/>
        <w:t>console.log("========================================");</w:t>
        <w:br/>
        <w:t>const req = http.request(options, (res) =&gt; {</w:t>
        <w:br/>
        <w:t xml:space="preserve">  let data = "";</w:t>
        <w:br/>
        <w:t xml:space="preserve">  res.on("data", (chunk) =&gt; {</w:t>
        <w:br/>
        <w:t xml:space="preserve">    data += chunk;</w:t>
        <w:br/>
        <w:t xml:space="preserve">  });</w:t>
        <w:br/>
        <w:t xml:space="preserve">  res.on("end", () =&gt; {</w:t>
        <w:br/>
        <w:t xml:space="preserve">    try {</w:t>
        <w:br/>
        <w:t xml:space="preserve">      const result = JSON.parse(data);</w:t>
        <w:br/>
        <w:t xml:space="preserve">      if (result.success) {</w:t>
        <w:br/>
        <w:t xml:space="preserve">        console.log("\n\u2713 Sync completed successfully!");</w:t>
        <w:br/>
        <w:t xml:space="preserve">        console.log(`  - New employees synced: ${result.synced}`);</w:t>
        <w:br/>
        <w:t xml:space="preserve">        console.log(`  - Employees updated: ${result.updated}`);</w:t>
        <w:br/>
        <w:t xml:space="preserve">        console.log(`  - Errors: ${result.errors}`);</w:t>
        <w:br/>
        <w:t xml:space="preserve">        console.log(`  - Total employees in Atlas: ${result.total}`);</w:t>
        <w:br/>
        <w:t xml:space="preserve">        console.log(`  - Timestamp: ${result.timestamp}`);</w:t>
        <w:br/>
        <w:t xml:space="preserve">      } else {</w:t>
        <w:br/>
        <w:t xml:space="preserve">        console.error("\n\u2717 Sync failed:", result.message);</w:t>
        <w:br/>
        <w:t xml:space="preserve">        if (result.error) {</w:t>
        <w:br/>
        <w:t xml:space="preserve">          console.error("  Error:", result.error);</w:t>
        <w:br/>
        <w:t xml:space="preserve">        }</w:t>
        <w:br/>
        <w:t xml:space="preserve">      }</w:t>
        <w:br/>
        <w:t xml:space="preserve">    } catch (error) {</w:t>
        <w:br/>
        <w:t xml:space="preserve">      console.error("\n\u2717 Failed to parse response:", error.message);</w:t>
        <w:br/>
        <w:t xml:space="preserve">      console.log("Raw response:", data);</w:t>
        <w:br/>
        <w:t xml:space="preserve">    }</w:t>
        <w:br/>
        <w:t xml:space="preserve">  });</w:t>
        <w:br/>
        <w:t>});</w:t>
        <w:br/>
        <w:t>req.on("error", (error) =&gt; {</w:t>
        <w:br/>
        <w:t xml:space="preserve">  console.error("\n\u2717 Request failed:", error.message);</w:t>
        <w:br/>
        <w:t xml:space="preserve">  console.error("\nMake sure the backend server is running on port 5000");</w:t>
        <w:br/>
        <w:t xml:space="preserve">  console.error("Start the server with: npm run dev (or npm start)");</w:t>
        <w:br/>
        <w:t>});</w:t>
        <w:br/>
        <w:t>req.end();</w:t>
        <w:br/>
        <w:br/>
        <w:br/>
        <w:br/>
        <w:t>FILE: pos/backend/server.js</w:t>
        <w:br/>
        <w:t>================================================================================</w:t>
        <w:br/>
        <w:t>const express = require("express");</w:t>
        <w:br/>
        <w:t>const dotenv = require("dotenv");</w:t>
        <w:br/>
        <w:t>dotenv.config();</w:t>
        <w:br/>
        <w:t>const http = require("http");</w:t>
        <w:br/>
        <w:t>const { WebSocketServer } = require("ws");</w:t>
        <w:br/>
        <w:t>const cors = require("cors");</w:t>
        <w:br/>
        <w:t>const compression = require("compression");</w:t>
        <w:br/>
        <w:t>const connectDB = require("./config/database");</w:t>
        <w:br/>
        <w:t>const networkDetection = require("./middleware/networkDetection");</w:t>
        <w:br/>
        <w:t>const { initStockAlertCron } = require("./services/stockAlertCron");</w:t>
        <w:br/>
        <w:t>const {</w:t>
        <w:br/>
        <w:t xml:space="preserve">  initPaymentExpiryCron,</w:t>
        <w:br/>
        <w:t xml:space="preserve">  setWsClients: setExpiryCronWsClients</w:t>
        <w:br/>
        <w:t>} = require("./services/paymentExpiryCron");</w:t>
        <w:br/>
        <w:t>const {</w:t>
        <w:br/>
        <w:t xml:space="preserve">  setWsClients: setPaymentControllerWsClients</w:t>
        <w:br/>
        <w:t>} = require("./controllers/gcashPaymentController");</w:t>
        <w:br/>
        <w:t>const app = express();</w:t>
        <w:br/>
        <w:t>const server = http.createServer(app);</w:t>
        <w:br/>
        <w:t>const wss = new WebSocketServer({ server, path: "/ws/payments" });</w:t>
        <w:br/>
        <w:t>const wsPaymentClients = /* @__PURE__ */ new Map();</w:t>
        <w:br/>
        <w:t>wss.on("connection", (ws, req) =&gt; {</w:t>
        <w:br/>
        <w:t xml:space="preserve">  const url = new URL(req.url, `http://${req.headers.host}`);</w:t>
        <w:br/>
        <w:t xml:space="preserve">  const merchantOrderId = url.searchParams.get("orderId");</w:t>
        <w:br/>
        <w:t xml:space="preserve">  if (!merchantOrderId) {</w:t>
        <w:br/>
        <w:t xml:space="preserve">    ws.close(4e3, "Missing orderId parameter");</w:t>
        <w:br/>
        <w:t xml:space="preserve">    return;</w:t>
        <w:br/>
        <w:t xml:space="preserve">  }</w:t>
        <w:br/>
        <w:t xml:space="preserve">  if (!wsPaymentClients.has(merchantOrderId)) {</w:t>
        <w:br/>
        <w:t xml:space="preserve">    wsPaymentClients.set(merchantOrderId, /* @__PURE__ */ new Set());</w:t>
        <w:br/>
        <w:t xml:space="preserve">  }</w:t>
        <w:br/>
        <w:t xml:space="preserve">  wsPaymentClients.get(merchantOrderId).add(ws);</w:t>
        <w:br/>
        <w:t xml:space="preserve">  console.log(</w:t>
        <w:br/>
        <w:t xml:space="preserve">    `[WS] Client connected for order: ${merchantOrderId} (${wsPaymentClients.get(merchantOrderId).size} clients)`</w:t>
        <w:br/>
        <w:t xml:space="preserve">  );</w:t>
        <w:br/>
        <w:t xml:space="preserve">  ws.send(</w:t>
        <w:br/>
        <w:t xml:space="preserve">    JSON.stringify({</w:t>
        <w:br/>
        <w:t xml:space="preserve">      type: "CONNECTED",</w:t>
        <w:br/>
        <w:t xml:space="preserve">      merchantOrderId,</w:t>
        <w:br/>
        <w:t xml:space="preserve">      message: "Listening for payment updates"</w:t>
        <w:br/>
        <w:t xml:space="preserve">    })</w:t>
        <w:br/>
        <w:t xml:space="preserve">  );</w:t>
        <w:br/>
        <w:t xml:space="preserve">  ws.on("close", () =&gt; {</w:t>
        <w:br/>
        <w:t xml:space="preserve">    const clients = wsPaymentClients.get(merchantOrderId);</w:t>
        <w:br/>
        <w:t xml:space="preserve">    if (clients) {</w:t>
        <w:br/>
        <w:t xml:space="preserve">      clients.delete(ws);</w:t>
        <w:br/>
        <w:t xml:space="preserve">      if (clients.size === 0) {</w:t>
        <w:br/>
        <w:t xml:space="preserve">        wsPaymentClients.delete(merchantOrderId);</w:t>
        <w:br/>
        <w:t xml:space="preserve">      }</w:t>
        <w:br/>
        <w:t xml:space="preserve">    }</w:t>
        <w:br/>
        <w:t xml:space="preserve">    console.log(`[WS] Client disconnected for order: ${merchantOrderId}`);</w:t>
        <w:br/>
        <w:t xml:space="preserve">  });</w:t>
        <w:br/>
        <w:t xml:space="preserve">  ws.on("error", (err) =&gt; {</w:t>
        <w:br/>
        <w:t xml:space="preserve">    console.error(`[WS] Error for order ${merchantOrderId}:`, err.message);</w:t>
        <w:br/>
        <w:t xml:space="preserve">  });</w:t>
        <w:br/>
        <w:t>});</w:t>
        <w:br/>
        <w:t>setPaymentControllerWsClients(wsPaymentClients);</w:t>
        <w:br/>
        <w:t>setExpiryCronWsClients(wsPaymentClients);</w:t>
        <w:br/>
        <w:t>connectDB();</w:t>
        <w:br/>
        <w:t>const allowedOrigins = [</w:t>
        <w:br/>
        <w:t xml:space="preserve">  "http://localhost:5173",</w:t>
        <w:br/>
        <w:t xml:space="preserve">  // Vite dev server</w:t>
        <w:br/>
        <w:t xml:space="preserve">  "http://localhost:3000",</w:t>
        <w:br/>
        <w:t xml:space="preserve">  // Alternate dev port</w:t>
        <w:br/>
        <w:t xml:space="preserve">  "http://localhost:8081",</w:t>
        <w:br/>
        <w:t xml:space="preserve">  // Expo Web dev server (default)</w:t>
        <w:br/>
        <w:t xml:space="preserve">  "http://localhost:19006",</w:t>
        <w:br/>
        <w:t xml:space="preserve">  // Expo Web legacy dev port</w:t>
        <w:br/>
        <w:t xml:space="preserve">  "http://127.0.0.1:5173",</w:t>
        <w:br/>
        <w:t xml:space="preserve">  "http://127.0.0.1:3000",</w:t>
        <w:br/>
        <w:t xml:space="preserve">  "http://127.0.0.1:8081",</w:t>
        <w:br/>
        <w:t xml:space="preserve">  "http://127.0.0.1:19006",</w:t>
        <w:br/>
        <w:t xml:space="preserve">  "https://createyourstyle.me",</w:t>
        <w:br/>
        <w:t xml:space="preserve">  // Explicitly added to prevent CORS blocks</w:t>
        <w:br/>
        <w:t xml:space="preserve">  process.env.FRONTEND_URL,</w:t>
        <w:br/>
        <w:t xml:space="preserve">  // Production frontend URL (set in .env)</w:t>
        <w:br/>
        <w:t xml:space="preserve">  process.env.WEBHOOK_BASE_URL</w:t>
        <w:br/>
        <w:t xml:space="preserve">  // ngrok tunnel URL</w:t>
        <w:br/>
        <w:t>].filter(Boolean);</w:t>
        <w:br/>
        <w:t>const allowedOriginPatterns = [</w:t>
        <w:br/>
        <w:t xml:space="preserve">  /\.vercel\.app$/,</w:t>
        <w:br/>
        <w:t xml:space="preserve">  // All Vercel deployments</w:t>
        <w:br/>
        <w:t xml:space="preserve">  /\.onrender\.com$/</w:t>
        <w:br/>
        <w:t xml:space="preserve">  // Render deployments</w:t>
        <w:br/>
        <w:t>];</w:t>
        <w:br/>
        <w:t>app.use(</w:t>
        <w:br/>
        <w:t xml:space="preserve">  cors((req, callback) =&gt; {</w:t>
        <w:br/>
        <w:t xml:space="preserve">    const origin = req.header("Origin");</w:t>
        <w:br/>
        <w:t xml:space="preserve">    const requestLabel = `${req.method} ${req.originalUrl}`;</w:t>
        <w:br/>
        <w:t xml:space="preserve">    if (!origin) {</w:t>
        <w:br/>
        <w:t xml:space="preserve">      console.log(`[CORS] Allowed (no origin): ${requestLabel}`);</w:t>
        <w:br/>
        <w:t xml:space="preserve">      return callback(null, { origin: true, credentials: true });</w:t>
        <w:br/>
        <w:t xml:space="preserve">    }</w:t>
        <w:br/>
        <w:t xml:space="preserve">    if (allowedOrigins.some((allowed) =&gt; origin.startsWith(allowed))) {</w:t>
        <w:br/>
        <w:t xml:space="preserve">      console.log(</w:t>
        <w:br/>
        <w:t xml:space="preserve">        `[CORS] Allowed (exact match): ${origin} -&gt; ${requestLabel}`</w:t>
        <w:br/>
        <w:t xml:space="preserve">      );</w:t>
        <w:br/>
        <w:t xml:space="preserve">      return callback(null, { origin: true, credentials: true });</w:t>
        <w:br/>
        <w:t xml:space="preserve">    }</w:t>
        <w:br/>
        <w:t xml:space="preserve">    if (allowedOriginPatterns.some((pattern) =&gt; pattern.test(origin))) {</w:t>
        <w:br/>
        <w:t xml:space="preserve">      console.log(</w:t>
        <w:br/>
        <w:t xml:space="preserve">        `[CORS] Allowed (pattern match): ${origin} -&gt; ${requestLabel}`</w:t>
        <w:br/>
        <w:t xml:space="preserve">      );</w:t>
        <w:br/>
        <w:t xml:space="preserve">      return callback(null, { origin: true, credentials: true });</w:t>
        <w:br/>
        <w:t xml:space="preserve">    }</w:t>
        <w:br/>
        <w:t xml:space="preserve">    console.warn(`[CORS] Blocked: ${origin} -&gt; ${requestLabel}`);</w:t>
        <w:br/>
        <w:t xml:space="preserve">    return callback(new Error("Not allowed by CORS"), {</w:t>
        <w:br/>
        <w:t xml:space="preserve">      origin: false,</w:t>
        <w:br/>
        <w:t xml:space="preserve">      credentials: true</w:t>
        <w:br/>
        <w:t xml:space="preserve">    });</w:t>
        <w:br/>
        <w:t xml:space="preserve">  })</w:t>
        <w:br/>
        <w:t>);</w:t>
        <w:br/>
        <w:t>app.use(compression());</w:t>
        <w:br/>
        <w:t>app.use(express.json({ limit: "50mb" }));</w:t>
        <w:br/>
        <w:t>app.use(express.urlencoded({ extended: true, limit: "50mb" }));</w:t>
        <w:br/>
        <w:t>app.set("etag", "strong");</w:t>
        <w:br/>
        <w:t>app.use(networkDetection);</w:t>
        <w:br/>
        <w:t>app.get("/", (req, res) =&gt; {</w:t>
        <w:br/>
        <w:t xml:space="preserve">  const dbManager = require("./config/databaseManager");</w:t>
        <w:br/>
        <w:t xml:space="preserve">  res.json({</w:t>
        <w:br/>
        <w:t xml:space="preserve">    message: "Welcome to POS System API",</w:t>
        <w:br/>
        <w:t xml:space="preserve">    database: `${dbManager.getCurrentMode()} MongoDB`</w:t>
        <w:br/>
        <w:t xml:space="preserve">  });</w:t>
        <w:br/>
        <w:t>});</w:t>
        <w:br/>
        <w:t>app.get("/api/ping", (req, res) =&gt; {</w:t>
        <w:br/>
        <w:t xml:space="preserve">  res.json({ ok: true });</w:t>
        <w:br/>
        <w:t>});</w:t>
        <w:br/>
        <w:t>app.use("/api/products", require("./routes/productRoutes"));</w:t>
        <w:br/>
        <w:t>app.use("/api/print", require("./routes/printRoutes"));</w:t>
        <w:br/>
        <w:t>const employeeRoutes = require("./routes/employeeRoutes");</w:t>
        <w:br/>
        <w:t>const verificationRoutes = require("./routes/verificationRoutes");</w:t>
        <w:br/>
        <w:t>app.use("/api/employees", employeeRoutes);</w:t>
        <w:br/>
        <w:t>app.use("/api/verification", verificationRoutes);</w:t>
        <w:br/>
        <w:t>app.use("/api/cart", require("./routes/cartRoutes"));</w:t>
        <w:br/>
        <w:t>app.use("/api/transactions", require("./routes/transactionRoutes"));</w:t>
        <w:br/>
        <w:t>app.use("/api/stock-movements", require("./routes/stockMovementRoutes"));</w:t>
        <w:br/>
        <w:t>app.use("/api/archive", require("./routes/archiveRoutes"));</w:t>
        <w:br/>
        <w:t>app.use("/api/void-logs", require("./routes/voidLogRoutes"));</w:t>
        <w:br/>
        <w:t>app.use("/api/discounts", require("./routes/discountRoutes"));</w:t>
        <w:br/>
        <w:t>app.use("/api/categories", require("./routes/categoryRoutes"));</w:t>
        <w:br/>
        <w:t>app.use("/api/brand-partners", require("./routes/brandPartnerRoutes"));</w:t>
        <w:br/>
        <w:t>app.use("/api/sync", require("./routes/syncRoutes"));</w:t>
        <w:br/>
        <w:t>app.use("/api/reports", require("./routes/reportRoutes"));</w:t>
        <w:br/>
        <w:t>app.use("/api/data-management", require("./routes/dataManagementRoutes"));</w:t>
        <w:br/>
        <w:t>app.use("/api/merchant-settings", require("./routes/merchantSettingsRoutes"));</w:t>
        <w:br/>
        <w:t>app.use("/api/payments", require("./routes/paymentRoutes"));</w:t>
        <w:br/>
        <w:t>app.use("/api/remittances", require("./routes/remittanceRoutes"));</w:t>
        <w:br/>
        <w:t>app.use("/api/global-settings", require("./routes/globalSettingsRoutes"));</w:t>
        <w:br/>
        <w:t>const PORT = process.env.PORT || 5e3;</w:t>
        <w:br/>
        <w:t>const HOST = "0.0.0.0";</w:t>
        <w:br/>
        <w:t>server.listen(PORT, HOST, () =&gt; {</w:t>
        <w:br/>
        <w:t xml:space="preserve">  console.log(`</w:t>
        <w:br/>
        <w:t>========================================`);</w:t>
        <w:br/>
        <w:t xml:space="preserve">  console.log(`  POS Backend Server Started`);</w:t>
        <w:br/>
        <w:t xml:space="preserve">  console.log(`========================================`);</w:t>
        <w:br/>
        <w:t xml:space="preserve">  console.log(`  Environment: ${process.env.NODE_ENV || "development"}`);</w:t>
        <w:br/>
        <w:t xml:space="preserve">  console.log(`  Port: ${PORT}`);</w:t>
        <w:br/>
        <w:t xml:space="preserve">  console.log(`  Host: ${HOST}`);</w:t>
        <w:br/>
        <w:t xml:space="preserve">  console.log(`  Cloud-Only Mode: ${process.env.CLOUD_ONLY === "true" ? "Yes" : "No"}`);</w:t>
        <w:br/>
        <w:t xml:space="preserve">  console.log(`  Sync Enabled: ${process.env.ENABLE_SYNC !== "false" ? "Yes" : "No"}`);</w:t>
        <w:br/>
        <w:t xml:space="preserve">  console.log(`========================================</w:t>
        <w:br/>
        <w:t>`);</w:t>
        <w:br/>
        <w:t xml:space="preserve">  if (process.env.ENABLE_SYNC !== "false") {</w:t>
        <w:br/>
        <w:t xml:space="preserve">    initStockAlertCron();</w:t>
        <w:br/>
        <w:t xml:space="preserve">    const cron = require("node-cron");</w:t>
        <w:br/>
        <w:t xml:space="preserve">    const dataSyncService = require("./services/dataSyncService");</w:t>
        <w:br/>
        <w:t xml:space="preserve">    cron.schedule("*/5 * * * *", async () =&gt; {</w:t>
        <w:br/>
        <w:t xml:space="preserve">      console.log("[Cron] Triggering Data Sync...");</w:t>
        <w:br/>
        <w:t xml:space="preserve">      await dataSyncService.sync();</w:t>
        <w:br/>
        <w:t xml:space="preserve">    });</w:t>
        <w:br/>
        <w:t xml:space="preserve">    console.log("\u2713 Background services (Sync &amp; Alerts) started");</w:t>
        <w:br/>
        <w:t xml:space="preserve">  } else {</w:t>
        <w:br/>
        <w:t xml:space="preserve">    console.log("\u2139 Background services (Sync &amp; Alerts) disabled (ENABLE_SYNC=false)");</w:t>
        <w:br/>
        <w:t xml:space="preserve">  }</w:t>
        <w:br/>
        <w:t xml:space="preserve">  initPaymentExpiryCron();</w:t>
        <w:br/>
        <w:t>});</w:t>
        <w:br/>
        <w:t>process.on("SIGTERM", () =&gt; {</w:t>
        <w:br/>
        <w:t xml:space="preserve">  console.log("SIGTERM received. Shutting down gracefully...");</w:t>
        <w:br/>
        <w:t xml:space="preserve">  server.close(() =&gt; {</w:t>
        <w:br/>
        <w:t xml:space="preserve">    console.log("HTTP server closed");</w:t>
        <w:br/>
        <w:t xml:space="preserve">    const dbManager = require("./config/databaseManager");</w:t>
        <w:br/>
        <w:t xml:space="preserve">    dbManager.disconnect().then(() =&gt; {</w:t>
        <w:br/>
        <w:t xml:space="preserve">      console.log("Database connection closed");</w:t>
        <w:br/>
        <w:t xml:space="preserve">      process.exit(0);</w:t>
        <w:br/>
        <w:t xml:space="preserve">    });</w:t>
        <w:br/>
        <w:t xml:space="preserve">  });</w:t>
        <w:br/>
        <w:t>});</w:t>
        <w:br/>
        <w:t>process.on("SIGINT", () =&gt; {</w:t>
        <w:br/>
        <w:t xml:space="preserve">  console.log("SIGINT received. Shutting down gracefully...");</w:t>
        <w:br/>
        <w:t xml:space="preserve">  server.close(() =&gt; {</w:t>
        <w:br/>
        <w:t xml:space="preserve">    console.log("HTTP server closed");</w:t>
        <w:br/>
        <w:t xml:space="preserve">    process.exit(0);</w:t>
        <w:br/>
        <w:t xml:space="preserve">  });</w:t>
        <w:br/>
        <w:t>});</w:t>
        <w:br/>
        <w:br/>
        <w:br/>
        <w:br/>
        <w:t>FILE: pos/backend/services/dataSyncService.js</w:t>
        <w:br/>
        <w:t>================================================================================</w:t>
        <w:br/>
        <w:t>const mongoose = require("mongoose");</w:t>
        <w:br/>
        <w:t>const SyncLog = require("../models/SyncLog");</w:t>
        <w:br/>
        <w:t>const dbManager = require("../config/databaseManager");</w:t>
        <w:br/>
        <w:t>const SalesTransactionSchema = require("../models/SalesTransaction").schema;</w:t>
        <w:br/>
        <w:t>const ProductSchema = require("../models/Product").schema;</w:t>
      </w:r>
    </w:p>
    <w:p>
      <w:pPr>
        <w:spacing w:after="0" w:before="0" w:line="240" w:lineRule="auto"/>
      </w:pPr>
      <w:r>
        <w:rPr>
          <w:rFonts w:ascii="Courier New" w:hAnsi="Courier New"/>
          <w:sz w:val="16"/>
        </w:rPr>
        <w:t>const StockMovementSchema = require("../models/StockMovement").schema;</w:t>
        <w:br/>
        <w:t>const EmployeeSchema = require("../models/Employee").schema;</w:t>
        <w:br/>
        <w:t>const CategorySchema = require("../models/Category").schema;</w:t>
        <w:br/>
        <w:t>const DiscountSchema = require("../models/Discount").schema;</w:t>
        <w:br/>
        <w:t>const BrandPartnerSchema = require("../models/BrandPartner").schema;</w:t>
        <w:br/>
        <w:t>const VoidLogSchema = require("../models/VoidLog").schema;</w:t>
        <w:br/>
        <w:t>const ArchiveSchema = require("../models/Archive").schema;</w:t>
        <w:br/>
        <w:t>const CartSchema = require("../models/Cart").schema;</w:t>
        <w:br/>
        <w:t>class DataSyncService {</w:t>
        <w:br/>
        <w:t xml:space="preserve">  constructor() {</w:t>
        <w:br/>
        <w:t xml:space="preserve">    this.isSyncing = false;</w:t>
        <w:br/>
        <w:t xml:space="preserve">    this.localURI = "mongodb://[REDACTED]";</w:t>
        <w:br/>
        <w:t xml:space="preserve">    this.cloudURI = process.env.MONGODB_URI || "";</w:t>
        <w:br/>
        <w:t xml:space="preserve">  }</w:t>
        <w:br/>
        <w:t xml:space="preserve">  async sync() {</w:t>
        <w:br/>
        <w:t xml:space="preserve">    if (this.isSyncing) {</w:t>
        <w:br/>
        <w:t xml:space="preserve">      console.log("[Sync] Sync already in progress, skipping...");</w:t>
        <w:br/>
        <w:t xml:space="preserve">      return;</w:t>
        <w:br/>
        <w:t xml:space="preserve">    }</w:t>
        <w:br/>
        <w:t xml:space="preserve">    const isOnline = await dbManager.checkInternetConnection();</w:t>
        <w:br/>
        <w:t xml:space="preserve">    if (!isOnline) {</w:t>
        <w:br/>
        <w:t xml:space="preserve">      console.log("[Sync] Offline, skipping sync.");</w:t>
        <w:br/>
        <w:t xml:space="preserve">      return;</w:t>
        <w:br/>
        <w:t xml:space="preserve">    }</w:t>
        <w:br/>
        <w:t xml:space="preserve">    this.isSyncing = true;</w:t>
        <w:br/>
        <w:t xml:space="preserve">    console.log("[Sync] Starting synchronization...");</w:t>
        <w:br/>
        <w:t xml:space="preserve">    let localConn = null;</w:t>
        <w:br/>
        <w:t xml:space="preserve">    let cloudConn = null;</w:t>
        <w:br/>
        <w:t xml:space="preserve">    try {</w:t>
        <w:br/>
        <w:t xml:space="preserve">      console.log("[Sync] Connecting to Local DB...");</w:t>
        <w:br/>
        <w:t xml:space="preserve">      localConn = await mongoose.createConnection(this.localURI).asPromise();</w:t>
        <w:br/>
        <w:t xml:space="preserve">      console.log("[Sync] Connecting to Cloud DB...");</w:t>
        <w:br/>
        <w:t xml:space="preserve">      cloudConn = await mongoose.createConnection(this.cloudURI).asPromise();</w:t>
        <w:br/>
        <w:t xml:space="preserve">      const models = {</w:t>
        <w:br/>
        <w:t xml:space="preserve">        SalesTransaction: {</w:t>
        <w:br/>
        <w:t xml:space="preserve">          Local: localConn.model("SalesTransaction", SalesTransactionSchema),</w:t>
        <w:br/>
        <w:t xml:space="preserve">          Cloud: cloudConn.model("SalesTransaction", SalesTransactionSchema),</w:t>
        <w:br/>
        <w:t xml:space="preserve">          uniqueField: "_id"</w:t>
        <w:br/>
        <w:t xml:space="preserve">        },</w:t>
        <w:br/>
        <w:t xml:space="preserve">        Product: {</w:t>
        <w:br/>
        <w:t xml:space="preserve">          Local: localConn.model("Product", ProductSchema),</w:t>
        <w:br/>
        <w:t xml:space="preserve">          Cloud: cloudConn.model("Product", ProductSchema),</w:t>
        <w:br/>
        <w:t xml:space="preserve">          uniqueField: "sku"</w:t>
        <w:br/>
        <w:t xml:space="preserve">        },</w:t>
        <w:br/>
        <w:t xml:space="preserve">        StockMovement: {</w:t>
        <w:br/>
        <w:t xml:space="preserve">          Local: localConn.model("StockMovement", StockMovementSchema),</w:t>
        <w:br/>
        <w:t xml:space="preserve">          Cloud: cloudConn.model("StockMovement", StockMovementSchema),</w:t>
        <w:br/>
        <w:t xml:space="preserve">          uniqueField: "_id"</w:t>
        <w:br/>
        <w:t xml:space="preserve">        },</w:t>
        <w:br/>
        <w:t xml:space="preserve">        Employee: {</w:t>
        <w:br/>
        <w:t xml:space="preserve">          Local: localConn.model("Employee", EmployeeSchema),</w:t>
        <w:br/>
        <w:t xml:space="preserve">          Cloud: cloudConn.model("Employee", EmployeeSchema),</w:t>
        <w:br/>
        <w:t xml:space="preserve">          uniqueField: "email"</w:t>
        <w:br/>
        <w:t xml:space="preserve">        },</w:t>
        <w:br/>
        <w:t xml:space="preserve">        // Changed to email</w:t>
        <w:br/>
        <w:t xml:space="preserve">        Category: {</w:t>
        <w:br/>
        <w:t xml:space="preserve">          Local: localConn.model("Category", CategorySchema),</w:t>
        <w:br/>
        <w:t xml:space="preserve">          Cloud: cloudConn.model("Category", CategorySchema),</w:t>
        <w:br/>
        <w:t xml:space="preserve">          uniqueField: "_id"</w:t>
        <w:br/>
        <w:t xml:space="preserve">        },</w:t>
        <w:br/>
        <w:t xml:space="preserve">        Discount: {</w:t>
        <w:br/>
        <w:t xml:space="preserve">          Local: localConn.model("Discount", DiscountSchema),</w:t>
        <w:br/>
        <w:t xml:space="preserve">          Cloud: cloudConn.model("Discount", DiscountSchema),</w:t>
        <w:br/>
        <w:t xml:space="preserve">          uniqueField: "_id"</w:t>
        <w:br/>
        <w:t xml:space="preserve">        },</w:t>
        <w:br/>
        <w:t xml:space="preserve">        BrandPartner: {</w:t>
        <w:br/>
        <w:t xml:space="preserve">          Local: localConn.model("BrandPartner", BrandPartnerSchema),</w:t>
        <w:br/>
        <w:t xml:space="preserve">          Cloud: cloudConn.model("BrandPartner", BrandPartnerSchema),</w:t>
        <w:br/>
        <w:t xml:space="preserve">          uniqueField: "_id"</w:t>
        <w:br/>
        <w:t xml:space="preserve">        },</w:t>
        <w:br/>
        <w:t xml:space="preserve">        VoidLog: {</w:t>
        <w:br/>
        <w:t xml:space="preserve">          Local: localConn.model("VoidLog", VoidLogSchema),</w:t>
        <w:br/>
        <w:t xml:space="preserve">          Cloud: cloudConn.model("VoidLog", VoidLogSchema),</w:t>
        <w:br/>
        <w:t xml:space="preserve">          uniqueField: "_id"</w:t>
        <w:br/>
        <w:t xml:space="preserve">        },</w:t>
        <w:br/>
        <w:t xml:space="preserve">        Archive: {</w:t>
        <w:br/>
        <w:t xml:space="preserve">          Local: localConn.model("Archive", ArchiveSchema),</w:t>
        <w:br/>
        <w:t xml:space="preserve">          Cloud: cloudConn.model("Archive", ArchiveSchema),</w:t>
        <w:br/>
        <w:t xml:space="preserve">          uniqueField: "_id"</w:t>
        <w:br/>
        <w:t xml:space="preserve">        },</w:t>
        <w:br/>
        <w:t xml:space="preserve">        Cart: {</w:t>
        <w:br/>
        <w:t xml:space="preserve">          Local: localConn.model("Cart", CartSchema),</w:t>
        <w:br/>
        <w:t xml:space="preserve">          Cloud: cloudConn.model("Cart", CartSchema),</w:t>
        <w:br/>
        <w:t xml:space="preserve">          uniqueField: "_id"</w:t>
        <w:br/>
        <w:t xml:space="preserve">        }</w:t>
        <w:br/>
        <w:t xml:space="preserve">      };</w:t>
        <w:br/>
        <w:t xml:space="preserve">      for (const [entityName, config] of Object.entries(models)) {</w:t>
        <w:br/>
        <w:t xml:space="preserve">        await this.syncBidirectional(</w:t>
        <w:br/>
        <w:t xml:space="preserve">          entityName,</w:t>
        <w:br/>
        <w:t xml:space="preserve">          config.Local,</w:t>
        <w:br/>
        <w:t xml:space="preserve">          config.Cloud,</w:t>
        <w:br/>
        <w:t xml:space="preserve">          config.uniqueField</w:t>
        <w:br/>
        <w:t xml:space="preserve">        );</w:t>
        <w:br/>
        <w:t xml:space="preserve">      }</w:t>
        <w:br/>
        <w:t xml:space="preserve">      console.log("[Sync] Synchronization complete.");</w:t>
        <w:br/>
        <w:t xml:space="preserve">    } catch (error) {</w:t>
        <w:br/>
        <w:t xml:space="preserve">      console.error("[Sync] Error during synchronization:", error);</w:t>
        <w:br/>
        <w:t xml:space="preserve">    } finally {</w:t>
        <w:br/>
        <w:t xml:space="preserve">      this.isSyncing = false;</w:t>
        <w:br/>
        <w:t xml:space="preserve">      if (localConn) await localConn.close();</w:t>
        <w:br/>
        <w:t xml:space="preserve">      if (cloudConn) await cloudConn.close();</w:t>
        <w:br/>
        <w:t xml:space="preserve">    }</w:t>
        <w:br/>
        <w:t xml:space="preserve">  }</w:t>
        <w:br/>
        <w:t xml:space="preserve">  async syncBidirectional(entityName, LocalModel, CloudModel, uniqueField = "_id") {</w:t>
        <w:br/>
        <w:t xml:space="preserve">    try {</w:t>
        <w:br/>
        <w:t xml:space="preserve">      let lastSync = await SyncLog.findOne({ entity: entityName });</w:t>
        <w:br/>
        <w:t xml:space="preserve">      if (!lastSync) {</w:t>
        <w:br/>
        <w:t xml:space="preserve">        lastSync = new SyncLog({</w:t>
        <w:br/>
        <w:t xml:space="preserve">          entity: entityName,</w:t>
        <w:br/>
        <w:t xml:space="preserve">          lastSyncedAt: /* @__PURE__ */ new Date(0)</w:t>
        <w:br/>
        <w:t xml:space="preserve">        });</w:t>
        <w:br/>
        <w:t xml:space="preserve">      }</w:t>
        <w:br/>
        <w:t xml:space="preserve">      console.log(</w:t>
        <w:br/>
        <w:t xml:space="preserve">        `[Sync] Syncing ${entityName} since ${lastSync.lastSyncedAt}...`</w:t>
        <w:br/>
        <w:t xml:space="preserve">      );</w:t>
        <w:br/>
        <w:t xml:space="preserve">      const localUpdates = await LocalModel.find({</w:t>
        <w:br/>
        <w:t xml:space="preserve">        updatedAt: { $gt: lastSync.lastSyncedAt }</w:t>
        <w:br/>
        <w:t xml:space="preserve">      });</w:t>
        <w:br/>
        <w:t xml:space="preserve">      if (localUpdates.length &gt; 0) {</w:t>
        <w:br/>
        <w:t xml:space="preserve">        console.log(</w:t>
        <w:br/>
        <w:t xml:space="preserve">          `[Sync] Pushing ${localUpdates.length} ${entityName} updates to Cloud...`</w:t>
        <w:br/>
        <w:t xml:space="preserve">        );</w:t>
        <w:br/>
        <w:t xml:space="preserve">        const bulkPush = localUpdates.map((doc) =&gt; {</w:t>
        <w:br/>
        <w:t xml:space="preserve">          const docObj = doc.toObject ? doc.toObject() : { ...doc };</w:t>
        <w:br/>
        <w:t xml:space="preserve">          delete docObj.__v;</w:t>
        <w:br/>
        <w:t xml:space="preserve">          return {</w:t>
        <w:br/>
        <w:t xml:space="preserve">            updateOne: {</w:t>
        <w:br/>
        <w:t xml:space="preserve">              filter: { [uniqueField]: doc[uniqueField] },</w:t>
        <w:br/>
        <w:t xml:space="preserve">              update: {</w:t>
        <w:br/>
        <w:t xml:space="preserve">                $set: docObj,</w:t>
        <w:br/>
        <w:t xml:space="preserve">                $setOnInsert: { createdAt: docObj.createdAt || doc.createdAt }</w:t>
        <w:br/>
        <w:t xml:space="preserve">              },</w:t>
        <w:br/>
        <w:t xml:space="preserve">              upsert: true,</w:t>
        <w:br/>
        <w:t xml:space="preserve">              timestamps: false</w:t>
        <w:br/>
        <w:t xml:space="preserve">              // Prevent Mongoose from overwriting createdAt on upsert</w:t>
        <w:br/>
        <w:t xml:space="preserve">            }</w:t>
        <w:br/>
        <w:t xml:space="preserve">          };</w:t>
        <w:br/>
        <w:t xml:space="preserve">        });</w:t>
        <w:br/>
        <w:t xml:space="preserve">        await CloudModel.bulkWrite(bulkPush, { timestamps: false });</w:t>
        <w:br/>
        <w:t xml:space="preserve">      }</w:t>
        <w:br/>
        <w:t xml:space="preserve">      const cloudUpdates = await CloudModel.find({</w:t>
        <w:br/>
        <w:t xml:space="preserve">        updatedAt: { $gt: lastSync.lastSyncedAt }</w:t>
        <w:br/>
        <w:t xml:space="preserve">      });</w:t>
        <w:br/>
        <w:t xml:space="preserve">      if (cloudUpdates.length &gt; 0) {</w:t>
        <w:br/>
        <w:t xml:space="preserve">        console.log(</w:t>
        <w:br/>
        <w:t xml:space="preserve">          `[Sync] Pulling ${cloudUpdates.length} ${entityName} updates from Cloud...`</w:t>
        <w:br/>
        <w:t xml:space="preserve">        );</w:t>
        <w:br/>
        <w:t xml:space="preserve">        const bulkPull = cloudUpdates.map((doc) =&gt; {</w:t>
        <w:br/>
        <w:t xml:space="preserve">          const docObj = doc.toObject ? doc.toObject() : { ...doc };</w:t>
        <w:br/>
        <w:t xml:space="preserve">          delete docObj.__v;</w:t>
        <w:br/>
        <w:t xml:space="preserve">          return {</w:t>
        <w:br/>
        <w:t xml:space="preserve">            updateOne: {</w:t>
        <w:br/>
        <w:t xml:space="preserve">              filter: { [uniqueField]: doc[uniqueField] },</w:t>
        <w:br/>
        <w:t xml:space="preserve">              update: {</w:t>
        <w:br/>
        <w:t xml:space="preserve">                $set: docObj,</w:t>
        <w:br/>
        <w:t xml:space="preserve">                $setOnInsert: { createdAt: docObj.createdAt || doc.createdAt }</w:t>
        <w:br/>
        <w:t xml:space="preserve">              },</w:t>
        <w:br/>
        <w:t xml:space="preserve">              upsert: true,</w:t>
        <w:br/>
        <w:t xml:space="preserve">              timestamps: false</w:t>
        <w:br/>
        <w:t xml:space="preserve">              // Prevent Mongoose from overwriting createdAt on upsert</w:t>
        <w:br/>
        <w:t xml:space="preserve">            }</w:t>
        <w:br/>
        <w:t xml:space="preserve">          };</w:t>
        <w:br/>
        <w:t xml:space="preserve">        });</w:t>
        <w:br/>
        <w:t xml:space="preserve">        await LocalModel.bulkWrite(bulkPull, { timestamps: false });</w:t>
        <w:br/>
        <w:t xml:space="preserve">      }</w:t>
        <w:br/>
        <w:t xml:space="preserve">      lastSync.lastSyncedAt = /* @__PURE__ */ new Date();</w:t>
        <w:br/>
        <w:t xml:space="preserve">      lastSync.status = "Success";</w:t>
        <w:br/>
        <w:t xml:space="preserve">      await lastSync.save();</w:t>
        <w:br/>
        <w:t xml:space="preserve">      if (localUpdates.length === 0 &amp;&amp; cloudUpdates.length === 0) {</w:t>
        <w:br/>
        <w:t xml:space="preserve">        console.log(`[Sync] ${entityName} is up to date.`);</w:t>
        <w:br/>
        <w:t xml:space="preserve">      }</w:t>
        <w:br/>
        <w:t xml:space="preserve">    } catch (error) {</w:t>
        <w:br/>
        <w:t xml:space="preserve">      console.error(`[Sync] Failed to sync ${entityName}:`, error);</w:t>
        <w:br/>
        <w:t xml:space="preserve">      await SyncLog.findOneAndUpdate(</w:t>
        <w:br/>
        <w:t xml:space="preserve">        { entity: entityName },</w:t>
        <w:br/>
        <w:t xml:space="preserve">        { status: "Failed", message: error.message },</w:t>
        <w:br/>
        <w:t xml:space="preserve">        { upsert: true }</w:t>
        <w:br/>
        <w:t xml:space="preserve">      );</w:t>
        <w:br/>
        <w:t xml:space="preserve">    }</w:t>
        <w:br/>
        <w:t xml:space="preserve">  }</w:t>
        <w:br/>
        <w:t>}</w:t>
        <w:br/>
        <w:t>module.exports = new DataSyncService();</w:t>
        <w:br/>
        <w:br/>
        <w:br/>
        <w:br/>
        <w:t>FILE: pos/backend/services/emailService.js</w:t>
        <w:br/>
        <w:t>================================================================================</w:t>
        <w:br/>
        <w:t>const nodemailer = require("nodemailer");</w:t>
        <w:br/>
        <w:t>const usesBrevo = () =&gt; !!process.env.BREVO_API_KEY;</w:t>
        <w:br/>
        <w:t>const sendViaBrevoAPI = async (to, subject, htmlContent) =&gt; {</w:t>
        <w:br/>
        <w:t xml:space="preserve">  const response = await fetch("https://api.brevo.com/v3/smtp/email", {</w:t>
        <w:br/>
        <w:t xml:space="preserve">    method: "POST",</w:t>
        <w:br/>
        <w:t xml:space="preserve">    headers: {</w:t>
        <w:br/>
        <w:t xml:space="preserve">      "accept": "application/json",</w:t>
        <w:br/>
        <w:t xml:space="preserve">      "api-key": process.env.BREVO_API_KEY,</w:t>
        <w:br/>
        <w:t xml:space="preserve">      "content-type": "application/json"</w:t>
        <w:br/>
        <w:t xml:space="preserve">    },</w:t>
        <w:br/>
        <w:t xml:space="preserve">    body: JSON.stringify({</w:t>
        <w:br/>
        <w:t xml:space="preserve">      sender: {</w:t>
        <w:br/>
        <w:t xml:space="preserve">        name: process.env.STORE_NAME || "POS System",</w:t>
        <w:br/>
        <w:t xml:space="preserve">        email: process.env.EMAIL_FROM</w:t>
        <w:br/>
        <w:t xml:space="preserve">      },</w:t>
        <w:br/>
        <w:t xml:space="preserve">      to: [{ email: to }],</w:t>
        <w:br/>
        <w:t xml:space="preserve">      subject,</w:t>
        <w:br/>
        <w:t xml:space="preserve">      htmlContent</w:t>
        <w:br/>
        <w:t xml:space="preserve">    })</w:t>
        <w:br/>
        <w:t xml:space="preserve">  });</w:t>
        <w:br/>
        <w:t xml:space="preserve">  if (!response.ok) {</w:t>
        <w:br/>
        <w:t xml:space="preserve">    const error = await response.json();</w:t>
        <w:br/>
        <w:t xml:space="preserve">    throw new Error(JSON.stringify(error));</w:t>
        <w:br/>
        <w:t xml:space="preserve">  }</w:t>
        <w:br/>
        <w:t xml:space="preserve">  return await response.json();</w:t>
        <w:br/>
        <w:t>};</w:t>
        <w:br/>
        <w:t>const createGmailTransporter = () =&gt; {</w:t>
        <w:br/>
        <w:t xml:space="preserve">  return nodemailer.createTransport({</w:t>
        <w:br/>
        <w:t xml:space="preserve">    service: "gmail",</w:t>
        <w:br/>
        <w:t xml:space="preserve">    auth: {</w:t>
        <w:br/>
        <w:t xml:space="preserve">      user: process.env.EMAIL_USER,</w:t>
        <w:br/>
        <w:t xml:space="preserve">      pass: process.env.EMAIL_PASS</w:t>
        <w:br/>
        <w:t xml:space="preserve">    }</w:t>
        <w:br/>
        <w:t xml:space="preserve">  });</w:t>
        <w:br/>
        <w:t>};</w:t>
        <w:br/>
        <w:t>const sendLowStockAlert = async (ownerEmail, lowStockItems) =&gt; {</w:t>
        <w:br/>
        <w:t xml:space="preserve">  if (!ownerEmail || !lowStockItems || lowStockItems.length === 0) {</w:t>
        <w:br/>
        <w:t xml:space="preserve">    console.log("[EmailService] No email to send - missing owner email or no low stock items");</w:t>
        <w:br/>
        <w:t xml:space="preserve">    return { success: false, message: "No email to send" };</w:t>
        <w:br/>
        <w:t xml:space="preserve">  }</w:t>
        <w:br/>
        <w:t xml:space="preserve">  const transporter = createTransporter();</w:t>
        <w:br/>
        <w:t xml:space="preserve">  const outOfStockItems = lowStockItems.filter((item) =&gt; item.currentStock === 0);</w:t>
        <w:br/>
        <w:t xml:space="preserve">  const lowItems = lowStockItems.filter((item) =&gt; item.currentStock &gt; 0);</w:t>
        <w:br/>
        <w:t xml:space="preserve">  const htmlContent = `</w:t>
        <w:br/>
        <w:t xml:space="preserve">    &lt;!DOCTYPE html&gt;</w:t>
        <w:br/>
        <w:t xml:space="preserve">    &lt;html&gt;</w:t>
        <w:br/>
        <w:t xml:space="preserve">    &lt;head&gt;</w:t>
        <w:br/>
        <w:t xml:space="preserve">      &lt;style&gt;</w:t>
        <w:br/>
        <w:t xml:space="preserve">        body { font-family: Arial, sans-serif; line-height: 1.6; color: #333; }</w:t>
        <w:br/>
        <w:t xml:space="preserve">        .container { max-width: 600px; margin: 0 auto; padding: 20px; }</w:t>
        <w:br/>
        <w:t xml:space="preserve">        .header { background: linear-gradient(135deg, #AD7F65 0%, #76462B 100%); color: white; padding: 20px; border-radius: 10px 10px 0 0; }</w:t>
        <w:br/>
        <w:t xml:space="preserve">        .header h1 { margin: 0; font-size: 24px; }</w:t>
        <w:br/>
        <w:t xml:space="preserve">        .content { background: #f9f9f9; padding: 20px; border: 1px solid #ddd; }</w:t>
        <w:br/>
        <w:t xml:space="preserve">        .section { margin-bottom: 20px; }</w:t>
        <w:br/>
        <w:t xml:space="preserve">        .section-title { font-size: 16px; font-weight: bold; margin-bottom: 10px; padding: 10px; border-radius: 5px; }</w:t>
        <w:br/>
        <w:t xml:space="preserve">        .out-of-stock-title { background: #fee2e2; color: #dc2626; }</w:t>
        <w:br/>
        <w:t xml:space="preserve">        .low-stock-title { background: #fef3c7; color: #d97706; }</w:t>
        <w:br/>
        <w:t xml:space="preserve">        .item { background: white; padding: 12px; margin-bottom: 8px; border-radius: 5px; border-left: 4px solid; display: flex; justify-content: space-between; }</w:t>
        <w:br/>
        <w:t xml:space="preserve">        .item-out { border-left-color: #dc2626; }</w:t>
        <w:br/>
        <w:t xml:space="preserve">        .item-low { border-left-color: #f59e0b; }</w:t>
        <w:br/>
        <w:t xml:space="preserve">        .item-name { font-weight: bold; }</w:t>
        <w:br/>
        <w:t xml:space="preserve">        .item-sku { color: #666; font-size: 12px; }</w:t>
        <w:br/>
        <w:t xml:space="preserve">        .item-stock { font-weight: bold; text-align: right; }</w:t>
        <w:br/>
        <w:t xml:space="preserve">        .stock-zero { color: #dc2626; }</w:t>
        <w:br/>
        <w:t xml:space="preserve">        .stock-low { color: #f59e0b; }</w:t>
        <w:br/>
        <w:t xml:space="preserve">        .footer { background: #f3f4f6; padding: 15px; text-align: center; font-size: 12px; color: #666; border-radius: 0 0 10px 10px; }</w:t>
        <w:br/>
        <w:t xml:space="preserve">        .summary { background: white; padding: 15px; border-radius: 5px; margin-bottom: 20px; }</w:t>
        <w:br/>
        <w:t xml:space="preserve">        .summary-item { display: inline-block; margin-right: 20px; }</w:t>
        <w:br/>
        <w:t xml:space="preserve">        .summary-count { font-size: 24px; font-weight: bold; }</w:t>
        <w:br/>
        <w:t xml:space="preserve">        .summary-label { font-size: 12px; color: #666; }</w:t>
        <w:br/>
        <w:t xml:space="preserve">      &lt;/style&gt;</w:t>
        <w:br/>
        <w:t xml:space="preserve">    &lt;/head&gt;</w:t>
        <w:br/>
        <w:t xml:space="preserve">    &lt;body&gt;</w:t>
        <w:br/>
        <w:t xml:space="preserve">      &lt;div class="container"&gt;</w:t>
        <w:br/>
        <w:t xml:space="preserve">        &lt;div class="header"&gt;</w:t>
        <w:br/>
        <w:t xml:space="preserve">          &lt;h1&gt;\u{1F514} Stock Alert - ${process.env.STORE_NAME || "Create Your Style"}&lt;/h1&gt;</w:t>
        <w:br/>
        <w:t xml:space="preserve">        &lt;/div&gt;</w:t>
        <w:br/>
        <w:t xml:space="preserve">        &lt;div class="content"&gt;</w:t>
        <w:br/>
        <w:t xml:space="preserve">          &lt;div class="summary"&gt;</w:t>
        <w:br/>
        <w:t xml:space="preserve">            &lt;div class="summary-item"&gt;</w:t>
        <w:br/>
        <w:t xml:space="preserve">              &lt;div class="summary-count" style="color: #dc2626;"&gt;${outOfStockItems.length}&lt;/div&gt;</w:t>
        <w:br/>
        <w:t xml:space="preserve">              &lt;div class="summary-label"&gt;Out of Stock&lt;/div&gt;</w:t>
        <w:br/>
        <w:t xml:space="preserve">            &lt;/div&gt;</w:t>
        <w:br/>
        <w:t xml:space="preserve">            &lt;div class="summary-item"&gt;</w:t>
        <w:br/>
        <w:t xml:space="preserve">              &lt;div class="summary-count" style="color: #f59e0b;"&gt;${lowItems.length}&lt;/div&gt;</w:t>
        <w:br/>
        <w:t xml:space="preserve">              &lt;div class="summary-label"&gt;Low Stock&lt;/div&gt;</w:t>
        <w:br/>
        <w:t xml:space="preserve">            &lt;/div&gt;</w:t>
        <w:br/>
        <w:t xml:space="preserve">            &lt;div class="summary-item"&gt;</w:t>
        <w:br/>
        <w:t xml:space="preserve">              &lt;div class="summary-count"&gt;${lowStockItems.length}&lt;/div&gt;</w:t>
        <w:br/>
        <w:t xml:space="preserve">              &lt;div class="summary-label"&gt;Total Alerts&lt;/div&gt;</w:t>
        <w:br/>
        <w:t xml:space="preserve">            &lt;/div&gt;</w:t>
        <w:br/>
        <w:t xml:space="preserve">          &lt;/div&gt;</w:t>
        <w:br/>
        <w:t xml:space="preserve">          </w:t>
        <w:br/>
        <w:t xml:space="preserve">          ${outOfStockItems.length &gt; 0 ? `</w:t>
        <w:br/>
        <w:t xml:space="preserve">          &lt;div class="section"&gt;</w:t>
        <w:br/>
        <w:t xml:space="preserve">            &lt;div class="section-title out-of-stock-title"&gt;\u26D4 Out of Stock Items (${outOfStockItems.length})&lt;/div&gt;</w:t>
        <w:br/>
        <w:t xml:space="preserve">            ${outOfStockItems.map((item) =&gt; `</w:t>
        <w:br/>
        <w:t xml:space="preserve">              &lt;div class="item item-out"&gt;</w:t>
        <w:br/>
        <w:t xml:space="preserve">                &lt;div&gt;</w:t>
        <w:br/>
        <w:t xml:space="preserve">                  &lt;div class="item-name"&gt;${item.itemName}&lt;/div&gt;</w:t>
        <w:br/>
        <w:t xml:space="preserve">                  &lt;div class="item-sku"&gt;SKU: ${item.sku}&lt;/div&gt;</w:t>
        <w:br/>
        <w:t xml:space="preserve">                &lt;/div&gt;</w:t>
        <w:br/>
        <w:t xml:space="preserve">                &lt;div class="item-stock stock-zero"&gt;0 in stock&lt;/div&gt;</w:t>
        <w:br/>
        <w:t xml:space="preserve">              &lt;/div&gt;</w:t>
        <w:br/>
        <w:t xml:space="preserve">            `).join("")}</w:t>
        <w:br/>
        <w:t xml:space="preserve">          &lt;/div&gt;</w:t>
        <w:br/>
        <w:t xml:space="preserve">          ` : ""}</w:t>
        <w:br/>
        <w:t xml:space="preserve">          </w:t>
        <w:br/>
        <w:t xml:space="preserve">          ${lowItems.length &gt; 0 ? `</w:t>
        <w:br/>
        <w:t xml:space="preserve">          &lt;div class="section"&gt;</w:t>
        <w:br/>
        <w:t xml:space="preserve">            &lt;div class="section-title low-stock-title"&gt;\u26A0\uFE0F Low Stock Items (${lowItems.length})&lt;/div&gt;</w:t>
        <w:br/>
        <w:t xml:space="preserve">            ${lowItems.map((item) =&gt; `</w:t>
        <w:br/>
        <w:t xml:space="preserve">              &lt;div class="item item-low"&gt;</w:t>
        <w:br/>
        <w:t xml:space="preserve">                &lt;div&gt;</w:t>
        <w:br/>
        <w:t xml:space="preserve">                  &lt;div class="item-name"&gt;${item.itemName}&lt;/div&gt;</w:t>
        <w:br/>
        <w:t xml:space="preserve">                  &lt;div class="item-sku"&gt;SKU: ${item.sku}&lt;/div&gt;</w:t>
        <w:br/>
        <w:t xml:space="preserve">                &lt;/div&gt;</w:t>
        <w:br/>
        <w:t xml:space="preserve">                &lt;div class="item-stock stock-low"&gt;${item.currentStock} in stock&lt;/div&gt;</w:t>
        <w:br/>
        <w:t xml:space="preserve">              &lt;/div&gt;</w:t>
        <w:br/>
        <w:t xml:space="preserve">            `).join("")}</w:t>
        <w:br/>
        <w:t xml:space="preserve">          &lt;/div&gt;</w:t>
        <w:br/>
        <w:t xml:space="preserve">          ` : ""}</w:t>
        <w:br/>
        <w:t xml:space="preserve">          </w:t>
        <w:br/>
        <w:t xml:space="preserve">          &lt;p style="margin-top: 20px; color: #666;"&gt;</w:t>
        <w:br/>
        <w:t xml:space="preserve">            Please restock these items to avoid running out of inventory.</w:t>
        <w:br/>
        <w:t xml:space="preserve">          &lt;/p&gt;</w:t>
        <w:br/>
        <w:t xml:space="preserve">        &lt;/div&gt;</w:t>
        <w:br/>
        <w:t xml:space="preserve">        &lt;div class="footer"&gt;</w:t>
        <w:br/>
        <w:t xml:space="preserve">          &lt;p&gt;This is an automated notification from ${process.env.STORE_NAME || "Create Your Style"} POS System&lt;/p&gt;</w:t>
        <w:br/>
        <w:t xml:space="preserve">          &lt;p&gt;You will receive this alert every 5 hours while items remain low on stock.&lt;/p&gt;</w:t>
        <w:br/>
        <w:t xml:space="preserve">        &lt;/div&gt;</w:t>
        <w:br/>
        <w:t xml:space="preserve">      &lt;/div&gt;</w:t>
        <w:br/>
        <w:t xml:space="preserve">    &lt;/body&gt;</w:t>
        <w:br/>
        <w:t xml:space="preserve">    &lt;/html&gt;</w:t>
        <w:br/>
        <w:t xml:space="preserve">  `;</w:t>
        <w:br/>
        <w:t xml:space="preserve">  const fromEmail = process.env.EMAIL_FROM || process.env.EMAIL_USER;</w:t>
        <w:br/>
        <w:t xml:space="preserve">  const storeName = process.env.STORE_NAME || "Create Your Style";</w:t>
        <w:br/>
        <w:t xml:space="preserve">  const subject = `\u{1F514} Stock Alert: ${outOfStockItems.length} out of stock, ${lowItems.length} low stock items`;</w:t>
        <w:br/>
        <w:t xml:space="preserve">  try {</w:t>
        <w:br/>
        <w:t xml:space="preserve">    if (usesBrevo()) {</w:t>
        <w:br/>
        <w:t xml:space="preserve">      await sendViaBrevoAPI(ownerEmail, subject, htmlContent);</w:t>
        <w:br/>
        <w:t xml:space="preserve">      console.log(`[EmailService] Low stock alert sent via Brevo API to ${ownerEmail}`);</w:t>
        <w:br/>
        <w:t xml:space="preserve">      return { success: true };</w:t>
        <w:br/>
        <w:t xml:space="preserve">    }</w:t>
        <w:br/>
        <w:t xml:space="preserve">    const mailOptions = {</w:t>
        <w:br/>
        <w:t xml:space="preserve">      from: `"${storeName} POS" &lt;${fromEmail}&gt;`,</w:t>
        <w:br/>
        <w:t xml:space="preserve">      to: ownerEmail,</w:t>
        <w:br/>
        <w:t xml:space="preserve">      subject,</w:t>
        <w:br/>
        <w:t xml:space="preserve">      html: htmlContent</w:t>
        <w:br/>
        <w:t xml:space="preserve">    };</w:t>
        <w:br/>
        <w:t xml:space="preserve">    const transporter2 = createGmailTransporter();</w:t>
        <w:br/>
        <w:t xml:space="preserve">    const info = await transporter2.sendMail(mailOptions);</w:t>
        <w:br/>
        <w:t xml:space="preserve">    console.log(`[EmailService] Low stock alert sent via Gmail to ${ownerEmail}. Message ID: ${info.messageId}`);</w:t>
        <w:br/>
        <w:t xml:space="preserve">    return { success: true, messageId: info.messageId };</w:t>
        <w:br/>
        <w:t xml:space="preserve">  } catch (error) {</w:t>
        <w:br/>
        <w:t xml:space="preserve">    console.error("[EmailService] Failed to send low stock alert:", error.message);</w:t>
        <w:br/>
        <w:t xml:space="preserve">    return { success: false, error: error.message };</w:t>
        <w:br/>
        <w:t xml:space="preserve">  }</w:t>
        <w:br/>
        <w:t>};</w:t>
        <w:br/>
        <w:t>module.exports = {</w:t>
        <w:br/>
        <w:t xml:space="preserve">  sendLowStockAlert</w:t>
        <w:br/>
        <w:t>};</w:t>
        <w:br/>
        <w:br/>
        <w:br/>
        <w:br/>
        <w:t>FILE: pos/backend/services/gcashPaymentService.js</w:t>
        <w:br/>
        <w:t>================================================================================</w:t>
        <w:br/>
        <w:t>const crypto = require("crypto");</w:t>
        <w:br/>
        <w:t>const MerchantSettings = require("../models/MerchantSettings");</w:t>
        <w:br/>
        <w:t>const { decrypt } = require("../utils/encryption");</w:t>
        <w:br/>
        <w:t>const PAYMONGO_ENDPOINTS = {</w:t>
        <w:br/>
        <w:t xml:space="preserve">  sandbox: "https://api.paymongo.com/v1",</w:t>
        <w:br/>
        <w:t xml:space="preserve">  production: "https://api.paymongo.com/v1"</w:t>
        <w:br/>
        <w:t>};</w:t>
        <w:br/>
        <w:t>class GCashPaymentService {</w:t>
        <w:br/>
        <w:t xml:space="preserve">  /**</w:t>
        <w:br/>
        <w:t xml:space="preserve">   * Get active merchant configuration with decrypted private key.</w:t>
        <w:br/>
        <w:t xml:space="preserve">   * Private key is decrypted in-memory only, never stored decrypted.</w:t>
        <w:br/>
        <w:t xml:space="preserve">   */</w:t>
        <w:br/>
        <w:t xml:space="preserve">  async getConfig() {</w:t>
        <w:br/>
        <w:t xml:space="preserve">    const settings = await MerchantSettings.getActiveConfig();</w:t>
        <w:br/>
        <w:t xml:space="preserve">    if (!settings) {</w:t>
        <w:br/>
        <w:t xml:space="preserve">      throw new Error(</w:t>
        <w:br/>
        <w:t xml:space="preserve">        "GCash payment not configured. Please set up merchant credentials in Admin Settings."</w:t>
        <w:br/>
        <w:t xml:space="preserve">      );</w:t>
        <w:br/>
        <w:t xml:space="preserve">    }</w:t>
        <w:br/>
        <w:t xml:space="preserve">    let privateKey;</w:t>
        <w:br/>
        <w:t xml:space="preserve">    try {</w:t>
        <w:br/>
        <w:t xml:space="preserve">      privateKey = decrypt(</w:t>
        <w:br/>
        <w:t xml:space="preserve">        settings.encryptedPrivateKey,</w:t>
        <w:br/>
        <w:t xml:space="preserve">        settings.privateKeyIV,</w:t>
        <w:br/>
        <w:t xml:space="preserve">        settings.privateKeyAuthTag</w:t>
        <w:br/>
        <w:t xml:space="preserve">      );</w:t>
        <w:br/>
        <w:t xml:space="preserve">    } catch (err) {</w:t>
        <w:br/>
        <w:t xml:space="preserve">      console.error("[GCash] Failed to decrypt private key:", err.message);</w:t>
        <w:br/>
        <w:t xml:space="preserve">      throw new Error(</w:t>
        <w:br/>
        <w:t xml:space="preserve">        "Payment configuration error. Please re-enter merchant credentials."</w:t>
        <w:br/>
        <w:t xml:space="preserve">      );</w:t>
        <w:br/>
        <w:t xml:space="preserve">    }</w:t>
        <w:br/>
        <w:t xml:space="preserve">    return {</w:t>
        <w:br/>
        <w:t xml:space="preserve">      appId: settings.appId,</w:t>
        <w:br/>
        <w:t xml:space="preserve">      privateKey,</w:t>
        <w:br/>
        <w:t xml:space="preserve">      publicKey: settings.publicKey,</w:t>
        <w:br/>
        <w:t xml:space="preserve">      environment: settings.environment,</w:t>
        <w:br/>
        <w:t xml:space="preserve">      baseUrl: PAYMONGO_ENDPOINTS[settings.environment],</w:t>
        <w:br/>
        <w:t xml:space="preserve">      merchantName: settings.merchantName,</w:t>
        <w:br/>
        <w:t xml:space="preserve">      paymentExpiryMinutes: settings.paymentExpiryMinutes</w:t>
        <w:br/>
        <w:t xml:space="preserve">    };</w:t>
        <w:br/>
        <w:t xml:space="preserve">  }</w:t>
        <w:br/>
        <w:t xml:space="preserve">  /**</w:t>
        <w:br/>
        <w:t xml:space="preserve">   * Create a GCash payment source via PayMongo.</w:t>
        <w:br/>
        <w:t xml:space="preserve">   *</w:t>
        <w:br/>
        <w:t xml:space="preserve">   * This generates a checkout URL that produces a dynamic QR code.</w:t>
      </w:r>
    </w:p>
    <w:p>
      <w:pPr>
        <w:spacing w:after="0" w:before="0" w:line="240" w:lineRule="auto"/>
      </w:pPr>
      <w:r>
        <w:rPr>
          <w:rFonts w:ascii="Courier New" w:hAnsi="Courier New"/>
          <w:sz w:val="16"/>
        </w:rPr>
        <w:t xml:space="preserve">   * Each call creates a unique payment source tied to the specific order.</w:t>
        <w:br/>
        <w:t xml:space="preserve">   *</w:t>
        <w:br/>
        <w:t xml:space="preserve">   * @param {Object} params</w:t>
        <w:br/>
        <w:t xml:space="preserve">   * @param {string} params.merchantOrderId - Unique POS order ID</w:t>
        <w:br/>
        <w:t xml:space="preserve">   * @param {number} params.amount - Amount in PHP (will be converted to centavos)</w:t>
        <w:br/>
        <w:t xml:space="preserve">   * @param {string} params.description - Order description</w:t>
        <w:br/>
        <w:t xml:space="preserve">   * @returns {Object} { sourceId, checkoutUrl, status }</w:t>
        <w:br/>
        <w:t xml:space="preserve">   */</w:t>
        <w:br/>
        <w:t xml:space="preserve">  async createPaymentSource({ merchantOrderId, amount, description }) {</w:t>
        <w:br/>
        <w:t xml:space="preserve">    const config = await this.getConfig();</w:t>
        <w:br/>
        <w:t xml:space="preserve">    const amountInCentavos = Math.round(amount * 100);</w:t>
        <w:br/>
        <w:t xml:space="preserve">    if (amountInCentavos &lt; 1e4) {</w:t>
        <w:br/>
        <w:t xml:space="preserve">      throw new Error("Minimum GCash payment amount is \u20B1100.00");</w:t>
        <w:br/>
        <w:t xml:space="preserve">    }</w:t>
        <w:br/>
        <w:t xml:space="preserve">    const webhookBaseUrl = process.env.WEBHOOK_BASE_URL || `http://localhost:${process.env.PORT || 5e3}`;</w:t>
        <w:br/>
        <w:t xml:space="preserve">    const payload = {</w:t>
        <w:br/>
        <w:t xml:space="preserve">      data: {</w:t>
        <w:br/>
        <w:t xml:space="preserve">        attributes: {</w:t>
        <w:br/>
        <w:t xml:space="preserve">          amount: amountInCentavos,</w:t>
        <w:br/>
        <w:t xml:space="preserve">          currency: "PHP",</w:t>
        <w:br/>
        <w:t xml:space="preserve">          type: "gcash",</w:t>
        <w:br/>
        <w:t xml:space="preserve">          redirect: {</w:t>
        <w:br/>
        <w:t xml:space="preserve">            success: `${webhookBaseUrl}/api/payments/gcash/redirect?status=success&amp;order=${merchantOrderId}`,</w:t>
        <w:br/>
        <w:t xml:space="preserve">            failed: `${webhookBaseUrl}/api/payments/gcash/redirect?status=failed&amp;order=${merchantOrderId}`</w:t>
        <w:br/>
        <w:t xml:space="preserve">          },</w:t>
        <w:br/>
        <w:t xml:space="preserve">          billing: {</w:t>
        <w:br/>
        <w:t xml:space="preserve">            name: config.merchantName || "POS Customer",</w:t>
        <w:br/>
        <w:t xml:space="preserve">            email: "pos-customer@payment.local"</w:t>
        <w:br/>
        <w:t xml:space="preserve">          },</w:t>
        <w:br/>
        <w:t xml:space="preserve">          metadata: {</w:t>
        <w:br/>
        <w:t xml:space="preserve">            merchant_order_id: merchantOrderId,</w:t>
        <w:br/>
        <w:t xml:space="preserve">            description: description || `POS Order ${merchantOrderId}`</w:t>
        <w:br/>
        <w:t xml:space="preserve">          }</w:t>
        <w:br/>
        <w:t xml:space="preserve">        }</w:t>
        <w:br/>
        <w:t xml:space="preserve">      }</w:t>
        <w:br/>
        <w:t xml:space="preserve">    };</w:t>
        <w:br/>
        <w:t xml:space="preserve">    try {</w:t>
        <w:br/>
        <w:t xml:space="preserve">      const response = await fetch(`${config.baseUrl}/sources`, {</w:t>
        <w:br/>
        <w:t xml:space="preserve">        method: "POST",</w:t>
        <w:br/>
        <w:t xml:space="preserve">        headers: {</w:t>
        <w:br/>
        <w:t xml:space="preserve">          "Content-Type": "application/json",</w:t>
        <w:br/>
        <w:t xml:space="preserve">          Authorization: `Basic ${Buffer.from(config.privateKey + ":").toString("base64")}`,</w:t>
        <w:br/>
        <w:t xml:space="preserve">          Accept: "application/json"</w:t>
        <w:br/>
        <w:t xml:space="preserve">        },</w:t>
        <w:br/>
        <w:t xml:space="preserve">        body: JSON.stringify(payload)</w:t>
        <w:br/>
        <w:t xml:space="preserve">      });</w:t>
        <w:br/>
        <w:t xml:space="preserve">      if (!response.ok) {</w:t>
        <w:br/>
        <w:t xml:space="preserve">        const errorData = await response.json().catch(() =&gt; ({}));</w:t>
        <w:br/>
        <w:t xml:space="preserve">        console.error("[GCash] PayMongo source creation failed:", {</w:t>
        <w:br/>
        <w:t xml:space="preserve">          status: response.status,</w:t>
        <w:br/>
        <w:t xml:space="preserve">          error: errorData</w:t>
        <w:br/>
        <w:t xml:space="preserve">        });</w:t>
        <w:br/>
        <w:t xml:space="preserve">        throw new Error(</w:t>
        <w:br/>
        <w:t xml:space="preserve">          errorData?.errors?.[0]?.detail || `Payment gateway error: ${response.status}`</w:t>
        <w:br/>
        <w:t xml:space="preserve">        );</w:t>
        <w:br/>
        <w:t xml:space="preserve">      }</w:t>
        <w:br/>
        <w:t xml:space="preserve">      const data = await response.json();</w:t>
        <w:br/>
        <w:t xml:space="preserve">      const source = data.data;</w:t>
        <w:br/>
        <w:t xml:space="preserve">      console.log("[GCash] Payment source created:", {</w:t>
        <w:br/>
        <w:t xml:space="preserve">        sourceId: source.id,</w:t>
        <w:br/>
        <w:t xml:space="preserve">        merchantOrderId,</w:t>
        <w:br/>
        <w:t xml:space="preserve">        amount,</w:t>
        <w:br/>
        <w:t xml:space="preserve">        status: source.attributes.status</w:t>
        <w:br/>
        <w:t xml:space="preserve">      });</w:t>
        <w:br/>
        <w:t xml:space="preserve">      return {</w:t>
        <w:br/>
        <w:t xml:space="preserve">        sourceId: source.id,</w:t>
        <w:br/>
        <w:t xml:space="preserve">        checkoutUrl: source.attributes.redirect.checkout_url,</w:t>
        <w:br/>
        <w:t xml:space="preserve">        status: source.attributes.status,</w:t>
        <w:br/>
        <w:t xml:space="preserve">        amount,</w:t>
        <w:br/>
        <w:t xml:space="preserve">        currency: "PHP"</w:t>
        <w:br/>
        <w:t xml:space="preserve">      };</w:t>
        <w:br/>
        <w:t xml:space="preserve">    } catch (error) {</w:t>
        <w:br/>
        <w:t xml:space="preserve">      if (error.message.includes("Payment gateway") || error.message.includes("Minimum")) {</w:t>
        <w:br/>
        <w:t xml:space="preserve">        throw error;</w:t>
        <w:br/>
        <w:t xml:space="preserve">      }</w:t>
        <w:br/>
        <w:t xml:space="preserve">      console.error(</w:t>
        <w:br/>
        <w:t xml:space="preserve">        "[GCash] Network error creating payment source:",</w:t>
        <w:br/>
        <w:t xml:space="preserve">        error.message</w:t>
        <w:br/>
        <w:t xml:space="preserve">      );</w:t>
        <w:br/>
        <w:t xml:space="preserve">      throw new Error(</w:t>
        <w:br/>
        <w:t xml:space="preserve">        "Unable to connect to payment gateway. Please check your internet connection."</w:t>
        <w:br/>
        <w:t xml:space="preserve">      );</w:t>
        <w:br/>
        <w:t xml:space="preserve">    }</w:t>
        <w:br/>
        <w:t xml:space="preserve">  }</w:t>
        <w:br/>
        <w:t xml:space="preserve">  /**</w:t>
        <w:br/>
        <w:t xml:space="preserve">   * Create a Payment object from a chargeable source.</w:t>
        <w:br/>
        <w:t xml:space="preserve">   * Called when webhook notifies us the source is chargeable.</w:t>
        <w:br/>
        <w:t xml:space="preserve">   *</w:t>
        <w:br/>
        <w:t xml:space="preserve">   * @param {string} sourceId - The PayMongo source ID</w:t>
        <w:br/>
        <w:t xml:space="preserve">   * @param {number} amount - Amount in PHP</w:t>
        <w:br/>
        <w:t xml:space="preserve">   * @returns {Object} Payment confirmation</w:t>
        <w:br/>
        <w:t xml:space="preserve">   */</w:t>
        <w:br/>
        <w:t xml:space="preserve">  async createPayment(sourceId, amount) {</w:t>
        <w:br/>
        <w:t xml:space="preserve">    const config = await this.getConfig();</w:t>
        <w:br/>
        <w:t xml:space="preserve">    const amountInCentavos = Math.round(amount * 100);</w:t>
        <w:br/>
        <w:t xml:space="preserve">    const payload = {</w:t>
        <w:br/>
        <w:t xml:space="preserve">      data: {</w:t>
        <w:br/>
        <w:t xml:space="preserve">        attributes: {</w:t>
        <w:br/>
        <w:t xml:space="preserve">          amount: amountInCentavos,</w:t>
        <w:br/>
        <w:t xml:space="preserve">          currency: "PHP",</w:t>
        <w:br/>
        <w:t xml:space="preserve">          source: {</w:t>
        <w:br/>
        <w:t xml:space="preserve">            id: sourceId,</w:t>
        <w:br/>
        <w:t xml:space="preserve">            type: "source"</w:t>
        <w:br/>
        <w:t xml:space="preserve">          },</w:t>
        <w:br/>
        <w:t xml:space="preserve">          description: `POS GCash Payment`</w:t>
        <w:br/>
        <w:t xml:space="preserve">        }</w:t>
        <w:br/>
        <w:t xml:space="preserve">      }</w:t>
        <w:br/>
        <w:t xml:space="preserve">    };</w:t>
        <w:br/>
        <w:t xml:space="preserve">    try {</w:t>
        <w:br/>
        <w:t xml:space="preserve">      const response = await fetch(`${config.baseUrl}/payments`, {</w:t>
        <w:br/>
        <w:t xml:space="preserve">        method: "POST",</w:t>
        <w:br/>
        <w:t xml:space="preserve">        headers: {</w:t>
        <w:br/>
        <w:t xml:space="preserve">          "Content-Type": "application/json",</w:t>
        <w:br/>
        <w:t xml:space="preserve">          Authorization: `Basic ${Buffer.from(config.privateKey + ":").toString("base64")}`,</w:t>
        <w:br/>
        <w:t xml:space="preserve">          Accept: "application/json"</w:t>
        <w:br/>
        <w:t xml:space="preserve">        },</w:t>
        <w:br/>
        <w:t xml:space="preserve">        body: JSON.stringify(payload)</w:t>
        <w:br/>
        <w:t xml:space="preserve">      });</w:t>
        <w:br/>
        <w:t xml:space="preserve">      if (!response.ok) {</w:t>
        <w:br/>
        <w:t xml:space="preserve">        const errorData = await response.json().catch(() =&gt; ({}));</w:t>
        <w:br/>
        <w:t xml:space="preserve">        console.error("[GCash] Payment creation failed:", errorData);</w:t>
        <w:br/>
        <w:t xml:space="preserve">        throw new Error(</w:t>
        <w:br/>
        <w:t xml:space="preserve">          errorData?.errors?.[0]?.detail || `Payment processing error: ${response.status}`</w:t>
        <w:br/>
        <w:t xml:space="preserve">        );</w:t>
        <w:br/>
        <w:t xml:space="preserve">      }</w:t>
        <w:br/>
        <w:t xml:space="preserve">      const data = await response.json();</w:t>
        <w:br/>
        <w:t xml:space="preserve">      const payment = data.data;</w:t>
        <w:br/>
        <w:t xml:space="preserve">      console.log("[GCash] Payment created:", {</w:t>
        <w:br/>
        <w:t xml:space="preserve">        paymentId: payment.id,</w:t>
        <w:br/>
        <w:t xml:space="preserve">        sourceId,</w:t>
        <w:br/>
        <w:t xml:space="preserve">        status: payment.attributes.status</w:t>
        <w:br/>
        <w:t xml:space="preserve">      });</w:t>
        <w:br/>
        <w:t xml:space="preserve">      return {</w:t>
        <w:br/>
        <w:t xml:space="preserve">        paymentId: payment.id,</w:t>
        <w:br/>
        <w:t xml:space="preserve">        status: payment.attributes.status,</w:t>
        <w:br/>
        <w:t xml:space="preserve">        // 'paid'</w:t>
        <w:br/>
        <w:t xml:space="preserve">        paidAt: payment.attributes.paid_at,</w:t>
        <w:br/>
        <w:t xml:space="preserve">        amount: payment.attributes.amount / 100,</w:t>
        <w:br/>
        <w:t xml:space="preserve">        currency: payment.attributes.currency,</w:t>
        <w:br/>
        <w:t xml:space="preserve">        feeAmount: payment.attributes.fee / 100,</w:t>
        <w:br/>
        <w:t xml:space="preserve">        netAmount: payment.attributes.net_amount / 100,</w:t>
        <w:br/>
        <w:t xml:space="preserve">        gcashReference: payment.attributes.external_reference_number || payment.id</w:t>
        <w:br/>
        <w:t xml:space="preserve">      };</w:t>
        <w:br/>
        <w:t xml:space="preserve">    } catch (error) {</w:t>
        <w:br/>
        <w:t xml:space="preserve">      if (error.message.includes("Payment processing")) {</w:t>
        <w:br/>
        <w:t xml:space="preserve">        throw error;</w:t>
        <w:br/>
        <w:t xml:space="preserve">      }</w:t>
        <w:br/>
        <w:t xml:space="preserve">      console.error("[GCash] Network error creating payment:", error.message);</w:t>
        <w:br/>
        <w:t xml:space="preserve">      throw new Error("Payment processing failed. Please try again.");</w:t>
        <w:br/>
        <w:t xml:space="preserve">    }</w:t>
        <w:br/>
        <w:t xml:space="preserve">  }</w:t>
        <w:br/>
        <w:t xml:space="preserve">  /**</w:t>
        <w:br/>
        <w:t xml:space="preserve">   * Check the status of a payment source.</w:t>
        <w:br/>
        <w:t xml:space="preserve">   * Used for polling from the POS frontend.</w:t>
        <w:br/>
        <w:t xml:space="preserve">   *</w:t>
        <w:br/>
        <w:t xml:space="preserve">   * @param {string} sourceId - PayMongo source ID</w:t>
        <w:br/>
        <w:t xml:space="preserve">   * @returns {Object} { status, checkoutUrl }</w:t>
        <w:br/>
        <w:t xml:space="preserve">   */</w:t>
        <w:br/>
        <w:t xml:space="preserve">  async checkSourceStatus(sourceId) {</w:t>
        <w:br/>
        <w:t xml:space="preserve">    const config = await this.getConfig();</w:t>
        <w:br/>
        <w:t xml:space="preserve">    try {</w:t>
        <w:br/>
        <w:t xml:space="preserve">      const response = await fetch(`${config.baseUrl}/sources/${sourceId}`, {</w:t>
        <w:br/>
        <w:t xml:space="preserve">        method: "GET",</w:t>
        <w:br/>
        <w:t xml:space="preserve">        headers: {</w:t>
        <w:br/>
        <w:t xml:space="preserve">          Authorization: `Basic ${Buffer.from(config.privateKey + ":").toString("base64")}`,</w:t>
        <w:br/>
        <w:t xml:space="preserve">          Accept: "application/json"</w:t>
        <w:br/>
        <w:t xml:space="preserve">        }</w:t>
        <w:br/>
        <w:t xml:space="preserve">      });</w:t>
        <w:br/>
        <w:t xml:space="preserve">      if (!response.ok) {</w:t>
        <w:br/>
        <w:t xml:space="preserve">        throw new Error(`Failed to check payment status: ${response.status}`);</w:t>
        <w:br/>
        <w:t xml:space="preserve">      }</w:t>
        <w:br/>
        <w:t xml:space="preserve">      const data = await response.json();</w:t>
        <w:br/>
        <w:t xml:space="preserve">      const source = data.data;</w:t>
        <w:br/>
        <w:t xml:space="preserve">      return {</w:t>
        <w:br/>
        <w:t xml:space="preserve">        sourceId: source.id,</w:t>
        <w:br/>
        <w:t xml:space="preserve">        status: source.attributes.status,</w:t>
        <w:br/>
        <w:t xml:space="preserve">        // pending, chargeable, cancelled, expired, paid</w:t>
        <w:br/>
        <w:t xml:space="preserve">        amount: source.attributes.amount / 100,</w:t>
        <w:br/>
        <w:t xml:space="preserve">        checkoutUrl: source.attributes.redirect?.checkout_url</w:t>
        <w:br/>
        <w:t xml:space="preserve">      };</w:t>
        <w:br/>
        <w:t xml:space="preserve">    } catch (error) {</w:t>
        <w:br/>
        <w:t xml:space="preserve">      console.error("[GCash] Error checking source status:", error.message);</w:t>
        <w:br/>
        <w:t xml:space="preserve">      throw new Error("Unable to check payment status.");</w:t>
        <w:br/>
        <w:t xml:space="preserve">    }</w:t>
        <w:br/>
        <w:t xml:space="preserve">  }</w:t>
        <w:br/>
        <w:t xml:space="preserve">  /**</w:t>
        <w:br/>
        <w:t xml:space="preserve">   * Verify webhook signature from PayMongo.</w:t>
        <w:br/>
        <w:t xml:space="preserve">   *</w:t>
        <w:br/>
        <w:t xml:space="preserve">   * PayMongo signs webhooks with HMAC-SHA256 using the webhook secret key.</w:t>
        <w:br/>
        <w:t xml:space="preserve">   * This prevents spoofed webhook calls.</w:t>
        <w:br/>
        <w:t xml:space="preserve">   *</w:t>
        <w:br/>
        <w:t xml:space="preserve">   * Signature header format: t=&lt;timestamp&gt;,te=&lt;test_signature&gt;,li=&lt;live_signature&gt;</w:t>
        <w:br/>
        <w:t xml:space="preserve">   *</w:t>
        <w:br/>
        <w:t xml:space="preserve">   * @param {string} rawBody - The raw request body string</w:t>
        <w:br/>
        <w:t xml:space="preserve">   * @param {string} signatureHeader - The Paymongo-Signature header</w:t>
        <w:br/>
        <w:t xml:space="preserve">   * @param {string} webhookSecretKey - The webhook signing secret</w:t>
        <w:br/>
        <w:t xml:space="preserve">   * @returns {boolean} true if signature is valid</w:t>
        <w:br/>
        <w:t xml:space="preserve">   */</w:t>
        <w:br/>
        <w:t xml:space="preserve">  verifyWebhookSignature(rawBody, signatureHeader, webhookSecretKey) {</w:t>
        <w:br/>
        <w:t xml:space="preserve">    if (!signatureHeader || !webhookSecretKey) {</w:t>
        <w:br/>
        <w:t xml:space="preserve">      console.warn("[GCash] Missing signature header or webhook secret");</w:t>
        <w:br/>
        <w:t xml:space="preserve">      return false;</w:t>
        <w:br/>
        <w:t xml:space="preserve">    }</w:t>
        <w:br/>
        <w:t xml:space="preserve">    try {</w:t>
        <w:br/>
        <w:t xml:space="preserve">      const parts = {};</w:t>
        <w:br/>
        <w:t xml:space="preserve">      signatureHeader.split(",").forEach((part) =&gt; {</w:t>
        <w:br/>
        <w:t xml:space="preserve">        const [key, value] = part.split("=");</w:t>
        <w:br/>
        <w:t xml:space="preserve">        parts[key.trim()] = value?.trim();</w:t>
        <w:br/>
        <w:t xml:space="preserve">      });</w:t>
        <w:br/>
        <w:t xml:space="preserve">      const timestamp = parts["t"];</w:t>
        <w:br/>
        <w:t xml:space="preserve">      if (!timestamp) {</w:t>
        <w:br/>
        <w:t xml:space="preserve">        console.warn("[GCash] No timestamp in signature header");</w:t>
        <w:br/>
        <w:t xml:space="preserve">        return false;</w:t>
        <w:br/>
        <w:t xml:space="preserve">      }</w:t>
        <w:br/>
        <w:t xml:space="preserve">      const signatureAge = Math.abs(Date.now() / 1e3 - parseInt(timestamp));</w:t>
        <w:br/>
        <w:t xml:space="preserve">      if (signatureAge &gt; 300) {</w:t>
        <w:br/>
        <w:t xml:space="preserve">        console.warn(</w:t>
        <w:br/>
        <w:t xml:space="preserve">          "[GCash] Webhook signature too old:",</w:t>
        <w:br/>
        <w:t xml:space="preserve">          signatureAge,</w:t>
        <w:br/>
        <w:t xml:space="preserve">          "seconds"</w:t>
        <w:br/>
        <w:t xml:space="preserve">        );</w:t>
        <w:br/>
        <w:t xml:space="preserve">        return false;</w:t>
        <w:br/>
        <w:t xml:space="preserve">      }</w:t>
        <w:br/>
        <w:t xml:space="preserve">      const signedPayload = `${timestamp}.${rawBody}`;</w:t>
        <w:br/>
        <w:t xml:space="preserve">      const expectedSignature = crypto.createHmac("sha256", webhookSecretKey).update(signedPayload).digest("hex");</w:t>
        <w:br/>
        <w:t xml:space="preserve">      const testSignature = parts["te"];</w:t>
        <w:br/>
        <w:t xml:space="preserve">      const liveSignature = parts["li"];</w:t>
        <w:br/>
        <w:t xml:space="preserve">      const isValid = testSignature &amp;&amp; crypto.timingSafeEqual(</w:t>
        <w:br/>
        <w:t xml:space="preserve">        Buffer.from(expectedSignature, "hex"),</w:t>
        <w:br/>
        <w:t xml:space="preserve">        Buffer.from(testSignature, "hex")</w:t>
        <w:br/>
        <w:t xml:space="preserve">      ) || liveSignature &amp;&amp; crypto.timingSafeEqual(</w:t>
        <w:br/>
        <w:t xml:space="preserve">        Buffer.from(expectedSignature, "hex"),</w:t>
        <w:br/>
        <w:t xml:space="preserve">        Buffer.from(liveSignature, "hex")</w:t>
        <w:br/>
        <w:t xml:space="preserve">      );</w:t>
        <w:br/>
        <w:t xml:space="preserve">      if (!isValid) {</w:t>
        <w:br/>
        <w:t xml:space="preserve">        console.warn("[GCash] Webhook signature verification failed");</w:t>
        <w:br/>
        <w:t xml:space="preserve">      }</w:t>
        <w:br/>
        <w:t xml:space="preserve">      return !!isValid;</w:t>
        <w:br/>
        <w:t xml:space="preserve">    } catch (error) {</w:t>
        <w:br/>
        <w:t xml:space="preserve">      console.error("[GCash] Signature verification error:", error.message);</w:t>
        <w:br/>
        <w:t xml:space="preserve">      return false;</w:t>
        <w:br/>
        <w:t xml:space="preserve">    }</w:t>
        <w:br/>
        <w:t xml:space="preserve">  }</w:t>
        <w:br/>
        <w:t xml:space="preserve">  /**</w:t>
        <w:br/>
        <w:t xml:space="preserve">   * Generate a unique merchant order ID.</w:t>
        <w:br/>
        <w:t xml:space="preserve">   * Format: GCASH-&lt;timestamp&gt;-&lt;random&gt;</w:t>
        <w:br/>
        <w:t xml:space="preserve">   */</w:t>
        <w:br/>
        <w:t xml:space="preserve">  generateMerchantOrderId() {</w:t>
        <w:br/>
        <w:t xml:space="preserve">    const timestamp = Date.now().toString(36).toUpperCase();</w:t>
        <w:br/>
        <w:t xml:space="preserve">    const random = crypto.randomBytes(3).toString("hex").toUpperCase();</w:t>
        <w:br/>
        <w:t xml:space="preserve">    return `GCASH-${timestamp}-${random}`;</w:t>
        <w:br/>
        <w:t xml:space="preserve">  }</w:t>
        <w:br/>
        <w:t>}</w:t>
        <w:br/>
        <w:t>module.exports = new GCashPaymentService();</w:t>
        <w:br/>
        <w:br/>
        <w:br/>
        <w:br/>
        <w:t>FILE: pos/backend/services/paymentExpiryCron.js</w:t>
        <w:br/>
        <w:t>================================================================================</w:t>
        <w:br/>
        <w:t>const cron = require("node-cron");</w:t>
        <w:br/>
        <w:t>const SalesTransaction = require("../models/SalesTransaction");</w:t>
        <w:br/>
        <w:t>let wsClients = null;</w:t>
        <w:br/>
        <w:t>function setWsClients(clients) {</w:t>
        <w:br/>
        <w:t xml:space="preserve">  wsClients = clients;</w:t>
        <w:br/>
        <w:t>}</w:t>
        <w:br/>
        <w:t>function notifyExpired(merchantOrderId) {</w:t>
        <w:br/>
        <w:t xml:space="preserve">  if (!wsClients) return;</w:t>
        <w:br/>
        <w:t xml:space="preserve">  const clients = wsClients.get(merchantOrderId);</w:t>
        <w:br/>
        <w:t xml:space="preserve">  if (clients &amp;&amp; clients.size &gt; 0) {</w:t>
        <w:br/>
        <w:t xml:space="preserve">    const message = JSON.stringify({</w:t>
        <w:br/>
        <w:t xml:space="preserve">      type: "PAYMENT_UPDATE",</w:t>
        <w:br/>
        <w:t xml:space="preserve">      merchantOrderId,</w:t>
        <w:br/>
        <w:t xml:space="preserve">      status: "EXPIRED"</w:t>
        <w:br/>
        <w:t xml:space="preserve">    });</w:t>
        <w:br/>
        <w:t xml:space="preserve">    clients.forEach((ws) =&gt; {</w:t>
        <w:br/>
        <w:t xml:space="preserve">      try {</w:t>
        <w:br/>
        <w:t xml:space="preserve">        if (ws.readyState === 1) {</w:t>
        <w:br/>
        <w:t xml:space="preserve">          ws.send(message);</w:t>
        <w:br/>
        <w:t xml:space="preserve">        }</w:t>
        <w:br/>
        <w:t xml:space="preserve">      } catch (err) {</w:t>
        <w:br/>
        <w:t xml:space="preserve">      }</w:t>
        <w:br/>
        <w:t xml:space="preserve">    });</w:t>
        <w:br/>
        <w:t xml:space="preserve">  }</w:t>
        <w:br/>
        <w:t>}</w:t>
        <w:br/>
        <w:t>async function expireStalePayments() {</w:t>
        <w:br/>
        <w:t xml:space="preserve">  try {</w:t>
        <w:br/>
        <w:t xml:space="preserve">    const now = /* @__PURE__ */ new Date();</w:t>
        <w:br/>
        <w:t xml:space="preserve">    const expiredTransactions = await SalesTransaction.find({</w:t>
        <w:br/>
        <w:t xml:space="preserve">      gcashStatus: "PENDING",</w:t>
        <w:br/>
        <w:t xml:space="preserve">      gcashExpiresAt: { $lte: now }</w:t>
        <w:br/>
        <w:t xml:space="preserve">    }).select("merchantOrderId gcashStatus");</w:t>
        <w:br/>
        <w:t xml:space="preserve">    if (expiredTransactions.length === 0) return;</w:t>
        <w:br/>
        <w:t xml:space="preserve">    console.log(</w:t>
        <w:br/>
        <w:t xml:space="preserve">      `[PaymentExpiry] Found ${expiredTransactions.length} expired GCash payment(s)`</w:t>
        <w:br/>
        <w:t xml:space="preserve">    );</w:t>
        <w:br/>
        <w:t xml:space="preserve">    const merchantOrderIds = expiredTransactions.map((t) =&gt; t.merchantOrderId);</w:t>
        <w:br/>
        <w:t xml:space="preserve">    await SalesTransaction.updateMany(</w:t>
        <w:br/>
        <w:t xml:space="preserve">      {</w:t>
        <w:br/>
        <w:t xml:space="preserve">        merchantOrderId: { $in: merchantOrderIds },</w:t>
        <w:br/>
        <w:t xml:space="preserve">        gcashStatus: "PENDING"</w:t>
        <w:br/>
        <w:t xml:space="preserve">      },</w:t>
        <w:br/>
        <w:t xml:space="preserve">      {</w:t>
        <w:br/>
        <w:t xml:space="preserve">        $set: {</w:t>
        <w:br/>
        <w:t xml:space="preserve">          gcashStatus: "EXPIRED",</w:t>
        <w:br/>
        <w:t xml:space="preserve">          status: "Voided",</w:t>
        <w:br/>
        <w:t xml:space="preserve">          voidReason: "GCash payment expired (timeout)",</w:t>
        <w:br/>
        <w:t xml:space="preserve">          voidedAt: now</w:t>
        <w:br/>
        <w:t xml:space="preserve">        }</w:t>
        <w:br/>
        <w:t xml:space="preserve">      }</w:t>
        <w:br/>
        <w:t xml:space="preserve">    );</w:t>
        <w:br/>
        <w:t xml:space="preserve">    merchantOrderIds.forEach((orderId) =&gt; {</w:t>
        <w:br/>
        <w:t xml:space="preserve">      notifyExpired(orderId);</w:t>
        <w:br/>
        <w:t xml:space="preserve">    });</w:t>
        <w:br/>
        <w:t xml:space="preserve">    console.log(</w:t>
        <w:br/>
        <w:t xml:space="preserve">      `[PaymentExpiry] Expired ${merchantOrderIds.length} payment(s):`,</w:t>
        <w:br/>
        <w:t xml:space="preserve">      merchantOrderIds</w:t>
        <w:br/>
        <w:t xml:space="preserve">    );</w:t>
        <w:br/>
        <w:t xml:space="preserve">  } catch (error) {</w:t>
        <w:br/>
        <w:t xml:space="preserve">    console.error(</w:t>
        <w:br/>
        <w:t xml:space="preserve">      "[PaymentExpiry] Error processing expired payments:",</w:t>
        <w:br/>
        <w:t xml:space="preserve">      error.message</w:t>
        <w:br/>
        <w:t xml:space="preserve">    );</w:t>
        <w:br/>
        <w:t xml:space="preserve">  }</w:t>
        <w:br/>
        <w:t>}</w:t>
        <w:br/>
        <w:t>function initPaymentExpiryCron() {</w:t>
        <w:br/>
        <w:t xml:space="preserve">  cron.schedule("* * * * *", async () =&gt; {</w:t>
        <w:br/>
        <w:t xml:space="preserve">    await expireStalePayments();</w:t>
        <w:br/>
        <w:t xml:space="preserve">  });</w:t>
        <w:br/>
        <w:t xml:space="preserve">  console.log("\u2713 GCash payment expiry cron started (runs every minute)");</w:t>
        <w:br/>
        <w:t>}</w:t>
        <w:br/>
        <w:t>module.exports = {</w:t>
        <w:br/>
        <w:t xml:space="preserve">  initPaymentExpiryCron,</w:t>
        <w:br/>
        <w:t xml:space="preserve">  setWsClients,</w:t>
        <w:br/>
        <w:t xml:space="preserve">  expireStalePayments</w:t>
        <w:br/>
        <w:t>};</w:t>
        <w:br/>
        <w:br/>
        <w:br/>
        <w:br/>
        <w:t>FILE: pos/backend/services/stockAlertCron.js</w:t>
        <w:br/>
        <w:t>================================================================================</w:t>
        <w:br/>
        <w:t>const cron = require("node-cron");</w:t>
        <w:br/>
        <w:t>const { sendLowStockAlert } = require("./emailService");</w:t>
        <w:br/>
        <w:t>const Product = require("../models/Product");</w:t>
        <w:br/>
        <w:t>const Employee = require("../models/Employee");</w:t>
        <w:br/>
        <w:t>let lastEmailSentTime = null;</w:t>
        <w:br/>
        <w:t>const MIN_EMAIL_INTERVAL_MS = 5 * 60 * 60 * 1e3;</w:t>
        <w:br/>
        <w:t>const getLowStockItems = async () =&gt; {</w:t>
        <w:br/>
        <w:t xml:space="preserve">  try {</w:t>
        <w:br/>
        <w:t xml:space="preserve">    const products = await Product.find({});</w:t>
        <w:br/>
        <w:t xml:space="preserve">    const lowStockItems = products.filter((p) =&gt; {</w:t>
        <w:br/>
        <w:t xml:space="preserve">      if (p.isArchived) return false;</w:t>
        <w:br/>
        <w:t xml:space="preserve">      const stock = p.currentStock || 0;</w:t>
        <w:br/>
        <w:t xml:space="preserve">      const reorder = p.reorderNumber || 5;</w:t>
        <w:br/>
        <w:t xml:space="preserve">      return stock &lt;= reorder &amp;&amp; stock &gt;= 0;</w:t>
        <w:br/>
        <w:t xml:space="preserve">    }).map((p) =&gt; ({</w:t>
        <w:br/>
        <w:t xml:space="preserve">      _id: p._id,</w:t>
        <w:br/>
        <w:t xml:space="preserve">      itemName: p.itemName,</w:t>
        <w:br/>
        <w:t xml:space="preserve">      sku: p.sku,</w:t>
        <w:br/>
        <w:t xml:space="preserve">      currentStock: p.currentStock || 0,</w:t>
        <w:br/>
        <w:t xml:space="preserve">      reorderNumber: p.reorderNumber || 5,</w:t>
        <w:br/>
        <w:t xml:space="preserve">      alertType: (p.currentStock || 0) === 0 ? "out_of_stock" : "low_stock"</w:t>
        <w:br/>
        <w:t xml:space="preserve">    }));</w:t>
        <w:br/>
        <w:t xml:space="preserve">    lowStockItems.sort((a, b) =&gt; {</w:t>
        <w:br/>
        <w:t xml:space="preserve">      if (a.alertType === "out_of_stock" &amp;&amp; b.alertType !== "out_of_stock") return -1;</w:t>
        <w:br/>
        <w:t xml:space="preserve">      if (a.alertType !== "out_of_stock" &amp;&amp; b.alertType === "out_of_stock") return 1;</w:t>
        <w:br/>
        <w:t xml:space="preserve">      return a.currentStock - b.currentStock;</w:t>
        <w:br/>
        <w:t xml:space="preserve">    });</w:t>
        <w:br/>
        <w:t xml:space="preserve">    return lowStockItems;</w:t>
        <w:br/>
        <w:t xml:space="preserve">  } catch (error) {</w:t>
        <w:br/>
        <w:t xml:space="preserve">    console.error("[StockAlertCron] Error fetching low stock items:", error.message);</w:t>
        <w:br/>
        <w:t xml:space="preserve">    return [];</w:t>
        <w:br/>
        <w:t xml:space="preserve">  }</w:t>
        <w:br/>
        <w:t>};</w:t>
        <w:br/>
        <w:t>const getOwnerEmail = async () =&gt; {</w:t>
        <w:br/>
        <w:t xml:space="preserve">  try {</w:t>
        <w:br/>
        <w:t xml:space="preserve">    const employees = await Employee.find({ role: "Owner", status: "Active" });</w:t>
        <w:br/>
        <w:t xml:space="preserve">    if (employees.length &gt; 0 &amp;&amp; employees[0].email) {</w:t>
        <w:br/>
        <w:t xml:space="preserve">      return employees[0].email;</w:t>
        <w:br/>
        <w:t xml:space="preserve">    }</w:t>
        <w:br/>
        <w:t xml:space="preserve">    console.log("[StockAlertCron] No active owner found in database");</w:t>
        <w:br/>
        <w:t xml:space="preserve">    return null;</w:t>
        <w:br/>
        <w:t xml:space="preserve">  } catch (error) {</w:t>
        <w:br/>
        <w:t xml:space="preserve">    console.error("[StockAlertCron] Error fetching owner email:", error.message);</w:t>
        <w:br/>
        <w:t xml:space="preserve">    return null;</w:t>
        <w:br/>
        <w:t xml:space="preserve">  }</w:t>
        <w:br/>
        <w:t>};</w:t>
        <w:br/>
        <w:t>const canSendEmail = () =&gt; {</w:t>
        <w:br/>
        <w:t xml:space="preserve">  if (!lastEmailSentTime) {</w:t>
        <w:br/>
        <w:t xml:space="preserve">    return true;</w:t>
        <w:br/>
        <w:t xml:space="preserve">  }</w:t>
        <w:br/>
        <w:t xml:space="preserve">  const timeSinceLastEmail = Date.now() - lastEmailSentTime;</w:t>
        <w:br/>
        <w:t xml:space="preserve">  const canSend = timeSinceLastEmail &gt;= MIN_EMAIL_INTERVAL_MS;</w:t>
        <w:br/>
        <w:t xml:space="preserve">  if (!canSend) {</w:t>
        <w:br/>
        <w:t xml:space="preserve">    const remainingMinutes = Math.ceil((MIN_EMAIL_INTERVAL_MS - timeSinceLastEmail) / (60 * 1e3));</w:t>
        <w:br/>
        <w:t xml:space="preserve">    console.log(`[StockAlertCron] Email cooldown active. Next email allowed in ${remainingMinutes} minutes.`);</w:t>
        <w:br/>
        <w:t xml:space="preserve">  }</w:t>
        <w:br/>
        <w:t xml:space="preserve">  return canSend;</w:t>
        <w:br/>
        <w:t>};</w:t>
        <w:br/>
        <w:t>const runStockAlertCheck = async (forceCheck = false) =&gt; {</w:t>
        <w:br/>
        <w:t xml:space="preserve">  console.log("[StockAlertCron] Running stock alert check...");</w:t>
      </w:r>
    </w:p>
    <w:p>
      <w:pPr>
        <w:spacing w:after="0" w:before="0" w:line="240" w:lineRule="auto"/>
      </w:pPr>
      <w:r>
        <w:rPr>
          <w:rFonts w:ascii="Courier New" w:hAnsi="Courier New"/>
          <w:sz w:val="16"/>
        </w:rPr>
        <w:t xml:space="preserve">  if (!forceCheck &amp;&amp; !canSendEmail()) {</w:t>
        <w:br/>
        <w:t xml:space="preserve">    console.log("[StockAlertCron] Skipping - email was sent recently.");</w:t>
        <w:br/>
        <w:t xml:space="preserve">    return;</w:t>
        <w:br/>
        <w:t xml:space="preserve">  }</w:t>
        <w:br/>
        <w:t xml:space="preserve">  try {</w:t>
        <w:br/>
        <w:t xml:space="preserve">    const lowStockItems = await getLowStockItems();</w:t>
        <w:br/>
        <w:t xml:space="preserve">    if (lowStockItems.length === 0) {</w:t>
        <w:br/>
        <w:t xml:space="preserve">      console.log("[StockAlertCron] No low stock items found. Skipping email.");</w:t>
        <w:br/>
        <w:t xml:space="preserve">      return;</w:t>
        <w:br/>
        <w:t xml:space="preserve">    }</w:t>
        <w:br/>
        <w:t xml:space="preserve">    const ownerEmail = await getOwnerEmail();</w:t>
        <w:br/>
        <w:t xml:space="preserve">    if (!ownerEmail) {</w:t>
        <w:br/>
        <w:t xml:space="preserve">      console.log("[StockAlertCron] No owner email found. Skipping email.");</w:t>
        <w:br/>
        <w:t xml:space="preserve">      return;</w:t>
        <w:br/>
        <w:t xml:space="preserve">    }</w:t>
        <w:br/>
        <w:t xml:space="preserve">    console.log(`[StockAlertCron] Found ${lowStockItems.length} low stock items. Sending email to ${ownerEmail}...`);</w:t>
        <w:br/>
        <w:t xml:space="preserve">    const result = await sendLowStockAlert(ownerEmail, lowStockItems);</w:t>
        <w:br/>
        <w:t xml:space="preserve">    if (result.success) {</w:t>
        <w:br/>
        <w:t xml:space="preserve">      lastEmailSentTime = Date.now();</w:t>
        <w:br/>
        <w:t xml:space="preserve">      console.log("[StockAlertCron] Stock alert email sent successfully! Next email allowed after 5 hours.");</w:t>
        <w:br/>
        <w:t xml:space="preserve">    } else {</w:t>
        <w:br/>
        <w:t xml:space="preserve">      console.log("[StockAlertCron] Failed to send stock alert email:", result.error || result.message);</w:t>
        <w:br/>
        <w:t xml:space="preserve">    }</w:t>
        <w:br/>
        <w:t xml:space="preserve">  } catch (error) {</w:t>
        <w:br/>
        <w:t xml:space="preserve">    console.error("[StockAlertCron] Error in stock alert check:", error.message);</w:t>
        <w:br/>
        <w:t xml:space="preserve">  }</w:t>
        <w:br/>
        <w:t>};</w:t>
        <w:br/>
        <w:t>const initStockAlertCron = () =&gt; {</w:t>
        <w:br/>
        <w:t xml:space="preserve">  cron.schedule("0 */5 * * *", async () =&gt; {</w:t>
        <w:br/>
        <w:t xml:space="preserve">    console.log("[StockAlertCron] Scheduled cron triggered at", (/* @__PURE__ */ new Date()).toISOString());</w:t>
        <w:br/>
        <w:t xml:space="preserve">    await runStockAlertCheck(true);</w:t>
        <w:br/>
        <w:t xml:space="preserve">  });</w:t>
        <w:br/>
        <w:t xml:space="preserve">  console.log("[StockAlertCron] Stock alert cron job initialized (runs every 5 hours at minute 0)");</w:t>
        <w:br/>
        <w:t xml:space="preserve">  setTimeout(async () =&gt; {</w:t>
        <w:br/>
        <w:t xml:space="preserve">    if (canSendEmail()) {</w:t>
        <w:br/>
        <w:t xml:space="preserve">      console.log("[StockAlertCron] Running initial stock alert check (first run or cooldown expired)...");</w:t>
        <w:br/>
        <w:t xml:space="preserve">      await runStockAlertCheck(false);</w:t>
        <w:br/>
        <w:t xml:space="preserve">    } else {</w:t>
        <w:br/>
        <w:t xml:space="preserve">      console.log("[StockAlertCron] Skipping initial check - email was sent recently.");</w:t>
        <w:br/>
        <w:t xml:space="preserve">    }</w:t>
        <w:br/>
        <w:t xml:space="preserve">  }, 1e4);</w:t>
        <w:br/>
        <w:t>};</w:t>
        <w:br/>
        <w:t>module.exports = {</w:t>
        <w:br/>
        <w:t xml:space="preserve">  initStockAlertCron,</w:t>
        <w:br/>
        <w:t xml:space="preserve">  runStockAlertCheck,</w:t>
        <w:br/>
        <w:t xml:space="preserve">  getLowStockItems,</w:t>
        <w:br/>
        <w:t xml:space="preserve">  getOwnerEmail</w:t>
        <w:br/>
        <w:t>};</w:t>
        <w:br/>
        <w:br/>
        <w:br/>
        <w:br/>
        <w:t>FILE: pos/backend/start-mongodb.bat</w:t>
        <w:br/>
        <w:t>================================================================================</w:t>
        <w:br/>
        <w:t>@echo off</w:t>
        <w:br/>
        <w:t>echo ========================================</w:t>
        <w:br/>
        <w:t>echo Starting MongoDB for POS System...</w:t>
        <w:br/>
        <w:t>echo ========================================</w:t>
        <w:br/>
        <w:br/>
        <w:t>set MONGODB_PATH=%USERPROFILE%\Downloads\mongodb-windows-x86_64-8.2.1\mongodb-win32-x86_64-windows-8.2.1</w:t>
        <w:br/>
        <w:br/>
        <w:t>if not exist "%MONGODB_PATH%\data\db" (</w:t>
        <w:br/>
        <w:t xml:space="preserve">    echo Creating data directory...</w:t>
        <w:br/>
        <w:t xml:space="preserve">    mkdir "%MONGODB_PATH%\data\db"</w:t>
        <w:br/>
        <w:t>)</w:t>
        <w:br/>
        <w:br/>
        <w:t>if not exist "%MONGODB_PATH%\logs" (</w:t>
        <w:br/>
        <w:t xml:space="preserve">    echo Creating logs directory...</w:t>
        <w:br/>
        <w:t xml:space="preserve">    mkdir "%MONGODB_PATH%\logs"</w:t>
        <w:br/>
        <w:t>)</w:t>
        <w:br/>
        <w:br/>
        <w:t>echo Starting MongoDB on port 27017...</w:t>
        <w:br/>
        <w:t>echo.</w:t>
        <w:br/>
        <w:br/>
        <w:t>cd /d "%MONGODB_PATH%\bin"</w:t>
        <w:br/>
        <w:t>mongod.exe --dbpath "%MONGODB_PATH%\data\db" --logpath "%MONGODB_PATH%\logs\mongodb.log" --logappend --journal</w:t>
        <w:br/>
        <w:br/>
        <w:t>pause</w:t>
        <w:br/>
        <w:br/>
        <w:br/>
        <w:br/>
        <w:br/>
        <w:t>FILE: pos/backend/stop-mongodb.bat</w:t>
        <w:br/>
        <w:t>================================================================================</w:t>
        <w:br/>
        <w:t>@echo off</w:t>
        <w:br/>
        <w:t>echo ========================================</w:t>
        <w:br/>
        <w:t>echo Stopping MongoDB for POS System...</w:t>
        <w:br/>
        <w:t>echo ========================================</w:t>
        <w:br/>
        <w:br/>
        <w:t>taskkill /F /IM mongod.exe 2&gt;nul</w:t>
        <w:br/>
        <w:br/>
        <w:t>if %ERRORLEVEL%==0 (</w:t>
        <w:br/>
        <w:t xml:space="preserve">    echo MongoDB stopped successfully!</w:t>
        <w:br/>
        <w:t>) else (</w:t>
        <w:br/>
        <w:t xml:space="preserve">    echo MongoDB was not running or already stopped.</w:t>
        <w:br/>
        <w:t>)</w:t>
        <w:br/>
        <w:br/>
        <w:t>timeout /t 2 &gt;nul</w:t>
        <w:br/>
        <w:t>echo.</w:t>
        <w:br/>
        <w:br/>
        <w:br/>
        <w:br/>
        <w:br/>
        <w:t>FILE: pos/backend/test_cogs_output.json</w:t>
        <w:br/>
        <w:t>================================================================================</w:t>
        <w:br/>
        <w:t>{</w:t>
        <w:br/>
        <w:t xml:space="preserve">  "record": {</w:t>
        <w:br/>
        <w:t xml:space="preserve">    "_id": "69ca6a650148f0a7a883e7b9",</w:t>
        <w:br/>
        <w:t xml:space="preserve">    "userId": "69af9ab7a34c2c0b09de7af5",</w:t>
        <w:br/>
        <w:t xml:space="preserve">    "performedById": "69af9ab7a34c2c0b09de7af5",</w:t>
        <w:br/>
        <w:t xml:space="preserve">    "performedByName": "Ms. Owner",</w:t>
        <w:br/>
        <w:t xml:space="preserve">    "items": [</w:t>
        <w:br/>
        <w:t xml:space="preserve">      {</w:t>
        <w:br/>
        <w:t xml:space="preserve">        "productId": "69c8dc644a33ecd2782a3a22",</w:t>
        <w:br/>
        <w:t xml:space="preserve">        "itemName": "dress",</w:t>
        <w:br/>
        <w:t xml:space="preserve">        "sku": "",</w:t>
        <w:br/>
        <w:t xml:space="preserve">        "variant": null,</w:t>
        <w:br/>
        <w:t xml:space="preserve">        "selectedSize": null,</w:t>
        <w:br/>
        <w:t xml:space="preserve">        "quantity": 1,</w:t>
        <w:br/>
        <w:t xml:space="preserve">        "price": 1499,</w:t>
        <w:br/>
        <w:t xml:space="preserve">        "itemImage": "",</w:t>
        <w:br/>
        <w:t xml:space="preserve">        "returnStatus": null,</w:t>
        <w:br/>
        <w:t xml:space="preserve">        "returnedQuantity": null,</w:t>
        <w:br/>
        <w:t xml:space="preserve">        "returnReason": "Customer Changed Mind",</w:t>
        <w:br/>
        <w:t xml:space="preserve">        "voidReason": null</w:t>
        <w:br/>
        <w:t xml:space="preserve">      }</w:t>
        <w:br/>
        <w:t xml:space="preserve">    ],</w:t>
        <w:br/>
        <w:t xml:space="preserve">    "paymentMethod": "return",</w:t>
        <w:br/>
        <w:t xml:space="preserve">    "amountReceived": 0,</w:t>
        <w:br/>
        <w:t xml:space="preserve">    "changeGiven": 0,</w:t>
        <w:br/>
        <w:t xml:space="preserve">    "referenceNo": "RET-69ca69a80148-1774873189492-1",</w:t>
        <w:br/>
        <w:t xml:space="preserve">    "receiptNo": "592698",</w:t>
        <w:br/>
        <w:t xml:space="preserve">    "totalAmount": 1499,</w:t>
        <w:br/>
        <w:t xml:space="preserve">    "status": "Returned",</w:t>
        <w:br/>
        <w:t xml:space="preserve">    "checkedOutAt": "2026-03-30T12:19:49.492Z",</w:t>
        <w:br/>
        <w:t xml:space="preserve">    "originalTransactionId": "69ca69a80148f0a7a883e6e4",</w:t>
        <w:br/>
        <w:t xml:space="preserve">    "voidedBy": null,</w:t>
        <w:br/>
        <w:t xml:space="preserve">    "voidedByName": null,</w:t>
        <w:br/>
        <w:t xml:space="preserve">    "voidedAt": null,</w:t>
        <w:br/>
        <w:t xml:space="preserve">    "voidReason": null,</w:t>
        <w:br/>
        <w:t xml:space="preserve">    "merchantOrderId": null,</w:t>
        <w:br/>
        <w:t xml:space="preserve">    "gcashSourceId": null,</w:t>
        <w:br/>
        <w:t xml:space="preserve">    "gcashPaymentId": null,</w:t>
        <w:br/>
        <w:t xml:space="preserve">    "gcashStatus": null,</w:t>
        <w:br/>
        <w:t xml:space="preserve">    "gcashCheckoutUrl": null,</w:t>
        <w:br/>
        <w:t xml:space="preserve">    "gcashReference": null,</w:t>
        <w:br/>
        <w:t xml:space="preserve">    "gcashPaidAt": null,</w:t>
        <w:br/>
        <w:t xml:space="preserve">    "gcashExpiresAt": null,</w:t>
        <w:br/>
        <w:t xml:space="preserve">    "gcashFeeAmount": null,</w:t>
        <w:br/>
        <w:t xml:space="preserve">    "gcashNetAmount": null,</w:t>
        <w:br/>
        <w:t xml:space="preserve">    "gcashWebhookEventId": null,</w:t>
        <w:br/>
        <w:t xml:space="preserve">    "createdAt": "2026-03-30T12:19:49.890Z",</w:t>
        <w:br/>
        <w:t xml:space="preserve">    "updatedAt": "2026-03-30T12:19:49.890Z",</w:t>
        <w:br/>
        <w:t xml:space="preserve">    "__v": 0</w:t>
        <w:br/>
        <w:t xml:space="preserve">  },</w:t>
        <w:br/>
        <w:t xml:space="preserve">  "productRootCostPrice": null,</w:t>
        <w:br/>
        <w:t xml:space="preserve">  "productSizes": null,</w:t>
        <w:br/>
        <w:t xml:space="preserve">  "sampleLookup": [</w:t>
        <w:br/>
        <w:t xml:space="preserve">    {</w:t>
        <w:br/>
        <w:t xml:space="preserve">      "_id": "69ca6a650148f0a7a883e7b9",</w:t>
        <w:br/>
        <w:t xml:space="preserve">      "userId": "69af9ab7a34c2c0b09de7af5",</w:t>
        <w:br/>
        <w:t xml:space="preserve">      "performedById": "69af9ab7a34c2c0b09de7af5",</w:t>
        <w:br/>
        <w:t xml:space="preserve">      "performedByName": "Ms. Owner",</w:t>
        <w:br/>
        <w:t xml:space="preserve">      "items": {</w:t>
        <w:br/>
        <w:t xml:space="preserve">        "productId": "69c8dc644a33ecd2782a3a22",</w:t>
        <w:br/>
        <w:t xml:space="preserve">        "itemName": "dress",</w:t>
        <w:br/>
        <w:t xml:space="preserve">        "sku": "",</w:t>
        <w:br/>
        <w:t xml:space="preserve">        "variant": null,</w:t>
        <w:br/>
        <w:t xml:space="preserve">        "selectedSize": null,</w:t>
        <w:br/>
        <w:t xml:space="preserve">        "quantity": 1,</w:t>
        <w:br/>
        <w:t xml:space="preserve">        "price": 1499,</w:t>
        <w:br/>
        <w:t xml:space="preserve">        "itemImage": "",</w:t>
        <w:br/>
        <w:t xml:space="preserve">        "returnStatus": null,</w:t>
        <w:br/>
        <w:t xml:space="preserve">        "returnedQuantity": null,</w:t>
        <w:br/>
        <w:t xml:space="preserve">        "returnReason": "Customer Changed Mind",</w:t>
        <w:br/>
        <w:t xml:space="preserve">        "voidReason": null</w:t>
        <w:br/>
        <w:t xml:space="preserve">      },</w:t>
        <w:br/>
        <w:t xml:space="preserve">      "paymentMethod": "return",</w:t>
        <w:br/>
        <w:t xml:space="preserve">      "amountReceived": 0,</w:t>
        <w:br/>
        <w:t xml:space="preserve">      "changeGiven": 0,</w:t>
        <w:br/>
        <w:t xml:space="preserve">      "referenceNo": "RET-69ca69a80148-1774873189492-1",</w:t>
        <w:br/>
        <w:t xml:space="preserve">      "receiptNo": "592698",</w:t>
        <w:br/>
        <w:t xml:space="preserve">      "totalAmount": 1499,</w:t>
        <w:br/>
        <w:t xml:space="preserve">      "status": "Returned",</w:t>
        <w:br/>
        <w:t xml:space="preserve">      "checkedOutAt": "2026-03-30T12:19:49.492Z",</w:t>
        <w:br/>
        <w:t xml:space="preserve">      "originalTransactionId": "69ca69a80148f0a7a883e6e4",</w:t>
        <w:br/>
        <w:t xml:space="preserve">      "voidedBy": null,</w:t>
        <w:br/>
        <w:t xml:space="preserve">      "voidedByName": null,</w:t>
        <w:br/>
        <w:t xml:space="preserve">      "voidedAt": null,</w:t>
        <w:br/>
        <w:t xml:space="preserve">      "voidReason": null,</w:t>
        <w:br/>
        <w:t xml:space="preserve">      "merchantOrderId": null,</w:t>
        <w:br/>
        <w:t xml:space="preserve">      "gcashSourceId": null,</w:t>
        <w:br/>
        <w:t xml:space="preserve">      "gcashPaymentId": null,</w:t>
        <w:br/>
        <w:t xml:space="preserve">      "gcashStatus": null,</w:t>
        <w:br/>
        <w:t xml:space="preserve">      "gcashCheckoutUrl": null,</w:t>
        <w:br/>
        <w:t xml:space="preserve">      "gcashReference": null,</w:t>
        <w:br/>
        <w:t xml:space="preserve">      "gcashPaidAt": null,</w:t>
        <w:br/>
        <w:t xml:space="preserve">      "gcashExpiresAt": null,</w:t>
        <w:br/>
        <w:t xml:space="preserve">      "gcashFeeAmount": null,</w:t>
        <w:br/>
        <w:t xml:space="preserve">      "gcashNetAmount": null,</w:t>
        <w:br/>
        <w:t xml:space="preserve">      "gcashWebhookEventId": null,</w:t>
        <w:br/>
        <w:t xml:space="preserve">      "createdAt": "2026-03-30T12:19:49.890Z",</w:t>
        <w:br/>
        <w:t xml:space="preserve">      "updatedAt": "2026-03-30T12:19:49.890Z",</w:t>
        <w:br/>
        <w:t xml:space="preserve">      "__v": 0,</w:t>
        <w:br/>
        <w:t xml:space="preserve">      "productInfo": [],</w:t>
        <w:br/>
        <w:t xml:space="preserve">      "itemCostPrice": 0</w:t>
        <w:br/>
        <w:t xml:space="preserve">    }</w:t>
        <w:br/>
        <w:t xml:space="preserve">  ]</w:t>
        <w:br/>
        <w:t>}</w:t>
        <w:br/>
        <w:br/>
        <w:br/>
        <w:t>FILE: pos/backend/test_products.json</w:t>
        <w:br/>
        <w:t>================================================================================</w:t>
        <w:br/>
        <w:t>{</w:t>
        <w:br/>
        <w:t xml:space="preserve">  "totalProducts": 6,</w:t>
        <w:br/>
        <w:t xml:space="preserve">  "productsWithCostPrice": 0,</w:t>
        <w:br/>
        <w:t xml:space="preserve">  "productsWithNestedCostPrice": 6,</w:t>
        <w:br/>
        <w:t xml:space="preserve">  "sampleProduct": {</w:t>
        <w:br/>
        <w:t xml:space="preserve">    "_id": "69c93277c829406df3978d28",</w:t>
        <w:br/>
        <w:t xml:space="preserve">    "sku": "TOP-IUSV8F",</w:t>
        <w:br/>
        <w:t xml:space="preserve">    "itemName": "compression shirt",</w:t>
        <w:br/>
        <w:t xml:space="preserve">    "category": "Apparel - Men",</w:t>
        <w:br/>
        <w:t xml:space="preserve">    "subCategory": "Tops",</w:t>
        <w:br/>
        <w:t xml:space="preserve">    "unitOfMeasure": "pcs",</w:t>
        <w:br/>
        <w:t xml:space="preserve">    "brandName": "Default",</w:t>
        <w:br/>
        <w:t xml:space="preserve">    "variant": "Black",</w:t>
        <w:br/>
        <w:t xml:space="preserve">    "foodSubtype": "",</w:t>
        <w:br/>
        <w:t xml:space="preserve">    "size": "",</w:t>
        <w:br/>
        <w:t xml:space="preserve">    "sizes": {</w:t>
        <w:br/>
        <w:t xml:space="preserve">      "S": {</w:t>
        <w:br/>
        <w:t xml:space="preserve">        "quantity": 15,</w:t>
        <w:br/>
        <w:t xml:space="preserve">        "variant": "Black",</w:t>
        <w:br/>
        <w:t xml:space="preserve">        "variants": {</w:t>
        <w:br/>
        <w:t xml:space="preserve">          "Black": 15</w:t>
        <w:br/>
        <w:t xml:space="preserve">        },</w:t>
        <w:br/>
        <w:t xml:space="preserve">        "variantPrices": {</w:t>
        <w:br/>
        <w:t xml:space="preserve">          "Black": 399</w:t>
        <w:br/>
        <w:t xml:space="preserve">        },</w:t>
        <w:br/>
        <w:t xml:space="preserve">        "variantCostPrices": {</w:t>
        <w:br/>
        <w:t xml:space="preserve">          "Black": 299</w:t>
        <w:br/>
        <w:t xml:space="preserve">        }</w:t>
        <w:br/>
        <w:t xml:space="preserve">      },</w:t>
        <w:br/>
        <w:t xml:space="preserve">      "M": {</w:t>
        <w:br/>
        <w:t xml:space="preserve">        "quantity": 13,</w:t>
        <w:br/>
        <w:t xml:space="preserve">        "variant": "Black",</w:t>
        <w:br/>
        <w:t xml:space="preserve">        "variants": {</w:t>
        <w:br/>
        <w:t xml:space="preserve">          "Black": {</w:t>
        <w:br/>
        <w:t xml:space="preserve">            "quantity": 13,</w:t>
        <w:br/>
        <w:t xml:space="preserve">            "price": 399,</w:t>
        <w:br/>
        <w:t xml:space="preserve">            "costPrice": 299,</w:t>
        <w:br/>
        <w:t xml:space="preserve">            "batches": [</w:t>
        <w:br/>
        <w:t xml:space="preserve">              {</w:t>
        <w:br/>
        <w:t xml:space="preserve">                "qty": 13,</w:t>
        <w:br/>
        <w:t xml:space="preserve">                "price": 399,</w:t>
        <w:br/>
        <w:t xml:space="preserve">                "costPrice": 299,</w:t>
        <w:br/>
        <w:t xml:space="preserve">                "createdAt": "2026-03-29T14:47:44.235Z"</w:t>
        <w:br/>
        <w:t xml:space="preserve">              }</w:t>
        <w:br/>
        <w:t xml:space="preserve">            ]</w:t>
        <w:br/>
        <w:t xml:space="preserve">          }</w:t>
        <w:br/>
        <w:t xml:space="preserve">        },</w:t>
        <w:br/>
        <w:t xml:space="preserve">        "variantPrices": {</w:t>
        <w:br/>
        <w:t xml:space="preserve">          "Black": 399</w:t>
        <w:br/>
        <w:t xml:space="preserve">        },</w:t>
        <w:br/>
        <w:t xml:space="preserve">        "variantCostPrices": {</w:t>
        <w:br/>
        <w:t xml:space="preserve">          "Black": 299</w:t>
        <w:br/>
        <w:t xml:space="preserve">        }</w:t>
        <w:br/>
        <w:t xml:space="preserve">      },</w:t>
        <w:br/>
        <w:t xml:space="preserve">      "L": {</w:t>
        <w:br/>
        <w:t xml:space="preserve">        "quantity": 15,</w:t>
        <w:br/>
        <w:t xml:space="preserve">        "variant": "Black",</w:t>
        <w:br/>
        <w:t xml:space="preserve">        "variants": {</w:t>
        <w:br/>
        <w:t xml:space="preserve">          "Black": 15</w:t>
        <w:br/>
        <w:t xml:space="preserve">        },</w:t>
        <w:br/>
        <w:t xml:space="preserve">        "variantPrices": {</w:t>
        <w:br/>
        <w:t xml:space="preserve">          "Black": 399</w:t>
        <w:br/>
        <w:t xml:space="preserve">        },</w:t>
        <w:br/>
        <w:t xml:space="preserve">        "variantCostPrices": {</w:t>
        <w:br/>
        <w:t xml:space="preserve">          "Black": 299</w:t>
        <w:br/>
        <w:t xml:space="preserve">        }</w:t>
        <w:br/>
        <w:t xml:space="preserve">      }</w:t>
        <w:br/>
        <w:t xml:space="preserve">    },</w:t>
        <w:br/>
        <w:t xml:space="preserve">    "itemPrice": 399,</w:t>
        <w:br/>
        <w:t xml:space="preserve">    "costPrice": 0,</w:t>
        <w:br/>
        <w:t xml:space="preserve">    "currentStock": 43,</w:t>
        <w:br/>
        <w:t xml:space="preserve">    "reorderNumber": 8,</w:t>
        <w:br/>
        <w:t xml:space="preserve">    "expirationDate": null,</w:t>
        <w:br/>
        <w:t xml:space="preserve">    "supplierName": "",</w:t>
        <w:br/>
        <w:t xml:space="preserve">    "supplierContact": "",</w:t>
        <w:br/>
        <w:t xml:space="preserve">    "dateAdded": "2026-03-29T14:08:55.326Z",</w:t>
        <w:br/>
        <w:t xml:space="preserve">    "itemImage": "data:image/jpeg;base64,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",</w:t>
        <w:br/>
        <w:t xml:space="preserve">    "productImages": [</w:t>
        <w:br/>
        <w:t xml:space="preserve">      "data:image/jpeg;base64,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"</w:t>
        <w:br/>
        <w:t xml:space="preserve">    ],</w:t>
        <w:br/>
        <w:t xml:space="preserve">    "displayInTerminal": true,</w:t>
        <w:br/>
        <w:t xml:space="preserve">    "discountIds": [],</w:t>
        <w:br/>
        <w:t xml:space="preserve">    "isArchived": false,</w:t>
        <w:br/>
        <w:t xml:space="preserve">    "lastUpdated": "2026-03-30T12:17:11.329Z",</w:t>
        <w:br/>
        <w:t xml:space="preserve">    "createdAt": "2026-03-29T14:08:55.328Z",</w:t>
        <w:br/>
        <w:t xml:space="preserve">    "updatedAt": "2026-03-30T12:17:11.329Z",</w:t>
        <w:br/>
        <w:t xml:space="preserve">    "__v": 0</w:t>
        <w:br/>
        <w:t xml:space="preserve">  }</w:t>
        <w:br/>
        <w:t>}</w:t>
        <w:br/>
        <w:br/>
        <w:br/>
        <w:t>FILE: pos/backend/utils/emailService.js</w:t>
        <w:br/>
        <w:t>================================================================================</w:t>
        <w:br/>
        <w:t>const nodemailer = require("nodemailer");</w:t>
        <w:br/>
        <w:t>const usesBrevo = () =&gt; !!process.env.BREVO_API_KEY;</w:t>
        <w:br/>
        <w:t>const sendViaBrevoAPI = async (to, subject, text, html) =&gt; {</w:t>
        <w:br/>
        <w:t xml:space="preserve">  const response = await fetch("https://api.brevo.com/v3/smtp/email", {</w:t>
        <w:br/>
        <w:t xml:space="preserve">    method: "POST",</w:t>
        <w:br/>
        <w:t xml:space="preserve">    headers: {</w:t>
        <w:br/>
        <w:t xml:space="preserve">      "accept": "application/json",</w:t>
        <w:br/>
        <w:t xml:space="preserve">      "api-key": process.env.BREVO_API_KEY,</w:t>
        <w:br/>
        <w:t xml:space="preserve">      "content-type": "application/json"</w:t>
        <w:br/>
        <w:t xml:space="preserve">    },</w:t>
        <w:br/>
        <w:t xml:space="preserve">    body: JSON.stringify({</w:t>
        <w:br/>
        <w:t xml:space="preserve">      sender: {</w:t>
        <w:br/>
        <w:t xml:space="preserve">        name: process.env.STORE_NAME || "POS System",</w:t>
        <w:br/>
        <w:t xml:space="preserve">        email: process.env.EMAIL_FROM</w:t>
        <w:br/>
        <w:t xml:space="preserve">      },</w:t>
        <w:br/>
        <w:t xml:space="preserve">      to: [{ email: to }],</w:t>
        <w:br/>
        <w:t xml:space="preserve">      subject,</w:t>
        <w:br/>
        <w:t xml:space="preserve">      htmlContent: html || `&lt;p&gt;${text}&lt;/p&gt;`</w:t>
        <w:br/>
        <w:t xml:space="preserve">    })</w:t>
        <w:br/>
        <w:t xml:space="preserve">  });</w:t>
        <w:br/>
        <w:t xml:space="preserve">  if (!response.ok) {</w:t>
        <w:br/>
        <w:t xml:space="preserve">    const error = await response.json();</w:t>
        <w:br/>
        <w:t xml:space="preserve">    throw new Error(JSON.stringify(error));</w:t>
        <w:br/>
        <w:t xml:space="preserve">  }</w:t>
        <w:br/>
        <w:t xml:space="preserve">  return await response.json();</w:t>
        <w:br/>
        <w:t>};</w:t>
        <w:br/>
        <w:t>let gmailTransporter = null;</w:t>
        <w:br/>
        <w:t>const getGmailTransporter = () =&gt; {</w:t>
        <w:br/>
        <w:t xml:space="preserve">  if (!gmailTransporter) {</w:t>
        <w:br/>
        <w:t xml:space="preserve">    gmailTransporter = nodemailer.createTransport({</w:t>
        <w:br/>
        <w:t xml:space="preserve">      service: process.env.EMAIL_SERVICE || "gmail",</w:t>
        <w:br/>
        <w:t xml:space="preserve">      auth: {</w:t>
        <w:br/>
        <w:t xml:space="preserve">        user: process.env.EMAIL_USER,</w:t>
        <w:br/>
        <w:t xml:space="preserve">        pass: process.env.EMAIL_PASS</w:t>
        <w:br/>
        <w:t xml:space="preserve">      }</w:t>
        <w:br/>
        <w:t xml:space="preserve">    });</w:t>
        <w:br/>
        <w:t xml:space="preserve">    console.log("[EmailService] Using Gmail for emails");</w:t>
        <w:br/>
        <w:t xml:space="preserve">  }</w:t>
        <w:br/>
        <w:t xml:space="preserve">  return gmailTransporter;</w:t>
        <w:br/>
        <w:t>};</w:t>
        <w:br/>
        <w:t>const sendEmail = async (to, subject, text, html) =&gt; {</w:t>
        <w:br/>
        <w:t xml:space="preserve">  try {</w:t>
        <w:br/>
        <w:t xml:space="preserve">    if (usesBrevo()) {</w:t>
        <w:br/>
        <w:t xml:space="preserve">      await sendViaBrevoAPI(to, subject, text, html);</w:t>
        <w:br/>
        <w:t xml:space="preserve">      console.log("[EmailService] Email sent via Brevo API to:", to);</w:t>
        <w:br/>
        <w:t xml:space="preserve">      return { success: true };</w:t>
        <w:br/>
        <w:t xml:space="preserve">    }</w:t>
        <w:br/>
        <w:t xml:space="preserve">    const fromEmail = process.env.EMAIL_FROM || process.env.EMAIL_USER;</w:t>
        <w:br/>
        <w:t xml:space="preserve">    const storeName = process.env.STORE_NAME || "POS System";</w:t>
        <w:br/>
        <w:t xml:space="preserve">    const mailOptions = {</w:t>
        <w:br/>
        <w:t xml:space="preserve">      from: `"${storeName}" &lt;${fromEmail}&gt;`,</w:t>
        <w:br/>
        <w:t xml:space="preserve">      to,</w:t>
        <w:br/>
        <w:t xml:space="preserve">      subject,</w:t>
        <w:br/>
        <w:t xml:space="preserve">      text,</w:t>
        <w:br/>
        <w:t xml:space="preserve">      html</w:t>
        <w:br/>
        <w:t xml:space="preserve">    };</w:t>
        <w:br/>
        <w:t xml:space="preserve">    const info = await getGmailTransporter().sendMail(mailOptions);</w:t>
        <w:br/>
        <w:t xml:space="preserve">    console.log("[EmailService] Email sent via Gmail to:", to);</w:t>
        <w:br/>
        <w:t xml:space="preserve">    return { success: true, info };</w:t>
        <w:br/>
        <w:t xml:space="preserve">  } catch (error) {</w:t>
        <w:br/>
        <w:t xml:space="preserve">    console.error("Error sending email:", error);</w:t>
        <w:br/>
        <w:t xml:space="preserve">    return { success: false, error };</w:t>
        <w:br/>
        <w:t xml:space="preserve">  }</w:t>
        <w:br/>
        <w:t>};</w:t>
        <w:br/>
        <w:t>module.exports = { sendEmail, usesBrevo };</w:t>
        <w:br/>
        <w:br/>
        <w:br/>
        <w:br/>
        <w:t>FILE: pos/backend/utils/encryption.js</w:t>
        <w:br/>
        <w:t>================================================================================</w:t>
        <w:br/>
        <w:t>const crypto = require("crypto");</w:t>
        <w:br/>
        <w:t>const ALGORITHM = "aes-256-gcm";</w:t>
        <w:br/>
        <w:t>const IV_LENGTH = 16;</w:t>
        <w:br/>
        <w:t>const KEY_LENGTH = 32;</w:t>
        <w:br/>
        <w:t>function getEncryptionKey() {</w:t>
        <w:br/>
        <w:t xml:space="preserve">  const secret = process.env.ENCRYPTION_SECRET;</w:t>
        <w:br/>
        <w:t xml:space="preserve">  if (!secret) {</w:t>
        <w:br/>
        <w:t xml:space="preserve">    throw new Error(</w:t>
        <w:br/>
        <w:t xml:space="preserve">      `ENCRYPTION_SECRET environment variable is required. Generate one with: node -e "console.log(require('crypto').randomBytes(32).toString('hex'))"`</w:t>
        <w:br/>
        <w:t xml:space="preserve">    );</w:t>
        <w:br/>
        <w:t xml:space="preserve">  }</w:t>
        <w:br/>
        <w:t xml:space="preserve">  return crypto.createHash("sha256").update(secret).digest();</w:t>
        <w:br/>
        <w:t>}</w:t>
        <w:br/>
        <w:t>function encrypt(plaintext) {</w:t>
        <w:br/>
        <w:t xml:space="preserve">  if (!plaintext || typeof plaintext !== "string") {</w:t>
        <w:br/>
        <w:t xml:space="preserve">    throw new Error("Plaintext must be a non-empty string");</w:t>
        <w:br/>
        <w:t xml:space="preserve">  }</w:t>
        <w:br/>
        <w:t xml:space="preserve">  const key = getEncryptionKey();</w:t>
        <w:br/>
        <w:t xml:space="preserve">  const iv = crypto.randomBytes(IV_LENGTH);</w:t>
        <w:br/>
        <w:t xml:space="preserve">  const cipher = crypto.createCipheriv(ALGORITHM, key, iv);</w:t>
        <w:br/>
        <w:t xml:space="preserve">  let encrypted = cipher.update(plaintext, "utf8", "hex");</w:t>
        <w:br/>
        <w:t xml:space="preserve">  encrypted += cipher.final("hex");</w:t>
        <w:br/>
        <w:t xml:space="preserve">  const authTag = cipher.getAuthTag().toString("hex");</w:t>
        <w:br/>
        <w:t xml:space="preserve">  return {</w:t>
        <w:br/>
        <w:t xml:space="preserve">    encrypted,</w:t>
      </w:r>
    </w:p>
    <w:p>
      <w:pPr>
        <w:spacing w:after="0" w:before="0" w:line="240" w:lineRule="auto"/>
      </w:pPr>
      <w:r>
        <w:rPr>
          <w:rFonts w:ascii="Courier New" w:hAnsi="Courier New"/>
          <w:sz w:val="16"/>
        </w:rPr>
        <w:t xml:space="preserve">    iv: iv.toString("hex"),</w:t>
        <w:br/>
        <w:t xml:space="preserve">    authTag</w:t>
        <w:br/>
        <w:t xml:space="preserve">  };</w:t>
        <w:br/>
        <w:t>}</w:t>
        <w:br/>
        <w:t>function decrypt(encrypted, ivHex, authTagHex) {</w:t>
        <w:br/>
        <w:t xml:space="preserve">  if (!encrypted || !ivHex || !authTagHex) {</w:t>
        <w:br/>
        <w:t xml:space="preserve">    throw new Error(</w:t>
        <w:br/>
        <w:t xml:space="preserve">      "All three parameters (encrypted, iv, authTag) are required"</w:t>
        <w:br/>
        <w:t xml:space="preserve">    );</w:t>
        <w:br/>
        <w:t xml:space="preserve">  }</w:t>
        <w:br/>
        <w:t xml:space="preserve">  const key = getEncryptionKey();</w:t>
        <w:br/>
        <w:t xml:space="preserve">  const iv = Buffer.from(ivHex, "hex");</w:t>
        <w:br/>
        <w:t xml:space="preserve">  const authTag = Buffer.from(authTagHex, "hex");</w:t>
        <w:br/>
        <w:t xml:space="preserve">  const decipher = crypto.createDecipheriv(ALGORITHM, key, iv);</w:t>
        <w:br/>
        <w:t xml:space="preserve">  decipher.setAuthTag(authTag);</w:t>
        <w:br/>
        <w:t xml:space="preserve">  let decrypted = decipher.update(encrypted, "hex", "utf8");</w:t>
        <w:br/>
        <w:t xml:space="preserve">  decrypted += decipher.final("utf8");</w:t>
        <w:br/>
        <w:t xml:space="preserve">  return decrypted;</w:t>
        <w:br/>
        <w:t>}</w:t>
        <w:br/>
        <w:t>module.exports = { encrypt, decrypt };</w:t>
        <w:br/>
        <w:br/>
        <w:br/>
        <w:br/>
        <w:t>FILE: pos/backend/utils/getModel.js</w:t>
        <w:br/>
        <w:t>================================================================================</w:t>
        <w:br/>
        <w:t>const mongoose = require("mongoose");</w:t>
        <w:br/>
        <w:t>const getProductModel = () =&gt; {</w:t>
        <w:br/>
        <w:t xml:space="preserve">  const ProductModule = require("../models/Product");</w:t>
        <w:br/>
        <w:t xml:space="preserve">  if (mongoose.models.Product) {</w:t>
        <w:br/>
        <w:t xml:space="preserve">    return mongoose.models.Product;</w:t>
        <w:br/>
        <w:t xml:space="preserve">  }</w:t>
        <w:br/>
        <w:t xml:space="preserve">  return mongoose.model("Product", ProductModule.schema);</w:t>
        <w:br/>
        <w:t>};</w:t>
        <w:br/>
        <w:t>const getStockMovementModel = () =&gt; {</w:t>
        <w:br/>
        <w:t xml:space="preserve">  const StockMovementModule = require("../models/StockMovement");</w:t>
        <w:br/>
        <w:t xml:space="preserve">  if (mongoose.models.StockMovement) {</w:t>
        <w:br/>
        <w:t xml:space="preserve">    return mongoose.models.StockMovement;</w:t>
        <w:br/>
        <w:t xml:space="preserve">  }</w:t>
        <w:br/>
        <w:t xml:space="preserve">  return mongoose.model("StockMovement", StockMovementModule.schema);</w:t>
        <w:br/>
        <w:t>};</w:t>
        <w:br/>
        <w:t>const getEmployeeModel = () =&gt; {</w:t>
        <w:br/>
        <w:t xml:space="preserve">  const EmployeeModule = require("../models/Employee");</w:t>
        <w:br/>
        <w:t xml:space="preserve">  if (mongoose.models.Employee) {</w:t>
        <w:br/>
        <w:t xml:space="preserve">    return mongoose.models.Employee;</w:t>
        <w:br/>
        <w:t xml:space="preserve">  }</w:t>
        <w:br/>
        <w:t xml:space="preserve">  return mongoose.model("Employee", EmployeeModule.schema);</w:t>
        <w:br/>
        <w:t>};</w:t>
        <w:br/>
        <w:t>const getTransactionModel = () =&gt; {</w:t>
        <w:br/>
        <w:t xml:space="preserve">  const SalesTransactionModule = require("../models/SalesTransaction");</w:t>
        <w:br/>
        <w:t xml:space="preserve">  if (mongoose.models.SalesTransaction) {</w:t>
        <w:br/>
        <w:t xml:space="preserve">    return mongoose.models.SalesTransaction;</w:t>
        <w:br/>
        <w:t xml:space="preserve">  }</w:t>
        <w:br/>
        <w:t xml:space="preserve">  return mongoose.model("SalesTransaction", SalesTransactionModule.schema);</w:t>
        <w:br/>
        <w:t>};</w:t>
        <w:br/>
        <w:t>const getCartModel = () =&gt; {</w:t>
        <w:br/>
        <w:t xml:space="preserve">  const CartModule = require("../models/Cart");</w:t>
        <w:br/>
        <w:t xml:space="preserve">  if (mongoose.models.Cart) {</w:t>
        <w:br/>
        <w:t xml:space="preserve">    return mongoose.models.Cart;</w:t>
        <w:br/>
        <w:t xml:space="preserve">  }</w:t>
        <w:br/>
        <w:t xml:space="preserve">  return mongoose.model("Cart", CartModule.schema);</w:t>
        <w:br/>
        <w:t>};</w:t>
        <w:br/>
        <w:t>const getArchiveModel = () =&gt; {</w:t>
        <w:br/>
        <w:t xml:space="preserve">  const ArchiveModule = require("../models/Archive");</w:t>
        <w:br/>
        <w:t xml:space="preserve">  if (mongoose.models.Archive) {</w:t>
        <w:br/>
        <w:t xml:space="preserve">    return mongoose.models.Archive;</w:t>
        <w:br/>
        <w:t xml:space="preserve">  }</w:t>
        <w:br/>
        <w:t xml:space="preserve">  return mongoose.model("Archive", ArchiveModule.schema);</w:t>
        <w:br/>
        <w:t>};</w:t>
        <w:br/>
        <w:t>const getDiscountModel = () =&gt; {</w:t>
        <w:br/>
        <w:t xml:space="preserve">  const DiscountModule = require("../models/Discount");</w:t>
        <w:br/>
        <w:t xml:space="preserve">  if (mongoose.models.Discount) {</w:t>
        <w:br/>
        <w:t xml:space="preserve">    return mongoose.models.Discount;</w:t>
        <w:br/>
        <w:t xml:space="preserve">  }</w:t>
        <w:br/>
        <w:t xml:space="preserve">  return mongoose.model("Discount", DiscountModule.schema);</w:t>
        <w:br/>
        <w:t>};</w:t>
        <w:br/>
        <w:t>const getCategoryModel = () =&gt; {</w:t>
        <w:br/>
        <w:t xml:space="preserve">  const CategoryModule = require("../models/Category");</w:t>
        <w:br/>
        <w:t xml:space="preserve">  if (mongoose.models.Category) {</w:t>
        <w:br/>
        <w:t xml:space="preserve">    return mongoose.models.Category;</w:t>
        <w:br/>
        <w:t xml:space="preserve">  }</w:t>
        <w:br/>
        <w:t xml:space="preserve">  return mongoose.model("Category", CategoryModule.schema);</w:t>
        <w:br/>
        <w:t>};</w:t>
        <w:br/>
        <w:t>const getModel = (modelName) =&gt; {</w:t>
        <w:br/>
        <w:t xml:space="preserve">  const modelMap = {</w:t>
        <w:br/>
        <w:t xml:space="preserve">    "Product": getProductModel,</w:t>
        <w:br/>
        <w:t xml:space="preserve">    "StockMovement": getStockMovementModel,</w:t>
        <w:br/>
        <w:t xml:space="preserve">    "Employee": getEmployeeModel,</w:t>
        <w:br/>
        <w:t xml:space="preserve">    "SalesTransaction": getTransactionModel,</w:t>
        <w:br/>
        <w:t xml:space="preserve">    "Cart": getCartModel,</w:t>
        <w:br/>
        <w:t xml:space="preserve">    "Archive": getArchiveModel,</w:t>
        <w:br/>
        <w:t xml:space="preserve">    "Discount": getDiscountModel,</w:t>
        <w:br/>
        <w:t xml:space="preserve">    "Category": getCategoryModel</w:t>
        <w:br/>
        <w:t xml:space="preserve">  };</w:t>
        <w:br/>
        <w:t xml:space="preserve">  const getter = modelMap[modelName];</w:t>
        <w:br/>
        <w:t xml:space="preserve">  if (!getter) {</w:t>
        <w:br/>
        <w:t xml:space="preserve">    throw new Error(`Unknown model: ${modelName}`);</w:t>
        <w:br/>
        <w:t xml:space="preserve">  }</w:t>
        <w:br/>
        <w:t xml:space="preserve">  return getter();</w:t>
        <w:br/>
        <w:t>};</w:t>
        <w:br/>
        <w:t>module.exports = {</w:t>
        <w:br/>
        <w:t xml:space="preserve">  getProductModel,</w:t>
        <w:br/>
        <w:t xml:space="preserve">  getStockMovementModel,</w:t>
        <w:br/>
        <w:t xml:space="preserve">  getEmployeeModel,</w:t>
        <w:br/>
        <w:t xml:space="preserve">  getTransactionModel,</w:t>
        <w:br/>
        <w:t xml:space="preserve">  getCartModel,</w:t>
        <w:br/>
        <w:t xml:space="preserve">  getArchiveModel,</w:t>
        <w:br/>
        <w:t xml:space="preserve">  getDiscountModel,</w:t>
        <w:br/>
        <w:t xml:space="preserve">  getCategoryModel,</w:t>
        <w:br/>
        <w:t xml:space="preserve">  getModel</w:t>
        <w:br/>
        <w:t>};</w:t>
        <w:br/>
        <w:br/>
        <w:br/>
        <w:br/>
        <w:t>FILE: pos/backend/utils/modelFactory.js</w:t>
        <w:br/>
        <w:t>================================================================================</w:t>
        <w:br/>
        <w:t>const dbManager = require("../config/databaseManager");</w:t>
        <w:br/>
        <w:t>const getModel = (modelName, schema) =&gt; {</w:t>
        <w:br/>
        <w:t xml:space="preserve">  const connection = dbManager.getConnection();</w:t>
        <w:br/>
        <w:t xml:space="preserve">  if (!connection) {</w:t>
        <w:br/>
        <w:t xml:space="preserve">    throw new Error("No database connection available");</w:t>
        <w:br/>
        <w:t xml:space="preserve">  }</w:t>
        <w:br/>
        <w:t xml:space="preserve">  if (connection.models[modelName]) {</w:t>
        <w:br/>
        <w:t xml:space="preserve">    return connection.models[modelName];</w:t>
        <w:br/>
        <w:t xml:space="preserve">  }</w:t>
        <w:br/>
        <w:t xml:space="preserve">  return connection.model(modelName, schema);</w:t>
        <w:br/>
        <w:t>};</w:t>
        <w:br/>
        <w:t>const getModelForConnection = (connection, modelName, schema) =&gt; {</w:t>
        <w:br/>
        <w:t xml:space="preserve">  if (!connection) {</w:t>
        <w:br/>
        <w:t xml:space="preserve">    throw new Error("Connection not provided");</w:t>
        <w:br/>
        <w:t xml:space="preserve">  }</w:t>
        <w:br/>
        <w:t xml:space="preserve">  if (connection.models[modelName]) {</w:t>
        <w:br/>
        <w:t xml:space="preserve">    return connection.models[modelName];</w:t>
        <w:br/>
        <w:t xml:space="preserve">  }</w:t>
        <w:br/>
        <w:t xml:space="preserve">  return connection.model(modelName, schema);</w:t>
        <w:br/>
        <w:t>};</w:t>
        <w:br/>
        <w:t>module.exports = {</w:t>
        <w:br/>
        <w:t xml:space="preserve">  getModel,</w:t>
        <w:br/>
        <w:t xml:space="preserve">  getModelForConnection</w:t>
        <w:br/>
        <w:t>};</w:t>
        <w:br/>
        <w:br/>
        <w:br/>
        <w:br/>
        <w:t>FILE: pos/frontend/eslint.config.js</w:t>
        <w:br/>
        <w:t>================================================================================</w:t>
        <w:br/>
        <w:t>import js from "@eslint/js";</w:t>
        <w:br/>
        <w:t>import globals from "globals";</w:t>
        <w:br/>
        <w:t>import reactHooks from "eslint-plugin-react-hooks";</w:t>
        <w:br/>
        <w:t>import reactRefresh from "eslint-plugin-react-refresh";</w:t>
        <w:br/>
        <w:t>import { defineConfig, globalIgnores } from "eslint/config";</w:t>
        <w:br/>
        <w:t>export default defineConfig([</w:t>
        <w:br/>
        <w:t xml:space="preserve">  globalIgnores(["dist"]),</w:t>
        <w:br/>
        <w:t xml:space="preserve">  {</w:t>
        <w:br/>
        <w:t xml:space="preserve">    files: ["**/*.{js,jsx}"],</w:t>
        <w:br/>
        <w:t xml:space="preserve">    extends: [</w:t>
        <w:br/>
        <w:t xml:space="preserve">      js.configs.recommended,</w:t>
        <w:br/>
        <w:t xml:space="preserve">      reactHooks.configs["recommended-latest"],</w:t>
        <w:br/>
        <w:t xml:space="preserve">      reactRefresh.configs.vite</w:t>
        <w:br/>
        <w:t xml:space="preserve">    ],</w:t>
        <w:br/>
        <w:t xml:space="preserve">    languageOptions: {</w:t>
        <w:br/>
        <w:t xml:space="preserve">      ecmaVersion: 2020,</w:t>
        <w:br/>
        <w:t xml:space="preserve">      globals: globals.browser,</w:t>
        <w:br/>
        <w:t xml:space="preserve">      parserOptions: {</w:t>
        <w:br/>
        <w:t xml:space="preserve">        ecmaVersion: "latest",</w:t>
        <w:br/>
        <w:t xml:space="preserve">        ecmaFeatures: { jsx: true },</w:t>
        <w:br/>
        <w:t xml:space="preserve">        sourceType: "module"</w:t>
        <w:br/>
        <w:t xml:space="preserve">      }</w:t>
        <w:br/>
        <w:t xml:space="preserve">    },</w:t>
        <w:br/>
        <w:t xml:space="preserve">    rules: {</w:t>
        <w:br/>
        <w:t xml:space="preserve">      "no-unused-vars": ["warn", { varsIgnorePattern: "^[A-Z_]" }],</w:t>
        <w:br/>
        <w:t xml:space="preserve">      "react-refresh/only-export-components": "warn",</w:t>
        <w:br/>
        <w:t xml:space="preserve">      "no-case-declarations": "warn",</w:t>
        <w:br/>
        <w:t xml:space="preserve">      "no-empty": "warn"</w:t>
        <w:br/>
        <w:t xml:space="preserve">    }</w:t>
        <w:br/>
        <w:t xml:space="preserve">  }</w:t>
        <w:br/>
        <w:t>]);</w:t>
        <w:br/>
        <w:br/>
        <w:br/>
        <w:br/>
        <w:t>FILE: pos/frontend/package.json</w:t>
        <w:br/>
        <w:t>================================================================================</w:t>
        <w:br/>
        <w:t>{</w:t>
        <w:br/>
        <w:t xml:space="preserve">  "name": "frontend",</w:t>
        <w:br/>
        <w:t xml:space="preserve">  "private": true,</w:t>
        <w:br/>
        <w:t xml:space="preserve">  "version": "0.0.0",</w:t>
        <w:br/>
        <w:t xml:space="preserve">  "type": "module",</w:t>
        <w:br/>
        <w:t xml:space="preserve">  "scripts": {</w:t>
        <w:br/>
        <w:t xml:space="preserve">    "dev": "vite",</w:t>
        <w:br/>
        <w:t xml:space="preserve">    "build": "vite build",</w:t>
        <w:br/>
        <w:t xml:space="preserve">    "lint": "eslint .",</w:t>
        <w:br/>
        <w:t xml:space="preserve">    "preview": "vite preview"</w:t>
        <w:br/>
        <w:t xml:space="preserve">  },</w:t>
        <w:br/>
        <w:t xml:space="preserve">  "dependencies": {</w:t>
        <w:br/>
        <w:t xml:space="preserve">    "@tailwindcss/vite": "^4.1.16",</w:t>
        <w:br/>
        <w:t xml:space="preserve">    "date-fns": "^4.1.0",</w:t>
        <w:br/>
        <w:t xml:space="preserve">    "framer-motion": "^11.18.2",</w:t>
        <w:br/>
        <w:t xml:space="preserve">    "html2canvas": "^1.4.1",</w:t>
        <w:br/>
        <w:t xml:space="preserve">    "jspdf": "^3.0.4",</w:t>
        <w:br/>
        <w:t xml:space="preserve">    "qrcode.react": "^4.2.0",</w:t>
        <w:br/>
        <w:t xml:space="preserve">    "react": "^19.1.1",</w:t>
        <w:br/>
        <w:t xml:space="preserve">    "react-datepicker": "^9.1.0",</w:t>
        <w:br/>
        <w:t xml:space="preserve">    "react-dom": "^19.1.1",</w:t>
        <w:br/>
        <w:t xml:space="preserve">    "react-hot-toast": "^2.6.0",</w:t>
        <w:br/>
        <w:t xml:space="preserve">    "react-icons": "^5.5.0",</w:t>
        <w:br/>
        <w:t xml:space="preserve">    "react-is": "^19.2.4",</w:t>
        <w:br/>
        <w:t xml:space="preserve">    "react-router-dom": "^7.9.5",</w:t>
        <w:br/>
        <w:t xml:space="preserve">    "recharts": "^3.3.0",</w:t>
        <w:br/>
        <w:t xml:space="preserve">    "tailwindcss": "^4.1.16",</w:t>
        <w:br/>
        <w:t xml:space="preserve">    "xlsx": "^0.18.5"</w:t>
        <w:br/>
        <w:t xml:space="preserve">  },</w:t>
        <w:br/>
        <w:t xml:space="preserve">  "overrides": {</w:t>
        <w:br/>
        <w:t xml:space="preserve">    "react": "^19.1.1",</w:t>
        <w:br/>
        <w:t xml:space="preserve">    "react-dom": "^19.1.1"</w:t>
        <w:br/>
        <w:t xml:space="preserve">  },</w:t>
        <w:br/>
        <w:t xml:space="preserve">  "devDependencies": {</w:t>
        <w:br/>
        <w:t xml:space="preserve">    "@eslint/js": "^9.36.0",</w:t>
        <w:br/>
        <w:t xml:space="preserve">    "@types/react": "^19.1.16",</w:t>
        <w:br/>
        <w:t xml:space="preserve">    "@types/react-dom": "^19.1.9",</w:t>
        <w:br/>
        <w:t xml:space="preserve">    "@vitejs/plugin-react": "^5.0.4",</w:t>
        <w:br/>
        <w:t xml:space="preserve">    "eslint": "^9.36.0",</w:t>
        <w:br/>
        <w:t xml:space="preserve">    "eslint-plugin-react-hooks": "^5.2.0",</w:t>
        <w:br/>
        <w:t xml:space="preserve">    "eslint-plugin-react-refresh": "^0.4.22",</w:t>
        <w:br/>
        <w:t xml:space="preserve">    "globals": "^16.4.0",</w:t>
        <w:br/>
        <w:t xml:space="preserve">    "vite": "^7.1.7",</w:t>
        <w:br/>
        <w:t xml:space="preserve">    "vite-plugin-pwa": "^1.2.0"</w:t>
        <w:br/>
        <w:t xml:space="preserve">  }</w:t>
        <w:br/>
        <w:t>}</w:t>
        <w:br/>
        <w:br/>
        <w:br/>
        <w:t>FILE: pos/frontend/src/App.jsx</w:t>
        <w:br/>
        <w:t>================================================================================</w:t>
        <w:br/>
        <w:t>import { lazy, memo, Suspense, useCallback, useEffect, useState, Component } from "react";</w:t>
        <w:br/>
        <w:t>import { Toaster } from "react-hot-toast";</w:t>
        <w:br/>
        <w:t>import { Route, BrowserRouter as Router, Routes } from "react-router-dom";</w:t>
        <w:br/>
        <w:t>import "./App.css";</w:t>
        <w:br/>
        <w:t>import PageTitle from "./components/shared/PageTitle";</w:t>
        <w:br/>
        <w:t>import ProtectedRoute from "./components/shared/ProtectedRoute";</w:t>
        <w:br/>
        <w:t>import Sidebar from "./components/shared/Sidebar";</w:t>
        <w:br/>
        <w:t>import { AuthProvider } from "./context/AuthContext";</w:t>
        <w:br/>
        <w:t>import { DataCacheProvider } from "./context/DataCacheContext";</w:t>
        <w:br/>
        <w:t>import { SidebarContext } from "./context/SidebarContext";</w:t>
        <w:br/>
        <w:t>import { ThemeProvider, useTheme } from "./context/ThemeContext";</w:t>
        <w:br/>
        <w:t>import { API_ENDPOINTS } from "./config/api";</w:t>
        <w:br/>
        <w:t>const lazyWithRetry = (componentImport) =&gt; {</w:t>
        <w:br/>
        <w:t xml:space="preserve">  return lazy(async () =&gt; {</w:t>
        <w:br/>
        <w:t xml:space="preserve">    const pageHasAlreadyBeenForceRefreshed = JSON.parse(</w:t>
        <w:br/>
        <w:t xml:space="preserve">      window.sessionStorage.getItem("page-has-been-force-refreshed") || "false"</w:t>
        <w:br/>
        <w:t xml:space="preserve">    );</w:t>
        <w:br/>
        <w:t xml:space="preserve">    try {</w:t>
        <w:br/>
        <w:t xml:space="preserve">      const component = await componentImport();</w:t>
        <w:br/>
        <w:t xml:space="preserve">      window.sessionStorage.setItem("page-has-been-force-refreshed", "false");</w:t>
        <w:br/>
        <w:t xml:space="preserve">      return component;</w:t>
        <w:br/>
        <w:t xml:space="preserve">    } catch (error) {</w:t>
        <w:br/>
        <w:t xml:space="preserve">      if (!pageHasAlreadyBeenForceRefreshed) {</w:t>
        <w:br/>
        <w:t xml:space="preserve">        window.sessionStorage.setItem("page-has-been-force-refreshed", "true");</w:t>
        <w:br/>
        <w:t xml:space="preserve">        window.location.reload();</w:t>
        <w:br/>
        <w:t xml:space="preserve">        return { default: () =&gt; null };</w:t>
        <w:br/>
        <w:t xml:space="preserve">      }</w:t>
        <w:br/>
        <w:t xml:space="preserve">      throw error;</w:t>
        <w:br/>
        <w:t xml:space="preserve">    }</w:t>
        <w:br/>
        <w:t xml:space="preserve">  });</w:t>
        <w:br/>
        <w:t>};</w:t>
        <w:br/>
        <w:t>class ErrorBoundary extends Component {</w:t>
        <w:br/>
        <w:t xml:space="preserve">  constructor(props) {</w:t>
        <w:br/>
        <w:t xml:space="preserve">    super(props);</w:t>
        <w:br/>
        <w:t xml:space="preserve">    this.state = { hasError: false, error: null };</w:t>
        <w:br/>
        <w:t xml:space="preserve">  }</w:t>
        <w:br/>
        <w:t xml:space="preserve">  static getDerivedStateFromError(error) {</w:t>
        <w:br/>
        <w:t xml:space="preserve">    return { hasError: true, error };</w:t>
        <w:br/>
        <w:t xml:space="preserve">  }</w:t>
        <w:br/>
        <w:t xml:space="preserve">  componentDidCatch(error, errorInfo) {</w:t>
        <w:br/>
        <w:t xml:space="preserve">    console.error("ErrorBoundary caught an error:", error, errorInfo);</w:t>
        <w:br/>
        <w:t xml:space="preserve">  }</w:t>
        <w:br/>
        <w:t xml:space="preserve">  handleRetry = () =&gt; {</w:t>
        <w:br/>
        <w:t xml:space="preserve">    window.sessionStorage.removeItem("page-has-been-force-refreshed");</w:t>
        <w:br/>
        <w:t xml:space="preserve">    window.location.reload();</w:t>
        <w:br/>
        <w:t xml:space="preserve">  };</w:t>
        <w:br/>
        <w:t xml:space="preserve">  render() {</w:t>
        <w:br/>
        <w:t xml:space="preserve">    if (this.state.hasError) {</w:t>
        <w:br/>
        <w:t xml:space="preserve">      return /* @__PURE__ */ React.createElement("div", { className: "min-h-screen flex items-center justify-center bg-gray-50" }, /* @__PURE__ */ React.createElement("div", { className: "text-center p-8" }, /* @__PURE__ */ React.createElement("div", { className: "text-6xl mb-4" }, "\u26A0\uFE0F"), /* @__PURE__ */ React.createElement("h1", { className: "text-2xl font-bold text-gray-800 mb-2" }, "Something went wrong"), /* @__PURE__ */ React.createElement("p", { className: "text-gray-600 mb-6" }, "The page failed to load. This usually happens after an update."), /* @__PURE__ */ React.createElement(</w:t>
        <w:br/>
        <w:t xml:space="preserve">        "button",</w:t>
        <w:br/>
        <w:t xml:space="preserve">        {</w:t>
        <w:br/>
        <w:t xml:space="preserve">          onClick: this.handleRetry,</w:t>
        <w:br/>
        <w:t xml:space="preserve">          className: "px-6 py-3 bg-[#AD7F65] text-white rounded-lg hover:bg-[#8B6B4F] transition-colors font-semibold"</w:t>
        <w:br/>
        <w:t xml:space="preserve">        },</w:t>
        <w:br/>
        <w:t xml:space="preserve">        "Refresh Page"</w:t>
        <w:br/>
        <w:t xml:space="preserve">      )));</w:t>
        <w:br/>
        <w:t xml:space="preserve">    }</w:t>
        <w:br/>
        <w:t xml:space="preserve">    return this.props.children;</w:t>
        <w:br/>
        <w:t xml:space="preserve">  }</w:t>
        <w:br/>
        <w:t>}</w:t>
        <w:br/>
        <w:t>const StaffSelection = lazyWithRetry(() =&gt; import("./pages/StaffSelection"));</w:t>
        <w:br/>
        <w:t>const PinEntry = lazyWithRetry(() =&gt; import("./pages/PinEntry"));</w:t>
        <w:br/>
        <w:t>const Inventory = lazyWithRetry(() =&gt; import("./pages/Inventory"));</w:t>
        <w:br/>
        <w:t>const Logs = lazyWithRetry(() =&gt; import("./pages/logs"));</w:t>
        <w:br/>
        <w:t>const Terminal = lazyWithRetry(() =&gt; import("./pages/terminal"));</w:t>
        <w:br/>
        <w:t>const Transaction = lazyWithRetry(() =&gt; import("./pages/transaction"));</w:t>
        <w:br/>
        <w:t>const CashRemittance = lazyWithRetry(() =&gt; import("./pages/CashRemittance"));</w:t>
        <w:br/>
        <w:t>const Settings = lazyWithRetry(() =&gt; import("./pages/Settings"));</w:t>
        <w:br/>
        <w:t>const Dashboard = lazyWithRetry(() =&gt; import("./pages/owner/Dashboard"));</w:t>
        <w:br/>
        <w:t>const Reports = lazyWithRetry(() =&gt; import("./pages/owner/Reports"));</w:t>
        <w:br/>
        <w:t>const ManageEmployees = lazyWithRetry(() =&gt; import("./pages/owner/ManageEmployees"));</w:t>
        <w:br/>
        <w:t>const DiscountManagement = lazyWithRetry(</w:t>
        <w:br/>
        <w:t xml:space="preserve">  () =&gt; import("./pages/owner/DiscountManagement")</w:t>
        <w:br/>
        <w:t>);</w:t>
        <w:br/>
        <w:t>const BrandPartners = lazyWithRetry(() =&gt; import("./pages/owner/BrandPartners"));</w:t>
        <w:br/>
        <w:t>const Categories = lazyWithRetry(() =&gt; import("./pages/owner/Categories"));</w:t>
        <w:br/>
        <w:t>const SetNewPin = lazyWithRetry(() =&gt; import("./pages/SetNewPin"));</w:t>
        <w:br/>
        <w:t>const OwnerOnboarding = lazyWithRetry(() =&gt; import("./pages/OwnerOnboarding"));</w:t>
        <w:br/>
        <w:t>const ManageData = lazyWithRetry(() =&gt; import("./pages/ManageData"));</w:t>
        <w:br/>
        <w:t>const PageLoader = () =&gt; /* @__PURE__ */ React.createElement("div", { className: "min-h-screen flex items-center justify-center bg-[#FFFFFF]" }, /* @__PURE__ */ React.createElement("div", { className: "text-center" }, /* @__PURE__ */ React.createElement("div", { className: "inline-block animate-spin rounded-full h-12 w-12 border-b-2 border-[#8B7355] mb-4" }), /* @__PURE__ */ React.createElement("p", { className: "text-gray-600" }, "Loading...")));</w:t>
        <w:br/>
        <w:t>const MainLayout = memo(({ children }) =&gt; {</w:t>
        <w:br/>
        <w:t xml:space="preserve">  const [isExpanded, setIsExpanded] = useState(false);</w:t>
        <w:br/>
        <w:t xml:space="preserve">  const { theme } = useTheme();</w:t>
        <w:br/>
        <w:t xml:space="preserve">  return /* @__PURE__ */ React.createElement(</w:t>
        <w:br/>
        <w:t xml:space="preserve">    "div",</w:t>
        <w:br/>
        <w:t xml:space="preserve">    {</w:t>
        <w:br/>
        <w:t xml:space="preserve">      className: "min-h-screen transition-colors duration-300",</w:t>
        <w:br/>
        <w:t xml:space="preserve">      style: { backgroundColor: theme === "dark" ? "#1E1B18" : "#FFFFFF" }</w:t>
        <w:br/>
        <w:t xml:space="preserve">    },</w:t>
        <w:br/>
        <w:t xml:space="preserve">    /* @__PURE__ */ React.createElement(SidebarContext.Provider, { value: { isExpanded } }, /* @__PURE__ */ React.createElement(Sidebar, { isExpanded, setIsExpanded }), /* @__PURE__ */ React.createElement(</w:t>
        <w:br/>
        <w:t xml:space="preserve">      "main",</w:t>
        <w:br/>
        <w:t xml:space="preserve">      {</w:t>
        <w:br/>
        <w:t xml:space="preserve">        className: `transition-all duration-300 px-6 py-4 ${isExpanded ? "ml-80" : "ml-20"}`</w:t>
        <w:br/>
        <w:t xml:space="preserve">      },</w:t>
        <w:br/>
        <w:t xml:space="preserve">      children</w:t>
        <w:br/>
        <w:t xml:space="preserve">    ))</w:t>
        <w:br/>
        <w:t xml:space="preserve">  );</w:t>
        <w:br/>
        <w:t>});</w:t>
        <w:br/>
        <w:t>const LandingGate = () =&gt; {</w:t>
        <w:br/>
        <w:t xml:space="preserve">  const { theme } = useTheme();</w:t>
        <w:br/>
        <w:t xml:space="preserve">  const [status, setStatus] = useState({</w:t>
        <w:br/>
        <w:t xml:space="preserve">    loading: true,</w:t>
        <w:br/>
        <w:t xml:space="preserve">    error: "",</w:t>
        <w:br/>
        <w:t xml:space="preserve">    hasAccounts: false</w:t>
        <w:br/>
        <w:t xml:space="preserve">  });</w:t>
        <w:br/>
        <w:t xml:space="preserve">  const checkEmployees = useCallback(async () =&gt; {</w:t>
        <w:br/>
        <w:t xml:space="preserve">    setStatus((prev) =&gt; ({</w:t>
        <w:br/>
        <w:t xml:space="preserve">      ...prev,</w:t>
        <w:br/>
        <w:t xml:space="preserve">      loading: true,</w:t>
        <w:br/>
        <w:t xml:space="preserve">      error: ""</w:t>
        <w:br/>
        <w:t xml:space="preserve">    }));</w:t>
        <w:br/>
        <w:t xml:space="preserve">    try {</w:t>
        <w:br/>
        <w:t xml:space="preserve">      const response = await fetch(API_ENDPOINTS.employees);</w:t>
        <w:br/>
        <w:t xml:space="preserve">      const data = await response.json();</w:t>
        <w:br/>
        <w:t xml:space="preserve">      if (!data.success) {</w:t>
        <w:br/>
        <w:t xml:space="preserve">        throw new Error(data.message || "Failed to determine account status.");</w:t>
        <w:br/>
        <w:t xml:space="preserve">      }</w:t>
        <w:br/>
        <w:t xml:space="preserve">      setStatus({</w:t>
        <w:br/>
        <w:t xml:space="preserve">        loading: false,</w:t>
        <w:br/>
        <w:t xml:space="preserve">        error: "",</w:t>
        <w:br/>
        <w:t xml:space="preserve">        hasAccounts: data.count &gt; 0</w:t>
        <w:br/>
        <w:t xml:space="preserve">      });</w:t>
        <w:br/>
        <w:t xml:space="preserve">    } catch (error) {</w:t>
        <w:br/>
        <w:t xml:space="preserve">      setStatus({</w:t>
        <w:br/>
        <w:t xml:space="preserve">        loading: false,</w:t>
        <w:br/>
        <w:t xml:space="preserve">        error: error.message || "Unable to reach the server. Please ensure the backend is running.",</w:t>
        <w:br/>
        <w:t xml:space="preserve">        hasAccounts: false</w:t>
        <w:br/>
        <w:t xml:space="preserve">      });</w:t>
        <w:br/>
        <w:t xml:space="preserve">    }</w:t>
        <w:br/>
        <w:t xml:space="preserve">  }, []);</w:t>
        <w:br/>
        <w:t xml:space="preserve">  useEffect(() =&gt; {</w:t>
        <w:br/>
        <w:t xml:space="preserve">    checkEmployees();</w:t>
        <w:br/>
        <w:t xml:space="preserve">  }, [checkEmployees]);</w:t>
        <w:br/>
        <w:t xml:space="preserve">  if (status.loading) {</w:t>
        <w:br/>
        <w:t xml:space="preserve">    return /* @__PURE__ */ React.createElement(</w:t>
        <w:br/>
        <w:t xml:space="preserve">      "div",</w:t>
        <w:br/>
        <w:t xml:space="preserve">      {</w:t>
        <w:br/>
        <w:t xml:space="preserve">        className: `min-h-screen flex items-center justify-center ${theme === "dark" ? "bg-[#1F1F1F]" : "bg-[#FFFFFF]"}`</w:t>
        <w:br/>
        <w:t xml:space="preserve">      },</w:t>
        <w:br/>
        <w:t xml:space="preserve">      /* @__PURE__ */ React.createElement(</w:t>
        <w:br/>
        <w:t xml:space="preserve">        "p",</w:t>
        <w:br/>
        <w:t xml:space="preserve">        {</w:t>
        <w:br/>
        <w:t xml:space="preserve">          className: `${theme === "dark" ? "text-white" : "text-[#8B7355]"} tracking-[0.3em] uppercase text-sm`</w:t>
        <w:br/>
        <w:t xml:space="preserve">        },</w:t>
        <w:br/>
        <w:t xml:space="preserve">        "Preparing CYSPOS..."</w:t>
        <w:br/>
        <w:t xml:space="preserve">      )</w:t>
        <w:br/>
        <w:t xml:space="preserve">    );</w:t>
        <w:br/>
        <w:t xml:space="preserve">  }</w:t>
        <w:br/>
        <w:t xml:space="preserve">  if (status.error) {</w:t>
        <w:br/>
        <w:t xml:space="preserve">    return /* @__PURE__ */ React.createElement(</w:t>
        <w:br/>
        <w:t xml:space="preserve">      "div",</w:t>
        <w:br/>
        <w:t xml:space="preserve">      {</w:t>
        <w:br/>
        <w:t xml:space="preserve">        className: `min-h-screen flex flex-col items-center justify-center ${theme === "dark" ? "bg-[#1F1F1F]" : "bg-[#FFFFFF]"} px-4 text-center gap-6`</w:t>
        <w:br/>
        <w:t xml:space="preserve">      },</w:t>
        <w:br/>
        <w:t xml:space="preserve">      /* @__PURE__ */ React.createElement("div", { className: "max-w-md" }, /* @__PURE__ */ React.createElement(</w:t>
        <w:br/>
        <w:t xml:space="preserve">        "p",</w:t>
        <w:br/>
        <w:t xml:space="preserve">        {</w:t>
        <w:br/>
        <w:t xml:space="preserve">          className: `${theme === "dark" ? "text-white" : "text-[#2D2D2D]"} text-lg font-semibold mb-2`</w:t>
        <w:br/>
        <w:t xml:space="preserve">        },</w:t>
        <w:br/>
        <w:t xml:space="preserve">        "Something went wrong"</w:t>
        <w:br/>
        <w:t xml:space="preserve">      ), /* @__PURE__ */ React.createElement("p", { className: "text-gray-400 text-sm" }, status.error)),</w:t>
        <w:br/>
        <w:t xml:space="preserve">      /* @__PURE__ */ React.createElement(</w:t>
        <w:br/>
        <w:t xml:space="preserve">        "button",</w:t>
        <w:br/>
        <w:t xml:space="preserve">        {</w:t>
        <w:br/>
        <w:t xml:space="preserve">          onClick: checkEmployees,</w:t>
        <w:br/>
        <w:t xml:space="preserve">          className: "px-6 py-3 rounded-2xl bg-white text-[#1F1F1F] font-semibold shadow-lg"</w:t>
        <w:br/>
        <w:t xml:space="preserve">        },</w:t>
        <w:br/>
        <w:t xml:space="preserve">        "Retry"</w:t>
        <w:br/>
        <w:t xml:space="preserve">      )</w:t>
        <w:br/>
        <w:t xml:space="preserve">    );</w:t>
      </w:r>
    </w:p>
    <w:p>
      <w:pPr>
        <w:spacing w:after="0" w:before="0" w:line="240" w:lineRule="auto"/>
      </w:pPr>
      <w:r>
        <w:rPr>
          <w:rFonts w:ascii="Courier New" w:hAnsi="Courier New"/>
          <w:sz w:val="16"/>
        </w:rPr>
        <w:t xml:space="preserve">  }</w:t>
        <w:br/>
        <w:t xml:space="preserve">  if (!status.hasAccounts) {</w:t>
        <w:br/>
        <w:t xml:space="preserve">    return /* @__PURE__ */ React.createElement(Suspense, { fallback: /* @__PURE__ */ React.createElement(PageLoader, null) }, /* @__PURE__ */ React.createElement(OwnerOnboarding, { onSetupComplete: checkEmployees }));</w:t>
        <w:br/>
        <w:t xml:space="preserve">  }</w:t>
        <w:br/>
        <w:t xml:space="preserve">  return /* @__PURE__ */ React.createElement(Suspense, { fallback: /* @__PURE__ */ React.createElement(PageLoader, null) }, /* @__PURE__ */ React.createElement(PinEntry, null));</w:t>
        <w:br/>
        <w:t>};</w:t>
        <w:br/>
        <w:t>function App() {</w:t>
        <w:br/>
        <w:t xml:space="preserve">  useEffect(() =&gt; {</w:t>
        <w:br/>
        <w:t xml:space="preserve">    const handleWheel = (e) =&gt; {</w:t>
        <w:br/>
        <w:t xml:space="preserve">      if (e.target.type === "number") {</w:t>
        <w:br/>
        <w:t xml:space="preserve">        e.preventDefault();</w:t>
        <w:br/>
        <w:t xml:space="preserve">      }</w:t>
        <w:br/>
        <w:t xml:space="preserve">    };</w:t>
        <w:br/>
        <w:t xml:space="preserve">    document.addEventListener("wheel", handleWheel, { passive: false });</w:t>
        <w:br/>
        <w:t xml:space="preserve">    const handleNumberInputWheel = (e) =&gt; {</w:t>
        <w:br/>
        <w:t xml:space="preserve">      if (document.activeElement.type === "number") {</w:t>
        <w:br/>
        <w:t xml:space="preserve">        document.activeElement.blur();</w:t>
        <w:br/>
        <w:t xml:space="preserve">      }</w:t>
        <w:br/>
        <w:t xml:space="preserve">    };</w:t>
        <w:br/>
        <w:t xml:space="preserve">    document.addEventListener("wheel", handleNumberInputWheel);</w:t>
        <w:br/>
        <w:t xml:space="preserve">    return () =&gt; {</w:t>
        <w:br/>
        <w:t xml:space="preserve">      document.removeEventListener("wheel", handleWheel);</w:t>
        <w:br/>
        <w:t xml:space="preserve">      document.removeEventListener("wheel", handleNumberInputWheel);</w:t>
        <w:br/>
        <w:t xml:space="preserve">    };</w:t>
        <w:br/>
        <w:t xml:space="preserve">  }, []);</w:t>
        <w:br/>
        <w:t xml:space="preserve">  return /* @__PURE__ */ React.createElement(ErrorBoundary, null, /* @__PURE__ */ React.createElement(ThemeProvider, null, /* @__PURE__ */ React.createElement(AuthProvider, null, /* @__PURE__ */ React.createElement(DataCacheProvider, null, /* @__PURE__ */ React.createElement(Router, null, /* @__PURE__ */ React.createElement(</w:t>
        <w:br/>
        <w:t xml:space="preserve">    Toaster,</w:t>
        <w:br/>
        <w:t xml:space="preserve">    {</w:t>
        <w:br/>
        <w:t xml:space="preserve">      position: "top-center",</w:t>
        <w:br/>
        <w:t xml:space="preserve">      reverseOrder: false,</w:t>
        <w:br/>
        <w:t xml:space="preserve">      toastOptions: { style: { zIndex: 99999 } }</w:t>
        <w:br/>
        <w:t xml:space="preserve">    }</w:t>
        <w:br/>
        <w:t xml:space="preserve">  ), /* @__PURE__ */ React.createElement(</w:t>
        <w:br/>
        <w:t xml:space="preserve">    Toaster,</w:t>
        <w:br/>
        <w:t xml:space="preserve">    {</w:t>
        <w:br/>
        <w:t xml:space="preserve">      toasterId: "terminal",</w:t>
        <w:br/>
        <w:t xml:space="preserve">      position: "bottom-right",</w:t>
        <w:br/>
        <w:t xml:space="preserve">      reverseOrder: false,</w:t>
        <w:br/>
        <w:t xml:space="preserve">      toastOptions: { style: { zIndex: 99999 } }</w:t>
        <w:br/>
        <w:t xml:space="preserve">    }</w:t>
        <w:br/>
        <w:t xml:space="preserve">  ), /* @__PURE__ */ React.createElement(PageTitle, null), /* @__PURE__ */ React.createElement(Suspense, { fallback: /* @__PURE__ */ React.createElement(PageLoader, null) }, /* @__PURE__ */ React.createElement(Routes, null, /* @__PURE__ */ React.createElement(Route, { path: "/", element: /* @__PURE__ */ React.createElement(LandingGate, null) }), /* @__PURE__ */ React.createElement(</w:t>
        <w:br/>
        <w:t xml:space="preserve">    Route,</w:t>
        <w:br/>
        <w:t xml:space="preserve">    {</w:t>
        <w:br/>
        <w:t xml:space="preserve">      path: "/pin",</w:t>
        <w:br/>
        <w:t xml:space="preserve">      element: /* @__PURE__ */ React.createElement(Suspense, { fallback: /* @__PURE__ */ React.createElement(PageLoader, null) }, /* @__PURE__ */ React.createElement(PinEntry, null))</w:t>
        <w:br/>
        <w:t xml:space="preserve">    }</w:t>
        <w:br/>
        <w:t xml:space="preserve">  ), /* @__PURE__ */ React.createElement(</w:t>
        <w:br/>
        <w:t xml:space="preserve">    Route,</w:t>
        <w:br/>
        <w:t xml:space="preserve">    {</w:t>
        <w:br/>
        <w:t xml:space="preserve">      path: "/staff",</w:t>
        <w:br/>
        <w:t xml:space="preserve">      element: /* @__PURE__ */ React.createElement(Suspense, { fallback: /* @__PURE__ */ React.createElement(PageLoader, null) }, /* @__PURE__ */ React.createElement(StaffSelection, null))</w:t>
        <w:br/>
        <w:t xml:space="preserve">    }</w:t>
        <w:br/>
        <w:t xml:space="preserve">  ), /* @__PURE__ */ React.createElement(</w:t>
        <w:br/>
        <w:t xml:space="preserve">    Route,</w:t>
        <w:br/>
        <w:t xml:space="preserve">    {</w:t>
        <w:br/>
        <w:t xml:space="preserve">      path: "/set-pin",</w:t>
        <w:br/>
        <w:t xml:space="preserve">      element: /* @__PURE__ */ React.createElement(ProtectedRoute, null, /* @__PURE__ */ React.createElement(Suspense, { fallback: /* @__PURE__ */ React.createElement(PageLoader, null) }, /* @__PURE__ */ React.createElement(SetNewPin, null)))</w:t>
        <w:br/>
        <w:t xml:space="preserve">    }</w:t>
        <w:br/>
        <w:t xml:space="preserve">  ), /* @__PURE__ */ React.createElement(</w:t>
        <w:br/>
        <w:t xml:space="preserve">    Route,</w:t>
        <w:br/>
        <w:t xml:space="preserve">    {</w:t>
        <w:br/>
        <w:t xml:space="preserve">      path: "/dashboard",</w:t>
        <w:br/>
        <w:t xml:space="preserve">      element: /* @__PURE__ */ React.createElement(ProtectedRoute, { ownerOnly: true }, /* @__PURE__ */ React.createElement(MainLayout, null, /* @__PURE__ */ React.createElement(Suspense, { fallback: /* @__PURE__ */ React.createElement(PageLoader, null) }, /* @__PURE__ */ React.createElement(Dashboard, null))))</w:t>
        <w:br/>
        <w:t xml:space="preserve">    }</w:t>
        <w:br/>
        <w:t xml:space="preserve">  ), /* @__PURE__ */ React.createElement(</w:t>
        <w:br/>
        <w:t xml:space="preserve">    Route,</w:t>
        <w:br/>
        <w:t xml:space="preserve">    {</w:t>
        <w:br/>
        <w:t xml:space="preserve">      path: "/reports",</w:t>
        <w:br/>
        <w:t xml:space="preserve">      element: /* @__PURE__ */ React.createElement(ProtectedRoute, { requiredPermission: "generateReports" }, /* @__PURE__ */ React.createElement(MainLayout, null, /* @__PURE__ */ React.createElement(Suspense, { fallback: /* @__PURE__ */ React.createElement(PageLoader, null) }, /* @__PURE__ */ React.createElement(Reports, null))))</w:t>
        <w:br/>
        <w:t xml:space="preserve">    }</w:t>
        <w:br/>
        <w:t xml:space="preserve">  ), /* @__PURE__ */ React.createElement(</w:t>
        <w:br/>
        <w:t xml:space="preserve">    Route,</w:t>
        <w:br/>
        <w:t xml:space="preserve">    {</w:t>
        <w:br/>
        <w:t xml:space="preserve">      path: "/manage-employees",</w:t>
        <w:br/>
        <w:t xml:space="preserve">      element: /* @__PURE__ */ React.createElement(ProtectedRoute, { ownerOnly: true }, /* @__PURE__ */ React.createElement(MainLayout, null, /* @__PURE__ */ React.createElement(Suspense, { fallback: /* @__PURE__ */ React.createElement(PageLoader, null) }, /* @__PURE__ */ React.createElement(ManageEmployees, null))))</w:t>
        <w:br/>
        <w:t xml:space="preserve">    }</w:t>
        <w:br/>
        <w:t xml:space="preserve">  ), /* @__PURE__ */ React.createElement(</w:t>
        <w:br/>
        <w:t xml:space="preserve">    Route,</w:t>
        <w:br/>
        <w:t xml:space="preserve">    {</w:t>
        <w:br/>
        <w:t xml:space="preserve">      path: "/inventory",</w:t>
        <w:br/>
        <w:t xml:space="preserve">      element: /* @__PURE__ */ React.createElement(ProtectedRoute, { requiredPermission: "inventory" }, /* @__PURE__ */ React.createElement(MainLayout, null, /* @__PURE__ */ React.createElement(Suspense, { fallback: /* @__PURE__ */ React.createElement(PageLoader, null) }, /* @__PURE__ */ React.createElement(Inventory, null))))</w:t>
        <w:br/>
        <w:t xml:space="preserve">    }</w:t>
        <w:br/>
        <w:t xml:space="preserve">  ), /* @__PURE__ */ React.createElement(</w:t>
        <w:br/>
        <w:t xml:space="preserve">    Route,</w:t>
        <w:br/>
        <w:t xml:space="preserve">    {</w:t>
        <w:br/>
        <w:t xml:space="preserve">      path: "/stock-movement",</w:t>
        <w:br/>
        <w:t xml:space="preserve">      element: /* @__PURE__ */ React.createElement(ProtectedRoute, { requiredPermission: "inventory" }, /* @__PURE__ */ React.createElement(MainLayout, null, /* @__PURE__ */ React.createElement(Suspense, { fallback: /* @__PURE__ */ React.createElement(PageLoader, null) }, /* @__PURE__ */ React.createElement(Logs, null))))</w:t>
        <w:br/>
        <w:t xml:space="preserve">    }</w:t>
        <w:br/>
        <w:t xml:space="preserve">  ), /* @__PURE__ */ React.createElement(</w:t>
        <w:br/>
        <w:t xml:space="preserve">    Route,</w:t>
        <w:br/>
        <w:t xml:space="preserve">    {</w:t>
        <w:br/>
        <w:t xml:space="preserve">      path: "/terminal",</w:t>
        <w:br/>
        <w:t xml:space="preserve">      element: /* @__PURE__ */ React.createElement(ProtectedRoute, { requiredPermission: "posTerminal" }, /* @__PURE__ */ React.createElement(MainLayout, null, /* @__PURE__ */ React.createElement(Suspense, { fallback: /* @__PURE__ */ React.createElement(PageLoader, null) }, /* @__PURE__ */ React.createElement(Terminal, null))))</w:t>
        <w:br/>
        <w:t xml:space="preserve">    }</w:t>
        <w:br/>
        <w:t xml:space="preserve">  ), /* @__PURE__ */ React.createElement(</w:t>
        <w:br/>
        <w:t xml:space="preserve">    Route,</w:t>
        <w:br/>
        <w:t xml:space="preserve">    {</w:t>
        <w:br/>
        <w:t xml:space="preserve">      path: "/transactions",</w:t>
        <w:br/>
        <w:t xml:space="preserve">      element: /* @__PURE__ */ React.createElement(ProtectedRoute, { requiredPermission: "viewTransactions" }, /* @__PURE__ */ React.createElement(MainLayout, null, /* @__PURE__ */ React.createElement(Suspense, { fallback: /* @__PURE__ */ React.createElement(PageLoader, null) }, /* @__PURE__ */ React.createElement(Transaction, null))))</w:t>
        <w:br/>
        <w:t xml:space="preserve">    }</w:t>
        <w:br/>
        <w:t xml:space="preserve">  ), /* @__PURE__ */ React.createElement(</w:t>
        <w:br/>
        <w:t xml:space="preserve">    Route,</w:t>
        <w:br/>
        <w:t xml:space="preserve">    {</w:t>
        <w:br/>
        <w:t xml:space="preserve">      path: "/cash-remittance",</w:t>
        <w:br/>
        <w:t xml:space="preserve">      element: /* @__PURE__ */ React.createElement(ProtectedRoute, { requiredPermission: "viewTransactions" }, /* @__PURE__ */ React.createElement(MainLayout, null, /* @__PURE__ */ React.createElement(Suspense, { fallback: /* @__PURE__ */ React.createElement(PageLoader, null) }, /* @__PURE__ */ React.createElement(CashRemittance, null))))</w:t>
        <w:br/>
        <w:t xml:space="preserve">    }</w:t>
        <w:br/>
        <w:t xml:space="preserve">  ), /* @__PURE__ */ React.createElement(</w:t>
        <w:br/>
        <w:t xml:space="preserve">    Route,</w:t>
        <w:br/>
        <w:t xml:space="preserve">    {</w:t>
        <w:br/>
        <w:t xml:space="preserve">      path: "/settings",</w:t>
        <w:br/>
        <w:t xml:space="preserve">      element: /* @__PURE__ */ React.createElement(ProtectedRoute, { requiredPermission: null }, /* @__PURE__ */ React.createElement(MainLayout, null, /* @__PURE__ */ React.createElement(Suspense, { fallback: /* @__PURE__ */ React.createElement(PageLoader, null) }, /* @__PURE__ */ React.createElement(Settings, null))))</w:t>
        <w:br/>
        <w:t xml:space="preserve">    }</w:t>
        <w:br/>
        <w:t xml:space="preserve">  ), /* @__PURE__ */ React.createElement(</w:t>
        <w:br/>
        <w:t xml:space="preserve">    Route,</w:t>
        <w:br/>
        <w:t xml:space="preserve">    {</w:t>
        <w:br/>
        <w:t xml:space="preserve">      path: "/manage-data",</w:t>
        <w:br/>
        <w:t xml:space="preserve">      element: /* @__PURE__ */ React.createElement(ProtectedRoute, { requiredPermission: null }, /* @__PURE__ */ React.createElement(MainLayout, null, /* @__PURE__ */ React.createElement(Suspense, { fallback: /* @__PURE__ */ React.createElement(PageLoader, null) }, /* @__PURE__ */ React.createElement(ManageData, null))))</w:t>
        <w:br/>
        <w:t xml:space="preserve">    }</w:t>
        <w:br/>
        <w:t xml:space="preserve">  ), /* @__PURE__ */ React.createElement(</w:t>
        <w:br/>
        <w:t xml:space="preserve">    Route,</w:t>
        <w:br/>
        <w:t xml:space="preserve">    {</w:t>
        <w:br/>
        <w:t xml:space="preserve">      path: "/discount-management",</w:t>
        <w:br/>
        <w:t xml:space="preserve">      element: /* @__PURE__ */ React.createElement(ProtectedRoute, { requiredPermission: null }, /* @__PURE__ */ React.createElement(MainLayout, null, /* @__PURE__ */ React.createElement(Suspense, { fallback: /* @__PURE__ */ React.createElement(PageLoader, null) }, /* @__PURE__ */ React.createElement(DiscountManagement, null))))</w:t>
        <w:br/>
        <w:t xml:space="preserve">    }</w:t>
        <w:br/>
        <w:t xml:space="preserve">  ), /* @__PURE__ */ React.createElement(</w:t>
        <w:br/>
        <w:t xml:space="preserve">    Route,</w:t>
        <w:br/>
        <w:t xml:space="preserve">    {</w:t>
        <w:br/>
        <w:t xml:space="preserve">      path: "/brand-partners",</w:t>
        <w:br/>
        <w:t xml:space="preserve">      element: /* @__PURE__ */ React.createElement(ProtectedRoute, { requiredPermission: null }, /* @__PURE__ */ React.createElement(MainLayout, null, /* @__PURE__ */ React.createElement(Suspense, { fallback: /* @__PURE__ */ React.createElement(PageLoader, null) }, /* @__PURE__ */ React.createElement(BrandPartners, null))))</w:t>
        <w:br/>
        <w:t xml:space="preserve">    }</w:t>
        <w:br/>
        <w:t xml:space="preserve">  ), /* @__PURE__ */ React.createElement(</w:t>
        <w:br/>
        <w:t xml:space="preserve">    Route,</w:t>
        <w:br/>
        <w:t xml:space="preserve">    {</w:t>
        <w:br/>
        <w:t xml:space="preserve">      path: "/categories",</w:t>
        <w:br/>
        <w:t xml:space="preserve">      element: /* @__PURE__ */ React.createElement(ProtectedRoute, { requiredPermission: null }, /* @__PURE__ */ React.createElement(MainLayout, null, /* @__PURE__ */ React.createElement(Suspense, { fallback: /* @__PURE__ */ React.createElement(PageLoader, null) }, /* @__PURE__ */ React.createElement(Categories, null))))</w:t>
        <w:br/>
        <w:t xml:space="preserve">    }</w:t>
        <w:br/>
        <w:t xml:space="preserve">  ))))))));</w:t>
        <w:br/>
        <w:t>}</w:t>
        <w:br/>
        <w:t>export default App;</w:t>
        <w:br/>
        <w:br/>
        <w:br/>
        <w:br/>
        <w:t>FILE: pos/frontend/src/components/inventory/AddBrandModal.jsx</w:t>
        <w:br/>
        <w:t>================================================================================</w:t>
        <w:br/>
        <w:t>import { useState } from "react";</w:t>
        <w:br/>
        <w:t>import { useTheme } from "../../context/ThemeContext";</w:t>
        <w:br/>
        <w:t>import { API_BASE_URL } from "../../config/api";</w:t>
        <w:br/>
        <w:t>const AddBrandModal = ({ show, onClose, onAdd }) =&gt; {</w:t>
        <w:br/>
        <w:t xml:space="preserve">  const { theme } = useTheme();</w:t>
        <w:br/>
        <w:t xml:space="preserve">  const [newBrand, setNewBrand] = useState("");</w:t>
        <w:br/>
        <w:t xml:space="preserve">  const [loading, setLoading] = useState(false);</w:t>
        <w:br/>
        <w:t xml:space="preserve">  if (!show) return null;</w:t>
        <w:br/>
        <w:t xml:space="preserve">  const handleSubmit = async (e) =&gt; {</w:t>
        <w:br/>
        <w:t xml:space="preserve">    e.preventDefault();</w:t>
        <w:br/>
        <w:t xml:space="preserve">    if (!newBrand.trim()) return;</w:t>
        <w:br/>
        <w:t xml:space="preserve">    setLoading(true);</w:t>
        <w:br/>
        <w:t xml:space="preserve">    try {</w:t>
        <w:br/>
        <w:t xml:space="preserve">      const response = await fetch(`${API_BASE_URL}/api/brand-partners`, {</w:t>
        <w:br/>
        <w:t xml:space="preserve">        method: "POST",</w:t>
        <w:br/>
        <w:t xml:space="preserve">        headers: {</w:t>
        <w:br/>
        <w:t xml:space="preserve">          "Content-Type": "application/json"</w:t>
        <w:br/>
        <w:t xml:space="preserve">        },</w:t>
        <w:br/>
        <w:t xml:space="preserve">        body: JSON.stringify({ brandName: newBrand.trim() })</w:t>
        <w:br/>
        <w:t xml:space="preserve">      });</w:t>
        <w:br/>
        <w:t xml:space="preserve">      const data = await response.json();</w:t>
        <w:br/>
        <w:t xml:space="preserve">      if (data.success) {</w:t>
        <w:br/>
        <w:t xml:space="preserve">        onAdd(data.data?.brandName || newBrand.trim());</w:t>
        <w:br/>
        <w:t xml:space="preserve">        setNewBrand("");</w:t>
        <w:br/>
        <w:t xml:space="preserve">        onClose();</w:t>
        <w:br/>
        <w:t xml:space="preserve">      } else {</w:t>
        <w:br/>
        <w:t xml:space="preserve">        alert(data.message || "Failed to add brand");</w:t>
        <w:br/>
        <w:t xml:space="preserve">      }</w:t>
        <w:br/>
        <w:t xml:space="preserve">    } catch (error) {</w:t>
        <w:br/>
        <w:t xml:space="preserve">      console.error("Error adding brand:", error);</w:t>
        <w:br/>
        <w:t xml:space="preserve">      alert("Failed to add brand. Please try again.");</w:t>
        <w:br/>
        <w:t xml:space="preserve">    } finally {</w:t>
        <w:br/>
        <w:t xml:space="preserve">      setLoading(false);</w:t>
        <w:br/>
        <w:t xml:space="preserve">    }</w:t>
        <w:br/>
        <w:t xml:space="preserve">  };</w:t>
        <w:br/>
        <w:t xml:space="preserve">  return /* @__PURE__ */ React.createElement("div", { className: "fixed inset-0 flex items-center justify-center z-[10000] p-4 bg-black/50 backdrop-blur-sm pointer-events-auto" }, /* @__PURE__ */ React.createElement("div", { className: `rounded-2xl w-full max-w-md p-6 shadow-2xl transform transition-all scale-100 opacity-100 ${theme === "dark" ? "bg-[#2A2724] text-white" : "bg-white"}` }, /* @__PURE__ */ React.createElement("h2", { className: "text-2xl font-bold mb-6" }, "Add Brand"), /* @__PURE__ */ React.createElement("form", { onSubmit: handleSubmit }, /* @__PURE__ */ React.createElement("div", { className: "mb-6" }, /* @__PURE__ */ React.createElement("label", { className: `block text-sm font-medium mb-2 ${theme === "dark" ? "text-gray-300" : "text-gray-700"}` }, "Brand Name"), /* @__PURE__ */ React.createElement(</w:t>
        <w:br/>
        <w:t xml:space="preserve">    "input",</w:t>
        <w:br/>
        <w:t xml:space="preserve">    {</w:t>
        <w:br/>
        <w:t xml:space="preserve">      type: "text",</w:t>
        <w:br/>
        <w:t xml:space="preserve">      value: newBrand,</w:t>
        <w:br/>
        <w:t xml:space="preserve">      onChange: (e) =&gt; setNewBrand(e.target.value),</w:t>
        <w:br/>
        <w:t xml:space="preserve">      placeholder: "Enter brand name",</w:t>
        <w:br/>
        <w:t xml:space="preserve">      className: `w-full px-4 py-3 rounded-xl border focus:outline-none focus:ring-2 focus:ring-[#AD7F65] focus:border-transparent transition-all ${theme === "dark" ? "bg-[#1E1B18] border-gray-600 text-white placeholder-gray-300" : "border-gray-300"}`,</w:t>
        <w:br/>
        <w:t xml:space="preserve">      autoFocus: true</w:t>
        <w:br/>
        <w:t xml:space="preserve">    }</w:t>
        <w:br/>
        <w:t xml:space="preserve">  )), /* @__PURE__ */ React.createElement("div", { className: "flex gap-3 justify-end" }, /* @__PURE__ */ React.createElement(</w:t>
        <w:br/>
        <w:t xml:space="preserve">    "button",</w:t>
        <w:br/>
        <w:t xml:space="preserve">    {</w:t>
        <w:br/>
        <w:t xml:space="preserve">      type: "button",</w:t>
        <w:br/>
        <w:t xml:space="preserve">      onClick: onClose,</w:t>
        <w:br/>
        <w:t xml:space="preserve">      className: `px-6 py-2.5 rounded-xl font-medium transition-colors ${theme === "dark" ? "bg-gray-700 text-gray-300 hover:bg-gray-600" : "bg-gray-100 text-gray-700 hover:bg-gray-200"}`</w:t>
        <w:br/>
        <w:t xml:space="preserve">    },</w:t>
        <w:br/>
        <w:t xml:space="preserve">    "Cancel"</w:t>
        <w:br/>
        <w:t xml:space="preserve">  ), /* @__PURE__ */ React.createElement(</w:t>
        <w:br/>
        <w:t xml:space="preserve">    "button",</w:t>
        <w:br/>
        <w:t xml:space="preserve">    {</w:t>
        <w:br/>
        <w:t xml:space="preserve">      type: "submit",</w:t>
        <w:br/>
        <w:t xml:space="preserve">      disabled: loading || !newBrand.trim(),</w:t>
        <w:br/>
        <w:t xml:space="preserve">      className: "px-6 py-2.5 rounded-xl bg-green-600 text-white font-medium hover:bg-green-700 disabled:opacity-50 disabled:cursor-not-allowed transition-all shadow-lg"</w:t>
        <w:br/>
        <w:t xml:space="preserve">    },</w:t>
        <w:br/>
        <w:t xml:space="preserve">    loading ? "Adding..." : "Add Brand"</w:t>
        <w:br/>
        <w:t xml:space="preserve">  )))));</w:t>
        <w:br/>
        <w:t>};</w:t>
        <w:br/>
        <w:t>export default AddBrandModal;</w:t>
        <w:br/>
        <w:br/>
        <w:br/>
        <w:br/>
        <w:t>FILE: pos/frontend/src/components/inventory/AddCategoryModal.jsx</w:t>
        <w:br/>
        <w:t>================================================================================</w:t>
        <w:br/>
        <w:t>import { useState } from "react";</w:t>
        <w:br/>
        <w:t>import { useTheme } from "../../context/ThemeContext";</w:t>
        <w:br/>
        <w:t>const AddCategoryModal = ({ show, onClose, onAdd }) =&gt; {</w:t>
        <w:br/>
        <w:t xml:space="preserve">  const { theme } = useTheme();</w:t>
        <w:br/>
        <w:t xml:space="preserve">  const [newCategory, setNewCategory] = useState("");</w:t>
        <w:br/>
        <w:t xml:space="preserve">  const [loading, setLoading] = useState(false);</w:t>
        <w:br/>
        <w:t xml:space="preserve">  if (!show) return null;</w:t>
        <w:br/>
        <w:t xml:space="preserve">  const handleSubmit = async (e) =&gt; {</w:t>
        <w:br/>
        <w:t xml:space="preserve">    e.preventDefault();</w:t>
        <w:br/>
        <w:t xml:space="preserve">    if (!newCategory.trim()) return;</w:t>
        <w:br/>
        <w:t xml:space="preserve">    setLoading(true);</w:t>
        <w:br/>
        <w:t xml:space="preserve">    try {</w:t>
        <w:br/>
        <w:t xml:space="preserve">      const response = await fetch("http://localhost:5000/api/categories", {</w:t>
        <w:br/>
        <w:t xml:space="preserve">        method: "POST",</w:t>
        <w:br/>
        <w:t xml:space="preserve">        headers: {</w:t>
        <w:br/>
        <w:t xml:space="preserve">          "Content-Type": "application/json"</w:t>
        <w:br/>
        <w:t xml:space="preserve">        },</w:t>
        <w:br/>
        <w:t xml:space="preserve">        body: JSON.stringify({</w:t>
        <w:br/>
        <w:t xml:space="preserve">          name: newCategory,</w:t>
        <w:br/>
        <w:t xml:space="preserve">          type: "category",</w:t>
        <w:br/>
        <w:t xml:space="preserve">          parentCategory: null</w:t>
        <w:br/>
        <w:t xml:space="preserve">        })</w:t>
        <w:br/>
        <w:t xml:space="preserve">      });</w:t>
        <w:br/>
        <w:t xml:space="preserve">      const data = await response.json();</w:t>
        <w:br/>
        <w:t xml:space="preserve">      if (data.success) {</w:t>
        <w:br/>
        <w:t xml:space="preserve">        onAdd(newCategory);</w:t>
        <w:br/>
        <w:t xml:space="preserve">        setNewCategory("");</w:t>
        <w:br/>
        <w:t xml:space="preserve">        onClose();</w:t>
        <w:br/>
        <w:t xml:space="preserve">      } else {</w:t>
        <w:br/>
        <w:t xml:space="preserve">        alert(data.message || "Failed to add category");</w:t>
        <w:br/>
        <w:t xml:space="preserve">      }</w:t>
        <w:br/>
        <w:t xml:space="preserve">    } catch (error) {</w:t>
        <w:br/>
        <w:t xml:space="preserve">      console.error("Error adding category:", error);</w:t>
        <w:br/>
        <w:t xml:space="preserve">      alert("Failed to add category. Please try again.");</w:t>
        <w:br/>
        <w:t xml:space="preserve">    } finally {</w:t>
        <w:br/>
        <w:t xml:space="preserve">      setLoading(false);</w:t>
        <w:br/>
        <w:t xml:space="preserve">    }</w:t>
        <w:br/>
        <w:t xml:space="preserve">  };</w:t>
        <w:br/>
        <w:t xml:space="preserve">  return /* @__PURE__ */ React.createElement("div", { className: "fixed inset-0 flex items-center justify-center z-10000 p-4 bg-black/50 backdrop-blur-sm pointer-events-auto" }, /* @__PURE__ */ React.createElement("div", { className: `rounded-2xl w-full max-w-md p-6 shadow-2xl transform transition-all scale-100 opacity-100 ${theme === "dark" ? "bg-[#2A2724] text-white" : "bg-white"}` }, /* @__PURE__ */ React.createElement("h2", { className: "text-2xl font-bold mb-6" }, "Add Category"), /* @__PURE__ */ React.createElement("form", { onSubmit: handleSubmit }, /* @__PURE__ */ React.createElement("div", { className: "mb-6" }, /* @__PURE__ */ React.createElement("label", { className: `block text-sm font-medium mb-2 ${theme === "dark" ? "text-gray-300" : "text-gray-700"}` }, "Category Name"), /* @__PURE__ */ React.createElement(</w:t>
        <w:br/>
        <w:t xml:space="preserve">    "input",</w:t>
        <w:br/>
        <w:t xml:space="preserve">    {</w:t>
        <w:br/>
        <w:t xml:space="preserve">      type: "text",</w:t>
        <w:br/>
        <w:t xml:space="preserve">      value: newCategory,</w:t>
        <w:br/>
        <w:t xml:space="preserve">      onChange: (e) =&gt; setNewCategory(e.target.value),</w:t>
        <w:br/>
        <w:t xml:space="preserve">      placeholder: "Enter category name",</w:t>
        <w:br/>
        <w:t xml:space="preserve">      className: `w-full px-4 py-3 rounded-xl border focus:outline-none focus:ring-2 focus:ring-[#AD7F65] focus:border-transparent transition-all ${theme === "dark" ? "bg-[#1E1B18] border-gray-600 text-white placeholder-gray-300" : "border-gray-300"}`,</w:t>
        <w:br/>
        <w:t xml:space="preserve">      autoFocus: true</w:t>
        <w:br/>
        <w:t xml:space="preserve">    }</w:t>
        <w:br/>
        <w:t xml:space="preserve">  )), /* @__PURE__ */ React.createElement("div", { className: "flex gap-3 justify-end" }, /* @__PURE__ */ React.createElement(</w:t>
        <w:br/>
        <w:t xml:space="preserve">    "button",</w:t>
        <w:br/>
        <w:t xml:space="preserve">    {</w:t>
        <w:br/>
        <w:t xml:space="preserve">      type: "button",</w:t>
        <w:br/>
        <w:t xml:space="preserve">      onClick: onClose,</w:t>
        <w:br/>
        <w:t xml:space="preserve">      className: `px-6 py-2.5 rounded-xl font-medium transition-colors ${theme === "dark" ? "bg-gray-700 text-gray-300 hover:bg-gray-600" : "bg-gray-100 text-gray-700 hover:bg-gray-200"}`</w:t>
        <w:br/>
        <w:t xml:space="preserve">    },</w:t>
        <w:br/>
        <w:t xml:space="preserve">    "Cancel"</w:t>
        <w:br/>
        <w:t xml:space="preserve">  ), /* @__PURE__ */ React.createElement(</w:t>
        <w:br/>
        <w:t xml:space="preserve">    "button",</w:t>
        <w:br/>
        <w:t xml:space="preserve">    {</w:t>
        <w:br/>
        <w:t xml:space="preserve">      type: "submit",</w:t>
        <w:br/>
        <w:t xml:space="preserve">      disabled: loading || !newCategory.trim(),</w:t>
        <w:br/>
        <w:t xml:space="preserve">      className: "px-6 py-2.5 rounded-xl bg-green-600 text-white font-medium hover:bg-green-700 disabled:opacity-50 disabled:cursor-not-allowed transition-all shadow-lg"</w:t>
        <w:br/>
        <w:t xml:space="preserve">    },</w:t>
        <w:br/>
        <w:t xml:space="preserve">    loading ? "Adding..." : "Add Category"</w:t>
        <w:br/>
        <w:t xml:space="preserve">  )))));</w:t>
        <w:br/>
        <w:t>};</w:t>
        <w:br/>
        <w:t>export default AddCategoryModal;</w:t>
        <w:br/>
        <w:br/>
        <w:br/>
        <w:br/>
        <w:t>FILE: pos/frontend/src/components/inventory/AddProductModal.jsx</w:t>
        <w:br/>
        <w:t>================================================================================</w:t>
        <w:br/>
        <w:t>import { useEffect, useState } from "react";</w:t>
        <w:br/>
        <w:t>import { useTheme } from "../../context/ThemeContext";</w:t>
        <w:br/>
        <w:t>import AddBrandModal from "./AddBrandModal";</w:t>
        <w:br/>
        <w:t>import AddCategoryModal from "./AddCategoryModal";</w:t>
        <w:br/>
        <w:t>import AddSubcategoryModal from "./AddSubcategoryModal";</w:t>
        <w:br/>
        <w:t>const COMMON_COLORS = [</w:t>
        <w:br/>
        <w:t xml:space="preserve">  "Black",</w:t>
        <w:br/>
        <w:t xml:space="preserve">  "White",</w:t>
        <w:br/>
        <w:t xml:space="preserve">  "Red",</w:t>
        <w:br/>
        <w:t xml:space="preserve">  "Blue",</w:t>
        <w:br/>
        <w:t xml:space="preserve">  "Navy Blue",</w:t>
        <w:br/>
        <w:t xml:space="preserve">  "Green",</w:t>
        <w:br/>
        <w:t xml:space="preserve">  "Yellow",</w:t>
        <w:br/>
        <w:t xml:space="preserve">  "Orange",</w:t>
        <w:br/>
        <w:t xml:space="preserve">  "Pink",</w:t>
        <w:br/>
        <w:t xml:space="preserve">  "Purple",</w:t>
        <w:br/>
        <w:t xml:space="preserve">  "Brown",</w:t>
        <w:br/>
        <w:t xml:space="preserve">  "Gray",</w:t>
        <w:br/>
        <w:t xml:space="preserve">  "Beige",</w:t>
        <w:br/>
        <w:t xml:space="preserve">  "Cream",</w:t>
        <w:br/>
        <w:t xml:space="preserve">  "Maroon",</w:t>
        <w:br/>
        <w:t xml:space="preserve">  "Olive",</w:t>
        <w:br/>
        <w:t xml:space="preserve">  "Teal",</w:t>
        <w:br/>
        <w:t xml:space="preserve">  "Coral",</w:t>
        <w:br/>
        <w:t xml:space="preserve">  "Lavender",</w:t>
        <w:br/>
        <w:t xml:space="preserve">  "Mint",</w:t>
        <w:br/>
        <w:t xml:space="preserve">  "Gold",</w:t>
        <w:br/>
        <w:t xml:space="preserve">  "Silver",</w:t>
        <w:br/>
        <w:t xml:space="preserve">  "Rose Gold",</w:t>
        <w:br/>
        <w:t xml:space="preserve">  "Custom"</w:t>
        <w:br/>
        <w:t>];</w:t>
        <w:br/>
        <w:t>const BRAND_ADD_SENTINEL = "__add_new_brand__";</w:t>
        <w:br/>
        <w:t>const UNIT_OF_MEASURE_OPTIONS = [</w:t>
        <w:br/>
        <w:t xml:space="preserve">  { value: "pcs", label: "Pieces (pcs)" },</w:t>
        <w:br/>
        <w:t xml:space="preserve">  { value: "kg", label: "Kilograms (kg)" },</w:t>
        <w:br/>
        <w:t xml:space="preserve">  { value: "g", label: "Grams (g)" },</w:t>
        <w:br/>
        <w:t xml:space="preserve">  { value: "L", label: "Liters (L)" },</w:t>
        <w:br/>
        <w:t xml:space="preserve">  { value: "ml", label: "Milliliters (ml)" },</w:t>
        <w:br/>
        <w:t xml:space="preserve">  { value: "mg", label: "Milligrams (mg)" },</w:t>
        <w:br/>
        <w:t xml:space="preserve">  { value: "packs", label: "Packs" },</w:t>
        <w:br/>
        <w:t xml:space="preserve">  { value: "boxes", label: "Boxes" },</w:t>
        <w:br/>
        <w:t xml:space="preserve">  { value: "bundle", label: "Bundle" }</w:t>
        <w:br/>
        <w:t>];</w:t>
        <w:br/>
        <w:t>const AddProductModal = ({</w:t>
        <w:br/>
        <w:t xml:space="preserve">  showAddModal,</w:t>
        <w:br/>
        <w:t xml:space="preserve">  setShowAddModal,</w:t>
        <w:br/>
        <w:t xml:space="preserve">  editingProduct,</w:t>
        <w:br/>
        <w:t xml:space="preserve">  newProduct,</w:t>
        <w:br/>
        <w:t xml:space="preserve">  setNewProduct,</w:t>
        <w:br/>
        <w:t xml:space="preserve">  handleAddProduct,</w:t>
        <w:br/>
        <w:t xml:space="preserve">  handleInputChange,</w:t>
        <w:br/>
        <w:t xml:space="preserve">  handleSizeToggle,</w:t>
        <w:br/>
        <w:t xml:space="preserve">  handleSizeQuantityChange,</w:t>
        <w:br/>
        <w:t xml:space="preserve">  handleSizePriceChange,</w:t>
        <w:br/>
        <w:t xml:space="preserve">  resetProductForm,</w:t>
        <w:br/>
        <w:t xml:space="preserve">  loading,</w:t>
        <w:br/>
        <w:t xml:space="preserve">  categories = [],</w:t>
        <w:br/>
        <w:t xml:space="preserve">  brandPartners = [],</w:t>
        <w:br/>
        <w:t xml:space="preserve">  onCategoryAdd,</w:t>
        <w:br/>
        <w:t xml:space="preserve">  onBrandAdd</w:t>
        <w:br/>
        <w:t>}) =&gt; {</w:t>
        <w:br/>
        <w:t xml:space="preserve">  const { theme } = useTheme();</w:t>
        <w:br/>
        <w:t xml:space="preserve">  const VARIANT_ONLY_KEY = "__VARIANT_ONLY__";</w:t>
        <w:br/>
        <w:t xml:space="preserve">  const categoryStructure = {</w:t>
        <w:br/>
        <w:t xml:space="preserve">    "Apparel - Men": ["Tops", "Bottoms", "Outerwear"],</w:t>
        <w:br/>
        <w:t xml:space="preserve">    "Apparel - Women": ["Tops", "Bottoms", "Dresses", "Outerwear"],</w:t>
        <w:br/>
        <w:t xml:space="preserve">    "Apparel - Kids": ["Tops", "Bottoms", "Dresses", "Outerwear"],</w:t>
        <w:br/>
        <w:t xml:space="preserve">    "Apparel - Unisex": ["Tops", "Bottoms", "Dresses", "Outerwear"],</w:t>
        <w:br/>
        <w:t xml:space="preserve">    "Foods": ["Beverages", "Snacks", "Meals", "Desserts", "Ingredients", "Other"],</w:t>
        <w:br/>
        <w:t xml:space="preserve">    "Makeup": ["Face", "Eyes", "Lips", "Nails", "SkinCare", "Others"],</w:t>
        <w:br/>
        <w:t xml:space="preserve">    "Accessories": ["Jewelry", "Bags", "Head Wear", "Glasses/Sunglasses", "Others"],</w:t>
        <w:br/>
        <w:t xml:space="preserve">    "Shoes": ["Sneakers", "Boots", "Sandals", "Others"],</w:t>
        <w:br/>
        <w:t xml:space="preserve">    "Essentials": ["Daily Essentials", "Personal Care", "Home Essentials", "Others"],</w:t>
        <w:br/>
        <w:t xml:space="preserve">    "Others": ["Others"]</w:t>
        <w:br/>
        <w:t xml:space="preserve">  };</w:t>
        <w:br/>
        <w:t xml:space="preserve">  const defaultParentCategories = Object.keys(categoryStructure);</w:t>
        <w:br/>
        <w:t xml:space="preserve">  const allKnownDefaultSubs = new Set(Object.values(categoryStructure).flat());</w:t>
        <w:br/>
        <w:t xml:space="preserve">  const legacyParentCategories = ["Apparel", "Shoes", "Foods", "Accessories", "Makeup", "Head Wear", "Essentials"];</w:t>
        <w:br/>
        <w:t xml:space="preserve">  const customParentCategories = categories.filter(</w:t>
        <w:br/>
        <w:t xml:space="preserve">    (c) =&gt; c?.name &amp;&amp; c?.name !== "All" &amp;&amp; c?.name !== "Others" &amp;&amp; !defaultParentCategories.includes(c?.name) &amp;&amp; !allKnownDefaultSubs.has(c?.name) &amp;&amp; !legacyParentCategories.includes(c?.name) &amp;&amp; (!c?.type || c?.type === "category") &amp;&amp; !c?.parentCategory</w:t>
        <w:br/>
        <w:t xml:space="preserve">  ).map((c) =&gt; c?.name);</w:t>
        <w:br/>
        <w:t xml:space="preserve">  const parentCategories = [...defaultParentCategories, ...customParentCategories];</w:t>
        <w:br/>
        <w:t xml:space="preserve">  const orphanCustomSubCategories = categories.filter(</w:t>
        <w:br/>
        <w:t xml:space="preserve">    (c) =&gt; c?.name !== "All" &amp;&amp; c?.name !== "Others" &amp;&amp; c?.parentCategory &amp;&amp; !defaultParentCategories.includes(c?.name) &amp;&amp; !allKnownDefaultSubs.has(c?.name) &amp;&amp; !legacyParentCategories.includes(c?.name)</w:t>
        <w:br/>
        <w:t xml:space="preserve">  ).map((c) =&gt; c?.name);</w:t>
        <w:br/>
        <w:t xml:space="preserve">  const getSubcategories = (parentCat) =&gt; {</w:t>
        <w:br/>
        <w:t xml:space="preserve">    const defaultSubs = categoryStructure[parentCat] || [];</w:t>
        <w:br/>
        <w:t xml:space="preserve">    const mappedCustomSubCategories = categories.filter((c) =&gt; c?.parentCategory === parentCat).map((c) =&gt; c?.name).filter(Boolean);</w:t>
        <w:br/>
        <w:t xml:space="preserve">    const subs = [...defaultSubs, ...mappedCustomSubCategories, ...orphanCustomSubCategories];</w:t>
        <w:br/>
        <w:t xml:space="preserve">    if (newProduct.subCategory &amp;&amp; newProduct.subCategory !== "__add_new__" &amp;&amp; !subs.includes(newProduct.subCategory)) {</w:t>
        <w:br/>
        <w:t xml:space="preserve">      if (newProduct.category === parentCat) {</w:t>
        <w:br/>
        <w:t xml:space="preserve">        subs.push(newProduct.subCategory);</w:t>
        <w:br/>
        <w:t xml:space="preserve">      }</w:t>
        <w:br/>
        <w:t xml:space="preserve">    }</w:t>
        <w:br/>
        <w:t xml:space="preserve">    return [...new Set(subs)];</w:t>
        <w:br/>
        <w:t xml:space="preserve">  };</w:t>
        <w:br/>
        <w:t xml:space="preserve">  const [showDraftNotice, setShowDraftNotice] = useState(false);</w:t>
        <w:br/>
        <w:t xml:space="preserve">  const [showCategoryModal, setShowCategoryModal] = useState(false);</w:t>
        <w:br/>
        <w:t xml:space="preserve">  const [showSubcategoryModal, setShowSubcategoryModal] = useState(false);</w:t>
        <w:br/>
        <w:t xml:space="preserve">  const [showBrandModal, setShowBrandModal] = useState(false);</w:t>
        <w:br/>
        <w:t xml:space="preserve">  const [showCustomSizeInput, setShowCustomSizeInput] = useState(false);</w:t>
        <w:br/>
        <w:t xml:space="preserve">  const [customSizeValue, setCustomSizeValue] = useState("");</w:t>
        <w:br/>
        <w:t xml:space="preserve">  const [showSizeDropdown, setShowSizeDropdown] = useState(false);</w:t>
        <w:br/>
        <w:t xml:space="preserve">  const [productImages, setProductImages] = useState([]);</w:t>
        <w:br/>
        <w:t xml:space="preserve">  const [imageUrlInput, setImageUrlInput] = useState("");</w:t>
        <w:br/>
        <w:t xml:space="preserve">  const [customSizes, setCustomSizes] = useState([]);</w:t>
        <w:br/>
        <w:t xml:space="preserve">  const [multipleVariantsPerSize, setMultipleVariantsPerSize] = useState({});</w:t>
        <w:br/>
        <w:t xml:space="preserve">  const [sizeMultiVariants, setSizeMultiVariants] = useState({});</w:t>
        <w:br/>
        <w:t xml:space="preserve">  const [selectedVariants, setSelectedVariants] = useState([]);</w:t>
        <w:br/>
        <w:t xml:space="preserve">  const [showVariantDropdown, setShowVariantDropdown] = useState(false);</w:t>
        <w:br/>
        <w:t xml:space="preserve">  const [customColorInput, setCustomColorInput] = useState("");</w:t>
        <w:br/>
        <w:t xml:space="preserve">  const hasVariants = selectedVariants.length &gt; 0 || newProduct.selectedSizes?.length &gt; 0;</w:t>
        <w:br/>
        <w:t xml:space="preserve">  const sortedParentCategories = (() =&gt; {</w:t>
        <w:br/>
        <w:t xml:space="preserve">    const unique = Array.from(new Set(parentCategories.filter(Boolean)));</w:t>
        <w:br/>
        <w:t xml:space="preserve">    const withoutOthers = unique.filter((c) =&gt; c !== "Others").sort((a, b) =&gt; a.localeCompare(b));</w:t>
      </w:r>
    </w:p>
    <w:p>
      <w:pPr>
        <w:spacing w:after="0" w:before="0" w:line="240" w:lineRule="auto"/>
      </w:pPr>
      <w:r>
        <w:rPr>
          <w:rFonts w:ascii="Courier New" w:hAnsi="Courier New"/>
          <w:sz w:val="16"/>
        </w:rPr>
        <w:t xml:space="preserve">    return [...withoutOthers, ...unique.includes("Others") ? ["Others"] : []];</w:t>
        <w:br/>
        <w:t xml:space="preserve">  })();</w:t>
        <w:br/>
        <w:t xml:space="preserve">  const effectiveParentCategories = sortedParentCategories.includes(newProduct.category) ? sortedParentCategories : newProduct.category ? [...sortedParentCategories, newProduct.category] : sortedParentCategories;</w:t>
        <w:br/>
        <w:t xml:space="preserve">  const formatStockInStyleBatchCode = (d = /* @__PURE__ */ new Date()) =&gt; {</w:t>
        <w:br/>
        <w:t xml:space="preserve">    const y = d.getFullYear();</w:t>
        <w:br/>
        <w:t xml:space="preserve">    const mo = String(d.getMonth() + 1).padStart(2, "0");</w:t>
        <w:br/>
        <w:t xml:space="preserve">    const day = String(d.getDate()).padStart(2, "0");</w:t>
        <w:br/>
        <w:t xml:space="preserve">    const h = String(d.getHours()).padStart(2, "0");</w:t>
        <w:br/>
        <w:t xml:space="preserve">    const min = String(d.getMinutes()).padStart(2, "0");</w:t>
        <w:br/>
        <w:t xml:space="preserve">    return `B${y}${mo}${day}-${h}${min}`;</w:t>
        <w:br/>
        <w:t xml:space="preserve">  };</w:t>
        <w:br/>
        <w:t xml:space="preserve">  const todayISO = (/* @__PURE__ */ new Date()).toISOString().slice(0, 10);</w:t>
        <w:br/>
        <w:t xml:space="preserve">  const getOpeningStockTotal = () =&gt; {</w:t>
        <w:br/>
        <w:t xml:space="preserve">    const combos = [];</w:t>
        <w:br/>
        <w:t xml:space="preserve">    const rvariants = selectedVariants.length &gt; 0 ? selectedVariants : [null];</w:t>
        <w:br/>
        <w:t xml:space="preserve">    const rsizes = newProduct.selectedSizes?.length &gt; 0 ? newProduct.selectedSizes : [VARIANT_ONLY_KEY];</w:t>
        <w:br/>
        <w:t xml:space="preserve">    rvariants.forEach((v) =&gt; {</w:t>
        <w:br/>
        <w:t xml:space="preserve">      rsizes.forEach((s) =&gt; {</w:t>
        <w:br/>
        <w:t xml:space="preserve">        combos.push({ variant: v, size: s });</w:t>
        <w:br/>
        <w:t xml:space="preserve">      });</w:t>
        <w:br/>
        <w:t xml:space="preserve">    });</w:t>
        <w:br/>
        <w:t xml:space="preserve">    const hasAnyCombos = hasVariants &amp;&amp; combos.length &gt; 0 &amp;&amp; (combos[0].variant || combos[0].size);</w:t>
        <w:br/>
        <w:t xml:space="preserve">    let total = 0;</w:t>
        <w:br/>
        <w:t xml:space="preserve">    if (hasAnyCombos) {</w:t>
        <w:br/>
        <w:t xml:space="preserve">      combos.forEach(({ variant: v, size: s }) =&gt; {</w:t>
        <w:br/>
        <w:t xml:space="preserve">        if (v &amp;&amp; s) total += parseInt(newProduct.variantQuantities?.[s]?.[v], 10) || 0;</w:t>
        <w:br/>
        <w:t xml:space="preserve">        else if (s) total += parseInt(newProduct.sizeQuantities?.[s], 10) || 0;</w:t>
        <w:br/>
        <w:t xml:space="preserve">        else total += parseInt(newProduct.currentStock, 10) || 0;</w:t>
        <w:br/>
        <w:t xml:space="preserve">      });</w:t>
        <w:br/>
        <w:t xml:space="preserve">    } else {</w:t>
        <w:br/>
        <w:t xml:space="preserve">      total = parseInt(newProduct.currentStock, 10) || 0;</w:t>
        <w:br/>
        <w:t xml:space="preserve">    }</w:t>
        <w:br/>
        <w:t xml:space="preserve">    return total;</w:t>
        <w:br/>
        <w:t xml:space="preserve">  };</w:t>
        <w:br/>
        <w:t xml:space="preserve">  const [optionGroup1Name, setOptionGroup1Name] = useState("Color");</w:t>
        <w:br/>
        <w:t xml:space="preserve">  const [optionGroup2Name, setOptionGroup2Name] = useState("Size");</w:t>
        <w:br/>
        <w:t xml:space="preserve">  const [variantQuantities, setVariantQuantities] = useState({});</w:t>
        <w:br/>
        <w:t xml:space="preserve">  const [differentPricesPerVariant, setDifferentPricesPerVariant] = useState({});</w:t>
        <w:br/>
        <w:t xml:space="preserve">  const [variantPrices, setVariantPrices] = useState({});</w:t>
        <w:br/>
        <w:t xml:space="preserve">  const [variantCostPrices, setVariantCostPrices] = useState({});</w:t>
        <w:br/>
        <w:t xml:space="preserve">  const [fillAllCost, setFillAllCost] = useState("");</w:t>
        <w:br/>
        <w:t xml:space="preserve">  const [fillAllPrice, setFillAllPrice] = useState("");</w:t>
        <w:br/>
        <w:t xml:space="preserve">  const [fillAllQty, setFillAllQty] = useState("");</w:t>
        <w:br/>
        <w:t xml:space="preserve">  const [currentStep, setCurrentStep] = useState(1);</w:t>
        <w:br/>
        <w:t xml:space="preserve">  const [reviewImgIdx, setReviewImgIdx] = useState(0);</w:t>
        <w:br/>
        <w:t xml:space="preserve">  const STEPS = [</w:t>
        <w:br/>
        <w:t xml:space="preserve">    { id: 1, label: "Basic Info" },</w:t>
        <w:br/>
        <w:t xml:space="preserve">    { id: 2, label: "Variants" },</w:t>
        <w:br/>
        <w:t xml:space="preserve">    { id: 3, label: "Stock and Price" },</w:t>
        <w:br/>
        <w:t xml:space="preserve">    { id: 4, label: "Batch" },</w:t>
        <w:br/>
        <w:t xml:space="preserve">    { id: 5, label: "Review" }</w:t>
        <w:br/>
        <w:t xml:space="preserve">  ];</w:t>
        <w:br/>
        <w:t xml:space="preserve">  const getVariantsForSize = (size) =&gt; {</w:t>
        <w:br/>
        <w:t xml:space="preserve">    if (!size) return [];</w:t>
        <w:br/>
        <w:t xml:space="preserve">    if (newProduct.differentVariantsPerSize) {</w:t>
        <w:br/>
        <w:t xml:space="preserve">      if (multipleVariantsPerSize[size]) {</w:t>
        <w:br/>
        <w:t xml:space="preserve">        return (sizeMultiVariants[size] || []).filter(Boolean);</w:t>
        <w:br/>
        <w:t xml:space="preserve">      }</w:t>
        <w:br/>
        <w:t xml:space="preserve">      const single = (newProduct.sizeVariants?.[size] || "").trim();</w:t>
        <w:br/>
        <w:t xml:space="preserve">      return single ? [single] : [];</w:t>
        <w:br/>
        <w:t xml:space="preserve">    }</w:t>
        <w:br/>
        <w:t xml:space="preserve">    return (selectedVariants || []).filter(Boolean);</w:t>
        <w:br/>
        <w:t xml:space="preserve">  };</w:t>
        <w:br/>
        <w:t xml:space="preserve">  const getTotalStockFromInputs = () =&gt; {</w:t>
        <w:br/>
        <w:t xml:space="preserve">    if (!hasVariants || !newProduct.selectedSizes || newProduct.selectedSizes.length === 0) {</w:t>
        <w:br/>
        <w:t xml:space="preserve">      return parseInt(newProduct.currentStock) || 0;</w:t>
        <w:br/>
        <w:t xml:space="preserve">    }</w:t>
        <w:br/>
        <w:t xml:space="preserve">    const sizeTotal = Object.values(newProduct.sizeQuantities || {}).reduce(</w:t>
        <w:br/>
        <w:t xml:space="preserve">      (sum, q) =&gt; sum + (parseInt(q) || 0),</w:t>
        <w:br/>
        <w:t xml:space="preserve">      0</w:t>
        <w:br/>
        <w:t xml:space="preserve">    );</w:t>
        <w:br/>
        <w:t xml:space="preserve">    const variantTotal = Object.values(newProduct.variantQuantities || {}).reduce(</w:t>
        <w:br/>
        <w:t xml:space="preserve">      (sum, perSize) =&gt; sum + (perSize &amp;&amp; typeof perSize === "object" ? Object.values(perSize).reduce((s, q) =&gt; s + (parseInt(q) || 0), 0) : 0),</w:t>
        <w:br/>
        <w:t xml:space="preserve">      0</w:t>
        <w:br/>
        <w:t xml:space="preserve">    );</w:t>
        <w:br/>
        <w:t xml:space="preserve">    return Math.max(sizeTotal, variantTotal);</w:t>
        <w:br/>
        <w:t xml:space="preserve">  };</w:t>
        <w:br/>
        <w:t xml:space="preserve">  const isStepValid = (step) =&gt; {</w:t>
        <w:br/>
        <w:t xml:space="preserve">    if (editingProduct) return true;</w:t>
        <w:br/>
        <w:t xml:space="preserve">    switch (step) {</w:t>
        <w:br/>
        <w:t xml:space="preserve">      case 1:</w:t>
        <w:br/>
        <w:t xml:space="preserve">        if (!newProduct.itemName || !newProduct.itemName.trim()) return false;</w:t>
        <w:br/>
        <w:t xml:space="preserve">        if (!newProduct.category) return false;</w:t>
        <w:br/>
        <w:t xml:space="preserve">        if (!newProduct.subCategory || newProduct.subCategory === "__add_new__") return false;</w:t>
        <w:br/>
        <w:t xml:space="preserve">        return true;</w:t>
        <w:br/>
        <w:t xml:space="preserve">      case 2:</w:t>
        <w:br/>
        <w:t xml:space="preserve">        return true;</w:t>
        <w:br/>
        <w:t xml:space="preserve">      case 3:</w:t>
        <w:br/>
        <w:t xml:space="preserve">        return true;</w:t>
        <w:br/>
        <w:t xml:space="preserve">      case 4: {</w:t>
        <w:br/>
        <w:t xml:space="preserve">        const opening = getOpeningStockTotal();</w:t>
        <w:br/>
        <w:t xml:space="preserve">        if (opening &gt; 0 &amp;&amp; !String(newProduct.dateReceived || "").trim()) {</w:t>
        <w:br/>
        <w:t xml:space="preserve">          return false;</w:t>
        <w:br/>
        <w:t xml:space="preserve">        }</w:t>
        <w:br/>
        <w:t xml:space="preserve">        if (opening &gt; 0 &amp;&amp; !String(newProduct.reorderNumber ?? "").trim()) {</w:t>
        <w:br/>
        <w:t xml:space="preserve">          return false;</w:t>
        <w:br/>
        <w:t xml:space="preserve">        }</w:t>
        <w:br/>
        <w:t xml:space="preserve">        if (opening &gt; 0 &amp;&amp; String(newProduct.expirationDate || "").trim() &amp;&amp; !String(newProduct.expirationThresholdDays ?? "").trim()) {</w:t>
        <w:br/>
        <w:t xml:space="preserve">          return false;</w:t>
        <w:br/>
        <w:t xml:space="preserve">        }</w:t>
        <w:br/>
        <w:t xml:space="preserve">        return true;</w:t>
        <w:br/>
        <w:t xml:space="preserve">      }</w:t>
        <w:br/>
        <w:t xml:space="preserve">      default:</w:t>
        <w:br/>
        <w:t xml:space="preserve">        return true;</w:t>
        <w:br/>
        <w:t xml:space="preserve">    }</w:t>
        <w:br/>
        <w:t xml:space="preserve">  };</w:t>
        <w:br/>
        <w:t xml:space="preserve">  const [editableSizePrices, setEditableSizePrices] = useState({});</w:t>
        <w:br/>
        <w:t xml:space="preserve">  useEffect(() =&gt; {</w:t>
        <w:br/>
        <w:t xml:space="preserve">    if (editingProduct &amp;&amp; editingProduct.sizes &amp;&amp; typeof editingProduct.sizes === "object") {</w:t>
        <w:br/>
        <w:t xml:space="preserve">      const sizePrices = {};</w:t>
        <w:br/>
        <w:t xml:space="preserve">      Object.entries(editingProduct.sizes).forEach(([size, sizeData]) =&gt; {</w:t>
        <w:br/>
        <w:t xml:space="preserve">        if (typeof sizeData === "object" &amp;&amp; sizeData !== null) {</w:t>
        <w:br/>
        <w:t xml:space="preserve">          if (sizeData.variants &amp;&amp; typeof sizeData.variants === "object") {</w:t>
        <w:br/>
        <w:t xml:space="preserve">            sizePrices[size] = {</w:t>
        <w:br/>
        <w:t xml:space="preserve">              hasVariants: true,</w:t>
        <w:br/>
        <w:t xml:space="preserve">              basePrice: sizeData.price || editingProduct.itemPrice || 0,</w:t>
        <w:br/>
        <w:t xml:space="preserve">              baseCostPrice: sizeData.costPrice || editingProduct.costPrice || 0,</w:t>
        <w:br/>
        <w:t xml:space="preserve">              variants: {}</w:t>
        <w:br/>
        <w:t xml:space="preserve">            };</w:t>
        <w:br/>
        <w:t xml:space="preserve">            Object.entries(sizeData.variants).forEach(([variant, variantData]) =&gt; {</w:t>
        <w:br/>
        <w:t xml:space="preserve">              if (typeof variantData === "object" &amp;&amp; variantData !== null) {</w:t>
        <w:br/>
        <w:t xml:space="preserve">                sizePrices[size].variants[variant] = {</w:t>
        <w:br/>
        <w:t xml:space="preserve">                  price: variantData.price || sizeData.variantPrices?.[variant] || sizeData.price || editingProduct.itemPrice || 0,</w:t>
        <w:br/>
        <w:t xml:space="preserve">                  costPrice: variantData.costPrice || sizeData.variantCostPrices?.[variant] || sizeData.costPrice || editingProduct.costPrice || 0,</w:t>
        <w:br/>
        <w:t xml:space="preserve">                  quantity: variantData.quantity || 0</w:t>
        <w:br/>
        <w:t xml:space="preserve">                };</w:t>
        <w:br/>
        <w:t xml:space="preserve">              } else {</w:t>
        <w:br/>
        <w:t xml:space="preserve">                sizePrices[size].variants[variant] = {</w:t>
        <w:br/>
        <w:t xml:space="preserve">                  price: sizeData.variantPrices?.[variant] || sizeData.price || editingProduct.itemPrice || 0,</w:t>
        <w:br/>
        <w:t xml:space="preserve">                  costPrice: sizeData.variantCostPrices?.[variant] || sizeData.costPrice || editingProduct.costPrice || 0,</w:t>
        <w:br/>
        <w:t xml:space="preserve">                  quantity: typeof variantData === "number" ? variantData : 0</w:t>
        <w:br/>
        <w:t xml:space="preserve">                };</w:t>
        <w:br/>
        <w:t xml:space="preserve">              }</w:t>
        <w:br/>
        <w:t xml:space="preserve">            });</w:t>
        <w:br/>
        <w:t xml:space="preserve">          } else {</w:t>
        <w:br/>
        <w:t xml:space="preserve">            sizePrices[size] = {</w:t>
        <w:br/>
        <w:t xml:space="preserve">              hasVariants: false,</w:t>
        <w:br/>
        <w:t xml:space="preserve">              price: sizeData.price || editingProduct.itemPrice || 0,</w:t>
        <w:br/>
        <w:t xml:space="preserve">              costPrice: sizeData.costPrice || editingProduct.costPrice || 0,</w:t>
        <w:br/>
        <w:t xml:space="preserve">              quantity: sizeData.quantity || 0</w:t>
        <w:br/>
        <w:t xml:space="preserve">            };</w:t>
        <w:br/>
        <w:t xml:space="preserve">          }</w:t>
        <w:br/>
        <w:t xml:space="preserve">        } else if (typeof sizeData === "number") {</w:t>
        <w:br/>
        <w:t xml:space="preserve">          sizePrices[size] = {</w:t>
        <w:br/>
        <w:t xml:space="preserve">            hasVariants: false,</w:t>
        <w:br/>
        <w:t xml:space="preserve">            price: editingProduct.itemPrice || 0,</w:t>
        <w:br/>
        <w:t xml:space="preserve">            costPrice: editingProduct.costPrice || 0,</w:t>
        <w:br/>
        <w:t xml:space="preserve">            quantity: sizeData</w:t>
        <w:br/>
        <w:t xml:space="preserve">          };</w:t>
        <w:br/>
        <w:t xml:space="preserve">        }</w:t>
        <w:br/>
        <w:t xml:space="preserve">      });</w:t>
        <w:br/>
        <w:t xml:space="preserve">      setEditableSizePrices(sizePrices);</w:t>
        <w:br/>
        <w:t xml:space="preserve">    } else {</w:t>
        <w:br/>
        <w:t xml:space="preserve">      setEditableSizePrices({});</w:t>
        <w:br/>
        <w:t xml:space="preserve">    }</w:t>
        <w:br/>
        <w:t xml:space="preserve">  }, [editingProduct]);</w:t>
        <w:br/>
        <w:t xml:space="preserve">  const handleEditableSizePriceChange = (size, price) =&gt; {</w:t>
        <w:br/>
        <w:t xml:space="preserve">    setEditableSizePrices((prev) =&gt; ({</w:t>
        <w:br/>
        <w:t xml:space="preserve">      ...prev,</w:t>
        <w:br/>
        <w:t xml:space="preserve">      [size]: {</w:t>
        <w:br/>
        <w:t xml:space="preserve">        ...prev[size],</w:t>
        <w:br/>
        <w:t xml:space="preserve">        price: parseFloat(price) || 0</w:t>
        <w:br/>
        <w:t xml:space="preserve">      }</w:t>
        <w:br/>
        <w:t xml:space="preserve">    }));</w:t>
        <w:br/>
        <w:t xml:space="preserve">  };</w:t>
        <w:br/>
        <w:t xml:space="preserve">  const handleEditableSizeCostPriceChange = (size, costPrice) =&gt; {</w:t>
        <w:br/>
        <w:t xml:space="preserve">    setEditableSizePrices((prev) =&gt; ({</w:t>
        <w:br/>
        <w:t xml:space="preserve">      ...prev,</w:t>
        <w:br/>
        <w:t xml:space="preserve">      [size]: {</w:t>
        <w:br/>
        <w:t xml:space="preserve">        ...prev[size],</w:t>
        <w:br/>
        <w:t xml:space="preserve">        costPrice: parseFloat(costPrice) || 0</w:t>
        <w:br/>
        <w:t xml:space="preserve">      }</w:t>
        <w:br/>
        <w:t xml:space="preserve">    }));</w:t>
        <w:br/>
        <w:t xml:space="preserve">  };</w:t>
        <w:br/>
        <w:t xml:space="preserve">  const handleEditableVariantPriceChange = (size, variant, price) =&gt; {</w:t>
        <w:br/>
        <w:t xml:space="preserve">    setEditableSizePrices((prev) =&gt; ({</w:t>
        <w:br/>
        <w:t xml:space="preserve">      ...prev,</w:t>
        <w:br/>
        <w:t xml:space="preserve">      [size]: {</w:t>
        <w:br/>
        <w:t xml:space="preserve">        ...prev[size],</w:t>
        <w:br/>
        <w:t xml:space="preserve">        variants: {</w:t>
        <w:br/>
        <w:t xml:space="preserve">          ...prev[size]?.variants,</w:t>
        <w:br/>
        <w:t xml:space="preserve">          [variant]: {</w:t>
        <w:br/>
        <w:t xml:space="preserve">            ...prev[size]?.variants?.[variant],</w:t>
        <w:br/>
        <w:t xml:space="preserve">            price: parseFloat(price) || 0</w:t>
        <w:br/>
        <w:t xml:space="preserve">          }</w:t>
        <w:br/>
        <w:t xml:space="preserve">        }</w:t>
        <w:br/>
        <w:t xml:space="preserve">      }</w:t>
        <w:br/>
        <w:t xml:space="preserve">    }));</w:t>
        <w:br/>
        <w:t xml:space="preserve">  };</w:t>
        <w:br/>
        <w:t xml:space="preserve">  const handleEditableVariantCostPriceChange = (size, variant, costPrice) =&gt; {</w:t>
        <w:br/>
        <w:t xml:space="preserve">    setEditableSizePrices((prev) =&gt; ({</w:t>
        <w:br/>
        <w:t xml:space="preserve">      ...prev,</w:t>
        <w:br/>
        <w:t xml:space="preserve">      [size]: {</w:t>
        <w:br/>
        <w:t xml:space="preserve">        ...prev[size],</w:t>
        <w:br/>
        <w:t xml:space="preserve">        variants: {</w:t>
        <w:br/>
        <w:t xml:space="preserve">          ...prev[size]?.variants,</w:t>
        <w:br/>
        <w:t xml:space="preserve">          [variant]: {</w:t>
        <w:br/>
        <w:t xml:space="preserve">            ...prev[size]?.variants?.[variant],</w:t>
        <w:br/>
        <w:t xml:space="preserve">            costPrice: parseFloat(costPrice) || 0</w:t>
        <w:br/>
        <w:t xml:space="preserve">          }</w:t>
        <w:br/>
        <w:t xml:space="preserve">        }</w:t>
        <w:br/>
        <w:t xml:space="preserve">      }</w:t>
        <w:br/>
        <w:t xml:space="preserve">    }));</w:t>
        <w:br/>
        <w:t xml:space="preserve">  };</w:t>
        <w:br/>
        <w:t xml:space="preserve">  const handleVariantPriceChange = (size, variant, price) =&gt; {</w:t>
        <w:br/>
        <w:t xml:space="preserve">    const priceValue = parseFloat(price) || 0;</w:t>
        <w:br/>
        <w:t xml:space="preserve">    setVariantPrices((prev) =&gt; ({</w:t>
        <w:br/>
        <w:t xml:space="preserve">      ...prev,</w:t>
        <w:br/>
        <w:t xml:space="preserve">      [size]: {</w:t>
        <w:br/>
        <w:t xml:space="preserve">        ...prev[size] || {},</w:t>
        <w:br/>
        <w:t xml:space="preserve">        [variant]: priceValue</w:t>
        <w:br/>
        <w:t xml:space="preserve">      }</w:t>
        <w:br/>
        <w:t xml:space="preserve">    }));</w:t>
        <w:br/>
        <w:t xml:space="preserve">  };</w:t>
        <w:br/>
        <w:t xml:space="preserve">  const handleVariantCostPriceChange = (size, variant, price) =&gt; {</w:t>
        <w:br/>
        <w:t xml:space="preserve">    const priceValue = parseFloat(price) || 0;</w:t>
        <w:br/>
        <w:t xml:space="preserve">    setVariantCostPrices((prev) =&gt; ({</w:t>
        <w:br/>
        <w:t xml:space="preserve">      ...prev,</w:t>
        <w:br/>
        <w:t xml:space="preserve">      [size]: {</w:t>
        <w:br/>
        <w:t xml:space="preserve">        ...prev[size] || {},</w:t>
        <w:br/>
        <w:t xml:space="preserve">        [variant]: priceValue</w:t>
        <w:br/>
        <w:t xml:space="preserve">      }</w:t>
        <w:br/>
        <w:t xml:space="preserve">    }));</w:t>
        <w:br/>
        <w:t xml:space="preserve">  };</w:t>
        <w:br/>
        <w:t xml:space="preserve">  const handleVariantToggle = (color) =&gt; {</w:t>
        <w:br/>
        <w:t xml:space="preserve">    setSelectedVariants((prev) =&gt; {</w:t>
        <w:br/>
        <w:t xml:space="preserve">      const newVariants = prev.includes(color) ? prev.filter((v) =&gt; v !== color) : [...prev, color];</w:t>
        <w:br/>
        <w:t xml:space="preserve">      const variantString = newVariants.join(", ");</w:t>
        <w:br/>
        <w:t xml:space="preserve">      setNewProduct((prevProduct) =&gt; ({ ...prevProduct, variant: variantString }));</w:t>
        <w:br/>
        <w:t xml:space="preserve">      return newVariants;</w:t>
        <w:br/>
        <w:t xml:space="preserve">    });</w:t>
        <w:br/>
        <w:t xml:space="preserve">  };</w:t>
        <w:br/>
        <w:t xml:space="preserve">  const addCustomColor = () =&gt; {</w:t>
        <w:br/>
        <w:t xml:space="preserve">    const trimmedColor = customColorInput.trim();</w:t>
        <w:br/>
        <w:t xml:space="preserve">    if (trimmedColor &amp;&amp; !selectedVariants.includes(trimmedColor)) {</w:t>
        <w:br/>
        <w:t xml:space="preserve">      const newVariants = [...selectedVariants, trimmedColor];</w:t>
        <w:br/>
        <w:t xml:space="preserve">      setSelectedVariants(newVariants);</w:t>
        <w:br/>
        <w:t xml:space="preserve">      const variantString = newVariants.join(", ");</w:t>
        <w:br/>
        <w:t xml:space="preserve">      setNewProduct((prevProduct) =&gt; ({ ...prevProduct, variant: variantString }));</w:t>
        <w:br/>
        <w:t xml:space="preserve">      setCustomColorInput("");</w:t>
        <w:br/>
        <w:t xml:space="preserve">    }</w:t>
        <w:br/>
        <w:t xml:space="preserve">  };</w:t>
        <w:br/>
        <w:t xml:space="preserve">  const handleCustomColorKeyDown = (e) =&gt; {</w:t>
        <w:br/>
        <w:t xml:space="preserve">    if (e.key === "Enter") {</w:t>
        <w:br/>
        <w:t xml:space="preserve">      e.preventDefault();</w:t>
        <w:br/>
        <w:t xml:space="preserve">      addCustomColor();</w:t>
        <w:br/>
        <w:t xml:space="preserve">    }</w:t>
        <w:br/>
        <w:t xml:space="preserve">  };</w:t>
        <w:br/>
        <w:t xml:space="preserve">  const removeVariant = (color) =&gt; {</w:t>
        <w:br/>
        <w:t xml:space="preserve">    setSelectedVariants((prev) =&gt; {</w:t>
        <w:br/>
        <w:t xml:space="preserve">      const newVariants = prev.filter((v) =&gt; v !== color);</w:t>
        <w:br/>
        <w:t xml:space="preserve">      const variantString = newVariants.join(", ");</w:t>
        <w:br/>
        <w:t xml:space="preserve">      setNewProduct((prevProduct) =&gt; ({ ...prevProduct, variant: variantString }));</w:t>
        <w:br/>
        <w:t xml:space="preserve">      return newVariants;</w:t>
        <w:br/>
        <w:t xml:space="preserve">    });</w:t>
        <w:br/>
        <w:t xml:space="preserve">  };</w:t>
        <w:br/>
        <w:t xml:space="preserve">  useEffect(() =&gt; {</w:t>
        <w:br/>
        <w:t xml:space="preserve">    if (!showAddModal) {</w:t>
        <w:br/>
        <w:t xml:space="preserve">      setSelectedVariants([]);</w:t>
        <w:br/>
        <w:t xml:space="preserve">      setShowVariantDropdown(false);</w:t>
        <w:br/>
        <w:t xml:space="preserve">      setCustomColorInput("");</w:t>
        <w:br/>
        <w:t xml:space="preserve">      setVariantQuantities({});</w:t>
        <w:br/>
        <w:t xml:space="preserve">      setShowCustomSizeInput(false);</w:t>
        <w:br/>
        <w:t xml:space="preserve">      setCustomSizeValue("");</w:t>
        <w:br/>
        <w:t xml:space="preserve">      setCustomSizes([]);</w:t>
        <w:br/>
        <w:t xml:space="preserve">      setCurrentStep(1);</w:t>
        <w:br/>
        <w:t xml:space="preserve">      setProductImages([]);</w:t>
        <w:br/>
        <w:t xml:space="preserve">      setImageUrlInput("");</w:t>
        <w:br/>
        <w:t xml:space="preserve">      return;</w:t>
        <w:br/>
        <w:t xml:space="preserve">    }</w:t>
        <w:br/>
        <w:t xml:space="preserve">    if (editingProduct) {</w:t>
        <w:br/>
        <w:t xml:space="preserve">      setShowDraftNotice(false);</w:t>
        <w:br/>
        <w:t xml:space="preserve">      const imgs = Array.isArray(editingProduct.productImages) &amp;&amp; editingProduct.productImages.length &gt; 0 ? editingProduct.productImages.filter(Boolean) : editingProduct.itemImage &amp;&amp; String(editingProduct.itemImage).trim() ? [editingProduct.itemImage] : [];</w:t>
        <w:br/>
        <w:t xml:space="preserve">      setProductImages(imgs);</w:t>
        <w:br/>
        <w:t xml:space="preserve">      return;</w:t>
        <w:br/>
        <w:t xml:space="preserve">    }</w:t>
        <w:br/>
        <w:t xml:space="preserve">    const hasData = newProduct.itemName || newProduct.variant || newProduct.itemPrice || newProduct.costPrice || newProduct.currentStock || newProduct.itemImage || newProduct.selectedSizes &amp;&amp; newProduct.selectedSizes.length &gt; 0;</w:t>
        <w:br/>
        <w:t xml:space="preserve">    setShowDraftNotice(hasData);</w:t>
        <w:br/>
        <w:t xml:space="preserve">    if (newProduct.variant) {</w:t>
        <w:br/>
        <w:t xml:space="preserve">      setSelectedVariants(newProduct.variant.split(", ").filter((v) =&gt; v.trim()));</w:t>
        <w:br/>
        <w:t xml:space="preserve">    } else {</w:t>
        <w:br/>
        <w:t xml:space="preserve">      setSelectedVariants([]);</w:t>
        <w:br/>
        <w:t xml:space="preserve">    }</w:t>
        <w:br/>
        <w:t xml:space="preserve">    setProductImages([]);</w:t>
        <w:br/>
        <w:t xml:space="preserve">  }, [showAddModal, editingProduct]);</w:t>
        <w:br/>
        <w:t xml:space="preserve">  useEffect(() =&gt; {</w:t>
        <w:br/>
        <w:t xml:space="preserve">    if (!showAddModal) return;</w:t>
        <w:br/>
        <w:t xml:space="preserve">    if (newProduct.brandName === BRAND_ADD_SENTINEL) {</w:t>
        <w:br/>
        <w:t xml:space="preserve">      setNewProduct((prev) =&gt; ({ ...prev, brandName: "" }));</w:t>
        <w:br/>
        <w:t xml:space="preserve">      setShowBrandModal(true);</w:t>
        <w:br/>
        <w:t xml:space="preserve">    }</w:t>
        <w:br/>
        <w:t xml:space="preserve">  }, [showAddModal, newProduct.brandName, setNewProduct]);</w:t>
        <w:br/>
        <w:t xml:space="preserve">  if (!showAddModal) return null;</w:t>
        <w:br/>
        <w:t xml:space="preserve">  const partnerNames = Array.from(</w:t>
        <w:br/>
        <w:t xml:space="preserve">    new Set(brandPartners.map((partner) =&gt; partner.brandName).filter(Boolean))</w:t>
        <w:br/>
        <w:t xml:space="preserve">  ).sort((a, b) =&gt; a.localeCompare(b));</w:t>
        <w:br/>
        <w:t xml:space="preserve">  const legacyBrandSelected = newProduct.brandName &amp;&amp; newProduct.brandName !== "Default" &amp;&amp; !partnerNames.includes(newProduct.brandName);</w:t>
        <w:br/>
        <w:t xml:space="preserve">  const handleBrandSelectChange = (e) =&gt; {</w:t>
        <w:br/>
        <w:t xml:space="preserve">    const { value } = e.target;</w:t>
        <w:br/>
        <w:t xml:space="preserve">    if (value === BRAND_ADD_SENTINEL) {</w:t>
        <w:br/>
        <w:t xml:space="preserve">      setNewProduct((prev) =&gt; ({ ...prev, brandName: "" }));</w:t>
        <w:br/>
        <w:t xml:space="preserve">      setShowBrandModal(true);</w:t>
        <w:br/>
        <w:t xml:space="preserve">      return;</w:t>
        <w:br/>
        <w:t xml:space="preserve">    }</w:t>
        <w:br/>
        <w:t xml:space="preserve">    handleInputChange(e);</w:t>
        <w:br/>
        <w:t xml:space="preserve">  };</w:t>
        <w:br/>
        <w:t xml:space="preserve">  const handleFormSubmit = (e) =&gt; {</w:t>
        <w:br/>
        <w:t xml:space="preserve">    e.preventDefault();</w:t>
        <w:br/>
        <w:t xml:space="preserve">    const normalizedBrandName = newProduct.brandName &amp;&amp; newProduct.brandName !== BRAND_ADD_SENTINEL ? newProduct.brandName : "Default";</w:t>
        <w:br/>
        <w:t xml:space="preserve">    const completeProductData = {</w:t>
        <w:br/>
        <w:t xml:space="preserve">      ...newProduct,</w:t>
        <w:br/>
        <w:t xml:space="preserve">      brandName: normalizedBrandName,</w:t>
        <w:br/>
        <w:t xml:space="preserve">      productImages,</w:t>
        <w:br/>
        <w:t xml:space="preserve">      ...newProduct.variant === "Custom" &amp;&amp; { variant: "Custom" },</w:t>
        <w:br/>
        <w:t xml:space="preserve">      ...Object.keys(sizeMultiVariants).length &gt; 0 &amp;&amp; {</w:t>
        <w:br/>
        <w:t xml:space="preserve">        sizeMultiVariants,</w:t>
        <w:br/>
        <w:t xml:space="preserve">        multipleVariantsPerSize</w:t>
        <w:br/>
        <w:t xml:space="preserve">      },</w:t>
        <w:br/>
        <w:t xml:space="preserve">      ...Object.keys(variantQuantities).length &gt; 0 &amp;&amp; {</w:t>
        <w:br/>
        <w:t xml:space="preserve">        variantQuantities</w:t>
        <w:br/>
        <w:t xml:space="preserve">      },</w:t>
        <w:br/>
        <w:t xml:space="preserve">      differentPricesPerVariant,</w:t>
        <w:br/>
        <w:t xml:space="preserve">      ...Object.keys(variantPrices).length &gt; 0 &amp;&amp; { variantPrices },</w:t>
        <w:br/>
        <w:t xml:space="preserve">      ...Object.keys(variantCostPrices).length &gt; 0 &amp;&amp; { variantCostPrices },</w:t>
        <w:br/>
        <w:t xml:space="preserve">      ...editingProduct &amp;&amp; Object.keys(editableSizePrices).length &gt; 0 &amp;&amp; {</w:t>
        <w:br/>
        <w:t xml:space="preserve">        editableSizePrices</w:t>
        <w:br/>
        <w:t xml:space="preserve">      },</w:t>
        <w:br/>
        <w:t xml:space="preserve">      ...hasVariants &amp;&amp; {</w:t>
        <w:br/>
        <w:t xml:space="preserve">        optionGroup1Name: optionGroup1Name || "Color",</w:t>
        <w:br/>
        <w:t xml:space="preserve">        ...newProduct.selectedSizes?.length &gt; 0 &amp;&amp; { optionGroup2Name: optionGroup2Name || "Size" }</w:t>
        <w:br/>
        <w:t xml:space="preserve">      }</w:t>
        <w:br/>
        <w:t xml:space="preserve">    };</w:t>
        <w:br/>
        <w:t xml:space="preserve">    setNewProduct(completeProductData);</w:t>
        <w:br/>
        <w:t xml:space="preserve">    requestAnimationFrame(() =&gt; {</w:t>
        <w:br/>
        <w:t xml:space="preserve">      handleAddProduct(e);</w:t>
        <w:br/>
        <w:t xml:space="preserve">    });</w:t>
        <w:br/>
        <w:t xml:space="preserve">  };</w:t>
        <w:br/>
        <w:t xml:space="preserve">  return /* @__PURE__ */ React.createElement("div", { className: "fixed inset-0 flex items-center justify-center z-9999 p-4 backdrop-blur-sm pointer-events-none" }, /* @__PURE__ */ React.createElement(</w:t>
        <w:br/>
        <w:t xml:space="preserve">    "div",</w:t>
        <w:br/>
        <w:t xml:space="preserve">    {</w:t>
        <w:br/>
        <w:t xml:space="preserve">      className: `rounded-2xl w-full max-w-2xl relative pointer-events-auto shadow-2xl flex flex-col ${theme === "dark" ? "bg-[#2A2724] text-white" : "bg-white text-gray-900"}`,</w:t>
        <w:br/>
        <w:t xml:space="preserve">      style: {</w:t>
        <w:br/>
        <w:t xml:space="preserve">        height: "90vh",</w:t>
        <w:br/>
        <w:t xml:space="preserve">        boxShadow: theme === "dark" ? "0 25px 50px -12px rgba(0, 0, 0, 0.7)" : "0 25px 50px -12px rgba(0, 0, 0, 0.5), 0 0 0 1px rgba(0, 0, 0, 0.1)"</w:t>
        <w:br/>
        <w:t xml:space="preserve">      }</w:t>
        <w:br/>
        <w:t xml:space="preserve">    },</w:t>
        <w:br/>
        <w:t xml:space="preserve">    /* @__PURE__ */ React.createElement("div", { className: "flex justify-between items-center px-6 py-4 pb-2" }, /* @__PURE__ */ React.createElement("h2", { className: "text-xl font-bold" }, editingProduct ? "Edit Product Details" : "Add New Product"), /* @__PURE__ */ React.createElement(</w:t>
        <w:br/>
        <w:t xml:space="preserve">      "button",</w:t>
        <w:br/>
        <w:t xml:space="preserve">      {</w:t>
        <w:br/>
        <w:t xml:space="preserve">        onClick: () =&gt; {</w:t>
        <w:br/>
        <w:t xml:space="preserve">          setShowAddModal(false);</w:t>
        <w:br/>
        <w:t xml:space="preserve">        },</w:t>
        <w:br/>
        <w:t xml:space="preserve">        className: `text-2xl hover:text-gray-500 transition-colors ${theme === "dark" ? "text-gray-400" : "text-gray-400"}`</w:t>
        <w:br/>
        <w:t xml:space="preserve">      },</w:t>
        <w:br/>
        <w:t xml:space="preserve">      "\xD7"</w:t>
        <w:br/>
        <w:t xml:space="preserve">    )),</w:t>
        <w:br/>
        <w:t xml:space="preserve">    showDraftNotice &amp;&amp; !editingProduct &amp;&amp; /* @__PURE__ */ React.createElement(</w:t>
        <w:br/>
        <w:t xml:space="preserve">      "div",</w:t>
        <w:br/>
        <w:t xml:space="preserve">      {</w:t>
        <w:br/>
        <w:t xml:space="preserve">        className: `mx-6 mt-2 p-3 border rounded-lg flex items-center justify-between ${theme === "dark" ? "bg-amber-900/20 border-amber-800" : "bg-amber-50 border-amber-200"}`</w:t>
        <w:br/>
        <w:t xml:space="preserve">      },</w:t>
        <w:br/>
        <w:t xml:space="preserve">      /* @__PURE__ */ React.createElement("div", { className: "flex items-center gap-2" }, /* @__PURE__ */ React.createElement("svg", { className: `w-5 h-5 ${theme === "dark" ? "text-amber-500" : "text-amber-600"}`, fill: "none", stroke: "currentColor", viewBox: "0 0 24 24" }, /* @__PURE__ */ React.createElement("path", { strokeLinecap: "round", strokeLinejoin: "round", strokeWidth: 2, d: "M13 16h-1v-4h-1m1-4h.01M21 12a9 9 0 11-18 0 9 9 0 0118 0z" })), /* @__PURE__ */ React.createElement("span", { className: `text-sm ${theme === "dark" ? "text-amber-200" : "text-amber-800"}` }, "Draft recovered from your previous session")),</w:t>
        <w:br/>
        <w:t xml:space="preserve">      /* @__PURE__ */ React.createElement(</w:t>
        <w:br/>
        <w:t xml:space="preserve">        "button",</w:t>
        <w:br/>
        <w:t xml:space="preserve">        {</w:t>
        <w:br/>
        <w:t xml:space="preserve">          type: "button",</w:t>
        <w:br/>
        <w:t xml:space="preserve">          onClick: () =&gt; {</w:t>
        <w:br/>
        <w:t xml:space="preserve">            resetProductForm();</w:t>
        <w:br/>
        <w:t xml:space="preserve">            setShowDraftNotice(false);</w:t>
        <w:br/>
        <w:t xml:space="preserve">          },</w:t>
        <w:br/>
        <w:t xml:space="preserve">          className: `text-xs underline hover:opacity-80 ${theme === "dark" ? "text-amber-300" : "text-amber-700"}`</w:t>
        <w:br/>
        <w:t xml:space="preserve">        },</w:t>
        <w:br/>
        <w:t xml:space="preserve">        "Clear Draft"</w:t>
        <w:br/>
        <w:t xml:space="preserve">      )</w:t>
        <w:br/>
        <w:t xml:space="preserve">    ),</w:t>
        <w:br/>
        <w:t xml:space="preserve">    /* @__PURE__ */ React.createElement("form", { onSubmit: handleFormSubmit, className: "flex flex-col flex-1 min-h-0" }, !editingProduct &amp;&amp; /* @__PURE__ */ React.createElement("div", { className: "px-8 pt-3 pb-4 flex-shrink-0" }, /* @__PURE__ */ React.createElement("div", { className: "flex items-center" }, STEPS.map((step, index) =&gt; /* @__PURE__ */ React.createElement("div", { key: step.id, className: "flex items-center flex-1 last:flex-none" }, /* @__PURE__ */ React.createElement("div", { className: "flex flex-col items-center", style: { minWidth: 50 } }, /* @__PURE__ */ React.createElement(</w:t>
        <w:br/>
        <w:t xml:space="preserve">      "div",</w:t>
        <w:br/>
        <w:t xml:space="preserve">      {</w:t>
        <w:br/>
        <w:t xml:space="preserve">        onClick: () =&gt; {</w:t>
        <w:br/>
        <w:t xml:space="preserve">          if (currentStep &gt; step.id) setCurrentStep(step.id);</w:t>
        <w:br/>
        <w:t xml:space="preserve">        },</w:t>
        <w:br/>
        <w:t xml:space="preserve">        className: `w-9 h-9 rounded-full flex items-center justify-center text-sm font-bold border-2 transition-all duration-200 ${currentStep &gt; step.id ? "bg-[#09A046] border-[#09A046] text-white cursor-pointer hover:shadow-md" : currentStep === step.id ? "bg-[#09A046] border-[#09A046] text-white shadow-md" : theme === "dark" ? "bg-transparent border-gray-600 text-gray-500" : "bg-transparent border-gray-300 text-gray-400"}`</w:t>
        <w:br/>
        <w:t xml:space="preserve">      },</w:t>
        <w:br/>
        <w:t xml:space="preserve">      currentStep &gt; step.id ? /* @__PURE__ */ React.createElement("svg", { className: "w-4 h-4", fill: "none", stroke: "currentColor", viewBox: "0 0 24 24" }, /* @__PURE__ */ React.createElement("path", { strokeLinecap: "round", strokeLinejoin: "round", strokeWidth: 3, d: "M5 13l4 4L19 7" })) : step.id</w:t>
        <w:br/>
        <w:t xml:space="preserve">    ), /* @__PURE__ */ React.createElement("span", { className: `text-[11px] mt-1 font-semibold whitespace-nowrap ${currentStep === step.id ? "text-[#09A046]" : currentStep &gt; step.id ? "text-[#09A046]" : theme === "dark" ? "text-gray-500" : "text-gray-400"}` }, step.label)), index &lt; STEPS.length - 1 &amp;&amp; /* @__PURE__ */ React.createElement("div", { className: `flex-1 h-[2px] mx-1 mt-[-16px] rounded transition-all duration-200 ${currentStep &gt; step.id ? "bg-[#09A046]" : theme === "dark" ? "bg-gray-700" : "bg-gray-200"}` }))))), /* @__PURE__ */ React.createElement("div", { className: `flex-1 px-8 pb-4 ${currentStep === 5 ? "flex flex-col overflow-hidden" : "overflow-y-auto"}` }, editingProduct &amp;&amp; /* @__PURE__ */ React.createElement("div", { className: "space-y-5" }, /* @__PURE__ */ React.createElement("div", null, /* @__PURE__ */ React.createElement("label", { className: `block text-xs font-bold uppercase tracking-wide mb-1.5 ${theme === "dark" ? "text-gray-300" : "text-gray-700"}` }, "Product Name ", /* @__PURE__ */ React.createElement("span", { className: "text-red-500" }, "*")), /* @__PURE__ */ React.createElement(</w:t>
        <w:br/>
        <w:t xml:space="preserve">      "input",</w:t>
        <w:br/>
        <w:t xml:space="preserve">      {</w:t>
        <w:br/>
        <w:t xml:space="preserve">        type: "text",</w:t>
        <w:br/>
        <w:t xml:space="preserve">        name: "itemName",</w:t>
        <w:br/>
        <w:t xml:space="preserve">        value: newProduct.itemName,</w:t>
        <w:br/>
        <w:t xml:space="preserve">        onChange: handleInputChange,</w:t>
        <w:br/>
        <w:t xml:space="preserve">        required: true,</w:t>
        <w:br/>
        <w:t xml:space="preserve">        placeholder: "Product name",</w:t>
        <w:br/>
        <w:t xml:space="preserve">        className: `w-full px-3 py-2.5 text-sm border rounded-lg focus:outline-none focus:ring-2 focus:ring-[#09A046] focus:border-transparent ${theme === "dark" ? "bg-[#1E1B18] border-gray-600 text-white placeholder-gray-300" : "bg-white border-gray-300 placeholder-gray-400"}`</w:t>
        <w:br/>
        <w:t xml:space="preserve">      }</w:t>
        <w:br/>
        <w:t xml:space="preserve">    )), /* @__PURE__ */ React.createElement("div", { className: "grid grid-cols-2 gap-4" }, /* @__PURE__ */ React.createElement("div", null, /* @__PURE__ */ React.createElement("label", { className: `block text-xs font-bold uppercase tracking-wide mb-1.5 ${theme === "dark" ? "text-gray-300" : "text-gray-700"}` }, "Category ", /* @__PURE__ */ React.createElement("span", { className: "text-red-500" }, "*")), /* @__PURE__ */ React.createElement(</w:t>
        <w:br/>
        <w:t xml:space="preserve">      "select",</w:t>
        <w:br/>
        <w:t xml:space="preserve">      {</w:t>
        <w:br/>
        <w:t xml:space="preserve">        name: "category",</w:t>
        <w:br/>
        <w:t xml:space="preserve">        value: newProduct.category || "",</w:t>
      </w:r>
    </w:p>
    <w:p>
      <w:pPr>
        <w:spacing w:after="0" w:before="0" w:line="240" w:lineRule="auto"/>
      </w:pPr>
      <w:r>
        <w:rPr>
          <w:rFonts w:ascii="Courier New" w:hAnsi="Courier New"/>
          <w:sz w:val="16"/>
        </w:rPr>
        <w:t xml:space="preserve">        onChange: (e) =&gt; {</w:t>
        <w:br/>
        <w:t xml:space="preserve">          if (e.target.value === "__add_new_category__") {</w:t>
        <w:br/>
        <w:t xml:space="preserve">            setShowCategoryModal(true);</w:t>
        <w:br/>
        <w:t xml:space="preserve">            return;</w:t>
        <w:br/>
        <w:t xml:space="preserve">          }</w:t>
        <w:br/>
        <w:t xml:space="preserve">          handleInputChange(e);</w:t>
        <w:br/>
        <w:t xml:space="preserve">          setNewProduct((prev) =&gt; ({ ...prev, subCategory: "" }));</w:t>
        <w:br/>
        <w:t xml:space="preserve">        },</w:t>
        <w:br/>
        <w:t xml:space="preserve">        required: true,</w:t>
        <w:br/>
        <w:t xml:space="preserve">        className: `w-full px-3 py-2.5 text-sm border rounded-lg focus:outline-none focus:ring-2 focus:ring-[#09A046] focus:border-transparent appearance-none bg-no-repeat bg-[length:16px] bg-[center_right_12px] ${!newProduct.category ? "text-gray-400" : ""} ${theme === "dark" ? "bg-[#1E1B18] border-gray-600 text-white" : "bg-white border-gray-300"}`,</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 "Select Category"),</w:t>
        <w:br/>
        <w:t xml:space="preserve">      sortedParentCategories.filter((c) =&gt; c !== "Others").map((cat) =&gt; /* @__PURE__ */ React.createElement("option", { key: cat, value: cat, className: theme === "dark" ? "bg-[#2A2724]" : "" }, cat)),</w:t>
        <w:br/>
        <w:t xml:space="preserve">      /* @__PURE__ */ React.createElement("option", { value: "__add_new_category__", className: "font-semibold text-[#09A046]" }, "+ Add Category")</w:t>
        <w:br/>
        <w:t xml:space="preserve">    )), /* @__PURE__ */ React.createElement("div", null, /* @__PURE__ */ React.createElement("label", { className: `block text-xs font-bold uppercase tracking-wide mb-1.5 ${theme === "dark" ? "text-gray-300" : "text-gray-700"}` }, "Sub Category ", /* @__PURE__ */ React.createElement("span", { className: "text-red-500" }, "*")), /* @__PURE__ */ React.createElement(</w:t>
        <w:br/>
        <w:t xml:space="preserve">      "select",</w:t>
        <w:br/>
        <w:t xml:space="preserve">      {</w:t>
        <w:br/>
        <w:t xml:space="preserve">        name: "subCategory",</w:t>
        <w:br/>
        <w:t xml:space="preserve">        value: newProduct.subCategory || "",</w:t>
        <w:br/>
        <w:t xml:space="preserve">        onChange: (e) =&gt; {</w:t>
        <w:br/>
        <w:t xml:space="preserve">          if (e.target.value === "__add_new__") {</w:t>
        <w:br/>
        <w:t xml:space="preserve">            setShowSubcategoryModal(true);</w:t>
        <w:br/>
        <w:t xml:space="preserve">            return;</w:t>
        <w:br/>
        <w:t xml:space="preserve">          }</w:t>
        <w:br/>
        <w:t xml:space="preserve">          handleInputChange(e);</w:t>
        <w:br/>
        <w:t xml:space="preserve">          setSelectedVariants([]);</w:t>
        <w:br/>
        <w:t xml:space="preserve">          setCustomColorInput("");</w:t>
        <w:br/>
        <w:t xml:space="preserve">          setVariantQuantities({});</w:t>
        <w:br/>
        <w:t xml:space="preserve">          setVariantPrices({});</w:t>
        <w:br/>
        <w:t xml:space="preserve">          setVariantCostPrices({});</w:t>
        <w:br/>
        <w:t xml:space="preserve">          setDifferentPricesPerVariant({});</w:t>
        <w:br/>
        <w:t xml:space="preserve">        },</w:t>
        <w:br/>
        <w:t xml:space="preserve">        required: true,</w:t>
        <w:br/>
        <w:t xml:space="preserve">        disabled: !newProduct.category,</w:t>
        <w:br/>
        <w:t xml:space="preserve">        className: `w-full px-3 py-2.5 text-sm border rounded-lg focus:outline-none focus:ring-2 focus:ring-[#09A046] focus:border-transparent appearance-none bg-no-repeat bg-[length:16px] bg-[center_right_12px] ${theme === "dark" ? "bg-[#1E1B18] border-gray-600 text-white" : "bg-white border-gray-300"} ${!newProduct.category ? "opacity-50 cursor-not-allowed" : ""}`,</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 "Select SubCategory"),</w:t>
        <w:br/>
        <w:t xml:space="preserve">      getSubcategories(newProduct.category).map((sub) =&gt; /* @__PURE__ */ React.createElement("option", { key: sub, value: sub, className: theme === "dark" ? "bg-[#2A2724]" : "" }, sub)),</w:t>
        <w:br/>
        <w:t xml:space="preserve">      /* @__PURE__ */ React.createElement("option", { value: "__add_new__", className: "font-semibold text-[#09A046]" }, "+ Add Subcategory")</w:t>
        <w:br/>
        <w:t xml:space="preserve">    ))), /* @__PURE__ */ React.createElement("div", { className: "grid grid-cols-2 gap-4" }, /* @__PURE__ */ React.createElement("div", null, /* @__PURE__ */ React.createElement("label", { className: `block text-xs font-bold uppercase tracking-wide mb-1.5 ${theme === "dark" ? "text-gray-300" : "text-gray-700"}` }, "Brand Partner ", /* @__PURE__ */ React.createElement("span", { className: "text-red-500" }, "*")), /* @__PURE__ */ React.createElement(</w:t>
        <w:br/>
        <w:t xml:space="preserve">      "select",</w:t>
        <w:br/>
        <w:t xml:space="preserve">      {</w:t>
        <w:br/>
        <w:t xml:space="preserve">        name: "brandName",</w:t>
        <w:br/>
        <w:t xml:space="preserve">        value: newProduct.brandName || "",</w:t>
        <w:br/>
        <w:t xml:space="preserve">        onChange: handleBrandSelectChange,</w:t>
        <w:br/>
        <w:t xml:space="preserve">        className: `w-full px-3 py-2.5 text-sm border rounded-lg focus:outline-none focus:ring-2 focus:ring-[#09A046] focus:border-transparent appearance-none bg-no-repeat bg-[length:16px] bg-[center_right_12px] ${!newProduct.brandName ? "text-gray-400" : ""} ${theme === "dark" ? "bg-[#1E1B18] border-gray-600 text-white" : "bg-white border-gray-300"}`,</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style: { color: "#9CA3AF" } }, "Select Brand Partner"),</w:t>
        <w:br/>
        <w:t xml:space="preserve">      /* @__PURE__ */ React.createElement("option", { value: "Default", className: theme === "dark" ? "bg-[#2A2724]" : "" }, "Default"),</w:t>
        <w:br/>
        <w:t xml:space="preserve">      partnerNames.map((name) =&gt; /* @__PURE__ */ React.createElement("option", { key: name, value: name, className: theme === "dark" ? "bg-[#2A2724]" : "" }, name)),</w:t>
        <w:br/>
        <w:t xml:space="preserve">      /* @__PURE__ */ React.createElement("option", { value: BRAND_ADD_SENTINEL, className: "font-semibold text-[#09A046]" }, "+ Add Brand"),</w:t>
        <w:br/>
        <w:t xml:space="preserve">      legacyBrandSelected &amp;&amp; /* @__PURE__ */ React.createElement("option", { value: newProduct.brandName }, newProduct.brandName, " (Inactive)")</w:t>
        <w:br/>
        <w:t xml:space="preserve">    )), /* @__PURE__ */ React.createElement("div", null, /* @__PURE__ */ React.createElement("label", { className: `block text-xs font-bold uppercase tracking-wide mb-1.5 ${theme === "dark" ? "text-gray-300" : "text-gray-700"}` }, "Unit of Measure ", /* @__PURE__ */ React.createElement("span", { className: "text-red-500" }, "*")), /* @__PURE__ */ React.createElement(</w:t>
        <w:br/>
        <w:t xml:space="preserve">      "select",</w:t>
        <w:br/>
        <w:t xml:space="preserve">      {</w:t>
        <w:br/>
        <w:t xml:space="preserve">        name: "unitOfMeasure",</w:t>
        <w:br/>
        <w:t xml:space="preserve">        value: newProduct.unitOfMeasure || "pcs",</w:t>
        <w:br/>
        <w:t xml:space="preserve">        onChange: handleInputChange,</w:t>
        <w:br/>
        <w:t xml:space="preserve">        required: true,</w:t>
        <w:br/>
        <w:t xml:space="preserve">        className: `w-full px-3 py-2.5 text-sm border rounded-lg focus:outline-none focus:ring-2 focus:ring-[#09A046] focus:border-transparent appearance-none bg-no-repeat bg-[length:16px] bg-[center_right_12px] ${theme === "dark" ? "bg-[#1E1B18] border-gray-600 text-white" : "bg-white border-gray-300"}`,</w:t>
        <w:br/>
        <w:t xml:space="preserve">        style: { backgroundImage: `url("data:image/svg+xml,%3Csvg xmlns='http://www.w3.org/2000/svg' width='16' height='16' viewBox='0 0 24 24' fill='none' stroke='%239CA3AF' stroke-width='2'%3E%3Cpath d='M6 9l6 6 6-6'/%3E%3C/svg%3E")` }</w:t>
        <w:br/>
        <w:t xml:space="preserve">      },</w:t>
        <w:br/>
        <w:t xml:space="preserve">      UNIT_OF_MEASURE_OPTIONS.map(</w:t>
        <w:br/>
        <w:t xml:space="preserve">        (option) =&gt; /* @__PURE__ */ React.createElement(</w:t>
        <w:br/>
        <w:t xml:space="preserve">          "option",</w:t>
        <w:br/>
        <w:t xml:space="preserve">          {</w:t>
        <w:br/>
        <w:t xml:space="preserve">            key: option.value,</w:t>
        <w:br/>
        <w:t xml:space="preserve">            value: option.value,</w:t>
        <w:br/>
        <w:t xml:space="preserve">            className: theme === "dark" ? "bg-[#2A2724]" : ""</w:t>
        <w:br/>
        <w:t xml:space="preserve">          },</w:t>
        <w:br/>
        <w:t xml:space="preserve">          option.label</w:t>
        <w:br/>
        <w:t xml:space="preserve">        )</w:t>
        <w:br/>
        <w:t xml:space="preserve">      )</w:t>
        <w:br/>
        <w:t xml:space="preserve">    ))), /* @__PURE__ */ React.createElement("div", { className: "grid grid-cols-2 gap-4" }, /* @__PURE__ */ React.createElement("div", null, /* @__PURE__ */ React.createElement("label", { className: `block text-xs font-bold uppercase tracking-wide mb-1.5 ${theme === "dark" ? "text-gray-300" : "text-gray-700"}` }, "Reorder Level"), /* @__PURE__ */ React.createElement(</w:t>
        <w:br/>
        <w:t xml:space="preserve">      "input",</w:t>
        <w:br/>
        <w:t xml:space="preserve">      {</w:t>
        <w:br/>
        <w:t xml:space="preserve">        type: "number",</w:t>
        <w:br/>
        <w:t xml:space="preserve">        min: "0",</w:t>
        <w:br/>
        <w:t xml:space="preserve">        name: "reorderNumber",</w:t>
        <w:br/>
        <w:t xml:space="preserve">        value: newProduct.reorderNumber || "",</w:t>
        <w:br/>
        <w:t xml:space="preserve">        onChange: handleInputChange,</w:t>
        <w:br/>
        <w:t xml:space="preserve">        placeholder: "eg. 10",</w:t>
        <w:br/>
        <w:t xml:space="preserve">        className: `w-full px-3 py-2.5 text-sm border rounded-lg focus:outline-none focus:ring-2 focus:ring-[#09A046] focus:border-transparent ${theme === "dark" ? "bg-[#1E1B18] border-gray-600 text-white placeholder-gray-500" : "bg-white border-gray-300 placeholder-gray-400"}`</w:t>
        <w:br/>
        <w:t xml:space="preserve">      }</w:t>
        <w:br/>
        <w:t xml:space="preserve">    )), /* @__PURE__ */ React.createElement("div", null, newProduct.expirationDate &amp;&amp; /* @__PURE__ */ React.createElement(React.Fragment, null, /* @__PURE__ */ React.createElement("label", { className: `block text-xs font-bold uppercase tracking-wide mb-1.5 ${theme === "dark" ? "text-gray-300" : "text-gray-700"}` }, "Expiration Threshold (days)"), /* @__PURE__ */ React.createElement(</w:t>
        <w:br/>
        <w:t xml:space="preserve">      "input",</w:t>
        <w:br/>
        <w:t xml:space="preserve">      {</w:t>
        <w:br/>
        <w:t xml:space="preserve">        type: "number",</w:t>
        <w:br/>
        <w:t xml:space="preserve">        min: "0",</w:t>
        <w:br/>
        <w:t xml:space="preserve">        name: "expirationThresholdDays",</w:t>
        <w:br/>
        <w:t xml:space="preserve">        value: newProduct.expirationThresholdDays || "",</w:t>
        <w:br/>
        <w:t xml:space="preserve">        onChange: handleInputChange,</w:t>
        <w:br/>
        <w:t xml:space="preserve">        placeholder: "eg. 30",</w:t>
        <w:br/>
        <w:t xml:space="preserve">        className: `w-full px-3 py-2.5 text-sm border rounded-lg focus:outline-none focus:ring-2 focus:ring-[#09A046] focus:border-transparent ${theme === "dark" ? "bg-[#1E1B18] border-gray-600 text-white placeholder-gray-500" : "bg-white border-gray-300 placeholder-gray-400"}`</w:t>
        <w:br/>
        <w:t xml:space="preserve">      }</w:t>
        <w:br/>
        <w:t xml:space="preserve">    )))), /* @__PURE__ */ React.createElement("div", null, /* @__PURE__ */ React.createElement("label", { className: `block text-xs font-bold uppercase tracking-wide mb-2 ${theme === "dark" ? "text-gray-300" : "text-gray-700"}` }, "Product Image"), /* @__PURE__ */ React.createElement("div", { className: "flex gap-3 items-start flex-wrap" }, productImages.map((img, index) =&gt; /* @__PURE__ */ React.createElement("div", { key: index, className: `relative group rounded-xl overflow-hidden border-2 border-dashed flex-shrink-0 ${index === 0 ? "ring-2 ring-[#09A046]" : ""} ${theme === "dark" ? "border-gray-600" : "border-gray-300"}`, style: { width: "120px", height: "120px" } }, /* @__PURE__ */ React.createElement("img", { src: img, alt: `Product ${index + 1}`, className: "w-full h-full object-cover" }), index === 0 &amp;&amp; /* @__PURE__ */ React.createElement("span", { className: "absolute top-1 left-1 bg-[#BAE4CB] text-white text-[10px] px-1.5 py-0.5 rounded-full font-medium" }, "Main"), /* @__PURE__ */ React.createElement(</w:t>
        <w:br/>
        <w:t xml:space="preserve">      "button",</w:t>
        <w:br/>
        <w:t xml:space="preserve">      {</w:t>
        <w:br/>
        <w:t xml:space="preserve">        type: "button",</w:t>
        <w:br/>
        <w:t xml:space="preserve">        onClick: (e) =&gt; {</w:t>
        <w:br/>
        <w:t xml:space="preserve">          e.stopPropagation();</w:t>
        <w:br/>
        <w:t xml:space="preserve">          setProductImages((prev) =&gt; {</w:t>
        <w:br/>
        <w:t xml:space="preserve">            const updated = prev.filter((_, i) =&gt; i !== index);</w:t>
        <w:br/>
        <w:t xml:space="preserve">            setNewProduct((p) =&gt; ({ ...p, itemImage: updated[0] || "" }));</w:t>
        <w:br/>
        <w:t xml:space="preserve">            return updated;</w:t>
        <w:br/>
        <w:t xml:space="preserve">          });</w:t>
        <w:br/>
        <w:t xml:space="preserve">        },</w:t>
        <w:br/>
        <w:t xml:space="preserve">        className: "absolute top-1 right-1 w-5 h-5 bg-red-500 text-white rounded-full flex items-center justify-center opacity-0 group-hover:opacity-100 transition-opacity text-xs font-bold hover:bg-red-600"</w:t>
        <w:br/>
        <w:t xml:space="preserve">      },</w:t>
        <w:br/>
        <w:t xml:space="preserve">      "\xD7"</w:t>
        <w:br/>
        <w:t xml:space="preserve">    ))), /* @__PURE__ */ React.createElement(</w:t>
        <w:br/>
        <w:t xml:space="preserve">      "div",</w:t>
        <w:br/>
        <w:t xml:space="preserve">      {</w:t>
        <w:br/>
        <w:t xml:space="preserve">        onClick: () =&gt; document.getElementById("editFileInput").click(),</w:t>
        <w:br/>
        <w:t xml:space="preserve">        className: `rounded-xl border-2 border-dashed flex flex-col items-center justify-center cursor-pointer transition-all flex-shrink-0 ${theme === "dark" ? "bg-[#1E1B18] border-gray-600 hover:border-[#09A046]" : "bg-gray-50 border-gray-300 hover:border-[#09A046]"}`,</w:t>
        <w:br/>
        <w:t xml:space="preserve">        style: { width: "120px", height: "120px" }</w:t>
        <w:br/>
        <w:t xml:space="preserve">      },</w:t>
        <w:br/>
        <w:t xml:space="preserve">      /* @__PURE__ */ React.createElement("input", { id: "editFileInput", type: "file", accept: "image/*", multiple: true, onChange: (e) =&gt; {</w:t>
        <w:br/>
        <w:t xml:space="preserve">        const files = Array.from(e.target.files);</w:t>
        <w:br/>
        <w:t xml:space="preserve">        files.forEach((file) =&gt; {</w:t>
        <w:br/>
        <w:t xml:space="preserve">          const reader = new FileReader();</w:t>
        <w:br/>
        <w:t xml:space="preserve">          reader.onloadend = () =&gt; {</w:t>
        <w:br/>
        <w:t xml:space="preserve">            setProductImages((prev) =&gt; {</w:t>
        <w:br/>
        <w:t xml:space="preserve">              const updated = [...prev, reader.result];</w:t>
        <w:br/>
        <w:t xml:space="preserve">              setNewProduct((p) =&gt; ({ ...p, itemImage: updated[0] }));</w:t>
        <w:br/>
        <w:t xml:space="preserve">              return updated;</w:t>
        <w:br/>
        <w:t xml:space="preserve">            });</w:t>
        <w:br/>
        <w:t xml:space="preserve">          };</w:t>
        <w:br/>
        <w:t xml:space="preserve">          reader.readAsDataURL(file);</w:t>
        <w:br/>
        <w:t xml:space="preserve">        });</w:t>
        <w:br/>
        <w:t xml:space="preserve">        e.target.value = "";</w:t>
        <w:br/>
        <w:t xml:space="preserve">      }, className: "hidden" }),</w:t>
        <w:br/>
        <w:t xml:space="preserve">      /* @__PURE__ */ React.createElement("svg", { className: "w-6 h-6 text-gray-400 mb-1", fill: "none", stroke: "currentColor", viewBox: "0 0 24 24" }, /* @__PURE__ */ React.createElement("path", { strokeLinecap: "round", strokeLinejoin: "round", strokeWidth: 2, d: "M12 4v16m8-8H4" })),</w:t>
        <w:br/>
        <w:t xml:space="preserve">      /* @__PURE__ */ React.createElement("p", { className: `text-[10px] text-center ${theme === "dark" ? "text-gray-500" : "text-gray-400"}` }, "Upload an image")</w:t>
        <w:br/>
        <w:t xml:space="preserve">    ))), /* @__PURE__ */ React.createElement("div", null, /* @__PURE__ */ React.createElement("label", { className: `block text-xs font-bold uppercase tracking-wide mb-2 ${theme === "dark" ? "text-gray-300" : "text-gray-700"}` }, "Display Settings"), (() =&gt; {</w:t>
        <w:br/>
        <w:t xml:space="preserve">      const hasZeroStock = () =&gt; {</w:t>
        <w:br/>
        <w:t xml:space="preserve">        if (editingProduct.sizes &amp;&amp; typeof editingProduct.sizes === "object" &amp;&amp; Object.keys(editingProduct.sizes).length &gt; 0) {</w:t>
        <w:br/>
        <w:t xml:space="preserve">          return Object.values(editingProduct.sizes).every((sd) =&gt; {</w:t>
        <w:br/>
        <w:t xml:space="preserve">            if (typeof sd === "object" &amp;&amp; sd !== null &amp;&amp; sd.quantity !== void 0) return (sd.quantity || 0) === 0;</w:t>
        <w:br/>
        <w:t xml:space="preserve">            return (typeof sd === "number" ? sd : 0) === 0;</w:t>
        <w:br/>
        <w:t xml:space="preserve">          });</w:t>
        <w:br/>
        <w:t xml:space="preserve">        }</w:t>
        <w:br/>
        <w:t xml:space="preserve">        return (editingProduct.currentStock || 0) === 0;</w:t>
        <w:br/>
        <w:t xml:space="preserve">      };</w:t>
        <w:br/>
        <w:t xml:space="preserve">      const isStockZero = hasZeroStock();</w:t>
        <w:br/>
        <w:t xml:space="preserve">      const isDisabled = isStockZero;</w:t>
        <w:br/>
        <w:t xml:space="preserve">      return /* @__PURE__ */ React.createElement("label", { className: `flex items-center gap-3 ${isDisabled ? "cursor-not-allowed opacity-60" : "cursor-pointer"}` }, /* @__PURE__ */ React.createElement("div", { className: "relative" }, /* @__PURE__ */ React.createElement("input", { type: "checkbox", name: "displayInTerminal", checked: newProduct.displayInTerminal !== false, onChange: handleInputChange, disabled: isDisabled, className: "sr-only" }), /* @__PURE__ */ React.createElement("div", { className: `w-14 h-7 rounded-full transition-colors duration-200 ${newProduct.displayInTerminal !== false ? "bg-[#09A046]" : "bg-gray-300"} ${isDisabled ? "opacity-50" : ""}` }, /* @__PURE__ */ React.createElement("div", { className: `w-6 h-6 bg-white rounded-full shadow-md transform transition-transform duration-200 ${newProduct.displayInTerminal !== false ? "translate-x-7" : "translate-x-1"} mt-0.5` }))), /* @__PURE__ */ React.createElement("div", null, /* @__PURE__ */ React.createElement("span", { className: `text-sm font-medium ${isDisabled ? "text-gray-400" : theme === "dark" ? "text-gray-300" : "text-gray-700"}` }, "Display in Terminal"), /* @__PURE__ */ React.createElement("p", { className: `text-xs ${isDisabled ? "text-gray-500" : "text-gray-500"}` }, isDisabled ? "Add stock to enable this option" : "Show this product in POS/terminal")));</w:t>
        <w:br/>
        <w:t xml:space="preserve">    })())), !editingProduct &amp;&amp; /* @__PURE__ */ React.createElement(React.Fragment, null, currentStep === 1 &amp;&amp; /* @__PURE__ */ React.createElement("div", { className: "space-y-5" }, /* @__PURE__ */ React.createElement("div", null, /* @__PURE__ */ React.createElement("label", { className: `block text-xs font-bold uppercase tracking-wide mb-1.5 ${theme === "dark" ? "text-gray-300" : "text-gray-700"}` }, "Product Name ", /* @__PURE__ */ React.createElement("span", { className: "text-red-500" }, "*")), /* @__PURE__ */ React.createElement(</w:t>
        <w:br/>
        <w:t xml:space="preserve">      "input",</w:t>
        <w:br/>
        <w:t xml:space="preserve">      {</w:t>
        <w:br/>
        <w:t xml:space="preserve">        type: "text",</w:t>
        <w:br/>
        <w:t xml:space="preserve">        name: "itemName",</w:t>
        <w:br/>
        <w:t xml:space="preserve">        value: newProduct.itemName,</w:t>
        <w:br/>
        <w:t xml:space="preserve">        onChange: handleInputChange,</w:t>
        <w:br/>
        <w:t xml:space="preserve">        required: true,</w:t>
        <w:br/>
        <w:t xml:space="preserve">        placeholder: "Product name",</w:t>
        <w:br/>
        <w:t xml:space="preserve">        className: `w-full px-3 py-2.5 text-sm border rounded-lg focus:outline-none focus:ring-2 focus:ring-[#09A046] focus:border-transparent ${theme === "dark" ? "bg-[#1E1B18] border-gray-600 text-white placeholder-gray-300" : "bg-white border-gray-300 placeholder-gray-400"}`</w:t>
        <w:br/>
        <w:t xml:space="preserve">      }</w:t>
        <w:br/>
        <w:t xml:space="preserve">    )), /* @__PURE__ */ React.createElement("div", { className: "grid grid-cols-2 gap-4" }, /* @__PURE__ */ React.createElement("div", null, /* @__PURE__ */ React.createElement("label", { className: `block text-xs font-bold uppercase tracking-wide mb-1.5 ${theme === "dark" ? "text-gray-300" : "text-gray-700"}` }, "Category ", /* @__PURE__ */ React.createElement("span", { className: "text-red-500" }, "*")), /* @__PURE__ */ React.createElement(</w:t>
        <w:br/>
        <w:t xml:space="preserve">      "select",</w:t>
        <w:br/>
        <w:t xml:space="preserve">      {</w:t>
        <w:br/>
        <w:t xml:space="preserve">        name: "category",</w:t>
        <w:br/>
        <w:t xml:space="preserve">        value: newProduct.category || "",</w:t>
        <w:br/>
        <w:t xml:space="preserve">        onChange: (e) =&gt; {</w:t>
        <w:br/>
        <w:t xml:space="preserve">          if (e.target.value === "__add_new_category__") {</w:t>
        <w:br/>
        <w:t xml:space="preserve">            setShowCategoryModal(true);</w:t>
        <w:br/>
        <w:t xml:space="preserve">            return;</w:t>
        <w:br/>
        <w:t xml:space="preserve">          }</w:t>
        <w:br/>
        <w:t xml:space="preserve">          handleInputChange(e);</w:t>
        <w:br/>
        <w:t xml:space="preserve">          setNewProduct((prev) =&gt; ({ ...prev, subCategory: "" }));</w:t>
        <w:br/>
        <w:t xml:space="preserve">        },</w:t>
        <w:br/>
        <w:t xml:space="preserve">        required: true,</w:t>
        <w:br/>
        <w:t xml:space="preserve">        className: `w-full px-3 py-2.5 text-sm border rounded-lg focus:outline-none focus:ring-2 focus:ring-[#09A046] focus:border-transparent appearance-none bg-no-repeat bg-[length:16px] bg-[center_right_12px] ${!newProduct.category ? "text-gray-400" : ""} ${theme === "dark" ? "bg-[#1E1B18] border-gray-600 text-white" : "bg-white border-gray-300"}`,</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 "Select Category"),</w:t>
        <w:br/>
        <w:t xml:space="preserve">      sortedParentCategories.filter((c) =&gt; c !== "Others").map((cat) =&gt; /* @__PURE__ */ React.createElement("option", { key: cat, value: cat, className: theme === "dark" ? "bg-[#2A2724]" : "" }, cat)),</w:t>
        <w:br/>
        <w:t xml:space="preserve">      /* @__PURE__ */ React.createElement("option", { value: "__add_new_category__", className: "font-semibold text-[#09A046]" }, "+ Add Category")</w:t>
        <w:br/>
        <w:t xml:space="preserve">    )), /* @__PURE__ */ React.createElement("div", null, /* @__PURE__ */ React.createElement("label", { className: `block text-xs font-bold uppercase tracking-wide mb-1.5 ${theme === "dark" ? "text-gray-300" : "text-gray-700"}` }, "Sub Category ", /* @__PURE__ */ React.createElement("span", { className: "text-red-500" }, "*")), /* @__PURE__ */ React.createElement(</w:t>
        <w:br/>
        <w:t xml:space="preserve">      "select",</w:t>
        <w:br/>
        <w:t xml:space="preserve">      {</w:t>
        <w:br/>
        <w:t xml:space="preserve">        name: "subCategory",</w:t>
        <w:br/>
        <w:t xml:space="preserve">        value: newProduct.subCategory || "",</w:t>
        <w:br/>
        <w:t xml:space="preserve">        onChange: (e) =&gt; {</w:t>
        <w:br/>
        <w:t xml:space="preserve">          if (e.target.value === "__add_new__") {</w:t>
        <w:br/>
        <w:t xml:space="preserve">            setShowSubcategoryModal(true);</w:t>
        <w:br/>
        <w:t xml:space="preserve">            return;</w:t>
        <w:br/>
        <w:t xml:space="preserve">          }</w:t>
        <w:br/>
        <w:t xml:space="preserve">          handleInputChange(e);</w:t>
        <w:br/>
        <w:t xml:space="preserve">          setSelectedVariants([]);</w:t>
        <w:br/>
        <w:t xml:space="preserve">          setCustomColorInput("");</w:t>
        <w:br/>
        <w:t xml:space="preserve">          setVariantQuantities({});</w:t>
        <w:br/>
        <w:t xml:space="preserve">          setVariantPrices({});</w:t>
        <w:br/>
        <w:t xml:space="preserve">          setVariantCostPrices({});</w:t>
        <w:br/>
        <w:t xml:space="preserve">          setDifferentPricesPerVariant({});</w:t>
        <w:br/>
        <w:t xml:space="preserve">        },</w:t>
        <w:br/>
        <w:t xml:space="preserve">        required: true,</w:t>
        <w:br/>
        <w:t xml:space="preserve">        disabled: !newProduct.category,</w:t>
        <w:br/>
        <w:t xml:space="preserve">        className: `w-full px-3 py-2.5 text-sm border rounded-lg focus:outline-none focus:ring-2 focus:ring-[#09A046] focus:border-transparent appearance-none bg-no-repeat bg-[length:16px] bg-[center_right_12px] ${theme === "dark" ? "bg-[#1E1B18] border-gray-600 text-white" : "bg-white border-gray-300"} ${!newProduct.category ? "opacity-50 cursor-not-allowed" : ""}`,</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 "Select SubCategory"),</w:t>
        <w:br/>
        <w:t xml:space="preserve">      getSubcategories(newProduct.category).map((sub) =&gt; /* @__PURE__ */ React.createElement("option", { key: sub, value: sub, className: theme === "dark" ? "bg-[#2A2724]" : "" }, sub)),</w:t>
        <w:br/>
        <w:t xml:space="preserve">      /* @__PURE__ */ React.createElement("option", { value: "__add_new__", className: "font-semibold text-[#09A046]" }, "+ Add Subcategory")</w:t>
        <w:br/>
        <w:t xml:space="preserve">    ))), /* @__PURE__ */ React.createElement("div", { className: "grid grid-cols-2 gap-4" }, /* @__PURE__ */ React.createElement("div", null, /* @__PURE__ */ React.createElement("label", { className: `block text-xs font-bold uppercase tracking-wide mb-1.5 ${theme === "dark" ? "text-gray-300" : "text-gray-700"}` }, "Brand Partner ", /* @__PURE__ */ React.createElement("span", { className: "text-red-500" }, "*")), /* @__PURE__ */ React.createElement(</w:t>
        <w:br/>
        <w:t xml:space="preserve">      "select",</w:t>
        <w:br/>
        <w:t xml:space="preserve">      {</w:t>
        <w:br/>
        <w:t xml:space="preserve">        name: "brandName",</w:t>
        <w:br/>
        <w:t xml:space="preserve">        value: newProduct.brandName || "",</w:t>
        <w:br/>
        <w:t xml:space="preserve">        onChange: handleBrandSelectChange,</w:t>
        <w:br/>
        <w:t xml:space="preserve">        className: `w-full px-3 py-2.5 text-sm border rounded-lg focus:outline-none focus:ring-2 focus:ring-[#09A046] focus:border-transparent appearance-none bg-no-repeat bg-[length:16px] bg-[center_right_12px] ${!newProduct.brandName ? "text-gray-400" : ""} ${theme === "dark" ? "bg-[#1E1B18] border-gray-600 text-white" : "bg-white border-gray-300"}`,</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style: { color: "#9CA3AF" } }, "Select Brand Partner"),</w:t>
        <w:br/>
        <w:t xml:space="preserve">      /* @__PURE__ */ React.createElement("option", { value: "Default", className: theme === "dark" ? "bg-[#2A2724]" : "" }, "Default"),</w:t>
        <w:br/>
        <w:t xml:space="preserve">      partnerNames.map((name) =&gt; /* @__PURE__ */ React.createElement("option", { key: name, value: name, className: theme === "dark" ? "bg-[#2A2724]" : "" }, name)),</w:t>
        <w:br/>
        <w:t xml:space="preserve">      /* @__PURE__ */ React.createElement("option", { value: BRAND_ADD_SENTINEL, className: "font-semibold text-[#09A046]" }, "+ Add Brand"),</w:t>
        <w:br/>
        <w:t xml:space="preserve">      legacyBrandSelected &amp;&amp; /* @__PURE__ */ React.createElement("option", { value: newProduct.brandName }, newProduct.brandName, " (Inactive)")</w:t>
        <w:br/>
        <w:t xml:space="preserve">    )), /* @__PURE__ */ React.createElement("div", null, /* @__PURE__ */ React.createElement("label", { className: `block text-xs font-bold uppercase tracking-wide mb-1.5 ${theme === "dark" ? "text-gray-300" : "text-gray-700"}` }, "Unit of Measure ", /* @__PURE__ */ React.createElement("span", { className: "text-red-500" }, "*")), /* @__PURE__ */ React.createElement(</w:t>
        <w:br/>
        <w:t xml:space="preserve">      "select",</w:t>
        <w:br/>
        <w:t xml:space="preserve">      {</w:t>
        <w:br/>
        <w:t xml:space="preserve">        name: "unitOfMeasure",</w:t>
        <w:br/>
        <w:t xml:space="preserve">        value: newProduct.unitOfMeasure || "",</w:t>
        <w:br/>
        <w:t xml:space="preserve">        onChange: handleInputChange,</w:t>
        <w:br/>
        <w:t xml:space="preserve">        required: true,</w:t>
        <w:br/>
        <w:t xml:space="preserve">        className: `w-full px-3 py-2.5 text-sm border rounded-lg focus:outline-none focus:ring-2 focus:ring-[#09A046] focus:border-transparent appearance-none bg-no-repeat bg-[length:16px] bg-[center_right_12px] ${!newProduct.unitOfMeasure ? "text-gray-400" : ""} ${theme === "dark" ? "bg-[#1E1B18] border-gray-600 text-white" : "bg-white border-gray-300"}`,</w:t>
        <w:br/>
        <w:t xml:space="preserve">        style: { backgroundImage: `url("data:image/svg+xml,%3Csvg xmlns='http://www.w3.org/2000/svg' width='16' height='16' viewBox='0 0 24 24' fill='none' stroke='%239CA3AF' stroke-width='2'%3E%3Cpath d='M6 9l6 6 6-6'/%3E%3C/svg%3E")` }</w:t>
        <w:br/>
        <w:t xml:space="preserve">      },</w:t>
        <w:br/>
        <w:t xml:space="preserve">      /* @__PURE__ */ React.createElement("option", { value: "", disabled: true, className: theme === "dark" ? "bg-[#2A2724]" : "", style: { color: "#9CA3AF" } }, "Select Unit"),</w:t>
        <w:br/>
        <w:t xml:space="preserve">      UNIT_OF_MEASURE_OPTIONS.map(</w:t>
        <w:br/>
        <w:t xml:space="preserve">        (option) =&gt; /* @__PURE__ */ React.createElement(</w:t>
        <w:br/>
        <w:t xml:space="preserve">          "option",</w:t>
        <w:br/>
        <w:t xml:space="preserve">          {</w:t>
        <w:br/>
        <w:t xml:space="preserve">            key: option.value,</w:t>
        <w:br/>
        <w:t xml:space="preserve">            value: option.value,</w:t>
        <w:br/>
        <w:t xml:space="preserve">            className: theme === "dark" ? "bg-[#2A2724]" : ""</w:t>
        <w:br/>
        <w:t xml:space="preserve">          },</w:t>
        <w:br/>
        <w:t xml:space="preserve">          option.label</w:t>
        <w:br/>
        <w:t xml:space="preserve">        )</w:t>
        <w:br/>
        <w:t xml:space="preserve">      )</w:t>
        <w:br/>
        <w:t xml:space="preserve">    ))), /* @__PURE__ */ React.createElement("div", null, /* @__PURE__ */ React.createElement("label", { className: `block text-xs font-bold uppercase tracking-wide mb-2 ${theme === "dark" ? "text-gray-300" : "text-gray-700"}` }, "Product Image"), /* @__PURE__ */ React.createElement("div", { className: "flex gap-3 items-start flex-wrap" }, productImages.map((img, index) =&gt; /* @__PURE__ */ React.createElement("div", { key: index, className: `relative group rounded-xl overflow-hidden border-2 border-dashed flex-shrink-0 ${index === 0 ? "ring-2 ring-[#09A046]" : ""} ${theme === "dark" ? "border-gray-600" : "border-gray-300"}`, style: { width: "120px", height: "120px" } }, /* @__PURE__ */ React.createElement("img", { src: img, alt: `Product ${index + 1}`, className: "w-full h-full object-cover" }), index === 0 &amp;&amp; /* @__PURE__ */ React.createElement("span", { className: "absolute top-1 left-1 bg-[#BAE4CB] text-white text-[10px] px-1.5 py-0.5 rounded-full font-medium" }, "Main"), /* @__PURE__ */ React.createElement(</w:t>
        <w:br/>
        <w:t xml:space="preserve">      "button",</w:t>
        <w:br/>
        <w:t xml:space="preserve">      {</w:t>
        <w:br/>
        <w:t xml:space="preserve">        type: "button",</w:t>
        <w:br/>
        <w:t xml:space="preserve">        onClick: (e) =&gt; {</w:t>
        <w:br/>
        <w:t xml:space="preserve">          e.stopPropagation();</w:t>
        <w:br/>
        <w:t xml:space="preserve">          setProductImages((prev) =&gt; {</w:t>
        <w:br/>
        <w:t xml:space="preserve">            const updated = prev.filter((_, i) =&gt; i !== index);</w:t>
        <w:br/>
        <w:t xml:space="preserve">            setNewProduct((p) =&gt; ({ ...p, itemImage: updated[0] || "" }));</w:t>
        <w:br/>
        <w:t xml:space="preserve">            return updated;</w:t>
        <w:br/>
        <w:t xml:space="preserve">          });</w:t>
        <w:br/>
        <w:t xml:space="preserve">        },</w:t>
        <w:br/>
        <w:t xml:space="preserve">        className: "absolute top-1 right-1 w-5 h-5 bg-red-500 text-white rounded-full flex items-center justify-center opacity-0 group-hover:opacity-100 transition-opacity text-xs font-bold hover:bg-red-600"</w:t>
        <w:br/>
        <w:t xml:space="preserve">      },</w:t>
        <w:br/>
        <w:t xml:space="preserve">      "\xD7"</w:t>
        <w:br/>
        <w:t xml:space="preserve">    ))), /* @__PURE__ */ React.createElement(</w:t>
        <w:br/>
        <w:t xml:space="preserve">      "div",</w:t>
        <w:br/>
        <w:t xml:space="preserve">      {</w:t>
        <w:br/>
        <w:t xml:space="preserve">        onClick: () =&gt; document.getElementById("fileInput").click(),</w:t>
        <w:br/>
        <w:t xml:space="preserve">        className: `rounded-xl border-2 border-dashed flex flex-col items-center justify-center cursor-pointer transition-all flex-shrink-0 ${theme === "dark" ? "bg-[#1E1B18] border-gray-600 hover:border-[#09A046]" : "bg-gray-50 border-gray-300 hover:border-[#09A046]"}`,</w:t>
        <w:br/>
        <w:t xml:space="preserve">        style: { width: "120px", height: "120px" }</w:t>
        <w:br/>
        <w:t xml:space="preserve">      },</w:t>
        <w:br/>
        <w:t xml:space="preserve">      /* @__PURE__ */ React.createElement("input", { id: "fileInput", type: "file", accept: "image/*", multiple: true, onChange: (e) =&gt; {</w:t>
        <w:br/>
        <w:t xml:space="preserve">        const files = Array.from(e.target.files);</w:t>
        <w:br/>
        <w:t xml:space="preserve">        files.forEach((file) =&gt; {</w:t>
        <w:br/>
        <w:t xml:space="preserve">          const reader = new FileReader();</w:t>
        <w:br/>
        <w:t xml:space="preserve">          reader.onloadend = () =&gt; {</w:t>
        <w:br/>
        <w:t xml:space="preserve">            setProductImages((prev) =&gt; {</w:t>
        <w:br/>
        <w:t xml:space="preserve">              const updated = [...prev, reader.result];</w:t>
        <w:br/>
        <w:t xml:space="preserve">              setNewProduct((p) =&gt; ({ ...p, itemImage: updated[0] }));</w:t>
        <w:br/>
        <w:t xml:space="preserve">              return updated;</w:t>
        <w:br/>
        <w:t xml:space="preserve">            });</w:t>
        <w:br/>
        <w:t xml:space="preserve">          };</w:t>
        <w:br/>
        <w:t xml:space="preserve">          reader.readAsDataURL(file);</w:t>
        <w:br/>
        <w:t xml:space="preserve">        });</w:t>
        <w:br/>
        <w:t xml:space="preserve">        e.target.value = "";</w:t>
        <w:br/>
        <w:t xml:space="preserve">      }, className: "hidden" }),</w:t>
        <w:br/>
        <w:t xml:space="preserve">      /* @__PURE__ */ React.createElement("svg", { className: "w-8 h-8 text-gray-400 mb-1", fill: "none", stroke: "currentColor", viewBox: "0 0 24 24" }, /* @__PURE__ */ React.createElement("path", { strokeLinecap: "round", strokeLinejoin: "round", strokeWidth: 1.5, d: "M12 4v16m8-8H4" })),</w:t>
        <w:br/>
        <w:t xml:space="preserve">      /* @__PURE__ */ React.createElement("p", { className: `text-[10px] text-center px-1 ${theme === "dark" ? "text-gray-500" : "text-gray-400"}` }, "Upload an image")</w:t>
        <w:br/>
        <w:t xml:space="preserve">    )), productImages.length &gt; 3 &amp;&amp; /* @__PURE__ */ React.createElement("div", { className: "flex items-center gap-2 mt-2 px-3 py-2 rounded-lg bg-amber-50 border border-amber-200 text-amber-700" }, /* @__PURE__ */ React.createElement("svg", { className: "w-4 h-4 flex-shrink-0", fill: "currentColor", viewBox: "0 0 20 20" }, /* @__PURE__ */ React.createElement("path", { fillRule: "evenodd", d: "M8.257 3.099c.765-1.36 2.722-1.36 3.486 0l5.58 9.92c.75 1.334-.213 2.98-1.742 2.98H4.42c-1.53 0-2.493-1.646-1.743-2.98l5.58-9.92zM11 13a1 1 0 11-2 0 1 1 0 012 0zm-1-8a1 1 0 00-1 1v3a1 1 0 002 0V6a1 1 0 00-1-1z", clipRule: "evenodd" })), /* @__PURE__ */ React.createElement("span", { className: "text-xs font-medium" }, "Adding more than 3 photos may slow down the system.")))), currentStep === 2 &amp;&amp; /* @__PURE__ */ React.createElement("div", { className: "space-y-6" }, /* @__PURE__ */ React.createElement("div", { className: `p-4 rounded-xl border ${theme === "dark" ? "bg-[#1E1B18] border-gray-700" : "bg-gray-50 border-gray-200"}` }, /* @__PURE__ */ React.createElement("div", { className: "flex items-center justify-between mb-3" }, /* @__PURE__ */ React.createElement("div", { className: "flex items-center gap-2" }, /* @__PURE__ */ React.createElement("label", { className: `text-xs font-bold uppercase tracking-wide ${theme === "dark" ? "text-gray-300" : "text-gray-700"}` }, "Option Group 1"), /* @__PURE__ */ React.createElement("span", { title: "Press Enter to add", className: `inline-flex items-center justify-center w-4 h-4 rounded-full text-[10px] font-bold border ${theme === "dark" ? "text-gray-300 border-gray-600" : "text-gray-600 border-gray-300"}` }, "i")), /* @__PURE__ */ React.createElement("span", { className: `text-[10px] italic ${theme === "dark" ? "text-gray-500" : "text-gray-400"}` }, "e.g. Color \xB7 Flavor \xB7 Shade \xB7 Style")), /* @__PURE__ */ React.createElement(</w:t>
        <w:br/>
        <w:t xml:space="preserve">      "input",</w:t>
        <w:br/>
        <w:t xml:space="preserve">      {</w:t>
        <w:br/>
        <w:t xml:space="preserve">        type: "text",</w:t>
        <w:br/>
        <w:t xml:space="preserve">        value: optionGroup1Name,</w:t>
        <w:br/>
        <w:t xml:space="preserve">        onChange: (e) =&gt; setOptionGroup1Name(e.target.value),</w:t>
        <w:br/>
        <w:t xml:space="preserve">        placeholder: "e.g. Color",</w:t>
        <w:br/>
        <w:t xml:space="preserve">        className: `w-48 px-3 py-2 text-sm border-b-2 border-t-0 border-l-0 border-r-0 bg-transparent focus:outline-none focus:border-[#09A046] mb-3 font-medium ${theme === "dark" ? "border-gray-600 text-white placeholder-gray-500" : "border-gray-300 text-gray-800 placeholder-gray-400"}`</w:t>
        <w:br/>
        <w:t xml:space="preserve">      }</w:t>
        <w:br/>
        <w:t xml:space="preserve">    ), /* @__PURE__ */ React.createElement("div", { className: "relative flex items-start gap-3 mb-3" }, /* @__PURE__ */ React.createElement("div", { className: "flex-1 relative" }, /* @__PURE__ */ React.createElement(</w:t>
        <w:br/>
        <w:t xml:space="preserve">      "div",</w:t>
        <w:br/>
        <w:t xml:space="preserve">      {</w:t>
        <w:br/>
        <w:t xml:space="preserve">        onClick: () =&gt; setShowVariantDropdown(!showVariantDropdown),</w:t>
        <w:br/>
        <w:t xml:space="preserve">        className: `w-full px-3 py-2.5 text-sm border rounded-lg cursor-pointer flex items-center justify-between ${theme === "dark" ? "bg-[#2A2724] border-gray-600 text-white hover:border-[#09A046]" : "bg-white border-gray-300 hover:border-[#09A046]"}`</w:t>
        <w:br/>
        <w:t xml:space="preserve">      },</w:t>
        <w:br/>
        <w:t xml:space="preserve">      /* @__PURE__ */ React.createElement("span", { className: selectedVariants.length === 0 ? "text-gray-400" : "" }, selectedVariants.length === 0 ? `Select ${optionGroup1Name.toLowerCase() || "options"}...` : `${selectedVariants.length} selected`),</w:t>
        <w:br/>
        <w:t xml:space="preserve">      /* @__PURE__ */ React.createElement("svg", { className: `w-4 h-4 transition-transform ${showVariantDropdown ? "rotate-180" : ""}`, fill: "none", stroke: "currentColor", viewBox: "0 0 24 24" }, /* @__PURE__ */ React.createElement("path", { strokeLinecap: "round", strokeLinejoin: "round", strokeWidth: 2, d: "M19 9l-7 7-7-7" }))</w:t>
        <w:br/>
        <w:t xml:space="preserve">    ), showVariantDropdown &amp;&amp; /* @__PURE__ */ React.createElement("div", { className: `absolute z-50 w-full mt-1 max-h-48 overflow-y-auto border rounded-lg shadow-lg ${theme === "dark" ? "bg-[#2A2724] border-gray-600" : "bg-white border-gray-200"}` }, COMMON_COLORS.filter((c) =&gt; c !== "Custom").map((color) =&gt; /* @__PURE__ */ React.createElement(</w:t>
        <w:br/>
        <w:t xml:space="preserve">      "div",</w:t>
        <w:br/>
        <w:t xml:space="preserve">      {</w:t>
        <w:br/>
        <w:t xml:space="preserve">        key: color,</w:t>
        <w:br/>
        <w:t xml:space="preserve">        onClick: () =&gt; handleVariantToggle(color),</w:t>
        <w:br/>
        <w:t xml:space="preserve">        className: `px-3 py-2 text-sm cursor-pointer flex items-center justify-between ${selectedVariants.includes(color) ? theme === "dark" ? "bg-[#09A046]/15 text-[#09A046]" : "bg-[#09A046]/15 text-[#09A046]" : theme === "dark" ? "hover:bg-[#09A046]/10" : "hover:bg-[#09A046]/10"}`</w:t>
        <w:br/>
        <w:t xml:space="preserve">      },</w:t>
        <w:br/>
        <w:t xml:space="preserve">      /* @__PURE__ */ React.createElement("span", null, color),</w:t>
        <w:br/>
        <w:t xml:space="preserve">      selectedVariants.includes(color) &amp;&amp; /* @__PURE__ */ React.createElement("svg", { className: "w-4 h-4", fill: "currentColor", viewBox: "0 0 20 20" }, /* @__PURE__ */ React.createElement("path", { fillRule: "evenodd", d: "M16.707 5.293a1 1 0 010 1.414l-8 8a1 1 0 01-1.414 0l-4-4a1 1 0 011.414-1.414L8 12.586l7.293-7.293a1 1 0 011.414 0z", clipRule: "evenodd" }))</w:t>
        <w:br/>
        <w:t xml:space="preserve">    ))), showVariantDropdown &amp;&amp; /* @__PURE__ */ React.createElement("div", { className: "fixed inset-0 z-40", onClick: () =&gt; setShowVariantDropdown(false) })), /* @__PURE__ */ React.createElement("div", { className: "flex flex-wrap gap-1.5 flex-1 min-h-[38px] items-center" }, selectedVariants.map((variant) =&gt; /* @__PURE__ */ React.createElement("span", { key: variant, className: `inline-flex items-center gap-1 px-2.5 py-1 text-xs rounded-full ${theme === "dark" ? "bg-[#09A046]/15 text-[#09A046] border border-[#09A046]/20" : "bg-[#09A046]/12 text-[#09A046] border border-[#09A046]/20"}` }, variant, /* @__PURE__ */ React.createElement("button", { type: "button", onClick: (e) =&gt; {</w:t>
        <w:br/>
        <w:t xml:space="preserve">      e.stopPropagation();</w:t>
        <w:br/>
        <w:t xml:space="preserve">      removeVariant(variant);</w:t>
        <w:br/>
        <w:t xml:space="preserve">    }, className: "hover:text-red-500 transition-colors" }, "\xD7"))), /* @__PURE__ */ React.createElement(</w:t>
        <w:br/>
        <w:t xml:space="preserve">      "input",</w:t>
        <w:br/>
        <w:t xml:space="preserve">      {</w:t>
        <w:br/>
        <w:t xml:space="preserve">        type: "text",</w:t>
        <w:br/>
        <w:t xml:space="preserve">        value: customColorInput,</w:t>
        <w:br/>
        <w:t xml:space="preserve">        onChange: (e) =&gt; setCustomColorInput(e.target.value),</w:t>
        <w:br/>
        <w:t xml:space="preserve">        onKeyDown: (e) =&gt; {</w:t>
        <w:br/>
        <w:t xml:space="preserve">          if (e.key === "Enter") {</w:t>
        <w:br/>
        <w:t xml:space="preserve">            e.preventDefault();</w:t>
        <w:br/>
        <w:t xml:space="preserve">            addCustomColor();</w:t>
        <w:br/>
        <w:t xml:space="preserve">          }</w:t>
        <w:br/>
        <w:t xml:space="preserve">        },</w:t>
        <w:br/>
        <w:t xml:space="preserve">        placeholder: "Add +",</w:t>
        <w:br/>
        <w:t xml:space="preserve">        className: `w-16 px-2 py-1 text-xs border-2 border-dashed rounded-full focus:outline-none focus:border-[#09A046] text-center ${theme === "dark" ? "bg-transparent border-gray-600 text-white placeholder-gray-500" : "bg-transparent border-gray-300 text-gray-700 placeholder-gray-400"}`</w:t>
        <w:br/>
        <w:t xml:space="preserve">      }</w:t>
        <w:br/>
        <w:t xml:space="preserve">    )))), /* @__PURE__ */ React.createElement("div", { className: `p-4 rounded-xl border ${theme === "dark" ? "bg-[#1E1B18] border-gray-700" : "bg-gray-50 border-gray-200"}` }, /* @__PURE__ */ React.createElement("div", { className: "flex items-center justify-between mb-3" }, /* @__PURE__ */ React.createElement("div", { className: "flex items-center gap-2" }, /* @__PURE__ */ React.createElement("label", { className: `text-xs font-bold uppercase tracking-wide ${theme === "dark" ? "text-gray-300" : "text-gray-700"}` }, "Option Group 2"), /* @__PURE__ */ React.createElement("span", { title: "Press Enter to add", className: `inline-flex items-center justify-center w-4 h-4 rounded-full text-[10px] font-bold border ${theme === "dark" ? "text-gray-300 border-gray-600" : "text-gray-600 border-gray-300"}` }, "i")), /* @__PURE__ */ React.createElement("span", { className: `text-[10px] italic ${theme === "dark" ? "text-gray-500" : "text-gray-400"}` }, "e.g. Size \xB7 Weight \xB7 Volume \xB7 Pack")), /* @__PURE__ */ React.createElement(</w:t>
        <w:br/>
        <w:t xml:space="preserve">      "input",</w:t>
        <w:br/>
        <w:t xml:space="preserve">      {</w:t>
        <w:br/>
        <w:t xml:space="preserve">        type: "text",</w:t>
        <w:br/>
        <w:t xml:space="preserve">        value: optionGroup2Name,</w:t>
        <w:br/>
        <w:t xml:space="preserve">        onChange: (e) =&gt; setOptionGroup2Name(e.target.value),</w:t>
        <w:br/>
        <w:t xml:space="preserve">        placeholder: "e.g. Size",</w:t>
        <w:br/>
        <w:t xml:space="preserve">        className: `w-48 px-3 py-2 text-sm border-b-2 border-t-0 border-l-0 border-r-0 bg-transparent focus:outline-none focus:border-[#09A046] mb-3 font-medium ${theme === "dark" ? "border-gray-600 text-white placeholder-gray-500" : "border-gray-300 text-gray-800 placeholder-gray-400"}`</w:t>
        <w:br/>
        <w:t xml:space="preserve">      }</w:t>
        <w:br/>
        <w:t xml:space="preserve">    ), /* @__PURE__ */ React.createElement("div", { className: "relative flex items-start gap-3 mb-3" }, /* @__PURE__ */ React.createElement("div", { className: "flex-1 relative" }, /* @__PURE__ */ React.createElement(</w:t>
        <w:br/>
        <w:t xml:space="preserve">      "div",</w:t>
        <w:br/>
        <w:t xml:space="preserve">      {</w:t>
        <w:br/>
        <w:t xml:space="preserve">        onClick: () =&gt; setShowSizeDropdown(!showSizeDropdown),</w:t>
        <w:br/>
        <w:t xml:space="preserve">        className: `w-full px-3 py-2.5 text-sm border rounded-lg cursor-pointer flex items-center justify-between ${theme === "dark" ? "bg-[#2A2724] border-gray-600 text-white hover:border-[#09A046]" : "bg-white border-gray-300 hover:border-[#09A046]"}`</w:t>
        <w:br/>
        <w:t xml:space="preserve">      },</w:t>
        <w:br/>
        <w:t xml:space="preserve">      /* @__PURE__ */ React.createElement("span", { className: (newProduct.selectedSizes?.length || 0) === 0 ? "text-gray-400" : "" }, (newProduct.selectedSizes?.length || 0) === 0 ? `Select ${optionGroup2Name.toLowerCase() || "options"}...` : `${newProduct.selectedSizes.length} selected`),</w:t>
        <w:br/>
        <w:t xml:space="preserve">      /* @__PURE__ */ React.createElement("svg", { className: `w-4 h-4 transition-transform ${showSizeDropdown ? "rotate-180" : ""}`, fill: "none", stroke: "currentColor", viewBox: "0 0 24 24" }, /* @__PURE__ */ React.createElement("path", { strokeLinecap: "round", strokeLinejoin: "round", strokeWidth: 2, d: "M19 9l-7 7-7-7" }))</w:t>
        <w:br/>
        <w:t xml:space="preserve">    ), showSizeDropdown &amp;&amp; /* @__PURE__ */ React.createElement("div", { className: `absolute z-50 w-full mt-1 max-h-40 overflow-y-auto border rounded-lg shadow-lg ${theme === "dark" ? "bg-[#2A2724] border-gray-600" : "bg-white border-gray-200"}` }, (() =&gt; {</w:t>
        <w:br/>
        <w:t xml:space="preserve">      const category = newProduct.category;</w:t>
        <w:br/>
        <w:t xml:space="preserve">      const subCategory = newProduct.subCategory || "";</w:t>
        <w:br/>
        <w:t xml:space="preserve">      let sizes = [];</w:t>
        <w:br/>
        <w:t xml:space="preserve">      const parentHasSizes = categoryStructure[category] !== void 0;</w:t>
        <w:br/>
        <w:t xml:space="preserve">      if (!parentHasSizes) {</w:t>
        <w:br/>
        <w:t xml:space="preserve">        sizes = ["Free Size"];</w:t>
        <w:br/>
        <w:t xml:space="preserve">      } else if (category === "Foods") {</w:t>
        <w:br/>
        <w:t xml:space="preserve">        switch (subCategory) {</w:t>
        <w:br/>
        <w:t xml:space="preserve">          case "Beverages":</w:t>
        <w:br/>
        <w:t xml:space="preserve">            sizes = ["Small", "Medium", "Large", "Extra Large", "Free Size"];</w:t>
        <w:br/>
        <w:t xml:space="preserve">            break;</w:t>
        <w:br/>
        <w:t xml:space="preserve">          case "Snacks":</w:t>
        <w:br/>
        <w:t xml:space="preserve">            sizes = ["Small Pack", "Medium Pack", "Large Pack", "Family Pack", "Free Size"];</w:t>
        <w:br/>
        <w:t xml:space="preserve">            break;</w:t>
        <w:br/>
        <w:t xml:space="preserve">          case "Meals":</w:t>
        <w:br/>
        <w:t xml:space="preserve">            sizes = ["Regular", "Large", "Family Size", "Free Size"];</w:t>
        <w:br/>
        <w:t xml:space="preserve">            break;</w:t>
        <w:br/>
        <w:t xml:space="preserve">          case "Desserts":</w:t>
        <w:br/>
        <w:t xml:space="preserve">            sizes = ["Small", "Medium", "Large", "Free Size"];</w:t>
        <w:br/>
        <w:t xml:space="preserve">            break;</w:t>
        <w:br/>
        <w:t xml:space="preserve">          case "Ingredients":</w:t>
        <w:br/>
        <w:t xml:space="preserve">            sizes = ["100g", "250g", "500g", "1kg", "Free Size"];</w:t>
        <w:br/>
        <w:t xml:space="preserve">            break;</w:t>
        <w:br/>
        <w:t xml:space="preserve">          default:</w:t>
        <w:br/>
        <w:t xml:space="preserve">            sizes = ["Small", "Medium", "Large", "Free Size"];</w:t>
        <w:br/>
        <w:t xml:space="preserve">        }</w:t>
        <w:br/>
        <w:t xml:space="preserve">      } else if (["Tops", "Bottoms", "Dresses", "Outerwear"].includes(subCategory)) {</w:t>
        <w:br/>
        <w:t xml:space="preserve">        sizes = ["XS", "S", "M", "L", "XL", "XXL", "Free Size"];</w:t>
        <w:br/>
        <w:t xml:space="preserve">      } else if (category === "Shoes") {</w:t>
        <w:br/>
        <w:t xml:space="preserve">        sizes = ["5", "6", "7", "8", "9", "10", "11", "12"];</w:t>
        <w:br/>
        <w:t xml:space="preserve">      } else if (category === "Accessories" || category === "Makeup" || category === "Essentials") {</w:t>
        <w:br/>
        <w:t xml:space="preserve">        sizes = ["Free Size"];</w:t>
        <w:br/>
        <w:t xml:space="preserve">      } else {</w:t>
        <w:br/>
        <w:t xml:space="preserve">        sizes = ["Free Size"];</w:t>
        <w:br/>
        <w:t xml:space="preserve">      }</w:t>
        <w:br/>
        <w:t xml:space="preserve">      return [...sizes, ...customSizes].map((size) =&gt; /* @__PURE__ */ React.createElement(</w:t>
        <w:br/>
        <w:t xml:space="preserve">        "div",</w:t>
        <w:br/>
        <w:t xml:space="preserve">        {</w:t>
        <w:br/>
        <w:t xml:space="preserve">          key: size,</w:t>
        <w:br/>
        <w:t xml:space="preserve">          onClick: () =&gt; handleSizeToggle(size),</w:t>
        <w:br/>
        <w:t xml:space="preserve">          className: `px-3 py-2 text-sm cursor-pointer flex items-center justify-between ${newProduct.selectedSizes?.includes(size) ? theme === "dark" ? "bg-[#09A046]/15 text-[#09A046]" : "bg-[#09A046]/15 text-[#09A046]" : theme === "dark" ? "hover:bg-[#09A046]/10" : "hover:bg-[#09A046]/10"}`</w:t>
        <w:br/>
        <w:t xml:space="preserve">        },</w:t>
        <w:br/>
        <w:t xml:space="preserve">        /* @__PURE__ */ React.createElement("span", null, size),</w:t>
        <w:br/>
        <w:t xml:space="preserve">        /* @__PURE__ */ React.createElement("div", { className: "flex items-center gap-1" }, customSizes.includes(size) &amp;&amp; /* @__PURE__ */ React.createElement(</w:t>
        <w:br/>
        <w:t xml:space="preserve">          "button",</w:t>
        <w:br/>
        <w:t xml:space="preserve">          {</w:t>
        <w:br/>
        <w:t xml:space="preserve">            type: "button",</w:t>
        <w:br/>
        <w:t xml:space="preserve">            title: "Remove custom size",</w:t>
        <w:br/>
        <w:t xml:space="preserve">            onClick: (e) =&gt; {</w:t>
        <w:br/>
        <w:t xml:space="preserve">              e.stopPropagation();</w:t>
        <w:br/>
        <w:t xml:space="preserve">              setCustomSizes((prev) =&gt; prev.filter((s) =&gt; s !== size));</w:t>
        <w:br/>
        <w:t xml:space="preserve">              if (newProduct.selectedSizes?.includes(size)) {</w:t>
        <w:br/>
        <w:t xml:space="preserve">                handleSizeToggle(size);</w:t>
        <w:br/>
        <w:t xml:space="preserve">              }</w:t>
        <w:br/>
        <w:t xml:space="preserve">            },</w:t>
        <w:br/>
        <w:t xml:space="preserve">            className: "text-red-400 hover:text-red-600 text-xs px-1"</w:t>
      </w:r>
    </w:p>
    <w:p>
      <w:pPr>
        <w:spacing w:after="0" w:before="0" w:line="240" w:lineRule="auto"/>
      </w:pPr>
      <w:r>
        <w:rPr>
          <w:rFonts w:ascii="Courier New" w:hAnsi="Courier New"/>
          <w:sz w:val="16"/>
        </w:rPr>
        <w:t xml:space="preserve">          },</w:t>
        <w:br/>
        <w:t xml:space="preserve">          "\xD7"</w:t>
        <w:br/>
        <w:t xml:space="preserve">        ), newProduct.selectedSizes?.includes(size) &amp;&amp; /* @__PURE__ */ React.createElement("svg", { className: "w-4 h-4", fill: "currentColor", viewBox: "0 0 20 20" }, /* @__PURE__ */ React.createElement("path", { fillRule: "evenodd", d: "M16.707 5.293a1 1 0 010 1.414l-8 8a1 1 0 01-1.414 0l-4-4a1 1 0 011.414-1.414L8 12.586l7.293-7.293a1 1 0 011.414 0z", clipRule: "evenodd" })))</w:t>
        <w:br/>
        <w:t xml:space="preserve">      ));</w:t>
        <w:br/>
        <w:t xml:space="preserve">    })()), showSizeDropdown &amp;&amp; /* @__PURE__ */ React.createElement("div", { className: "fixed inset-0 z-40", onClick: () =&gt; setShowSizeDropdown(false) })), /* @__PURE__ */ React.createElement("div", { className: "flex flex-wrap gap-1.5 flex-1 min-h-[38px] items-center" }, (newProduct.selectedSizes || []).map((size) =&gt; /* @__PURE__ */ React.createElement("span", { key: size, className: `inline-flex items-center gap-1 px-2.5 py-1 text-xs rounded-full ${theme === "dark" ? "bg-[#09A046]/15 text-[#09A046] border border-[#09A046]/20" : "bg-[#09A046]/12 text-[#09A046] border border-[#09A046]/20"}` }, size, /* @__PURE__ */ React.createElement("button", { type: "button", onClick: (e) =&gt; {</w:t>
        <w:br/>
        <w:t xml:space="preserve">      e.stopPropagation();</w:t>
        <w:br/>
        <w:t xml:space="preserve">      handleSizeToggle(size);</w:t>
        <w:br/>
        <w:t xml:space="preserve">    }, className: "hover:text-red-500 transition-colors" }, "\xD7"))), /* @__PURE__ */ React.createElement(</w:t>
        <w:br/>
        <w:t xml:space="preserve">      "input",</w:t>
        <w:br/>
        <w:t xml:space="preserve">      {</w:t>
        <w:br/>
        <w:t xml:space="preserve">        type: "text",</w:t>
        <w:br/>
        <w:t xml:space="preserve">        value: customSizeValue,</w:t>
        <w:br/>
        <w:t xml:space="preserve">        onChange: (e) =&gt; setCustomSizeValue(e.target.value),</w:t>
        <w:br/>
        <w:t xml:space="preserve">        onKeyDown: (e) =&gt; {</w:t>
        <w:br/>
        <w:t xml:space="preserve">          if (e.key === "Enter") {</w:t>
        <w:br/>
        <w:t xml:space="preserve">            e.preventDefault();</w:t>
        <w:br/>
        <w:t xml:space="preserve">            const trimmed = customSizeValue.trim();</w:t>
        <w:br/>
        <w:t xml:space="preserve">            if (trimmed &amp;&amp; !customSizes.includes(trimmed)) {</w:t>
        <w:br/>
        <w:t xml:space="preserve">              setCustomSizes((prev) =&gt; [...prev, trimmed]);</w:t>
        <w:br/>
        <w:t xml:space="preserve">              handleSizeToggle(trimmed);</w:t>
        <w:br/>
        <w:t xml:space="preserve">              setCustomSizeValue("");</w:t>
        <w:br/>
        <w:t xml:space="preserve">            }</w:t>
        <w:br/>
        <w:t xml:space="preserve">          }</w:t>
        <w:br/>
        <w:t xml:space="preserve">        },</w:t>
        <w:br/>
        <w:t xml:space="preserve">        placeholder: "Add +",</w:t>
        <w:br/>
        <w:t xml:space="preserve">        className: `w-16 px-2 py-1 text-xs border-2 border-dashed rounded-full focus:outline-none focus:border-[#09A046] text-center ${theme === "dark" ? "bg-transparent border-gray-600 text-white placeholder-gray-500" : "bg-transparent border-gray-300 text-gray-700 placeholder-gray-400"}`</w:t>
        <w:br/>
        <w:t xml:space="preserve">      }</w:t>
        <w:br/>
        <w:t xml:space="preserve">    ))))), currentStep === 3 &amp;&amp; /* @__PURE__ */ React.createElement("div", { className: "space-y-5" }, (() =&gt; {</w:t>
        <w:br/>
        <w:t xml:space="preserve">      const combos = [];</w:t>
        <w:br/>
        <w:t xml:space="preserve">      const variants = selectedVariants.length &gt; 0 ? selectedVariants : [null];</w:t>
        <w:br/>
        <w:t xml:space="preserve">      const sizes = newProduct.selectedSizes?.length &gt; 0 ? newProduct.selectedSizes : [VARIANT_ONLY_KEY];</w:t>
        <w:br/>
        <w:t xml:space="preserve">      variants.forEach((v) =&gt; {</w:t>
        <w:br/>
        <w:t xml:space="preserve">        sizes.forEach((s) =&gt; {</w:t>
        <w:br/>
        <w:t xml:space="preserve">          combos.push({ variant: v, size: s, key: `${v || ""}-${s || ""}` });</w:t>
        <w:br/>
        <w:t xml:space="preserve">        });</w:t>
        <w:br/>
        <w:t xml:space="preserve">      });</w:t>
        <w:br/>
        <w:t xml:space="preserve">      const hasAnyCombos = hasVariants &amp;&amp; combos.length &gt; 0 &amp;&amp; (combos[0].variant || combos[0].size);</w:t>
        <w:br/>
        <w:t xml:space="preserve">      const handleFillAll = () =&gt; {</w:t>
        <w:br/>
        <w:t xml:space="preserve">        if (!hasAnyCombos) return;</w:t>
        <w:br/>
        <w:t xml:space="preserve">        const cost = fillAllCost;</w:t>
        <w:br/>
        <w:t xml:space="preserve">        const price = fillAllPrice;</w:t>
        <w:br/>
        <w:t xml:space="preserve">        const qty = fillAllQty;</w:t>
        <w:br/>
        <w:t xml:space="preserve">        combos.forEach(({ variant: v, size: s }) =&gt; {</w:t>
        <w:br/>
        <w:t xml:space="preserve">          if (v &amp;&amp; s) {</w:t>
        <w:br/>
        <w:t xml:space="preserve">            if (cost) handleVariantCostPriceChange(s, v, cost);</w:t>
        <w:br/>
        <w:t xml:space="preserve">            if (price) handleVariantPriceChange(s, v, price);</w:t>
        <w:br/>
        <w:t xml:space="preserve">            if (qty) {</w:t>
        <w:br/>
        <w:t xml:space="preserve">              setVariantQuantities((prev) =&gt; {</w:t>
        <w:br/>
        <w:t xml:space="preserve">                const updated = { ...prev, [s]: { ...prev[s] || {}, [v]: parseInt(qty) || 0 } };</w:t>
        <w:br/>
        <w:t xml:space="preserve">                setNewProduct((p) =&gt; ({ ...p, variantQuantities: updated }));</w:t>
        <w:br/>
        <w:t xml:space="preserve">                return updated;</w:t>
        <w:br/>
        <w:t xml:space="preserve">              });</w:t>
        <w:br/>
        <w:t xml:space="preserve">            }</w:t>
        <w:br/>
        <w:t xml:space="preserve">          } else if (s &amp;&amp; !v) {</w:t>
        <w:br/>
        <w:t xml:space="preserve">            if (cost) setNewProduct((p) =&gt; ({ ...p, sizeCostPrices: { ...p.sizeCostPrices || {}, [s]: cost } }));</w:t>
        <w:br/>
        <w:t xml:space="preserve">            if (price) handleSizePriceChange(s, price);</w:t>
        <w:br/>
        <w:t xml:space="preserve">            if (qty) handleSizeQuantityChange(s, qty);</w:t>
        <w:br/>
        <w:t xml:space="preserve">          } else if (v &amp;&amp; !s) {</w:t>
        <w:br/>
        <w:t xml:space="preserve">            if (cost) setNewProduct((p) =&gt; ({ ...p, costPrice: cost }));</w:t>
        <w:br/>
        <w:t xml:space="preserve">            if (price) setNewProduct((p) =&gt; ({ ...p, itemPrice: price }));</w:t>
        <w:br/>
        <w:t xml:space="preserve">            if (qty) setNewProduct((p) =&gt; ({ ...p, currentStock: qty }));</w:t>
        <w:br/>
        <w:t xml:space="preserve">          }</w:t>
        <w:br/>
        <w:t xml:space="preserve">        });</w:t>
        <w:br/>
        <w:t xml:space="preserve">      };</w:t>
        <w:br/>
        <w:t xml:space="preserve">      return hasAnyCombos ? /* @__PURE__ */ React.createElement(React.Fragment, null, /* @__PURE__ */ React.createElement("div", { className: `flex items-end gap-2 p-3 rounded-xl border ${theme === "dark" ? "bg-[#1E1B18] border-gray-700" : "bg-gray-50 border-gray-200"}` }, /* @__PURE__ */ React.createElement("div", { className: "flex-1" }, /* @__PURE__ */ React.createElement("label", { className: `block text-[10px] font-bold uppercase tracking-wide mb-1 ${theme === "dark" ? "text-gray-400" : "text-gray-500"}` }, "Cost Price \u20B1"), /* @__PURE__ */ React.createElement(</w:t>
        <w:br/>
        <w:t xml:space="preserve">        "input",</w:t>
        <w:br/>
        <w:t xml:space="preserve">        {</w:t>
        <w:br/>
        <w:t xml:space="preserve">          type: "number",</w:t>
        <w:br/>
        <w:t xml:space="preserve">          step: "0.01",</w:t>
        <w:br/>
        <w:t xml:space="preserve">          min: "0",</w:t>
        <w:br/>
        <w:t xml:space="preserve">          value: fillAllCost,</w:t>
        <w:br/>
        <w:t xml:space="preserve">          onChange: (e) =&gt; setFillAllCost(e.target.value),</w:t>
        <w:br/>
        <w:t xml:space="preserve">          placeholder: "\u20B1",</w:t>
        <w:br/>
        <w:t xml:space="preserve">          className: `w-full px-2 py-2 text-sm border rounded-lg focus:outline-none focus:ring-1 focus:ring-[#09A046] ${theme === "dark" ? "bg-[#2A2724] border-gray-600 text-white" : "bg-white border-gray-300"}`</w:t>
        <w:br/>
        <w:t xml:space="preserve">        }</w:t>
        <w:br/>
        <w:t xml:space="preserve">      )), /* @__PURE__ */ React.createElement("div", { className: "flex-1" }, /* @__PURE__ */ React.createElement("label", { className: `block text-[10px] font-bold uppercase tracking-wide mb-1 ${theme === "dark" ? "text-gray-400" : "text-gray-500"}` }, "Selling Price \u20B1"), /* @__PURE__ */ React.createElement(</w:t>
        <w:br/>
        <w:t xml:space="preserve">        "input",</w:t>
        <w:br/>
        <w:t xml:space="preserve">        {</w:t>
        <w:br/>
        <w:t xml:space="preserve">          type: "number",</w:t>
        <w:br/>
        <w:t xml:space="preserve">          step: "0.01",</w:t>
        <w:br/>
        <w:t xml:space="preserve">          min: "0",</w:t>
        <w:br/>
        <w:t xml:space="preserve">          value: fillAllPrice,</w:t>
        <w:br/>
        <w:t xml:space="preserve">          onChange: (e) =&gt; setFillAllPrice(e.target.value),</w:t>
        <w:br/>
        <w:t xml:space="preserve">          placeholder: "\u20B1",</w:t>
        <w:br/>
        <w:t xml:space="preserve">          className: `w-full px-2 py-2 text-sm border rounded-lg focus:outline-none focus:ring-1 focus:ring-[#09A046] ${theme === "dark" ? "bg-[#2A2724] border-gray-600 text-white" : "bg-white border-gray-300"}`</w:t>
        <w:br/>
        <w:t xml:space="preserve">        }</w:t>
        <w:br/>
        <w:t xml:space="preserve">      )), /* @__PURE__ */ React.createElement("div", { className: "flex-1" }, /* @__PURE__ */ React.createElement("label", { className: `block text-[10px] font-bold uppercase tracking-wide mb-1 ${theme === "dark" ? "text-gray-400" : "text-gray-500"}` }, "Qty"), /* @__PURE__ */ React.createElement(</w:t>
        <w:br/>
        <w:t xml:space="preserve">        "input",</w:t>
        <w:br/>
        <w:t xml:space="preserve">        {</w:t>
        <w:br/>
        <w:t xml:space="preserve">          type: "number",</w:t>
        <w:br/>
        <w:t xml:space="preserve">          min: "0",</w:t>
        <w:br/>
        <w:t xml:space="preserve">          value: fillAllQty,</w:t>
        <w:br/>
        <w:t xml:space="preserve">          onChange: (e) =&gt; setFillAllQty(e.target.value),</w:t>
        <w:br/>
        <w:t xml:space="preserve">          placeholder: "0",</w:t>
        <w:br/>
        <w:t xml:space="preserve">          className: `w-full px-2 py-2 text-sm border rounded-lg focus:outline-none focus:ring-1 focus:ring-[#09A046] ${theme === "dark" ? "bg-[#2A2724] border-gray-600 text-white" : "bg-white border-gray-300"}`</w:t>
        <w:br/>
        <w:t xml:space="preserve">        }</w:t>
        <w:br/>
        <w:t xml:space="preserve">      )), /* @__PURE__ */ React.createElement(</w:t>
        <w:br/>
        <w:t xml:space="preserve">        "button",</w:t>
        <w:br/>
        <w:t xml:space="preserve">        {</w:t>
        <w:br/>
        <w:t xml:space="preserve">          type: "button",</w:t>
        <w:br/>
        <w:t xml:space="preserve">          onClick: handleFillAll,</w:t>
        <w:br/>
        <w:t xml:space="preserve">          disabled: !fillAllCost &amp;&amp; !fillAllPrice &amp;&amp; !fillAllQty,</w:t>
        <w:br/>
        <w:t xml:space="preserve">          className: `px-4 py-2 text-xs font-semibold rounded-lg whitespace-nowrap transition-colors ${fillAllCost || fillAllPrice || fillAllQty ? "bg-[#09A046] text-white hover:bg-[#078a3b]" : theme === "dark" ? "bg-gray-700 text-gray-500 cursor-not-allowed" : "bg-gray-200 text-gray-400 cursor-not-allowed"}`</w:t>
        <w:br/>
        <w:t xml:space="preserve">        },</w:t>
        <w:br/>
        <w:t xml:space="preserve">        "Fill all"</w:t>
        <w:br/>
        <w:t xml:space="preserve">      )), /* @__PURE__ */ React.createElement("div", { className: `rounded-xl border overflow-hidden ${theme === "dark" ? "border-gray-700" : "border-gray-200"}` }, /* @__PURE__ */ React.createElement("div", { className: `grid grid-cols-[1.5fr_1fr_1fr_0.8fr] gap-0 text-[10px] font-bold uppercase tracking-wider ${theme === "dark" ? "bg-[#2A2724] text-gray-400" : "bg-gray-100 text-gray-500"}` }, /* @__PURE__ */ React.createElement("div", { className: "px-3 py-2.5" }, "Variant Combo"), /* @__PURE__ */ React.createElement("div", { className: "px-3 py-2.5" }, "Cost Price \u20B1"), /* @__PURE__ */ React.createElement("div", { className: "px-3 py-2.5" }, "Selling Price \u20B1"), /* @__PURE__ */ React.createElement("div", { className: "px-3 py-2.5" }, "Qty")), combos.map(({ variant: v, size: s, key }) =&gt; /* @__PURE__ */ React.createElement("div", { key, className: `grid grid-cols-[1.5fr_1fr_1fr_0.8fr] gap-0 items-center border-t ${theme === "dark" ? "border-gray-700" : "border-gray-200"}` }, /* @__PURE__ */ React.createElement("div", { className: "px-3 py-2 flex flex-wrap gap-1" }, s &amp;&amp; s !== VARIANT_ONLY_KEY &amp;&amp; /* @__PURE__ */ React.createElement("span", { className: `inline-block px-2 py-0.5 text-[11px] rounded-full font-medium ${theme === "dark" ? "bg-blue-500/20 text-blue-400" : "bg-blue-100 text-blue-700"}` }, s), v &amp;&amp; /* @__PURE__ */ React.createElement("span", { className: `inline-block px-2 py-0.5 text-[11px] rounded-full font-medium ${theme === "dark" ? "bg-pink-500/20 text-pink-400" : "bg-pink-100 text-pink-700"}` }, v)), /* @__PURE__ */ React.createElement("div", { className: "px-2 py-1.5" }, /* @__PURE__ */ React.createElement(</w:t>
        <w:br/>
        <w:t xml:space="preserve">        "input",</w:t>
        <w:br/>
        <w:t xml:space="preserve">        {</w:t>
        <w:br/>
        <w:t xml:space="preserve">          type: "number",</w:t>
        <w:br/>
        <w:t xml:space="preserve">          step: "0.01",</w:t>
        <w:br/>
        <w:t xml:space="preserve">          min: "0",</w:t>
        <w:br/>
        <w:t xml:space="preserve">          value: v &amp;&amp; s ? variantCostPrices[s]?.[v] ?? "" : s ? newProduct.sizeCostPrices?.[s] ?? "" : newProduct.costPrice ?? "",</w:t>
        <w:br/>
        <w:t xml:space="preserve">          onChange: (e) =&gt; {</w:t>
        <w:br/>
        <w:t xml:space="preserve">            if (v &amp;&amp; s) handleVariantCostPriceChange(s, v, e.target.value);</w:t>
        <w:br/>
        <w:t xml:space="preserve">            else if (s) setNewProduct((p) =&gt; ({ ...p, sizeCostPrices: { ...p.sizeCostPrices || {}, [s]: e.target.value } }));</w:t>
        <w:br/>
        <w:t xml:space="preserve">            else setNewProduct((p) =&gt; ({ ...p, costPrice: e.target.value }));</w:t>
        <w:br/>
        <w:t xml:space="preserve">          },</w:t>
        <w:br/>
        <w:t xml:space="preserve">          placeholder: "\u20B1",</w:t>
        <w:br/>
        <w:t xml:space="preserve">          className: `w-full px-2 py-1.5 text-sm border rounded-lg focus:outline-none focus:ring-1 focus:ring-[#09A046] ${theme === "dark" ? "bg-[#1E1B18] border-gray-600 text-white" : "bg-white border-gray-300"}`</w:t>
        <w:br/>
        <w:t xml:space="preserve">        }</w:t>
        <w:br/>
        <w:t xml:space="preserve">      )), /* @__PURE__ */ React.createElement("div", { className: "px-2 py-1.5" }, /* @__PURE__ */ React.createElement(</w:t>
        <w:br/>
        <w:t xml:space="preserve">        "input",</w:t>
        <w:br/>
        <w:t xml:space="preserve">        {</w:t>
        <w:br/>
        <w:t xml:space="preserve">          type: "number",</w:t>
        <w:br/>
        <w:t xml:space="preserve">          step: "0.01",</w:t>
        <w:br/>
        <w:t xml:space="preserve">          min: "0",</w:t>
        <w:br/>
        <w:t xml:space="preserve">          value: v &amp;&amp; s ? variantPrices[s]?.[v] ?? "" : s ? newProduct.sizePrices?.[s] ?? "" : newProduct.itemPrice ?? "",</w:t>
        <w:br/>
        <w:t xml:space="preserve">          onChange: (e) =&gt; {</w:t>
        <w:br/>
        <w:t xml:space="preserve">            if (v &amp;&amp; s) handleVariantPriceChange(s, v, e.target.value);</w:t>
        <w:br/>
        <w:t xml:space="preserve">            else if (s) handleSizePriceChange(s, e.target.value);</w:t>
        <w:br/>
        <w:t xml:space="preserve">            else setNewProduct((p) =&gt; ({ ...p, itemPrice: e.target.value }));</w:t>
        <w:br/>
        <w:t xml:space="preserve">          },</w:t>
        <w:br/>
        <w:t xml:space="preserve">          placeholder: "\u20B1",</w:t>
        <w:br/>
        <w:t xml:space="preserve">          className: `w-full px-2 py-1.5 text-sm border rounded-lg focus:outline-none focus:ring-1 focus:ring-[#09A046] ${theme === "dark" ? "bg-[#1E1B18] border-gray-600 text-white" : "bg-white border-gray-300"}`</w:t>
        <w:br/>
        <w:t xml:space="preserve">        }</w:t>
        <w:br/>
        <w:t xml:space="preserve">      )), /* @__PURE__ */ React.createElement("div", { className: "px-2 py-1.5" }, /* @__PURE__ */ React.createElement(</w:t>
        <w:br/>
        <w:t xml:space="preserve">        "input",</w:t>
        <w:br/>
        <w:t xml:space="preserve">        {</w:t>
        <w:br/>
        <w:t xml:space="preserve">          type: "number",</w:t>
        <w:br/>
        <w:t xml:space="preserve">          min: "0",</w:t>
        <w:br/>
        <w:t xml:space="preserve">          value: v &amp;&amp; s ? newProduct.variantQuantities?.[s]?.[v] ?? "" : s ? newProduct.sizeQuantities?.[s] ?? "" : newProduct.currentStock ?? "",</w:t>
        <w:br/>
        <w:t xml:space="preserve">          onChange: (e) =&gt; {</w:t>
        <w:br/>
        <w:t xml:space="preserve">            const val = e.target.value;</w:t>
        <w:br/>
        <w:t xml:space="preserve">            if (v &amp;&amp; s) {</w:t>
        <w:br/>
        <w:t xml:space="preserve">              setVariantQuantities((prev) =&gt; {</w:t>
        <w:br/>
        <w:t xml:space="preserve">                const updated = { ...prev, [s]: { ...prev[s] || {}, [v]: parseInt(val) || 0 } };</w:t>
        <w:br/>
        <w:t xml:space="preserve">                setNewProduct((p) =&gt; ({ ...p, variantQuantities: updated }));</w:t>
        <w:br/>
        <w:t xml:space="preserve">                return updated;</w:t>
        <w:br/>
        <w:t xml:space="preserve">              });</w:t>
        <w:br/>
        <w:t xml:space="preserve">            } else if (s) {</w:t>
        <w:br/>
        <w:t xml:space="preserve">              handleSizeQuantityChange(s, val);</w:t>
        <w:br/>
        <w:t xml:space="preserve">            } else {</w:t>
        <w:br/>
        <w:t xml:space="preserve">              setNewProduct((p) =&gt; ({ ...p, currentStock: val }));</w:t>
        <w:br/>
        <w:t xml:space="preserve">            }</w:t>
        <w:br/>
        <w:t xml:space="preserve">          },</w:t>
        <w:br/>
        <w:t xml:space="preserve">          placeholder: "0",</w:t>
        <w:br/>
        <w:t xml:space="preserve">          className: `w-full px-2 py-1.5 text-sm border rounded-lg focus:outline-none focus:ring-1 focus:ring-[#09A046] ${theme === "dark" ? "bg-[#1E1B18] border-gray-600 text-white" : "bg-white border-gray-300"}`</w:t>
        <w:br/>
        <w:t xml:space="preserve">        }</w:t>
        <w:br/>
        <w:t xml:space="preserve">      )))))) : (</w:t>
        <w:br/>
        <w:t xml:space="preserve">        /* No variants — simple pricing + qty */</w:t>
        <w:br/>
        <w:t xml:space="preserve">        /* @__PURE__ */ React.createElement("div", { className: "space-y-4" }, /* @__PURE__ */ React.createElement("div", { className: "grid grid-cols-2 gap-3" }, /* @__PURE__ */ React.createElement("div", null, /* @__PURE__ */ React.createElement("label", { className: `block text-xs font-bold uppercase tracking-wide mb-1.5 ${theme === "dark" ? "text-gray-300" : "text-gray-700"}` }, "Cost Price \u20B1"), /* @__PURE__ */ React.createElement(</w:t>
        <w:br/>
        <w:t xml:space="preserve">          "input",</w:t>
        <w:br/>
        <w:t xml:space="preserve">          {</w:t>
        <w:br/>
        <w:t xml:space="preserve">            type: "number",</w:t>
        <w:br/>
        <w:t xml:space="preserve">            step: "0.01",</w:t>
        <w:br/>
        <w:t xml:space="preserve">            name: "costPrice",</w:t>
        <w:br/>
        <w:t xml:space="preserve">            value: newProduct.costPrice,</w:t>
        <w:br/>
        <w:t xml:space="preserve">            onChange: handleInputChange,</w:t>
        <w:br/>
        <w:t xml:space="preserve">            placeholder: "Enter cost price",</w:t>
        <w:br/>
        <w:t xml:space="preserve">            className: `w-full px-3 py-2.5 text-sm border rounded-lg focus:outline-none focus:ring-2 focus:ring-[#09A046] focus:border-transparent ${theme === "dark" ? "bg-[#1E1B18] border-gray-600 text-white" : "bg-white border-gray-300"}`</w:t>
        <w:br/>
        <w:t xml:space="preserve">          }</w:t>
        <w:br/>
        <w:t xml:space="preserve">        )), /* @__PURE__ */ React.createElement("div", null, /* @__PURE__ */ React.createElement("label", { className: `block text-xs font-bold uppercase tracking-wide mb-1.5 ${theme === "dark" ? "text-gray-300" : "text-gray-700"}` }, "Selling Price \u20B1"), /* @__PURE__ */ React.createElement(</w:t>
        <w:br/>
        <w:t xml:space="preserve">          "input",</w:t>
        <w:br/>
        <w:t xml:space="preserve">          {</w:t>
        <w:br/>
        <w:t xml:space="preserve">            type: "number",</w:t>
        <w:br/>
        <w:t xml:space="preserve">            step: "0.01",</w:t>
        <w:br/>
        <w:t xml:space="preserve">            name: "itemPrice",</w:t>
        <w:br/>
        <w:t xml:space="preserve">            value: newProduct.itemPrice,</w:t>
        <w:br/>
        <w:t xml:space="preserve">            onChange: handleInputChange,</w:t>
        <w:br/>
        <w:t xml:space="preserve">            placeholder: "Enter selling price",</w:t>
        <w:br/>
        <w:t xml:space="preserve">            className: `w-full px-3 py-2.5 text-sm border rounded-lg focus:outline-none focus:ring-2 focus:ring-[#09A046] focus:border-transparent ${theme === "dark" ? "bg-[#1E1B18] border-gray-600 text-white" : "bg-white border-gray-300"}`</w:t>
        <w:br/>
        <w:t xml:space="preserve">          }</w:t>
        <w:br/>
        <w:t xml:space="preserve">        ))), /* @__PURE__ */ React.createElement("div", null, /* @__PURE__ */ React.createElement("label", { className: `block text-xs font-bold uppercase tracking-wide mb-1.5 ${theme === "dark" ? "text-gray-300" : "text-gray-700"}` }, "Quantity"), /* @__PURE__ */ React.createElement(</w:t>
        <w:br/>
        <w:t xml:space="preserve">          "input",</w:t>
        <w:br/>
        <w:t xml:space="preserve">          {</w:t>
        <w:br/>
        <w:t xml:space="preserve">            type: "number",</w:t>
        <w:br/>
        <w:t xml:space="preserve">            min: "0",</w:t>
        <w:br/>
        <w:t xml:space="preserve">            name: "currentStock",</w:t>
        <w:br/>
        <w:t xml:space="preserve">            value: newProduct.currentStock || "",</w:t>
        <w:br/>
        <w:t xml:space="preserve">            onChange: handleInputChange,</w:t>
        <w:br/>
        <w:t xml:space="preserve">            placeholder: "Enter quantity",</w:t>
        <w:br/>
        <w:t xml:space="preserve">            className: `w-full max-w-xs px-3 py-2.5 text-sm border rounded-lg focus:outline-none focus:ring-2 focus:ring-[#09A046] focus:border-transparent ${theme === "dark" ? "bg-[#1E1B18] border-gray-600 text-white" : "bg-white border-gray-300"}`</w:t>
        <w:br/>
        <w:t xml:space="preserve">          }</w:t>
        <w:br/>
        <w:t xml:space="preserve">        )))</w:t>
        <w:br/>
        <w:t xml:space="preserve">      );</w:t>
        <w:br/>
        <w:t xml:space="preserve">    })(), /* @__PURE__ */ React.createElement("div", { className: `mt-4 pt-4 border-t ${theme === "dark" ? "border-gray-700" : "border-gray-200"}` }, /* @__PURE__ */ React.createElement("label", { className: "flex items-center gap-3 cursor-pointer" }, /* @__PURE__ */ React.createElement("div", { className: "relative" }, /* @__PURE__ */ React.createElement("input", { type: "checkbox", name: "displayInTerminal", checked: newProduct.displayInTerminal !== false, onChange: handleInputChange, className: "sr-only" }), /* @__PURE__ */ React.createElement("div", { className: `w-14 h-7 rounded-full transition-colors duration-200 ${newProduct.displayInTerminal !== false ? "bg-[#09A046]" : "bg-gray-300"}` }, /* @__PURE__ */ React.createElement("div", { className: `w-6 h-6 bg-white rounded-full shadow-md transform transition-transform duration-200 ${newProduct.displayInTerminal !== false ? "translate-x-7" : "translate-x-1"} mt-0.5` }))), /* @__PURE__ */ React.createElement("div", null, /* @__PURE__ */ React.createElement("span", { className: `text-sm font-medium ${theme === "dark" ? "text-gray-300" : "text-gray-700"}` }, "Display in Terminal"), /* @__PURE__ */ React.createElement("p", { className: `text-xs ${theme === "dark" ? "text-gray-500" : "text-gray-500"}` }, "Show this product in POS/terminal"))))), currentStep === 4 &amp;&amp; /* @__PURE__ */ React.createElement("div", { className: "space-y-5 pt-10" }, (() =&gt; {</w:t>
        <w:br/>
        <w:t xml:space="preserve">      const openingStockTotal = getOpeningStockTotal();</w:t>
        <w:br/>
        <w:t xml:space="preserve">      const hasOpeningStock = openingStockTotal &gt; 0;</w:t>
        <w:br/>
        <w:t xml:space="preserve">      return /* @__PURE__ */ React.createElement(React.Fragment, null, /* @__PURE__ */ React.createElement("div", null, /* @__PURE__ */ React.createElement("label", { className: `block text-xs font-bold uppercase tracking-wide mb-0.5 ${theme === "dark" ? "text-gray-300" : "text-gray-700"}` }, "Initial stock batch"), /* @__PURE__ */ React.createElement("p", { className: `text-[10px] mb-3 ${theme === "dark" ? "text-gray-500" : "text-gray-400"}` }, hasOpeningStock ? "Batch 1 for this opening stock. Add more lots via Stock In." : "No batch until you receive stock \u2014 use Stock In.")), hasOpeningStock ? /* @__PURE__ */ React.createElement("div", null, /* @__PURE__ */ React.createElement("label", { className: `block text-xs font-bold uppercase tracking-wide mb-1.5 ${theme === "dark" ? "text-gray-300" : "text-gray-700"}` }, "Batch/Lot No."), /* @__PURE__ */ React.createElement("p", { className: `text-lg font-bold ${theme === "dark" ? "text-white" : "text-gray-900"}` }, formatStockInStyleBatchCode(/* @__PURE__ */ new Date()))) : null, hasOpeningStock ? /* @__PURE__ */ React.createElement("div", { className: "grid grid-cols-2 gap-4 w-full max-w-xl" }, /* @__PURE__ */ React.createElement("div", null, /* @__PURE__ */ React.createElement("label", { className: `block text-xs font-bold uppercase tracking-wide mb-1.5 ${theme === "dark" ? "text-gray-300" : "text-gray-700"}` }, "Date received ", /* @__PURE__ */ React.createElement("span", { className: "text-red-500" }, "*")), /* @__PURE__ */ React.createElement(</w:t>
        <w:br/>
        <w:t xml:space="preserve">        "input",</w:t>
        <w:br/>
        <w:t xml:space="preserve">        {</w:t>
        <w:br/>
        <w:t xml:space="preserve">          type: "date",</w:t>
        <w:br/>
        <w:t xml:space="preserve">          name: "dateReceived",</w:t>
        <w:br/>
        <w:t xml:space="preserve">          value: newProduct.dateReceived || "",</w:t>
        <w:br/>
        <w:t xml:space="preserve">          onChange: handleInputChange,</w:t>
        <w:br/>
        <w:t xml:space="preserve">          className: `w-full px-3 py-2.5 text-sm border rounded-lg focus:outline-none focus:ring-2 focus:ring-[#09A046] focus:border-transparent ${theme === "dark" ? "bg-[#2A2724] border-gray-600 text-white" : "bg-white border-gray-300"}`</w:t>
        <w:br/>
        <w:t xml:space="preserve">        }</w:t>
        <w:br/>
        <w:t xml:space="preserve">      )), /* @__PURE__ */ React.createElement("div", null, /* @__PURE__ */ React.createElement("label", { className: `block text-xs font-bold uppercase tracking-wide mb-1.5 ${theme === "dark" ? "text-gray-300" : "text-gray-700"}` }, "Expiration Date"), /* @__PURE__ */ React.createElement(</w:t>
        <w:br/>
        <w:t xml:space="preserve">        "input",</w:t>
        <w:br/>
        <w:t xml:space="preserve">        {</w:t>
        <w:br/>
        <w:t xml:space="preserve">          type: "date",</w:t>
        <w:br/>
        <w:t xml:space="preserve">          name: "expirationDate",</w:t>
        <w:br/>
        <w:t xml:space="preserve">          value: newProduct.expirationDate || "",</w:t>
        <w:br/>
        <w:t xml:space="preserve">          min: todayISO,</w:t>
        <w:br/>
        <w:t xml:space="preserve">          onChange: handleInputChange,</w:t>
        <w:br/>
        <w:t xml:space="preserve">          className: `w-full px-3 py-2.5 text-sm border rounded-lg focus:outline-none focus:ring-2 focus:ring-[#09A046] focus:border-transparent ${theme === "dark" ? "bg-[#2A2724] border-gray-600 text-white" : "bg-white border-gray-300"}`</w:t>
        <w:br/>
        <w:t xml:space="preserve">        }</w:t>
        <w:br/>
        <w:t xml:space="preserve">      ))) : null, hasOpeningStock &amp;&amp; /* @__PURE__ */ React.createElement(React.Fragment, null, /* @__PURE__ */ React.createElement("div", { className: `h-px w-full ${theme === "dark" ? "bg-gray-700" : "bg-gray-200"}` }), /* @__PURE__ */ React.createElement("div", { className: "flex items-start justify-between gap-6" }, /* @__PURE__ */ React.createElement("div", { className: "flex-1" }, /* @__PURE__ */ React.createElement("label", { className: `block text-xs font-bold uppercase tracking-wide mb-0.5 ${theme === "dark" ? "text-gray-300" : "text-gray-700"}` }, "Reorder Level (Per SKU) ", /* @__PURE__ */ React.createElement("span", { className: "text-red-500" }, "*")), /* @__PURE__ */ React.createElement("p", { className: `text-[10px] mb-2 ${theme === "dark" ? "text-gray-500" : "text-gray-400"}` }, "System alerts when any SKU falls below this level.")), /* @__PURE__ */ React.createElement(</w:t>
        <w:br/>
        <w:t xml:space="preserve">        "input",</w:t>
        <w:br/>
        <w:t xml:space="preserve">        {</w:t>
        <w:br/>
        <w:t xml:space="preserve">          type: "number",</w:t>
        <w:br/>
        <w:t xml:space="preserve">          min: "0",</w:t>
        <w:br/>
        <w:t xml:space="preserve">          name: "reorderNumber",</w:t>
        <w:br/>
        <w:t xml:space="preserve">          value: newProduct.reorderNumber || "",</w:t>
        <w:br/>
        <w:t xml:space="preserve">          onChange: handleInputChange,</w:t>
        <w:br/>
        <w:t xml:space="preserve">          placeholder: "eg. 23",</w:t>
        <w:br/>
        <w:t xml:space="preserve">          className: `w-36 px-3 py-2.5 text-sm border rounded-lg focus:outline-none focus:ring-2 focus:ring-[#09A046] focus:border-transparent ${theme === "dark" ? "bg-[#2A2724] border-gray-600 text-white placeholder-gray-500" : "bg-white border-gray-300 placeholder-gray-400"}`</w:t>
        <w:br/>
        <w:t xml:space="preserve">        }</w:t>
        <w:br/>
        <w:t xml:space="preserve">      )), newProduct.expirationDate &amp;&amp; /* @__PURE__ */ React.createElement("div", { className: "flex items-start justify-between gap-6" }, /* @__PURE__ */ React.createElement("div", { className: "flex-1" }, /* @__PURE__ */ React.createElement("label", { className: `block text-xs font-bold uppercase tracking-wide mb-0.5 ${theme === "dark" ? "text-gray-300" : "text-gray-700"}` }, "Expiration Threshold (days) ", /* @__PURE__ */ React.createElement("span", { className: "text-red-500" }, "*")), /* @__PURE__ */ React.createElement("p", { className: `text-[10px] mb-2 ${theme === "dark" ? "text-gray-500" : "text-gray-400"}` }, "Alert users when this product is nearing expiration.")), /* @__PURE__ */ React.createElement(</w:t>
        <w:br/>
        <w:t xml:space="preserve">        "input",</w:t>
        <w:br/>
        <w:t xml:space="preserve">        {</w:t>
        <w:br/>
        <w:t xml:space="preserve">          type: "number",</w:t>
        <w:br/>
        <w:t xml:space="preserve">          min: "0",</w:t>
        <w:br/>
        <w:t xml:space="preserve">          name: "expirationThresholdDays",</w:t>
        <w:br/>
        <w:t xml:space="preserve">          value: newProduct.expirationThresholdDays || "",</w:t>
        <w:br/>
        <w:t xml:space="preserve">          onChange: handleInputChange,</w:t>
        <w:br/>
        <w:t xml:space="preserve">          placeholder: "eg. 30",</w:t>
        <w:br/>
        <w:t xml:space="preserve">          className: `w-36 px-3 py-2.5 text-sm border rounded-lg focus:outline-none focus:ring-2 focus:ring-[#09A046] focus:border-transparent ${theme === "dark" ? "bg-[#2A2724] border-gray-600 text-white placeholder-gray-500" : "bg-white border-gray-300 placeholder-gray-400"}`</w:t>
        <w:br/>
        <w:t xml:space="preserve">        }</w:t>
        <w:br/>
        <w:t xml:space="preserve">      ))));</w:t>
        <w:br/>
        <w:t xml:space="preserve">    })()), currentStep === 5 &amp;&amp; (() =&gt; {</w:t>
        <w:br/>
        <w:t xml:space="preserve">      const combos = [];</w:t>
        <w:br/>
        <w:t xml:space="preserve">      const rvariants = selectedVariants.length &gt; 0 ? selectedVariants : [null];</w:t>
        <w:br/>
        <w:t xml:space="preserve">      const rsizes = newProduct.selectedSizes?.length &gt; 0 ? newProduct.selectedSizes : [VARIANT_ONLY_KEY];</w:t>
        <w:br/>
        <w:t xml:space="preserve">      rvariants.forEach((v) =&gt; {</w:t>
        <w:br/>
        <w:t xml:space="preserve">        rsizes.forEach((s) =&gt; {</w:t>
        <w:br/>
        <w:t xml:space="preserve">          combos.push({ variant: v, size: s });</w:t>
        <w:br/>
        <w:t xml:space="preserve">        });</w:t>
        <w:br/>
        <w:t xml:space="preserve">      });</w:t>
        <w:br/>
        <w:t xml:space="preserve">      const hasAnyCombos = hasVariants &amp;&amp; combos.length &gt; 0 &amp;&amp; (combos[0].variant || combos[0].size);</w:t>
        <w:br/>
        <w:t xml:space="preserve">      const totalSkus = hasAnyCombos ? combos.length : 1;</w:t>
        <w:br/>
        <w:t xml:space="preserve">      const variantType = hasVariants ? `${optionGroup1Name || "Color"}${newProduct.selectedSizes?.length &gt; 0 ? ` x ${optionGroup2Name || "Size"}` : ""}` : "None";</w:t>
        <w:br/>
        <w:t xml:space="preserve">      let totalStock = 0;</w:t>
        <w:br/>
        <w:t xml:space="preserve">      if (hasAnyCombos) {</w:t>
        <w:br/>
        <w:t xml:space="preserve">        combos.forEach(({ variant: v, size: s }) =&gt; {</w:t>
        <w:br/>
        <w:t xml:space="preserve">          if (v &amp;&amp; s) totalStock += parseInt(newProduct.variantQuantities?.[s]?.[v]) || 0;</w:t>
        <w:br/>
        <w:t xml:space="preserve">          else if (s) totalStock += parseInt(newProduct.sizeQuantities?.[s]) || 0;</w:t>
        <w:br/>
        <w:t xml:space="preserve">          else totalStock += parseInt(newProduct.currentStock) || 0;</w:t>
        <w:br/>
        <w:t xml:space="preserve">        });</w:t>
        <w:br/>
        <w:t xml:space="preserve">      } else {</w:t>
        <w:br/>
        <w:t xml:space="preserve">        totalStock = parseInt(newProduct.currentStock) || 0;</w:t>
        <w:br/>
        <w:t xml:space="preserve">      }</w:t>
        <w:br/>
        <w:t xml:space="preserve">      return /* @__PURE__ */ React.createElement("div", { className: "flex flex-col gap-4 pt-2 h-full min-h-0" }, /* @__PURE__ */ React.createElement("div", { className: `flex gap-4 rounded-xl border p-4 ${theme === "dark" ? "bg-[#1E1B18] border-gray-700" : "bg-gray-50 border-gray-200"}` }, /* @__PURE__ */ React.createElement("div", { className: "w-32 h-32 rounded-xl overflow-hidden flex-shrink-0 relative group" }, productImages.length &gt; 0 ? /* @__PURE__ */ React.createElement(React.Fragment, null, /* @__PURE__ */ React.createElement("img", { src: productImages[reviewImgIdx] || productImages[0], alt: "Product", className: "w-full h-full object-cover" }), productImages.length &gt; 1 &amp;&amp; /* @__PURE__ */ React.createElement(React.Fragment, null, /* @__PURE__ */ React.createElement(</w:t>
        <w:br/>
        <w:t xml:space="preserve">        "button",</w:t>
        <w:br/>
        <w:t xml:space="preserve">        {</w:t>
        <w:br/>
        <w:t xml:space="preserve">          type: "button",</w:t>
        <w:br/>
        <w:t xml:space="preserve">          onClick: () =&gt; setReviewImgIdx((i) =&gt; (i - 1 + productImages.length) % productImages.length),</w:t>
        <w:br/>
        <w:t xml:space="preserve">          className: "absolute left-0.5 top-1/2 -translate-y-1/2 w-6 h-6 rounded-full bg-black/40 text-white flex items-center justify-center text-xs opacity-0 group-hover:opacity-100 transition-opacity"</w:t>
        <w:br/>
        <w:t xml:space="preserve">        },</w:t>
        <w:br/>
        <w:t xml:space="preserve">        "\u2039"</w:t>
        <w:br/>
        <w:t xml:space="preserve">      ), /* @__PURE__ */ React.createElement(</w:t>
        <w:br/>
        <w:t xml:space="preserve">        "button",</w:t>
        <w:br/>
        <w:t xml:space="preserve">        {</w:t>
        <w:br/>
        <w:t xml:space="preserve">          type: "button",</w:t>
        <w:br/>
        <w:t xml:space="preserve">          onClick: () =&gt; setReviewImgIdx((i) =&gt; (i + 1) % productImages.length),</w:t>
        <w:br/>
        <w:t xml:space="preserve">          className: "absolute right-0.5 top-1/2 -translate-y-1/2 w-6 h-6 rounded-full bg-black/40 text-white flex items-center justify-center text-xs opacity-0 group-hover:opacity-100 transition-opacity"</w:t>
        <w:br/>
        <w:t xml:space="preserve">        },</w:t>
        <w:br/>
        <w:t xml:space="preserve">        "\u203A"</w:t>
        <w:br/>
        <w:t xml:space="preserve">      ), /* @__PURE__ */ React.createElement("div", { className: "absolute bottom-1 left-1/2 -translate-x-1/2 flex gap-1" }, productImages.map((_, i) =&gt; /* @__PURE__ */ React.createElement("span", { key: i, className: `w-1.5 h-1.5 rounded-full transition-colors ${i === reviewImgIdx ? "bg-white" : "bg-white/40"}` }))))) : newProduct.itemImage &amp;&amp; newProduct.itemImage.trim() !== "" ? /* @__PURE__ */ React.createElement("img", { src: newProduct.itemImage, alt: "Product", className: "w-full h-full object-cover" }) : /* @__PURE__ */ React.createElement("div", { className: `w-full h-full flex items-center justify-center ${theme === "dark" ? "bg-[#2A2724]" : "bg-gray-200"}` }, /* @__PURE__ */ React.createElement("span", { className: "text-gray-400 text-xs" }, "No image"))), /* @__PURE__ */ React.createElement("div", { className: "flex-1 min-w-0" }, /* @__PURE__ */ React.createElement("p", { className: `text-lg font-bold leading-tight ${theme === "dark" ? "text-white" : "text-gray-900"}` }, newProduct.itemName || "\u2014"), /* @__PURE__ */ React.createElement("p", { className: `text-[10px] uppercase tracking-wider mb-3 ${theme === "dark" ? "text-gray-500" : "text-gray-400"}` }, "Product Name"), /* @__PURE__ */ React.createElement("div", { className: "grid grid-cols-2 gap-x-4 gap-y-2" }, /* @__PURE__ */ React.createElement("div", null, /* @__PURE__ */ React.createElement("p", { className: `text-sm font-semibold ${theme === "dark" ? "text-white" : "text-gray-800"}` }, newProduct.category || "\u2014"), /* @__PURE__ */ React.createElement("p", { className: `text-[10px] uppercase tracking-wider ${theme === "dark" ? "text-gray-500" : "text-gray-400"}` }, "Category")), /* @__PURE__ */ React.createElement("div", null, /* @__PURE__ */ React.createElement("p", { className: `text-sm font-semibold ${theme === "dark" ? "text-white" : "text-gray-800"}` }, newProduct.subCategory || "\u2014"), /* @__PURE__ */ React.createElement("p", { className: `text-[10px] uppercase tracking-wider ${theme === "dark" ? "text-gray-500" : "text-gray-400"}` }, "Subcategory")), /* @__PURE__ */ React.createElement("div", null, /* @__PURE__ */ React.createElement("p", { className: `text-sm font-semibold ${theme === "dark" ? "text-white" : "text-gray-800"}` }, variantType), /* @__PURE__ */ React.createElement("p", { className: `text-[10px] uppercase tracking-wider ${theme === "dark" ? "text-gray-500" : "text-gray-400"}` }, "Variant Type")), /* @__PURE__ */ React.createElement("div", null, /* @__PURE__ */ React.createElement("p", { className: `text-sm font-semibold ${theme === "dark" ? "text-white" : "text-gray-800"}` }, totalSkus), /* @__PURE__ */ React.createElement("p", { className: `text-[10px] uppercase tracking-wider ${theme === "dark" ? "text-gray-500" : "text-gray-400"}` }, "Total SKUs")), /* @__PURE__ */ React.createElement("div", null, /* @__PURE__ */ React.createElement("p", { className: `text-sm font-semibold ${theme === "dark" ? "text-white" : "text-gray-800"}` }, totalStock &gt; 0 ? formatStockInStyleBatchCode(/* @__PURE__ */ new Date()) : /* @__PURE__ */ React.createElement("span", { className: `text-xs font-normal ${theme === "dark" ? "text-gray-400" : "text-gray-600"}` }, "No batch until you receive stock \u2014 use Stock In")), /* @__PURE__ */ React.createElement("p", { className: `text-[10px] uppercase tracking-wider ${theme === "dark" ? "text-gray-500" : "text-gray-400"}` }, "Initial stock batch")), /* @__PURE__ */ React.createElement("div", null, /* @__PURE__ */ React.createElement("p", { className: `text-sm font-semibold ${theme === "dark" ? "text-white" : "text-gray-800"}` }, totalStock), /* @__PURE__ */ React.createElement("p", { className: `text-[10px] uppercase tracking-wider ${theme === "dark" ? "text-gray-500" : "text-gray-400"}` }, "Total Stock"))))), hasAnyCombos &amp;&amp; /* @__PURE__ */ React.createElement("div", { className: `rounded-xl border overflow-hidden flex flex-col min-h-0 flex-1 ${theme === "dark" ? "border-gray-700" : "border-gray-200"}` }, /* @__PURE__ */ React.createElement("div", { className: `grid grid-cols-[1fr_auto_auto_auto] gap-2 px-4 py-2 text-[10px] font-bold uppercase tracking-wider flex-shrink-0 ${theme === "dark" ? "bg-[#2A2724] text-gray-400 border-b border-gray-700" : "bg-gray-100 text-gray-500 border-b border-gray-200"}` }, /* @__PURE__ */ React.createElement("span", null, "Variant Combination"), /* @__PURE__ */ React.createElement("span", { className: "w-20 text-right" }, "Cost Price"), /* @__PURE__ */ React.createElement("span", { className: "w-20 text-right" }, "Selling Price"), /* @__PURE__ */ React.createElement("span", { className: "w-14 text-right" }, "Qty")), /* @__PURE__ */ React.createElement("div", { className: "overflow-y-auto flex-1" }, combos.map(({ variant: v, size: s }, idx) =&gt; {</w:t>
        <w:br/>
        <w:t xml:space="preserve">        const sell = v &amp;&amp; s ? variantPrices[s]?.[v] ?? newProduct.itemPrice ?? "" : s ? newProduct.sizePrices?.[s] ?? newProduct.itemPrice ?? "" : newProduct.itemPrice ?? "";</w:t>
        <w:br/>
        <w:t xml:space="preserve">        const cost = v &amp;&amp; s ? variantCostPrices[s]?.[v] ?? newProduct.costPrice ?? "" : s ? newProduct.sizeCostPrices?.[s] ?? newProduct.costPrice ?? "" : newProduct.costPrice ?? "";</w:t>
        <w:br/>
        <w:t xml:space="preserve">        const qty = v &amp;&amp; s ? newProduct.variantQuantities?.[s]?.[v] ?? "" : s ? newProduct.sizeQuantities?.[s] ?? "" : newProduct.currentStock ?? "";</w:t>
        <w:br/>
        <w:t xml:space="preserve">        const uom = newProduct.unitOfMeasure || "pcs";</w:t>
        <w:br/>
        <w:t xml:space="preserve">        return /* @__PURE__ */ React.createElement("div", { key: idx, className: `grid grid-cols-[1fr_auto_auto_auto] gap-2 items-center px-4 py-2.5 ${idx &gt; 0 ? theme === "dark" ? "border-t border-gray-700" : "border-t border-gray-100" : ""}` }, /* @__PURE__ */ React.createElement("div", { className: "flex items-center gap-1.5" }, s &amp;&amp; s !== VARIANT_ONLY_KEY &amp;&amp; /* @__PURE__ */ React.createElement("span", { className: `inline-block px-2.5 py-0.5 text-[11px] rounded-full font-medium ${theme === "dark" ? "bg-[#09A046]/15 text-[#09A046]" : "bg-[#09A046]/10 text-[#09A046]"}` }, s), v &amp;&amp; s &amp;&amp; /* @__PURE__ */ React.createElement("span", { className: `text-xs ${theme === "dark" ? "text-gray-500" : "text-gray-400"}` }, "\xD7"), v &amp;&amp; /* @__PURE__ */ React.createElement("span", { className: `inline-block px-2.5 py-0.5 text-[11px] rounded-full font-medium ${theme === "dark" ? "bg-pink-500/15 text-pink-400" : "bg-pink-100 text-pink-700"}` }, v)), /* @__PURE__ */ React.createElement("span", { className: `w-20 text-right text-sm ${theme === "dark" ? "text-gray-300" : "text-gray-600"}` }, cost ? `\u20B1${cost}` : "\u2014"), /* @__PURE__ */ React.createElement("span", { className: `w-20 text-right text-sm font-semibold text-[#09A046]` }, sell ? `\u20B1${sell}` : "\u2014"), /* @__PURE__ */ React.createElement("span", { className: `w-14 text-right text-sm ${theme === "dark" ? "text-gray-400" : "text-gray-500"}` }, qty ? `${qty} ${uom}` : "\u2014"));</w:t>
        <w:br/>
        <w:t xml:space="preserve">      }))));</w:t>
        <w:br/>
        <w:t xml:space="preserve">    })())), !editingProduct ? /* @__PURE__ */ React.createElement("div", { className: `px-8 py-4 flex justify-between items-center border-t flex-shrink-0 ${theme === "dark" ? "border-gray-700" : "border-gray-200"}` }, /* @__PURE__ */ React.createElement(</w:t>
        <w:br/>
        <w:t xml:space="preserve">      "button",</w:t>
        <w:br/>
        <w:t xml:space="preserve">      {</w:t>
        <w:br/>
        <w:t xml:space="preserve">        type: "button",</w:t>
        <w:br/>
        <w:t xml:space="preserve">        onClick: () =&gt; currentStep === 1 ? setShowAddModal(false) : setCurrentStep((prev) =&gt; prev - 1),</w:t>
        <w:br/>
        <w:t xml:space="preserve">        className: `px-8 py-2.5 text-sm font-semibold rounded-xl border-2 transition-colors ${theme === "dark" ? "text-gray-300 border-gray-600 hover:bg-gray-700" : "text-gray-600 border-gray-300 hover:bg-gray-100"}`</w:t>
        <w:br/>
        <w:t xml:space="preserve">      },</w:t>
        <w:br/>
        <w:t xml:space="preserve">      currentStep === 1 ? "Cancel" : "\u2190 Back"</w:t>
        <w:br/>
        <w:t xml:space="preserve">    ), currentStep &lt; 5 ? /* @__PURE__ */ React.createElement(</w:t>
        <w:br/>
        <w:t xml:space="preserve">      "button",</w:t>
        <w:br/>
        <w:t xml:space="preserve">      {</w:t>
        <w:br/>
        <w:t xml:space="preserve">        key: "btn-continue",</w:t>
        <w:br/>
        <w:t xml:space="preserve">        type: "button",</w:t>
        <w:br/>
        <w:t xml:space="preserve">        onClick: (e) =&gt; {</w:t>
        <w:br/>
        <w:t xml:space="preserve">          e.preventDefault();</w:t>
        <w:br/>
        <w:t xml:space="preserve">          setCurrentStep((prev) =&gt; prev + 1);</w:t>
        <w:br/>
        <w:t xml:space="preserve">        },</w:t>
        <w:br/>
        <w:t xml:space="preserve">        disabled: !isStepValid(currentStep),</w:t>
        <w:br/>
        <w:t xml:space="preserve">        className: `px-8 py-2.5 text-sm font-semibold rounded-xl text-white transition-all shadow-md hover:opacity-90 ${!isStepValid(currentStep) ? "opacity-50 cursor-not-allowed" : ""}`,</w:t>
        <w:br/>
        <w:t xml:space="preserve">        style: { background: "linear-gradient(135deg, #AD7F65 0%, #76462B 100%)" }</w:t>
        <w:br/>
        <w:t xml:space="preserve">      },</w:t>
        <w:br/>
        <w:t xml:space="preserve">      "Continue"</w:t>
        <w:br/>
        <w:t xml:space="preserve">    ) : /* @__PURE__ */ React.createElement(</w:t>
        <w:br/>
        <w:t xml:space="preserve">      "button",</w:t>
        <w:br/>
        <w:t xml:space="preserve">      {</w:t>
        <w:br/>
        <w:t xml:space="preserve">        key: "btn-submit",</w:t>
        <w:br/>
        <w:t xml:space="preserve">        type: "submit",</w:t>
        <w:br/>
        <w:t xml:space="preserve">        disabled: loading,</w:t>
        <w:br/>
        <w:t xml:space="preserve">        className: "px-8 py-2.5 text-sm font-semibold rounded-xl text-white transition-all shadow-md hover:opacity-90 disabled:opacity-50",</w:t>
        <w:br/>
        <w:t xml:space="preserve">        style: { background: "#09A046" }</w:t>
        <w:br/>
        <w:t xml:space="preserve">      },</w:t>
        <w:br/>
        <w:t xml:space="preserve">      loading ? "Adding..." : "Add Product"</w:t>
        <w:br/>
        <w:t xml:space="preserve">    )) : /* @__PURE__ */ React.createElement("div", { className: `px-8 py-4 flex justify-between items-center border-t flex-shrink-0 ${theme === "dark" ? "border-gray-700" : "border-gray-200"}` }, /* @__PURE__ */ React.createElement(</w:t>
        <w:br/>
        <w:t xml:space="preserve">      "button",</w:t>
        <w:br/>
        <w:t xml:space="preserve">      {</w:t>
        <w:br/>
        <w:t xml:space="preserve">        type: "button",</w:t>
        <w:br/>
        <w:t xml:space="preserve">        onClick: () =&gt; setShowAddModal(false),</w:t>
        <w:br/>
        <w:t xml:space="preserve">        className: `px-8 py-2.5 text-sm font-semibold rounded-xl border-2 transition-colors ${theme === "dark" ? "text-gray-300 border-gray-600 hover:bg-gray-700" : "text-gray-600 border-gray-300 hover:bg-gray-100"}`</w:t>
        <w:br/>
        <w:t xml:space="preserve">      },</w:t>
        <w:br/>
        <w:t xml:space="preserve">      "Cancel"</w:t>
        <w:br/>
        <w:t xml:space="preserve">    ), /* @__PURE__ */ React.createElement(</w:t>
        <w:br/>
        <w:t xml:space="preserve">      "button",</w:t>
        <w:br/>
        <w:t xml:space="preserve">      {</w:t>
        <w:br/>
        <w:t xml:space="preserve">        type: "submit",</w:t>
        <w:br/>
        <w:t xml:space="preserve">        disabled: loading,</w:t>
        <w:br/>
        <w:t xml:space="preserve">        className: "px-8 py-2.5 text-sm font-semibold rounded-xl text-white transition-all shadow-md hover:opacity-90 disabled:opacity-50",</w:t>
        <w:br/>
        <w:t xml:space="preserve">        style: { background: "#1B89CD" }</w:t>
        <w:br/>
        <w:t xml:space="preserve">      },</w:t>
        <w:br/>
        <w:t xml:space="preserve">      loading ? "Updating..." : "Update Product"</w:t>
        <w:br/>
        <w:t xml:space="preserve">    )))</w:t>
        <w:br/>
        <w:t xml:space="preserve">  ), /* @__PURE__ */ React.createElement(</w:t>
        <w:br/>
        <w:t xml:space="preserve">    AddCategoryModal,</w:t>
        <w:br/>
        <w:t xml:space="preserve">    {</w:t>
        <w:br/>
        <w:t xml:space="preserve">      show: showCategoryModal,</w:t>
        <w:br/>
        <w:t xml:space="preserve">      onClose: () =&gt; setShowCategoryModal(false),</w:t>
        <w:br/>
        <w:t xml:space="preserve">      onAdd: (newCategoryName) =&gt; {</w:t>
        <w:br/>
        <w:t xml:space="preserve">        if (onCategoryAdd) {</w:t>
        <w:br/>
        <w:t xml:space="preserve">          onCategoryAdd();</w:t>
        <w:br/>
        <w:t xml:space="preserve">        }</w:t>
        <w:br/>
        <w:t xml:space="preserve">        setNewProduct((prev) =&gt; ({ ...prev, category: newCategoryName }));</w:t>
        <w:br/>
        <w:t xml:space="preserve">      }</w:t>
        <w:br/>
        <w:t xml:space="preserve">    }</w:t>
        <w:br/>
        <w:t xml:space="preserve">  ), /* @__PURE__ */ React.createElement(</w:t>
        <w:br/>
        <w:t xml:space="preserve">    AddSubcategoryModal,</w:t>
        <w:br/>
        <w:t xml:space="preserve">    {</w:t>
        <w:br/>
        <w:t xml:space="preserve">      show: showSubcategoryModal,</w:t>
        <w:br/>
        <w:t xml:space="preserve">      parentCategory: newProduct.category,</w:t>
        <w:br/>
        <w:t xml:space="preserve">      onClose: () =&gt; setShowSubcategoryModal(false),</w:t>
        <w:br/>
        <w:t xml:space="preserve">      onAdd: (newSubcategoryName) =&gt; {</w:t>
        <w:br/>
        <w:t xml:space="preserve">        if (onCategoryAdd) {</w:t>
        <w:br/>
        <w:t xml:space="preserve">          onCategoryAdd();</w:t>
        <w:br/>
        <w:t xml:space="preserve">        }</w:t>
        <w:br/>
        <w:t xml:space="preserve">        setNewProduct((prev) =&gt; ({ ...prev, subCategory: newSubcategoryName }));</w:t>
        <w:br/>
        <w:t xml:space="preserve">      }</w:t>
        <w:br/>
        <w:t xml:space="preserve">    }</w:t>
        <w:br/>
        <w:t xml:space="preserve">  ), /* @__PURE__ */ React.createElement(</w:t>
        <w:br/>
        <w:t xml:space="preserve">    AddBrandModal,</w:t>
        <w:br/>
        <w:t xml:space="preserve">    {</w:t>
        <w:br/>
        <w:t xml:space="preserve">      show: showBrandModal,</w:t>
        <w:br/>
        <w:t xml:space="preserve">      onClose: () =&gt; setShowBrandModal(false),</w:t>
        <w:br/>
        <w:t xml:space="preserve">      onAdd: (newBrandName) =&gt; {</w:t>
        <w:br/>
        <w:t xml:space="preserve">        if (onBrandAdd) {</w:t>
        <w:br/>
        <w:t xml:space="preserve">          onBrandAdd();</w:t>
        <w:br/>
        <w:t xml:space="preserve">        }</w:t>
        <w:br/>
        <w:t xml:space="preserve">        setNewProduct((prev) =&gt; ({ ...prev, brandName: newBrandName }));</w:t>
        <w:br/>
        <w:t xml:space="preserve">      }</w:t>
        <w:br/>
        <w:t xml:space="preserve">    }</w:t>
        <w:br/>
        <w:t xml:space="preserve">  ));</w:t>
        <w:br/>
        <w:t>};</w:t>
        <w:br/>
        <w:t>export default AddProductModal;</w:t>
        <w:br/>
        <w:br/>
        <w:br/>
        <w:br/>
        <w:t>FILE: pos/frontend/src/components/inventory/AddSubcategoryModal.jsx</w:t>
        <w:br/>
        <w:t>================================================================================</w:t>
        <w:br/>
        <w:t>import { useState } from "react";</w:t>
        <w:br/>
        <w:t>import { useTheme } from "../../context/ThemeContext";</w:t>
        <w:br/>
        <w:t>const AddSubcategoryModal = ({ show, parentCategory, onClose, onAdd }) =&gt; {</w:t>
        <w:br/>
        <w:t xml:space="preserve">  const { theme } = useTheme();</w:t>
        <w:br/>
        <w:t xml:space="preserve">  const [newSubcategory, setNewSubcategory] = useState("");</w:t>
        <w:br/>
        <w:t xml:space="preserve">  const [loading, setLoading] = useState(false);</w:t>
        <w:br/>
        <w:t xml:space="preserve">  if (!show) return null;</w:t>
        <w:br/>
        <w:t xml:space="preserve">  const handleSubmit = async (e) =&gt; {</w:t>
        <w:br/>
        <w:t xml:space="preserve">    e.preventDefault();</w:t>
        <w:br/>
        <w:t xml:space="preserve">    if (!newSubcategory.trim()) return;</w:t>
        <w:br/>
        <w:t xml:space="preserve">    setLoading(true);</w:t>
        <w:br/>
        <w:t xml:space="preserve">    try {</w:t>
        <w:br/>
        <w:t xml:space="preserve">      const response = await fetch("http://localhost:5000/api/categories", {</w:t>
        <w:br/>
        <w:t xml:space="preserve">        method: "POST",</w:t>
        <w:br/>
        <w:t xml:space="preserve">        headers: {</w:t>
        <w:br/>
        <w:t xml:space="preserve">          "Content-Type": "application/json"</w:t>
        <w:br/>
        <w:t xml:space="preserve">        },</w:t>
        <w:br/>
        <w:t xml:space="preserve">        body: JSON.stringify({</w:t>
        <w:br/>
        <w:t xml:space="preserve">          name: newSubcategory,</w:t>
        <w:br/>
        <w:t xml:space="preserve">          type: "subcategory",</w:t>
      </w:r>
    </w:p>
    <w:p>
      <w:pPr>
        <w:spacing w:after="0" w:before="0" w:line="240" w:lineRule="auto"/>
      </w:pPr>
      <w:r>
        <w:rPr>
          <w:rFonts w:ascii="Courier New" w:hAnsi="Courier New"/>
          <w:sz w:val="16"/>
        </w:rPr>
        <w:t xml:space="preserve">          parentCategory</w:t>
        <w:br/>
        <w:t xml:space="preserve">        })</w:t>
        <w:br/>
        <w:t xml:space="preserve">      });</w:t>
        <w:br/>
        <w:t xml:space="preserve">      const data = await response.json();</w:t>
        <w:br/>
        <w:t xml:space="preserve">      if (data.success) {</w:t>
        <w:br/>
        <w:t xml:space="preserve">        onAdd(newSubcategory);</w:t>
        <w:br/>
        <w:t xml:space="preserve">        setNewSubcategory("");</w:t>
        <w:br/>
        <w:t xml:space="preserve">        onClose();</w:t>
        <w:br/>
        <w:t xml:space="preserve">      } else {</w:t>
        <w:br/>
        <w:t xml:space="preserve">        alert(data.message || "Failed to add subcategory");</w:t>
        <w:br/>
        <w:t xml:space="preserve">      }</w:t>
        <w:br/>
        <w:t xml:space="preserve">    } catch (error) {</w:t>
        <w:br/>
        <w:t xml:space="preserve">      console.error("Error adding subcategory:", error);</w:t>
        <w:br/>
        <w:t xml:space="preserve">      alert("Failed to add subcategory. Please try again.");</w:t>
        <w:br/>
        <w:t xml:space="preserve">    } finally {</w:t>
        <w:br/>
        <w:t xml:space="preserve">      setLoading(false);</w:t>
        <w:br/>
        <w:t xml:space="preserve">    }</w:t>
        <w:br/>
        <w:t xml:space="preserve">  };</w:t>
        <w:br/>
        <w:t xml:space="preserve">  return /* @__PURE__ */ React.createElement("div", { className: "fixed inset-0 flex items-center justify-center z-10000 p-4 bg-black/50 backdrop-blur-sm pointer-events-auto" }, /* @__PURE__ */ React.createElement("div", { className: `rounded-2xl w-full max-w-md p-6 shadow-2xl transform transition-all scale-100 opacity-100 ${theme === "dark" ? "bg-[#2A2724] text-white" : "bg-white"}` }, /* @__PURE__ */ React.createElement("h2", { className: "text-2xl font-bold mb-6" }, "Add Subcategory"), parentCategory &amp;&amp; /* @__PURE__ */ React.createElement("p", { className: `text-sm mb-4 ${theme === "dark" ? "text-gray-400" : "text-gray-500"}` }, "Parent Category: ", /* @__PURE__ */ React.createElement("span", { className: "font-semibold" }, parentCategory)), /* @__PURE__ */ React.createElement("form", { onSubmit: handleSubmit }, /* @__PURE__ */ React.createElement("div", { className: "mb-6" }, /* @__PURE__ */ React.createElement("label", { className: `block text-sm font-medium mb-2 ${theme === "dark" ? "text-gray-300" : "text-gray-700"}` }, "Subcategory Name"), /* @__PURE__ */ React.createElement(</w:t>
        <w:br/>
        <w:t xml:space="preserve">    "input",</w:t>
        <w:br/>
        <w:t xml:space="preserve">    {</w:t>
        <w:br/>
        <w:t xml:space="preserve">      type: "text",</w:t>
        <w:br/>
        <w:t xml:space="preserve">      value: newSubcategory,</w:t>
        <w:br/>
        <w:t xml:space="preserve">      onChange: (e) =&gt; setNewSubcategory(e.target.value),</w:t>
        <w:br/>
        <w:t xml:space="preserve">      placeholder: "Enter subcategory name",</w:t>
        <w:br/>
        <w:t xml:space="preserve">      className: `w-full px-4 py-3 rounded-xl border focus:outline-none focus:ring-2 focus:ring-[#AD7F65] focus:border-transparent transition-all ${theme === "dark" ? "bg-[#1E1B18] border-gray-600 text-white placeholder-gray-300" : "border-gray-300"}`,</w:t>
        <w:br/>
        <w:t xml:space="preserve">      autoFocus: true</w:t>
        <w:br/>
        <w:t xml:space="preserve">    }</w:t>
        <w:br/>
        <w:t xml:space="preserve">  )), /* @__PURE__ */ React.createElement("div", { className: "flex gap-3 justify-end" }, /* @__PURE__ */ React.createElement(</w:t>
        <w:br/>
        <w:t xml:space="preserve">    "button",</w:t>
        <w:br/>
        <w:t xml:space="preserve">    {</w:t>
        <w:br/>
        <w:t xml:space="preserve">      type: "button",</w:t>
        <w:br/>
        <w:t xml:space="preserve">      onClick: onClose,</w:t>
        <w:br/>
        <w:t xml:space="preserve">      className: `px-6 py-2.5 rounded-xl font-medium transition-colors ${theme === "dark" ? "bg-gray-700 text-gray-300 hover:bg-gray-600" : "bg-gray-100 text-gray-700 hover:bg-gray-200"}`</w:t>
        <w:br/>
        <w:t xml:space="preserve">    },</w:t>
        <w:br/>
        <w:t xml:space="preserve">    "Cancel"</w:t>
        <w:br/>
        <w:t xml:space="preserve">  ), /* @__PURE__ */ React.createElement(</w:t>
        <w:br/>
        <w:t xml:space="preserve">    "button",</w:t>
        <w:br/>
        <w:t xml:space="preserve">    {</w:t>
        <w:br/>
        <w:t xml:space="preserve">      type: "submit",</w:t>
        <w:br/>
        <w:t xml:space="preserve">      disabled: loading || !newSubcategory.trim(),</w:t>
        <w:br/>
        <w:t xml:space="preserve">      className: "px-6 py-2.5 rounded-xl bg-green-600 text-white font-medium hover:bg-green-700 disabled:opacity-50 disabled:cursor-not-allowed transition-all shadow-lg"</w:t>
        <w:br/>
        <w:t xml:space="preserve">    },</w:t>
        <w:br/>
        <w:t xml:space="preserve">    loading ? "Adding..." : "Add Subcategory"</w:t>
        <w:br/>
        <w:t xml:space="preserve">  )))));</w:t>
        <w:br/>
        <w:t>};</w:t>
        <w:br/>
        <w:t>export default AddSubcategoryModal;</w:t>
        <w:br/>
        <w:br/>
        <w:br/>
        <w:br/>
        <w:t>FILE: pos/frontend/src/components/inventory/ArchiveConfirmationModal.jsx</w:t>
        <w:br/>
        <w:t>================================================================================</w:t>
        <w:br/>
        <w:t>import React from "react";</w:t>
        <w:br/>
        <w:t>import { FaTimes, FaArchive } from "react-icons/fa";</w:t>
        <w:br/>
        <w:t>import { useTheme } from "../../context/ThemeContext";</w:t>
        <w:br/>
        <w:t>const ArchiveConfirmationModal = ({ isOpen, onClose, onConfirm, itemName }) =&gt; {</w:t>
        <w:br/>
        <w:t xml:space="preserve">  const { theme } = useTheme();</w:t>
        <w:br/>
        <w:t xml:space="preserve">  if (!isOpen) return null;</w:t>
        <w:br/>
        <w:t xml:space="preserve">  return /* @__PURE__ */ React.createElement("div", { className: "fixed inset-0 flex items-center justify-center z-[10002] p-4 backdrop-blur-sm" }, /* @__PURE__ */ React.createElement(</w:t>
        <w:br/>
        <w:t xml:space="preserve">    "div",</w:t>
        <w:br/>
        <w:t xml:space="preserve">    {</w:t>
        <w:br/>
        <w:t xml:space="preserve">      className: `rounded-2xl w-full max-w-md relative shadow-2xl ${theme === "dark" ? "bg-[#1E1B18]" : "bg-white"}`,</w:t>
        <w:b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 relative",</w:t>
        <w:br/>
        <w:t xml:space="preserve">        style: {</w:t>
        <w:br/>
        <w:t xml:space="preserve">          backgroundColor: theme === "dark" ? "#352F2A" : "#F3F4F6"</w:t>
        <w:br/>
        <w:t xml:space="preserve">        }</w:t>
        <w:br/>
        <w:t xml:space="preserve">      },</w:t>
        <w:br/>
        <w:t xml:space="preserve">      /* @__PURE__ */ React.createElement(</w:t>
        <w:br/>
        <w:t xml:space="preserve">        FaArchive,</w:t>
        <w:br/>
        <w:t xml:space="preserve">        {</w:t>
        <w:br/>
        <w:t xml:space="preserve">          className: `text-3xl ${theme === "dark" ? "text-gray-300" : "text-gray-600"}`</w:t>
        <w:br/>
        <w:t xml:space="preserve">        }</w:t>
        <w:br/>
        <w:t xml:space="preserve">      )</w:t>
        <w:br/>
        <w:t xml:space="preserve">    )), /* @__PURE__ */ React.createElement("h3", { className: `text-xl font-bold text-center mb-3 ${theme === "dark" ? "text-white" : "text-gray-800"}` }, "Are you sure you want to archive this item?"), /* @__PURE__ */ React.createElement("p", { className: `text-sm text-center mb-8 ${theme === "dark" ? "text-gray-400" : "text-gray-500"}` }, "This action will hide the item from the active inventory.", /* @__PURE__ */ React.createElement("br", null), "Item: ", /* @__PURE__ */ React.createElement("span", { className: "font-semibold" }, itemName)), /* @__PURE__ */ React.createElement("div", { className: "flex gap-4" }, /* @__PURE__ */ React.createElement(</w:t>
        <w:br/>
        <w:t xml:space="preserve">      "button",</w:t>
        <w:br/>
        <w:t xml:space="preserve">      {</w:t>
        <w:br/>
        <w:t xml:space="preserve">        onClick: onConfirm,</w:t>
        <w:br/>
        <w:t xml:space="preserve">        className: "flex-1 py-3 px-6 rounded-lg font-bold text-white transition-all shadow-md hover:shadow-lg",</w:t>
        <w:br/>
        <w:t xml:space="preserve">        style: {</w:t>
        <w:br/>
        <w:t xml:space="preserve">          background: "linear-gradient(135deg, #D4A59A 0%, #AD7F65 50%, #76462B 100%)"</w:t>
        <w:br/>
        <w:t xml:space="preserve">        }</w:t>
        <w:br/>
        <w:t xml:space="preserve">      },</w:t>
        <w:br/>
        <w:t xml:space="preserve">      "Confirm"</w:t>
        <w:br/>
        <w:t xml:space="preserve">    ), /* @__PURE__ */ React.createElement(</w:t>
        <w:br/>
        <w:t xml:space="preserve">      "button",</w:t>
        <w:br/>
        <w:t xml:space="preserve">      {</w:t>
        <w:br/>
        <w:t xml:space="preserve">        onClick: onClose,</w:t>
        <w:br/>
        <w:t xml:space="preserve">        className: `flex-1 py-3 px-6 rounded-lg font-bold transition-all shadow-sm ${theme === "dark" ? "bg-[#2A2724] text-gray-300 hover:bg-[#322f2c]" : "text-gray-700 bg-gray-200 hover:bg-gray-300"}`</w:t>
        <w:br/>
        <w:t xml:space="preserve">      },</w:t>
        <w:br/>
        <w:t xml:space="preserve">      "Cancel"</w:t>
        <w:br/>
        <w:t xml:space="preserve">    )))</w:t>
        <w:br/>
        <w:t xml:space="preserve">  ));</w:t>
        <w:br/>
        <w:t>};</w:t>
        <w:br/>
        <w:t>export default ArchiveConfirmationModal;</w:t>
        <w:br/>
        <w:br/>
        <w:br/>
        <w:br/>
        <w:t>FILE: pos/frontend/src/components/inventory/ConfirmAddProductModal.jsx</w:t>
        <w:br/>
        <w:t>================================================================================</w:t>
        <w:br/>
        <w:t>import React from "react";</w:t>
        <w:br/>
        <w:t>import { FaTimes } from "react-icons/fa";</w:t>
        <w:br/>
        <w:t>import { useTheme } from "../../context/ThemeContext";</w:t>
        <w:br/>
        <w:t>const ConfirmAddProductModal = ({ isOpen, onClose, onConfirm, productName, noStockWarning }) =&gt; {</w:t>
        <w:br/>
        <w:t xml:space="preserve">  const { theme } = useTheme();</w:t>
        <w:br/>
        <w:t xml:space="preserve">  if (!isOpen) return null;</w:t>
        <w:br/>
        <w:t xml:space="preserve">  return /* @__PURE__ */ React.createElement("div", { className: "fixed inset-0 flex items-center justify-center z-10000 p-4 backdrop-blur-sm" }, /* @__PURE__ */ React.createElement(</w:t>
        <w:br/>
        <w:t xml:space="preserve">    "div",</w:t>
        <w:br/>
        <w:t xml:space="preserve">    {</w:t>
        <w:br/>
        <w:t xml:space="preserve">      className: `rounded-2xl w-full max-w-md relative shadow-2xl ${theme === "dark" ? "bg-[#1E1B18]" : "bg-white"}`,</w:t>
        <w:b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w:t>
        <w:br/>
        <w:t xml:space="preserve">        style: { backgroundColor: "#E8D5C4" }</w:t>
        <w:br/>
        <w:t xml:space="preserve">      },</w:t>
        <w:br/>
        <w:t xml:space="preserve">      /* @__PURE__ */ React.createElement("span", { className: "text-4xl font-bold text-[#76462B]" }, "?")</w:t>
        <w:br/>
        <w:t xml:space="preserve">    )), /* @__PURE__ */ React.createElement("h3", { className: `text-xl font-bold text-center mb-3 ${theme === "dark" ? "text-white" : "text-gray-800"}` }, "Are you sure you want to add this item?"), /* @__PURE__ */ React.createElement("div", { className: "mb-8" }, /* @__PURE__ */ React.createElement("p", { className: `text-sm text-center ${theme === "dark" ? "text-gray-400" : "text-gray-500"}` }, "This action will be apply to the inventory."), noStockWarning &amp;&amp; /* @__PURE__ */ React.createElement("p", { className: "text-sm text-center mt-3 font-semibold text-amber-600 dark:text-amber-400" }, "No stock yet \u2014 use Stock In")), /* @__PURE__ */ React.createElement("div", { className: "flex gap-4" }, /* @__PURE__ */ React.createElement(</w:t>
        <w:br/>
        <w:t xml:space="preserve">      "button",</w:t>
        <w:br/>
        <w:t xml:space="preserve">      {</w:t>
        <w:br/>
        <w:t xml:space="preserve">        onClick: onConfirm,</w:t>
        <w:br/>
        <w:t xml:space="preserve">        className: "flex-1 py-3 px-6 rounded-lg font-bold text-white transition-all shadow-md hover:shadow-lg",</w:t>
        <w:br/>
        <w:t xml:space="preserve">        style: {</w:t>
        <w:br/>
        <w:t xml:space="preserve">          background: "linear-gradient(135deg, #D4A59A 0%, #AD7F65 50%, #76462B 100%)"</w:t>
        <w:br/>
        <w:t xml:space="preserve">        }</w:t>
        <w:br/>
        <w:t xml:space="preserve">      },</w:t>
        <w:br/>
        <w:t xml:space="preserve">      "Confirm"</w:t>
        <w:br/>
        <w:t xml:space="preserve">    ), /* @__PURE__ */ React.createElement(</w:t>
        <w:br/>
        <w:t xml:space="preserve">      "button",</w:t>
        <w:br/>
        <w:t xml:space="preserve">      {</w:t>
        <w:br/>
        <w:t xml:space="preserve">        onClick: onClose,</w:t>
        <w:br/>
        <w:t xml:space="preserve">        className: `flex-1 py-3 px-6 rounded-lg font-bold transition-all shadow-sm ${theme === "dark" ? "bg-[#2A2724] text-gray-300 hover:bg-[#322f2c]" : "text-gray-700 bg-gray-200 hover:bg-gray-300"}`</w:t>
        <w:br/>
        <w:t xml:space="preserve">      },</w:t>
        <w:br/>
        <w:t xml:space="preserve">      "Cancel"</w:t>
        <w:br/>
        <w:t xml:space="preserve">    )))</w:t>
        <w:br/>
        <w:t xml:space="preserve">  ));</w:t>
        <w:br/>
        <w:t>};</w:t>
        <w:br/>
        <w:t>export default ConfirmAddProductModal;</w:t>
        <w:br/>
        <w:br/>
        <w:br/>
        <w:br/>
        <w:t>FILE: pos/frontend/src/components/inventory/DeleteConfirmationModal.jsx</w:t>
        <w:br/>
        <w:t>================================================================================</w:t>
        <w:br/>
        <w:t>import React from "react";</w:t>
        <w:br/>
        <w:t>import { FaTimes, FaTrash } from "react-icons/fa";</w:t>
        <w:br/>
        <w:t>import { useTheme } from "../../context/ThemeContext";</w:t>
        <w:br/>
        <w:t>const DeleteConfirmationModal = ({</w:t>
        <w:br/>
        <w:t xml:space="preserve">  isOpen,</w:t>
        <w:br/>
        <w:t xml:space="preserve">  onClose,</w:t>
        <w:br/>
        <w:t xml:space="preserve">  onConfirm,</w:t>
        <w:br/>
        <w:t xml:space="preserve">  itemName,</w:t>
        <w:br/>
        <w:t xml:space="preserve">  title = "Are you sure you want to delete this item?",</w:t>
        <w:br/>
        <w:t xml:space="preserve">  description = "This action will be apply to the inventory.",</w:t>
        <w:br/>
        <w:t xml:space="preserve">  confirmLabel = "Confirm"</w:t>
        <w:br/>
        <w:t>}) =&gt; {</w:t>
        <w:br/>
        <w:t xml:space="preserve">  const { theme } = useTheme();</w:t>
        <w:br/>
        <w:t xml:space="preserve">  if (!isOpen) return null;</w:t>
        <w:br/>
        <w:t xml:space="preserve">  return /* @__PURE__ */ React.createElement("div", { className: "fixed inset-0 flex items-center justify-center z-[10002] p-4 backdrop-blur-sm" }, /* @__PURE__ */ React.createElement(</w:t>
        <w:br/>
        <w:t xml:space="preserve">    "div",</w:t>
        <w:br/>
        <w:t xml:space="preserve">    {</w:t>
        <w:br/>
        <w:t xml:space="preserve">      className: `rounded-2xl w-full max-w-md relative shadow-2xl ${theme === "dark" ? "bg-[#1E1B18]" : "bg-white"}`,</w:t>
        <w:b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 relative",</w:t>
        <w:br/>
        <w:t xml:space="preserve">        style: {</w:t>
        <w:br/>
        <w:t xml:space="preserve">          backgroundColor: "#FFE5E5",</w:t>
        <w:br/>
        <w:t xml:space="preserve">          boxShadow: "0 4px 12px rgba(220, 38, 38, 0.2)"</w:t>
        <w:br/>
        <w:t xml:space="preserve">        }</w:t>
        <w:br/>
        <w:t xml:space="preserve">      },</w:t>
        <w:br/>
        <w:t xml:space="preserve">      /* @__PURE__ */ React.createElement(</w:t>
        <w:br/>
        <w:t xml:space="preserve">        FaTrash,</w:t>
        <w:br/>
        <w:t xml:space="preserve">        {</w:t>
        <w:br/>
        <w:t xml:space="preserve">          className: "text-3xl text-red-600",</w:t>
        <w:br/>
        <w:t xml:space="preserve">          style: {</w:t>
        <w:br/>
        <w:t xml:space="preserve">            animation: "trashShake 0.5s ease-out"</w:t>
        <w:br/>
        <w:t xml:space="preserve">          }</w:t>
        <w:br/>
        <w:t xml:space="preserve">        }</w:t>
        <w:br/>
        <w:t xml:space="preserve">      ),</w:t>
        <w:br/>
        <w:t xml:space="preserve">      /* @__PURE__ */ React.createElement("style", null, `</w:t>
        <w:br/>
        <w:t xml:space="preserve">                @keyframes trashShake {</w:t>
        <w:br/>
        <w:t xml:space="preserve">                  0% {</w:t>
        <w:br/>
        <w:t xml:space="preserve">                    opacity: 0;</w:t>
        <w:br/>
        <w:t xml:space="preserve">                    transform: scale(0) rotate(-10deg);</w:t>
        <w:br/>
        <w:t xml:space="preserve">                  }</w:t>
        <w:br/>
        <w:t xml:space="preserve">                  50% {</w:t>
        <w:br/>
        <w:t xml:space="preserve">                    opacity: 1;</w:t>
        <w:br/>
        <w:t xml:space="preserve">                    transform: scale(1.1) rotate(5deg);</w:t>
        <w:br/>
        <w:t xml:space="preserve">                  }</w:t>
        <w:br/>
        <w:t xml:space="preserve">                  100% {</w:t>
        <w:br/>
        <w:t xml:space="preserve">                    opacity: 1;</w:t>
        <w:br/>
        <w:t xml:space="preserve">                    transform: scale(1) rotate(0deg);</w:t>
        <w:br/>
        <w:t xml:space="preserve">                  }</w:t>
        <w:br/>
        <w:t xml:space="preserve">                }</w:t>
        <w:br/>
        <w:t xml:space="preserve">              `)</w:t>
        <w:br/>
        <w:t xml:space="preserve">    )), /* @__PURE__ */ React.createElement("h3", { className: `text-xl font-bold text-center mb-3 ${theme === "dark" ? "text-white" : "text-gray-800"}` }, title), /* @__PURE__ */ React.createElement("p", { className: `text-sm text-center mb-8 ${theme === "dark" ? "text-gray-400" : "text-gray-500"}` }, description), /* @__PURE__ */ React.createElement("div", { className: "flex gap-4" }, /* @__PURE__ */ React.createElement(</w:t>
        <w:br/>
        <w:t xml:space="preserve">      "button",</w:t>
        <w:br/>
        <w:t xml:space="preserve">      {</w:t>
        <w:br/>
        <w:t xml:space="preserve">        onClick: onConfirm,</w:t>
        <w:br/>
        <w:t xml:space="preserve">        className: "flex-1 py-3 px-6 rounded-lg font-bold text-white transition-all shadow-md hover:shadow-lg",</w:t>
        <w:br/>
        <w:t xml:space="preserve">        style: {</w:t>
        <w:br/>
        <w:t xml:space="preserve">          background: "linear-gradient(135deg, #D4A59A 0%, #AD7F65 50%, #76462B 100%)"</w:t>
        <w:br/>
        <w:t xml:space="preserve">        }</w:t>
        <w:br/>
        <w:t xml:space="preserve">      },</w:t>
        <w:br/>
        <w:t xml:space="preserve">      confirmLabel</w:t>
        <w:br/>
        <w:t xml:space="preserve">    ), /* @__PURE__ */ React.createElement(</w:t>
        <w:br/>
        <w:t xml:space="preserve">      "button",</w:t>
        <w:br/>
        <w:t xml:space="preserve">      {</w:t>
        <w:br/>
        <w:t xml:space="preserve">        onClick: onClose,</w:t>
        <w:br/>
        <w:t xml:space="preserve">        className: `flex-1 py-3 px-6 rounded-lg font-bold transition-all shadow-sm ${theme === "dark" ? "bg-[#2A2724] text-gray-300 hover:bg-[#322f2c]" : "text-gray-700 bg-gray-200 hover:bg-gray-300"}`</w:t>
        <w:br/>
        <w:t xml:space="preserve">      },</w:t>
        <w:br/>
        <w:t xml:space="preserve">      "Cancel"</w:t>
        <w:br/>
        <w:t xml:space="preserve">    )))</w:t>
        <w:br/>
        <w:t xml:space="preserve">  ));</w:t>
        <w:br/>
        <w:t>};</w:t>
        <w:br/>
        <w:t>export default DeleteConfirmationModal;</w:t>
        <w:br/>
        <w:br/>
        <w:br/>
        <w:br/>
        <w:t>FILE: pos/frontend/src/components/inventory/EditConfirmationModal.jsx</w:t>
        <w:br/>
        <w:t>================================================================================</w:t>
        <w:br/>
        <w:t>import React from "react";</w:t>
        <w:br/>
        <w:t>import { FaTimes } from "react-icons/fa";</w:t>
        <w:br/>
        <w:t>import { useTheme } from "../../context/ThemeContext";</w:t>
        <w:br/>
        <w:t>const EditConfirmationModal = ({ isOpen, onClose, onConfirm, itemName }) =&gt; {</w:t>
        <w:br/>
        <w:t xml:space="preserve">  const { theme } = useTheme();</w:t>
        <w:br/>
        <w:t xml:space="preserve">  if (!isOpen) return null;</w:t>
        <w:br/>
        <w:t xml:space="preserve">  return /* @__PURE__ */ React.createElement("div", { className: "fixed inset-0 flex items-center justify-center z-[10002] p-4 backdrop-blur-sm" }, /* @__PURE__ */ React.createElement(</w:t>
        <w:br/>
        <w:t xml:space="preserve">    "div",</w:t>
        <w:br/>
        <w:t xml:space="preserve">    {</w:t>
        <w:br/>
        <w:t xml:space="preserve">      className: `rounded-2xl w-full max-w-md relative shadow-2xl ${theme === "dark" ? "bg-[#1E1B18]" : "bg-white"}`,</w:t>
        <w:b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 relative",</w:t>
        <w:br/>
        <w:t xml:space="preserve">        style: {</w:t>
        <w:br/>
        <w:t xml:space="preserve">          backgroundColor: "#E8D5C4",</w:t>
        <w:br/>
        <w:t xml:space="preserve">          boxShadow: "0 4px 12px rgba(118, 70, 43, 0.2)"</w:t>
        <w:br/>
        <w:t xml:space="preserve">        }</w:t>
        <w:br/>
        <w:t xml:space="preserve">      },</w:t>
        <w:br/>
        <w:t xml:space="preserve">      /* @__PURE__ */ React.createElement(</w:t>
        <w:br/>
        <w:t xml:space="preserve">        "span",</w:t>
        <w:br/>
        <w:t xml:space="preserve">        {</w:t>
        <w:br/>
        <w:t xml:space="preserve">          className: "text-4xl font-bold text-[#76462B]",</w:t>
        <w:br/>
        <w:t xml:space="preserve">          style: {</w:t>
        <w:br/>
        <w:t xml:space="preserve">            animation: "questionPulse 0.6s ease-out"</w:t>
        <w:br/>
        <w:t xml:space="preserve">          }</w:t>
        <w:br/>
        <w:t xml:space="preserve">        },</w:t>
        <w:br/>
        <w:t xml:space="preserve">        "?"</w:t>
        <w:br/>
        <w:t xml:space="preserve">      ),</w:t>
        <w:br/>
        <w:t xml:space="preserve">      /* @__PURE__ */ React.createElement("style", null, `</w:t>
        <w:br/>
        <w:t xml:space="preserve">                @keyframes questionPulse {</w:t>
        <w:br/>
        <w:t xml:space="preserve">                  0% {</w:t>
        <w:br/>
        <w:t xml:space="preserve">                    opacity: 0;</w:t>
        <w:br/>
        <w:t xml:space="preserve">                    transform: scale(0) rotate(-10deg);</w:t>
        <w:br/>
        <w:t xml:space="preserve">                  }</w:t>
        <w:br/>
        <w:t xml:space="preserve">                  50% {</w:t>
        <w:br/>
        <w:t xml:space="preserve">                    opacity: 1;</w:t>
        <w:br/>
        <w:t xml:space="preserve">                    transform: scale(1.2) rotate(5deg);</w:t>
        <w:br/>
        <w:t xml:space="preserve">                  }</w:t>
        <w:br/>
        <w:t xml:space="preserve">                  100% {</w:t>
        <w:br/>
        <w:t xml:space="preserve">                    opacity: 1;</w:t>
        <w:br/>
        <w:t xml:space="preserve">                    transform: scale(1) rotate(0deg);</w:t>
        <w:br/>
        <w:t xml:space="preserve">                  }</w:t>
        <w:br/>
        <w:t xml:space="preserve">                }</w:t>
        <w:br/>
        <w:t xml:space="preserve">              `)</w:t>
        <w:br/>
        <w:t xml:space="preserve">    )), /* @__PURE__ */ React.createElement("h3", { className: `text-xl font-bold text-center mb-3 ${theme === "dark" ? "text-white" : "text-gray-800"}` }, "Are you sure you want to edit this item?"), /* @__PURE__ */ React.createElement("p", { className: `text-sm text-center mb-8 ${theme === "dark" ? "text-gray-400" : "text-gray-500"}` }, "This action will be apply to the inventory."), /* @__PURE__ */ React.createElement("div", { className: "flex gap-4" }, /* @__PURE__ */ React.createElement(</w:t>
        <w:br/>
        <w:t xml:space="preserve">      "button",</w:t>
        <w:br/>
        <w:t xml:space="preserve">      {</w:t>
        <w:br/>
        <w:t xml:space="preserve">        onClick: onConfirm,</w:t>
        <w:br/>
        <w:t xml:space="preserve">        className: "flex-1 py-3 px-6 rounded-lg font-bold text-white transition-all shadow-md hover:shadow-lg",</w:t>
        <w:br/>
        <w:t xml:space="preserve">        style: {</w:t>
        <w:br/>
        <w:t xml:space="preserve">          background: "linear-gradient(135deg, #D4A59A 0%, #AD7F65 50%, #76462B 100%)"</w:t>
        <w:br/>
        <w:t xml:space="preserve">        }</w:t>
        <w:br/>
        <w:t xml:space="preserve">      },</w:t>
        <w:br/>
        <w:t xml:space="preserve">      "Confirm"</w:t>
        <w:br/>
        <w:t xml:space="preserve">    ), /* @__PURE__ */ React.createElement(</w:t>
        <w:br/>
        <w:t xml:space="preserve">      "button",</w:t>
        <w:br/>
        <w:t xml:space="preserve">      {</w:t>
        <w:br/>
        <w:t xml:space="preserve">        onClick: onClose,</w:t>
        <w:br/>
        <w:t xml:space="preserve">        className: `flex-1 py-3 px-6 rounded-lg font-bold transition-all shadow-sm ${theme === "dark" ? "bg-[#2A2724] text-gray-300 hover:bg-[#322f2c]" : "text-gray-700 bg-gray-200 hover:bg-gray-300"}`</w:t>
        <w:br/>
        <w:t xml:space="preserve">      },</w:t>
        <w:br/>
        <w:t xml:space="preserve">      "Cancel"</w:t>
        <w:br/>
        <w:t xml:space="preserve">    )))</w:t>
        <w:br/>
        <w:t xml:space="preserve">  ));</w:t>
        <w:br/>
        <w:t>};</w:t>
        <w:br/>
        <w:t>export default EditConfirmationModal;</w:t>
        <w:br/>
        <w:br/>
        <w:br/>
        <w:br/>
        <w:t>FILE: pos/frontend/src/components/inventory/Pagination.jsx</w:t>
        <w:br/>
        <w:t>================================================================================</w:t>
        <w:br/>
        <w:t>import React from "react";</w:t>
        <w:br/>
        <w:t>import { useTheme } from "../../context/ThemeContext";</w:t>
        <w:br/>
        <w:t>const Pagination = ({ currentPage, totalPages, onPageChange }) =&gt; {</w:t>
        <w:br/>
        <w:t xml:space="preserve">  const { theme } = useTheme();</w:t>
        <w:br/>
        <w:t xml:space="preserve">  if (totalPages &lt;= 1) return null;</w:t>
        <w:br/>
        <w:t xml:space="preserve">  const getPageNumbers = () =&gt; {</w:t>
        <w:br/>
        <w:t xml:space="preserve">    const pages = [];</w:t>
        <w:br/>
        <w:t xml:space="preserve">    const maxVisible = 5;</w:t>
        <w:br/>
        <w:t xml:space="preserve">    if (totalPages &lt;= maxVisible) {</w:t>
        <w:br/>
        <w:t xml:space="preserve">      for (let i = 1; i &lt;= totalPages; i++) {</w:t>
        <w:br/>
        <w:t xml:space="preserve">        pages.push(i);</w:t>
        <w:br/>
        <w:t xml:space="preserve">      }</w:t>
        <w:br/>
        <w:t xml:space="preserve">    } else {</w:t>
        <w:br/>
        <w:t xml:space="preserve">      if (currentPage &lt;= 3) {</w:t>
        <w:br/>
        <w:t xml:space="preserve">        for (let i = 1; i &lt;= 4; i++) {</w:t>
        <w:br/>
        <w:t xml:space="preserve">          pages.push(i);</w:t>
        <w:br/>
        <w:t xml:space="preserve">        }</w:t>
        <w:br/>
        <w:t xml:space="preserve">        pages.push("...");</w:t>
        <w:br/>
        <w:t xml:space="preserve">        pages.push(totalPages);</w:t>
        <w:br/>
        <w:t xml:space="preserve">      } else if (currentPage &gt;= totalPages - 2) {</w:t>
        <w:br/>
        <w:t xml:space="preserve">        pages.push(1);</w:t>
        <w:br/>
        <w:t xml:space="preserve">        pages.push("...");</w:t>
        <w:br/>
        <w:t xml:space="preserve">        for (let i = totalPages - 3; i &lt;= totalPages; i++) {</w:t>
        <w:br/>
        <w:t xml:space="preserve">          pages.push(i);</w:t>
        <w:br/>
        <w:t xml:space="preserve">        }</w:t>
        <w:br/>
        <w:t xml:space="preserve">      } else {</w:t>
        <w:br/>
        <w:t xml:space="preserve">        pages.push(1);</w:t>
        <w:br/>
        <w:t xml:space="preserve">        pages.push("...");</w:t>
        <w:br/>
        <w:t xml:space="preserve">        for (let i = currentPage - 1; i &lt;= currentPage + 1; i++) {</w:t>
        <w:br/>
        <w:t xml:space="preserve">          pages.push(i);</w:t>
        <w:br/>
        <w:t xml:space="preserve">        }</w:t>
        <w:br/>
        <w:t xml:space="preserve">        pages.push("...");</w:t>
        <w:br/>
        <w:t xml:space="preserve">        pages.push(totalPages);</w:t>
        <w:br/>
        <w:t xml:space="preserve">      }</w:t>
        <w:br/>
        <w:t xml:space="preserve">    }</w:t>
        <w:br/>
        <w:t xml:space="preserve">    return pages;</w:t>
        <w:br/>
        <w:t xml:space="preserve">  };</w:t>
        <w:br/>
        <w:t xml:space="preserve">  return /* @__PURE__ */ React.createElement("div", { className: "flex items-center justify-center mt-6" }, /* @__PURE__ */ React.createElement("div", { className: `rounded-lg shadow-md px-6 py-3 flex items-center gap-4 ${theme === "dark" ? "bg-[#2A2724] border border-[#4A4037]" : "bg-white"}` }, /* @__PURE__ */ React.createElement(</w:t>
        <w:br/>
        <w:t xml:space="preserve">    "button",</w:t>
        <w:br/>
        <w:t xml:space="preserve">    {</w:t>
        <w:br/>
        <w:t xml:space="preserve">      onClick: () =&gt; onPageChange(currentPage - 1),</w:t>
        <w:br/>
        <w:t xml:space="preserve">      disabled: currentPage === 1,</w:t>
        <w:br/>
        <w:t xml:space="preserve">      className: `transition-colors ${currentPage === 1 ? theme === "dark" ? "text-gray-600 cursor-not-allowed" : "text-gray-300 cursor-not-allowed" : theme === "dark" ? "text-gray-400 hover:text-white cursor-pointer" : "text-gray-700 hover:text-gray-900 cursor-pointer"}`</w:t>
        <w:br/>
        <w:t xml:space="preserve">    },</w:t>
        <w:br/>
        <w:t xml:space="preserve">    /* @__PURE__ */ React.createElement("svg", { className: "w-5 h-5", fill: "none", stroke: "currentColor", viewBox: "0 0 24 24" }, /* @__PURE__ */ React.createElement("path", { strokeLinecap: "round", strokeLinejoin: "round", strokeWidth: 2, d: "M15 19l-7-7 7-7" }))</w:t>
        <w:br/>
        <w:t xml:space="preserve">  ), /* @__PURE__ */ React.createElement("div", { className: "flex items-center gap-3" }, getPageNumbers().map((page, index) =&gt; {</w:t>
        <w:br/>
        <w:t xml:space="preserve">    if (page === "...") {</w:t>
        <w:br/>
        <w:t xml:space="preserve">      return /* @__PURE__ */ React.createElement("span", { key: `ellipsis-${index}`, className: theme === "dark" ? "text-gray-400" : "text-gray-900" }, "...");</w:t>
        <w:br/>
        <w:t xml:space="preserve">    }</w:t>
        <w:br/>
        <w:t xml:space="preserve">    return /* @__PURE__ */ React.createElement(</w:t>
        <w:br/>
        <w:t xml:space="preserve">      "button",</w:t>
        <w:br/>
        <w:t xml:space="preserve">      {</w:t>
        <w:br/>
        <w:t xml:space="preserve">        key: page,</w:t>
        <w:br/>
        <w:t xml:space="preserve">        onClick: () =&gt; onPageChange(page),</w:t>
        <w:br/>
        <w:t xml:space="preserve">        className: `${currentPage === page ? theme === "dark" ? "bg-[#AD7F65] text-white shadow-md" : "bg-[#DDC9BC] text-gray-900 rounded shadow-sm" : theme === "dark" ? "text-gray-300 hover:text-white" : "text-gray-900 hover:text-gray-700"} w-8 h-8 flex items-center justify-center font-medium rounded transition-colors`</w:t>
        <w:br/>
        <w:t xml:space="preserve">      },</w:t>
        <w:br/>
        <w:t xml:space="preserve">      page</w:t>
        <w:br/>
        <w:t xml:space="preserve">    );</w:t>
        <w:br/>
        <w:t xml:space="preserve">  })), /* @__PURE__ */ React.createElement(</w:t>
        <w:br/>
        <w:t xml:space="preserve">    "button",</w:t>
        <w:br/>
        <w:t xml:space="preserve">    {</w:t>
        <w:br/>
        <w:t xml:space="preserve">      onClick: () =&gt; onPageChange(currentPage + 1),</w:t>
        <w:br/>
        <w:t xml:space="preserve">      disabled: currentPage === totalPages,</w:t>
        <w:br/>
        <w:t xml:space="preserve">      className: `transition-colors ${currentPage === totalPages ? theme === "dark" ? "text-gray-600 cursor-not-allowed" : "text-gray-300 cursor-not-allowed" : theme === "dark" ? "text-gray-400 hover:text-white cursor-pointer" : "text-gray-700 hover:text-gray-900 cursor-pointer"}`</w:t>
        <w:br/>
        <w:t xml:space="preserve">    },</w:t>
        <w:br/>
        <w:t xml:space="preserve">    /* @__PURE__ */ React.createElement("svg", { className: "w-5 h-5", fill: "none", stroke: "currentColor", viewBox: "0 0 24 24" }, /* @__PURE__ */ React.createElement("path", { strokeLinecap: "round", strokeLinejoin: "round", strokeWidth: 2, d: "M9 5l7 7-7 7" }))</w:t>
      </w:r>
    </w:p>
    <w:p>
      <w:pPr>
        <w:spacing w:after="0" w:before="0" w:line="240" w:lineRule="auto"/>
      </w:pPr>
      <w:r>
        <w:rPr>
          <w:rFonts w:ascii="Courier New" w:hAnsi="Courier New"/>
          <w:sz w:val="16"/>
        </w:rPr>
        <w:t xml:space="preserve">  )));</w:t>
        <w:br/>
        <w:t>};</w:t>
        <w:br/>
        <w:t>export default Pagination;</w:t>
        <w:br/>
        <w:br/>
        <w:br/>
        <w:br/>
        <w:t>FILE: pos/frontend/src/components/inventory/ProductTable.jsx</w:t>
        <w:br/>
        <w:t>================================================================================</w:t>
        <w:br/>
        <w:t>import { useEffect, useRef } from "react";</w:t>
        <w:br/>
        <w:t>import { MdCategory } from "react-icons/md";</w:t>
        <w:br/>
        <w:t>import { useTheme } from "../../context/ThemeContext";</w:t>
        <w:br/>
        <w:t>const ProductTable = ({</w:t>
        <w:br/>
        <w:t xml:space="preserve">  loading,</w:t>
        <w:br/>
        <w:t xml:space="preserve">  filteredProducts,</w:t>
        <w:br/>
        <w:t xml:space="preserve">  handleEditProduct,</w:t>
        <w:br/>
        <w:t xml:space="preserve">  handleDeleteProduct,</w:t>
        <w:br/>
        <w:t xml:space="preserve">  handleArchiveProduct,</w:t>
        <w:br/>
        <w:t xml:space="preserve">  handleViewProduct,</w:t>
        <w:br/>
        <w:t xml:space="preserve">  handleStockUpdate,</w:t>
        <w:br/>
        <w:t xml:space="preserve">  selectedProductIds = [],</w:t>
        <w:br/>
        <w:t xml:space="preserve">  onToggleSelect,</w:t>
        <w:br/>
        <w:t xml:space="preserve">  onToggleSelectAll,</w:t>
        <w:br/>
        <w:t xml:space="preserve">  showSelection = false,</w:t>
        <w:br/>
        <w:t xml:space="preserve">  allVisibleSelected = false,</w:t>
        <w:br/>
        <w:t xml:space="preserve">  someVisibleSelected = false</w:t>
        <w:br/>
        <w:t>}) =&gt; {</w:t>
        <w:br/>
        <w:t xml:space="preserve">  const { theme } = useTheme();</w:t>
        <w:br/>
        <w:t xml:space="preserve">  const getSizePrice = (sizeData) =&gt; {</w:t>
        <w:br/>
        <w:t xml:space="preserve">    if (typeof sizeData === "object" &amp;&amp; sizeData !== null &amp;&amp; sizeData.price !== void 0) {</w:t>
        <w:br/>
        <w:t xml:space="preserve">      return sizeData.price;</w:t>
        <w:br/>
        <w:t xml:space="preserve">    }</w:t>
        <w:br/>
        <w:t xml:space="preserve">    return null;</w:t>
        <w:br/>
        <w:t xml:space="preserve">  };</w:t>
        <w:br/>
        <w:t xml:space="preserve">  const getSizeQuantity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 xml:space="preserve">  };</w:t>
        <w:br/>
        <w:t xml:space="preserve">  const selectAllRef = useRef(null);</w:t>
        <w:br/>
        <w:t xml:space="preserve">  useEffect(() =&gt; {</w:t>
        <w:br/>
        <w:t xml:space="preserve">    if (selectAllRef.current) {</w:t>
        <w:br/>
        <w:t xml:space="preserve">      selectAllRef.current.indeterminate = showSelection &amp;&amp; !allVisibleSelected &amp;&amp; someVisibleSelected;</w:t>
        <w:br/>
        <w:t xml:space="preserve">    }</w:t>
        <w:br/>
        <w:t xml:space="preserve">  }, [showSelection, allVisibleSelected, someVisibleSelected]);</w:t>
        <w:br/>
        <w:t xml:space="preserve">  const getPriceRange = (product) =&gt; {</w:t>
        <w:br/>
        <w:t xml:space="preserve">    let prices = [];</w:t>
        <w:br/>
        <w:t xml:space="preserve">    if (product.sizes &amp;&amp; typeof product.sizes === "object") {</w:t>
        <w:br/>
        <w:t xml:space="preserve">      Object.values(product.sizes).forEach((sizeData) =&gt; {</w:t>
        <w:br/>
        <w:t xml:space="preserve">        if (typeof sizeData === "object" &amp;&amp; sizeData !== null) {</w:t>
        <w:br/>
        <w:t xml:space="preserve">          if (sizeData.variants &amp;&amp; typeof sizeData.variants === "object") {</w:t>
        <w:br/>
        <w:t xml:space="preserve">            Object.entries(sizeData.variants).forEach(([vName, v]) =&gt; {</w:t>
        <w:br/>
        <w:t xml:space="preserve">              const vPrice = v?.price ?? sizeData.variantPrices?.[vName] ?? sizeData.price;</w:t>
        <w:br/>
        <w:t xml:space="preserve">              if (vPrice !== void 0 &amp;&amp; vPrice !== null) prices.push(Number(vPrice));</w:t>
        <w:br/>
        <w:t xml:space="preserve">            });</w:t>
        <w:br/>
        <w:t xml:space="preserve">          } else if (sizeData.variantPrices &amp;&amp; typeof sizeData.variantPrices === "object") {</w:t>
        <w:br/>
        <w:t xml:space="preserve">            Object.values(sizeData.variantPrices).forEach((p) =&gt; {</w:t>
        <w:br/>
        <w:t xml:space="preserve">              if (p !== void 0 &amp;&amp; p !== null) prices.push(Number(p));</w:t>
        <w:br/>
        <w:t xml:space="preserve">            });</w:t>
        <w:br/>
        <w:t xml:space="preserve">          } else if (sizeData.price !== void 0 &amp;&amp; sizeData.price !== null) {</w:t>
        <w:br/>
        <w:t xml:space="preserve">            prices.push(Number(sizeData.price));</w:t>
        <w:br/>
        <w:t xml:space="preserve">          }</w:t>
        <w:br/>
        <w:t xml:space="preserve">        }</w:t>
        <w:br/>
        <w:t xml:space="preserve">      });</w:t>
        <w:br/>
        <w:t xml:space="preserve">    }</w:t>
        <w:br/>
        <w:t xml:space="preserve">    if (prices.length === 0) {</w:t>
        <w:br/>
        <w:t xml:space="preserve">      prices.push(Number(product.itemPrice || 0));</w:t>
        <w:br/>
        <w:t xml:space="preserve">    }</w:t>
        <w:br/>
        <w:t xml:space="preserve">    const validPrices = prices.filter((p) =&gt; !isNaN(p));</w:t>
        <w:br/>
        <w:t xml:space="preserve">    if (validPrices.length &gt; 0) {</w:t>
        <w:br/>
        <w:t xml:space="preserve">      const minPrice = Math.min(...validPrices);</w:t>
        <w:br/>
        <w:t xml:space="preserve">      const maxPrice = Math.max(...validPrices);</w:t>
        <w:br/>
        <w:t xml:space="preserve">      return {</w:t>
        <w:br/>
        <w:t xml:space="preserve">        min: minPrice,</w:t>
        <w:br/>
        <w:t xml:space="preserve">        max: maxPrice,</w:t>
        <w:br/>
        <w:t xml:space="preserve">        isRange: minPrice !== maxPrice</w:t>
        <w:br/>
        <w:t xml:space="preserve">      };</w:t>
        <w:br/>
        <w:t xml:space="preserve">    }</w:t>
        <w:br/>
        <w:t xml:space="preserve">    return {</w:t>
        <w:br/>
        <w:t xml:space="preserve">      min: 0,</w:t>
        <w:br/>
        <w:t xml:space="preserve">      max: 0,</w:t>
        <w:br/>
        <w:t xml:space="preserve">      isRange: false</w:t>
        <w:br/>
        <w:t xml:space="preserve">    };</w:t>
        <w:br/>
        <w:t xml:space="preserve">  };</w:t>
        <w:br/>
        <w:t xml:space="preserve">  return /* @__PURE__ */ React.createElement(</w:t>
        <w:br/>
        <w:t xml:space="preserve">    "div",</w:t>
        <w:br/>
        <w:t xml:space="preserve">    {</w:t>
        <w:br/>
        <w:t xml:space="preserve">      className: `rounded-lg shadow ${theme === "dark" ? "bg-[#2A2724] border border-[#4A4037]" : "bg-white"}`</w:t>
        <w:br/>
        <w:t xml:space="preserve">    },</w:t>
        <w:br/>
        <w:t xml:space="preserve">    /* @__PURE__ */ React.createElement("div", { className: "overflow-x-auto p-6" }, loading ? /* @__PURE__ */ React.createElement("div", { className: "text-center py-10" }, "Loading...") : filteredProducts.length === 0 ? /* @__PURE__ */ React.createElement("div", { className: "text-center py-10 text-gray-500" }, 'No products found. Click "Add New Item" to add your first product.') : /* @__PURE__ */ React.createElement(</w:t>
        <w:br/>
        <w:t xml:space="preserve">      "table",</w:t>
        <w:br/>
        <w:t xml:space="preserve">      {</w:t>
        <w:br/>
        <w:t xml:space="preserve">        className: "w-full relative border-separate",</w:t>
        <w:br/>
        <w:t xml:space="preserve">        style: { borderSpacing: "0" }</w:t>
        <w:br/>
        <w:t xml:space="preserve">      },</w:t>
        <w:br/>
        <w:t xml:space="preserve">      /* @__PURE__ */ React.createElement(</w:t>
        <w:br/>
        <w:t xml:space="preserve">        "thead",</w:t>
        <w:br/>
        <w:t xml:space="preserve">        {</w:t>
        <w:br/>
        <w:t xml:space="preserve">          className: `border-b ${theme === "dark" ? "border-[#4A4037]" : "border-gray-200"}`</w:t>
        <w:br/>
        <w:t xml:space="preserve">        },</w:t>
        <w:br/>
        <w:t xml:space="preserve">        /* @__PURE__ */ React.createElement(</w:t>
        <w:br/>
        <w:t xml:space="preserve">          "tr",</w:t>
        <w:br/>
        <w:t xml:space="preserve">          {</w:t>
        <w:br/>
        <w:t xml:space="preserve">            className: `text-left text-sm ${theme === "dark" ? "text-gray-400" : "text-gray-600"}`</w:t>
        <w:br/>
        <w:t xml:space="preserve">          },</w:t>
        <w:br/>
        <w:t xml:space="preserve">          showSelection &amp;&amp; /* @__PURE__ */ React.createElement("th", { className: "pb-3 pr-4 w-10" }, /* @__PURE__ */ React.createElement(</w:t>
        <w:br/>
        <w:t xml:space="preserve">            "input",</w:t>
        <w:br/>
        <w:t xml:space="preserve">            {</w:t>
        <w:br/>
        <w:t xml:space="preserve">              ref: selectAllRef,</w:t>
        <w:br/>
        <w:t xml:space="preserve">              type: "checkbox",</w:t>
        <w:br/>
        <w:t xml:space="preserve">              className: "w-4 h-4 text-[#AD7F65] border-gray-300 rounded focus:ring-[#AD7F65]",</w:t>
        <w:br/>
        <w:t xml:space="preserve">              onChange: onToggleSelectAll,</w:t>
        <w:br/>
        <w:t xml:space="preserve">              checked: showSelection ? allVisibleSelected : false</w:t>
        <w:br/>
        <w:t xml:space="preserve">            }</w:t>
        <w:br/>
        <w:t xml:space="preserve">          )),</w:t>
        <w:br/>
        <w:t xml:space="preserve">          /* @__PURE__ */ React.createElement("th", { className: "pb-3 pr-4" }, "Item Image"),</w:t>
        <w:br/>
        <w:t xml:space="preserve">          /* @__PURE__ */ React.createElement("th", { className: "pb-3 px-4" }, "SKU"),</w:t>
        <w:br/>
        <w:t xml:space="preserve">          /* @__PURE__ */ React.createElement("th", { className: "pb-3 px-4" }, "Item Name"),</w:t>
        <w:br/>
        <w:t xml:space="preserve">          /* @__PURE__ */ React.createElement("th", { className: "pb-3 px-4" }, "Category"),</w:t>
        <w:br/>
        <w:t xml:space="preserve">          /* @__PURE__ */ React.createElement("th", { className: "pb-3 px-4" }, "Brand"),</w:t>
        <w:br/>
        <w:t xml:space="preserve">          /* @__PURE__ */ React.createElement("th", { className: "pb-3 px-4" }, "Item Price"),</w:t>
        <w:br/>
        <w:t xml:space="preserve">          /* @__PURE__ */ React.createElement("th", { className: "pb-3 px-4 text-center" }, "Current Stock"),</w:t>
        <w:br/>
        <w:t xml:space="preserve">          /* @__PURE__ */ React.createElement("th", { className: "pb-3 px-4 text-center" }, "Terminal"),</w:t>
        <w:br/>
        <w:t xml:space="preserve">          /* @__PURE__ */ React.createElement("th", { className: "pb-3 pl-4" }, "Actions")</w:t>
        <w:br/>
        <w:t xml:space="preserve">        )</w:t>
        <w:br/>
        <w:t xml:space="preserve">      ),</w:t>
        <w:br/>
        <w:t xml:space="preserve">      /* @__PURE__ */ React.createElement("tbody", { className: "relative" }, filteredProducts.map(</w:t>
        <w:br/>
        <w:t xml:space="preserve">        (product) =&gt; /* @__PURE__ */ React.createElement(</w:t>
        <w:br/>
        <w:t xml:space="preserve">          "tr",</w:t>
        <w:br/>
        <w:t xml:space="preserve">          {</w:t>
        <w:br/>
        <w:t xml:space="preserve">            key: product._id,</w:t>
        <w:br/>
        <w:t xml:space="preserve">            className: `border-b transition-colors cursor-pointer ${theme === "dark" ? "border-[#4A4037] hover:bg-[#352F2A] text-gray-300" : "border-gray-100 hover:bg-gray-50 text-gray-800"}`,</w:t>
        <w:br/>
        <w:t xml:space="preserve">            onClick: () =&gt; handleViewProduct(product)</w:t>
        <w:br/>
        <w:t xml:space="preserve">          },</w:t>
        <w:br/>
        <w:t xml:space="preserve">          showSelection &amp;&amp; /* @__PURE__ */ React.createElement(</w:t>
        <w:br/>
        <w:t xml:space="preserve">            "td",</w:t>
        <w:br/>
        <w:t xml:space="preserve">            {</w:t>
        <w:br/>
        <w:t xml:space="preserve">              className: "py-3 pr-4",</w:t>
        <w:br/>
        <w:t xml:space="preserve">              onClick: (e) =&gt; e.stopPropagation()</w:t>
        <w:br/>
        <w:t xml:space="preserve">            },</w:t>
        <w:br/>
        <w:t xml:space="preserve">            /* @__PURE__ */ React.createElement(</w:t>
        <w:br/>
        <w:t xml:space="preserve">              "input",</w:t>
        <w:br/>
        <w:t xml:space="preserve">              {</w:t>
        <w:br/>
        <w:t xml:space="preserve">                type: "checkbox",</w:t>
        <w:br/>
        <w:t xml:space="preserve">                className: "w-4 h-4 text-[#AD7F65] border-gray-300 rounded focus:ring-[#AD7F65]",</w:t>
        <w:br/>
        <w:t xml:space="preserve">                checked: selectedProductIds.includes(product._id),</w:t>
        <w:br/>
        <w:t xml:space="preserve">                onChange: () =&gt; onToggleSelect &amp;&amp; onToggleSelect(product._id)</w:t>
        <w:br/>
        <w:t xml:space="preserve">              }</w:t>
        <w:br/>
        <w:t xml:space="preserve">            )</w:t>
        <w:br/>
        <w:t xml:space="preserve">          ),</w:t>
        <w:br/>
        <w:t xml:space="preserve">          /* @__PURE__ */ React.createElement("td", { className: "py-3 pr-4" }, product.itemImage &amp;&amp; product.itemImage.trim() !== "" ? /* @__PURE__ */ React.createElement(</w:t>
        <w:br/>
        <w:t xml:space="preserve">            "img",</w:t>
        <w:br/>
        <w:t xml:space="preserve">            {</w:t>
        <w:br/>
        <w:t xml:space="preserve">              src: product.itemImage,</w:t>
        <w:br/>
        <w:t xml:space="preserve">              alt: product.itemName,</w:t>
        <w:br/>
        <w:t xml:space="preserve">              className: "w-12 h-12 object-cover rounded"</w:t>
        <w:br/>
        <w:t xml:space="preserve">            }</w:t>
        <w:br/>
        <w:t xml:space="preserve">          ) : /* @__PURE__ */ React.createElement(</w:t>
        <w:br/>
        <w:t xml:space="preserve">            "div",</w:t>
        <w:br/>
        <w:t xml:space="preserve">            {</w:t>
        <w:br/>
        <w:t xml:space="preserve">              className: `w-12 h-12 rounded flex items-center justify-center ${theme === "dark" ? "bg-[#352F2A] text-gray-500" : "bg-gray-200 text-gray-400"}`</w:t>
        <w:br/>
        <w:t xml:space="preserve">            },</w:t>
        <w:br/>
        <w:t xml:space="preserve">            /* @__PURE__ */ React.createElement(MdCategory, null)</w:t>
        <w:br/>
        <w:t xml:space="preserve">          )),</w:t>
        <w:br/>
        <w:t xml:space="preserve">          /* @__PURE__ */ React.createElement("td", { className: "py-3 px-4" }, product.sku),</w:t>
        <w:br/>
        <w:t xml:space="preserve">          /* @__PURE__ */ React.createElement("td", { className: "py-3 px-4" }, product.itemName),</w:t>
        <w:br/>
        <w:t xml:space="preserve">          /* @__PURE__ */ React.createElement("td", { className: "py-3 px-4" }, product.category),</w:t>
        <w:br/>
        <w:t xml:space="preserve">          /* @__PURE__ */ React.createElement("td", { className: "py-3 px-4" }, product.brandName || "-"),</w:t>
        <w:br/>
        <w:t xml:space="preserve">          /* @__PURE__ */ React.createElement("td", { className: "py-3 px-4" }, (() =&gt; {</w:t>
        <w:br/>
        <w:t xml:space="preserve">            const priceRange = getPriceRange(product);</w:t>
        <w:br/>
        <w:t xml:space="preserve">            return priceRange.isRange ? `PHP ${priceRange.min.toFixed(2)} - ${priceRange.max.toFixed(2)}` : `PHP ${priceRange.min.toFixed(2)}`;</w:t>
        <w:br/>
        <w:t xml:space="preserve">          })()),</w:t>
        <w:br/>
        <w:t xml:space="preserve">          /* @__PURE__ */ React.createElement("td", { className: "py-3 px-4 text-center" }, (() =&gt; {</w:t>
        <w:br/>
        <w:t xml:space="preserve">            const totalStock = product.sizes &amp;&amp; typeof product.sizes === "object" &amp;&amp; Object.keys(product.sizes).length &gt; 0 ? Object.values(product.sizes).reduce(</w:t>
        <w:br/>
        <w:t xml:space="preserve">              (sum, sd) =&gt; sum + getSizeQuantity(sd),</w:t>
        <w:br/>
        <w:t xml:space="preserve">              0</w:t>
        <w:br/>
        <w:t xml:space="preserve">            ) : product.currentStock || 0;</w:t>
        <w:br/>
        <w:t xml:space="preserve">            return /* @__PURE__ */ React.createElement(</w:t>
        <w:br/>
        <w:t xml:space="preserve">              "span",</w:t>
        <w:br/>
        <w:t xml:space="preserve">              {</w:t>
        <w:br/>
        <w:t xml:space="preserve">                className: `px-2 py-1 rounded font-semibold ${totalStock === 0 ? "bg-red-100 text-red-700" : totalStock &lt;= (product.reorderNumber || 10) ? "bg-yellow-100 text-yellow-700" : "bg-green-100 text-green-700"}`</w:t>
        <w:br/>
        <w:t xml:space="preserve">              },</w:t>
        <w:br/>
        <w:t xml:space="preserve">              totalStock</w:t>
        <w:br/>
        <w:t xml:space="preserve">            );</w:t>
        <w:br/>
        <w:t xml:space="preserve">          })()),</w:t>
        <w:br/>
        <w:t xml:space="preserve">          /* @__PURE__ */ React.createElement("td", { className: "py-3 px-4 text-center" }, /* @__PURE__ */ React.createElement(</w:t>
        <w:br/>
        <w:t xml:space="preserve">            "span",</w:t>
        <w:br/>
        <w:t xml:space="preserve">            {</w:t>
        <w:br/>
        <w:t xml:space="preserve">              className: `px-2 py-1 rounded text-sm font-medium ${product.displayInTerminal !== false ? "bg-green-100 text-green-700" : "bg-gray-100 text-gray-600"}`</w:t>
        <w:br/>
        <w:t xml:space="preserve">            },</w:t>
        <w:br/>
        <w:t xml:space="preserve">            product.terminalStatus || (product.displayInTerminal !== false ? "shown" : "not shown")</w:t>
        <w:br/>
        <w:t xml:space="preserve">          )),</w:t>
        <w:br/>
        <w:t xml:space="preserve">          /* @__PURE__ */ React.createElement(</w:t>
        <w:br/>
        <w:t xml:space="preserve">            "td",</w:t>
        <w:br/>
        <w:t xml:space="preserve">            {</w:t>
        <w:br/>
        <w:t xml:space="preserve">              className: "py-3 pl-4",</w:t>
        <w:br/>
        <w:t xml:space="preserve">              onClick: (e) =&gt; e.stopPropagation()</w:t>
        <w:br/>
        <w:t xml:space="preserve">            },</w:t>
        <w:br/>
        <w:t xml:space="preserve">            /* @__PURE__ */ React.createElement("div", { className: "flex items-center gap-2" }, /* @__PURE__ */ React.createElement(</w:t>
        <w:br/>
        <w:t xml:space="preserve">              "button",</w:t>
        <w:br/>
        <w:t xml:space="preserve">              {</w:t>
        <w:br/>
        <w:t xml:space="preserve">                onClick: (e) =&gt; {</w:t>
        <w:br/>
        <w:t xml:space="preserve">                  e.stopPropagation();</w:t>
        <w:br/>
        <w:t xml:space="preserve">                  handleStockUpdate(product, "in");</w:t>
        <w:br/>
        <w:t xml:space="preserve">                },</w:t>
        <w:br/>
        <w:t xml:space="preserve">                className: `p-2 rounded-lg transition-colors group relative ${theme === "dark" ? "hover:bg-[#352F2A]" : "hover:bg-green-50"}`,</w:t>
        <w:br/>
        <w:t xml:space="preserve">                title: "Stock In"</w:t>
        <w:br/>
        <w:t xml:space="preserve">              },</w:t>
        <w:br/>
        <w:t xml:space="preserve">              /* @__PURE__ */ React.createElement("div", { className: "relative w-6 h-6 flex items-center justify-center" }, /* @__PURE__ */ React.createElement(</w:t>
        <w:br/>
        <w:t xml:space="preserve">                "svg",</w:t>
        <w:br/>
        <w:t xml:space="preserve">                {</w:t>
        <w:br/>
        <w:t xml:space="preserve">                  className: `w-6 h-6 ${theme === "dark" ? "text-gray-400 group-hover:text-green-500" : "text-gray-600 group-hover:text-green-600"}`,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"M20 7l-8-4-8 4m16 0l-8 4m8-4v10l-8 4m0-10L4 7m8 4v10M4 7v10l8 4"</w:t>
        <w:br/>
        <w:t xml:space="preserve">                  }</w:t>
        <w:br/>
        <w:t xml:space="preserve">                )</w:t>
        <w:br/>
        <w:t xml:space="preserve">              ), /* @__PURE__ */ React.createElement("span", { className: "absolute -bottom-0.5 -right-0.5 w-3 h-3 bg-green-500 rounded-full flex items-center justify-center border border-white" }, /* @__PURE__ */ React.createElement("span", { className: "text-white text-[8px] font-bold leading-none" }, "+")))</w:t>
        <w:br/>
        <w:t xml:space="preserve">            ), /* @__PURE__ */ React.createElement(</w:t>
        <w:br/>
        <w:t xml:space="preserve">              "button",</w:t>
        <w:br/>
        <w:t xml:space="preserve">              {</w:t>
        <w:br/>
        <w:t xml:space="preserve">                onClick: (e) =&gt; {</w:t>
        <w:br/>
        <w:t xml:space="preserve">                  e.stopPropagation();</w:t>
        <w:br/>
        <w:t xml:space="preserve">                  handleStockUpdate(product, "out");</w:t>
        <w:br/>
        <w:t xml:space="preserve">                },</w:t>
        <w:br/>
        <w:t xml:space="preserve">                className: `p-2 rounded-lg transition-colors group relative ${theme === "dark" ? "hover:bg-[#352F2A]" : "hover:bg-red-50"}`,</w:t>
        <w:br/>
        <w:t xml:space="preserve">                title: "Stock Out"</w:t>
        <w:br/>
        <w:t xml:space="preserve">              },</w:t>
        <w:br/>
        <w:t xml:space="preserve">              /* @__PURE__ */ React.createElement("div", { className: "relative w-6 h-6 flex items-center justify-center" }, /* @__PURE__ */ React.createElement(</w:t>
        <w:br/>
        <w:t xml:space="preserve">                "svg",</w:t>
        <w:br/>
        <w:t xml:space="preserve">                {</w:t>
        <w:br/>
        <w:t xml:space="preserve">                  className: `w-6 h-6 ${theme === "dark" ? "text-gray-400 group-hover:text-red-500" : "text-gray-600 group-hover:text-red-600"}`,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"M20 7l-8-4-8 4m16 0l-8 4m8-4v10l-8 4m0-10L4 7m8 4v10M4 7v10l8 4"</w:t>
        <w:br/>
        <w:t xml:space="preserve">                  }</w:t>
        <w:br/>
        <w:t xml:space="preserve">                )</w:t>
        <w:br/>
        <w:t xml:space="preserve">              ), /* @__PURE__ */ React.createElement("span", { className: "absolute -bottom-0.5 -right-0.5 w-3 h-3 bg-red-500 rounded-full flex items-center justify-center border border-white" }, /* @__PURE__ */ React.createElement("span", { className: "text-white text-[8px] font-bold leading-none" }, "-")))</w:t>
        <w:br/>
        <w:t xml:space="preserve">            ), /* @__PURE__ */ React.createElement(</w:t>
        <w:br/>
        <w:t xml:space="preserve">              "button",</w:t>
        <w:br/>
        <w:t xml:space="preserve">              {</w:t>
        <w:br/>
        <w:t xml:space="preserve">                onClick: (e) =&gt; {</w:t>
        <w:br/>
        <w:t xml:space="preserve">                  e.stopPropagation();</w:t>
        <w:br/>
        <w:t xml:space="preserve">                  handleEditProduct(product);</w:t>
        <w:br/>
        <w:t xml:space="preserve">                },</w:t>
        <w:br/>
        <w:t xml:space="preserve">                className: `p-2 rounded-lg transition-colors group ${theme === "dark" ? "hover:bg-[#352F2A]" : "hover:bg-blue-50"}`,</w:t>
        <w:br/>
        <w:t xml:space="preserve">                title: "Update"</w:t>
        <w:br/>
        <w:t xml:space="preserve">              },</w:t>
        <w:br/>
        <w:t xml:space="preserve">              /* @__PURE__ */ React.createElement(</w:t>
        <w:br/>
        <w:t xml:space="preserve">                "svg",</w:t>
        <w:br/>
        <w:t xml:space="preserve">                {</w:t>
        <w:br/>
        <w:t xml:space="preserve">                  className: "w-6 h-6 text-blue-500 group-hover:text-blue-600",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"M11 5H6a2 2 0 00-2 2v11a2 2 0 002 2h11a2 2 0 002-2v-5m-1.414-9.414a2 2 0 112.828 2.828L11.828 15H9v-2.828l8.586-8.586z"</w:t>
        <w:br/>
        <w:t xml:space="preserve">                  }</w:t>
        <w:br/>
        <w:t xml:space="preserve">                )</w:t>
        <w:br/>
        <w:t xml:space="preserve">              )</w:t>
        <w:br/>
        <w:t xml:space="preserve">            ), /* @__PURE__ */ React.createElement(</w:t>
        <w:br/>
        <w:t xml:space="preserve">              "button",</w:t>
        <w:br/>
        <w:t xml:space="preserve">              {</w:t>
        <w:br/>
        <w:t xml:space="preserve">                onClick: (e) =&gt; {</w:t>
        <w:br/>
        <w:t xml:space="preserve">                  e.stopPropagation();</w:t>
        <w:br/>
        <w:t xml:space="preserve">                  if (handleArchiveProduct) handleArchiveProduct(product);</w:t>
        <w:br/>
        <w:t xml:space="preserve">                },</w:t>
        <w:br/>
        <w:t xml:space="preserve">                className: `p-2 rounded-lg transition-colors group ${theme === "dark" ? "hover:bg-[#352F2A]" : "hover:bg-orange-50"}`,</w:t>
        <w:br/>
        <w:t xml:space="preserve">                title: "Archive"</w:t>
        <w:br/>
        <w:t xml:space="preserve">              },</w:t>
        <w:br/>
        <w:t xml:space="preserve">              /* @__PURE__ */ React.createElement(</w:t>
        <w:br/>
        <w:t xml:space="preserve">                "svg",</w:t>
        <w:br/>
        <w:t xml:space="preserve">                {</w:t>
        <w:br/>
        <w:t xml:space="preserve">                  className: "w-6 h-6 text-orange-400 group-hover:text-orange-500",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"M5 8h14M5 8a2 2 0 110-4h14a2 2 0 110 4M5 8v10a2 2 0 002 2h10a2 2 0 002-2V8m-9 4h4"</w:t>
        <w:br/>
        <w:t xml:space="preserve">                  }</w:t>
        <w:br/>
        <w:t xml:space="preserve">                )</w:t>
        <w:br/>
        <w:t xml:space="preserve">              )</w:t>
        <w:br/>
        <w:t xml:space="preserve">            ))</w:t>
        <w:br/>
        <w:t xml:space="preserve">          )</w:t>
        <w:br/>
        <w:t xml:space="preserve">        )</w:t>
        <w:br/>
        <w:t xml:space="preserve">      ))</w:t>
        <w:br/>
        <w:t xml:space="preserve">    ))</w:t>
        <w:br/>
        <w:t xml:space="preserve">  );</w:t>
        <w:br/>
        <w:t>};</w:t>
        <w:br/>
        <w:t>export default ProductTable;</w:t>
        <w:br/>
        <w:br/>
        <w:br/>
        <w:br/>
        <w:t>FILE: pos/frontend/src/components/inventory/StockInModal.jsx</w:t>
        <w:br/>
        <w:t>================================================================================</w:t>
        <w:br/>
        <w:t>import { useEffect, useMemo, useState } from "react";</w:t>
        <w:br/>
        <w:t>import { useTheme } from "../../context/ThemeContext";</w:t>
        <w:br/>
        <w:t>const VARIANT_ONLY_SIZE_KEY = "__VARIANT_ONLY__";</w:t>
        <w:br/>
        <w:t>const buildPickerCombos = (v1Tags, v2Tags, existingSet, addedSet) =&gt; {</w:t>
        <w:br/>
        <w:t xml:space="preserve">  const out = [];</w:t>
        <w:br/>
        <w:t xml:space="preserve">  if (v1Tags.length &gt; 0 &amp;&amp; v2Tags.length &gt; 0) {</w:t>
        <w:br/>
        <w:t xml:space="preserve">    v1Tags.forEach((v1) =&gt; {</w:t>
        <w:br/>
        <w:t xml:space="preserve">      v2Tags.forEach((v2) =&gt; {</w:t>
        <w:br/>
        <w:t xml:space="preserve">        const key = `${v2}|${v1}`;</w:t>
        <w:br/>
        <w:t xml:space="preserve">        if (!existingSet.has(key) &amp;&amp; !addedSet.has(key)) out.push({ size: v2, variant: v1 });</w:t>
        <w:br/>
        <w:t xml:space="preserve">      });</w:t>
        <w:br/>
        <w:t xml:space="preserve">    });</w:t>
        <w:br/>
        <w:t xml:space="preserve">  } else if (v1Tags.length &gt; 0) {</w:t>
        <w:br/>
        <w:t xml:space="preserve">    v1Tags.forEach((v1) =&gt; {</w:t>
        <w:br/>
        <w:t xml:space="preserve">      const key = `${VARIANT_ONLY_SIZE_KEY}|${v1}`;</w:t>
        <w:br/>
        <w:t xml:space="preserve">      if (!existingSet.has(key) &amp;&amp; !addedSet.has(key)) out.push({ size: VARIANT_ONLY_SIZE_KEY, variant: v1 });</w:t>
        <w:br/>
        <w:t xml:space="preserve">    });</w:t>
        <w:br/>
        <w:t xml:space="preserve">  }</w:t>
        <w:br/>
        <w:t xml:space="preserve">  return out;</w:t>
        <w:br/>
        <w:t>};</w:t>
        <w:br/>
        <w:t>const StockInModal = ({ isOpen, onClose, product, onConfirm, loading, brandPartners = [] }) =&gt; {</w:t>
        <w:br/>
        <w:t xml:space="preserve">  const [selectedSizes, setSelectedSizes] = useState([]);</w:t>
        <w:br/>
        <w:t xml:space="preserve">  const [sizeQuantities, setSizeQuantities] = useState({});</w:t>
        <w:br/>
        <w:t xml:space="preserve">  const [variantQuantities, setVariantQuantities] = useState({});</w:t>
        <w:br/>
        <w:t xml:space="preserve">  const [quantity, setQuantity] = useState("");</w:t>
        <w:br/>
        <w:t xml:space="preserve">  const [batchCode, setBatchCode] = useState("");</w:t>
        <w:br/>
        <w:t xml:space="preserve">  const [batchExpirationDate, setBatchExpirationDate] = useState("");</w:t>
        <w:br/>
        <w:t xml:space="preserve">  const [reason, setReason] = useState("Restock");</w:t>
        <w:br/>
        <w:t xml:space="preserve">  const [otherReason, setOtherReason] = useState("");</w:t>
        <w:br/>
        <w:t xml:space="preserve">  const [newVariantInputs, setNewVariantInputs] = useState({});</w:t>
        <w:br/>
        <w:t xml:space="preserve">  const [addedVariants, setAddedVariants] = useState([]);</w:t>
        <w:br/>
        <w:t xml:space="preserve">  const [newVariantPrices, setNewVariantPrices] = useState({});</w:t>
        <w:br/>
        <w:t xml:space="preserve">  const [showNewSizes, setShowNewSizes] = useState(false);</w:t>
        <w:br/>
        <w:t xml:space="preserve">  const [customNewSizeInput, setCustomNewSizeInput] = useState("");</w:t>
        <w:br/>
        <w:t xml:space="preserve">  const [addedNewSizes, setAddedNewSizes] = useState([]);</w:t>
        <w:br/>
        <w:t xml:space="preserve">  const [newSizePrices, setNewSizePrices] = useState({});</w:t>
        <w:br/>
        <w:t xml:space="preserve">  const [diffPricesPerVariant, setDiffPricesPerVariant] = useState({});</w:t>
        <w:br/>
        <w:t xml:space="preserve">  const [stockVariantPrices, setStockVariantPrices] = useState({});</w:t>
        <w:br/>
        <w:t xml:space="preserve">  const [currentStep, setCurrentStep] = useState(1);</w:t>
        <w:br/>
        <w:t xml:space="preserve">  const [checkedCombos, setCheckedCombos] = useState({});</w:t>
        <w:br/>
        <w:t xml:space="preserve">  const [showAddNewSection, setShowAddNewSection] = useState(false);</w:t>
        <w:br/>
        <w:t xml:space="preserve">  const [newV1Tags, setNewV1Tags] = useState([]);</w:t>
        <w:br/>
        <w:t xml:space="preserve">  const [newV2Tags, setNewV2Tags] = useState([]);</w:t>
        <w:br/>
        <w:t xml:space="preserve">  const [newV1Input, setNewV1Input] = useState("");</w:t>
        <w:br/>
        <w:t xml:space="preserve">  const [newV2Input, setNewV2Input] = useState("");</w:t>
        <w:br/>
        <w:t xml:space="preserve">  const [addedNewCombos, setAddedNewCombos] = useState([]);</w:t>
        <w:br/>
        <w:t xml:space="preserve">  const [newComboData, setNewComboData] = useState({});</w:t>
        <w:br/>
        <w:t xml:space="preserve">  const [fillAllCostSI, setFillAllCostSI] = useState("");</w:t>
        <w:br/>
        <w:t xml:space="preserve">  const [fillAllSellSI, setFillAllSellSI] = useState("");</w:t>
        <w:br/>
        <w:t xml:space="preserve">  const [fillAllQtySI, setFillAllQtySI] = useState("");</w:t>
        <w:br/>
        <w:t xml:space="preserve">  const [stockInBrandPartner, setStockInBrandPartner] = useState("");</w:t>
        <w:br/>
        <w:t xml:space="preserve">  const [dateReceived, setDateReceived] = useState("");</w:t>
        <w:br/>
        <w:t xml:space="preserve">  const [stockInBatchChoice, setStockInBatchChoice] = useState("new");</w:t>
        <w:br/>
        <w:t xml:space="preserve">  const { theme } = useTheme();</w:t>
        <w:br/>
        <w:t xml:space="preserve">  const todayISO = useMemo(() =&gt; (/* @__PURE__ */ new Date()).toISOString().slice(0, 10), []);</w:t>
        <w:br/>
        <w:t xml:space="preserve">  const brandPartnerNames = useMemo(</w:t>
        <w:br/>
        <w:t xml:space="preserve">    () =&gt; [...new Set(brandPartners.map((bp) =&gt; bp.brandName).filter(Boolean))].sort(),</w:t>
        <w:br/>
        <w:t xml:space="preserve">    [brandPartners]</w:t>
        <w:br/>
        <w:t xml:space="preserve">  );</w:t>
        <w:br/>
        <w:t xml:space="preserve">  const reasons = ["Restock", "Returned Item", "Exchange", "Other"];</w:t>
        <w:br/>
        <w:t xml:space="preserve">  const hasSizes = product.sizes &amp;&amp; typeof product.sizes === "object" &amp;&amp; Object.keys(product.sizes).length &gt; 0;</w:t>
        <w:br/>
        <w:t xml:space="preserve">  const getSizeQuantity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 xml:space="preserve">  };</w:t>
        <w:br/>
        <w:t xml:space="preserve">  const getSizeVariants = (size) =&gt; {</w:t>
        <w:br/>
        <w:t xml:space="preserve">    if (hasSizes &amp;&amp; product.sizes[size] &amp;&amp; typeof product.sizes[size] === "object" &amp;&amp; product.sizes[size].variants) {</w:t>
        <w:br/>
        <w:t xml:space="preserve">      return product.sizes[size].variants;</w:t>
        <w:br/>
        <w:t xml:space="preserve">    }</w:t>
        <w:br/>
        <w:t xml:space="preserve">    return null;</w:t>
        <w:br/>
        <w:t xml:space="preserve">  };</w:t>
        <w:br/>
        <w:t xml:space="preserve">  const getAllVariants = () =&gt; {</w:t>
        <w:br/>
        <w:t xml:space="preserve">    const variantSet = /* @__PURE__ */ new Set();</w:t>
        <w:br/>
        <w:t xml:space="preserve">    if (hasSizes) {</w:t>
        <w:br/>
        <w:t xml:space="preserve">      Object.values(product.sizes).forEach((sizeData) =&gt; {</w:t>
      </w:r>
    </w:p>
    <w:p>
      <w:pPr>
        <w:spacing w:after="0" w:before="0" w:line="240" w:lineRule="auto"/>
      </w:pPr>
      <w:r>
        <w:rPr>
          <w:rFonts w:ascii="Courier New" w:hAnsi="Courier New"/>
          <w:sz w:val="16"/>
        </w:rPr>
        <w:t xml:space="preserve">        if (typeof sizeData === "object" &amp;&amp; sizeData?.variants) {</w:t>
        <w:br/>
        <w:t xml:space="preserve">          Object.keys(sizeData.variants).forEach((v) =&gt; variantSet.add(v));</w:t>
        <w:br/>
        <w:t xml:space="preserve">        }</w:t>
        <w:br/>
        <w:t xml:space="preserve">      });</w:t>
        <w:br/>
        <w:t xml:space="preserve">    }</w:t>
        <w:br/>
        <w:t xml:space="preserve">    addedVariants.forEach((v) =&gt; variantSet.add(v));</w:t>
        <w:br/>
        <w:t xml:space="preserve">    return Array.from(variantSet);</w:t>
        <w:br/>
        <w:t xml:space="preserve">  };</w:t>
        <w:br/>
        <w:t xml:space="preserve">  const allVariants = getAllVariants();</w:t>
        <w:br/>
        <w:t xml:space="preserve">  const hasVariants = allVariants.length &gt; 0;</w:t>
        <w:br/>
        <w:t xml:space="preserve">  const shouldShowVariantBuilder = hasSizes &amp;&amp; hasVariants || !hasSizes &amp;&amp; (product?.currentStock || 0) === 0;</w:t>
        <w:br/>
        <w:t xml:space="preserve">  const stockInBatchList = useMemo(() =&gt; {</w:t>
        <w:br/>
        <w:t xml:space="preserve">    if (!hasSizes || !product) return [];</w:t>
        <w:br/>
        <w:t xml:space="preserve">    const getVariantQty = (vData) =&gt; {</w:t>
        <w:br/>
        <w:t xml:space="preserve">      if (typeof vData === "number") return parseInt(vData, 10) || 0;</w:t>
        <w:br/>
        <w:t xml:space="preserve">      if (vData &amp;&amp; typeof vData === "object") {</w:t>
        <w:br/>
        <w:t xml:space="preserve">        const q = vData.qty ?? vData.quantity ?? 0;</w:t>
        <w:br/>
        <w:t xml:space="preserve">        return parseInt(q, 10) || 0;</w:t>
        <w:br/>
        <w:t xml:space="preserve">      }</w:t>
        <w:br/>
        <w:t xml:space="preserve">      return 0;</w:t>
        <w:br/>
        <w:t xml:space="preserve">    };</w:t>
        <w:br/>
        <w:t xml:space="preserve">    if (hasVariants) {</w:t>
        <w:br/>
        <w:t xml:space="preserve">      const maxBatchDepth2 = (() =&gt; {</w:t>
        <w:br/>
        <w:t xml:space="preserve">        let max = 0;</w:t>
        <w:br/>
        <w:t xml:space="preserve">        Object.values(product.sizes).forEach((sd) =&gt; {</w:t>
        <w:br/>
        <w:t xml:space="preserve">          if (!sd || typeof sd !== "object" || !sd?.variants) return;</w:t>
        <w:br/>
        <w:t xml:space="preserve">          Object.values(sd.variants).forEach((vData) =&gt; {</w:t>
        <w:br/>
        <w:t xml:space="preserve">            const batches = typeof vData === "object" &amp;&amp; Array.isArray(vData.batches) ? vData.batches : [];</w:t>
        <w:br/>
        <w:t xml:space="preserve">            max = Math.max(max, batches.length);</w:t>
        <w:br/>
        <w:t xml:space="preserve">          });</w:t>
        <w:br/>
        <w:t xml:space="preserve">        });</w:t>
        <w:br/>
        <w:t xml:space="preserve">        return max;</w:t>
        <w:br/>
        <w:t xml:space="preserve">      })();</w:t>
        <w:br/>
        <w:t xml:space="preserve">      if (maxBatchDepth2 &lt;= 0) {</w:t>
        <w:br/>
        <w:t xml:space="preserve">        const openingBatchCode = product?.batchNumber || product?.openingBatchNumber || "B1";</w:t>
        <w:br/>
        <w:t xml:space="preserve">        let totalQty = 0;</w:t>
        <w:br/>
        <w:t xml:space="preserve">        Object.entries(product.sizes).forEach(([_, sd]) =&gt; {</w:t>
        <w:br/>
        <w:t xml:space="preserve">          if (!sd || typeof sd !== "object" || !sd?.variants) return;</w:t>
        <w:br/>
        <w:t xml:space="preserve">          Object.entries(sd.variants).forEach(([__, vData]) =&gt; {</w:t>
        <w:br/>
        <w:t xml:space="preserve">            totalQty += getVariantQty(vData);</w:t>
        <w:br/>
        <w:t xml:space="preserve">          });</w:t>
        <w:br/>
        <w:t xml:space="preserve">        });</w:t>
        <w:br/>
        <w:t xml:space="preserve">        if (totalQty &lt;= 0) return [];</w:t>
        <w:br/>
        <w:t xml:space="preserve">        return [{ slotIndex: 0, code: openingBatchCode, totalQty }];</w:t>
        <w:br/>
        <w:t xml:space="preserve">      }</w:t>
        <w:br/>
        <w:t xml:space="preserve">      const slots2 = Array.from({ length: maxBatchDepth2 }, (_, slotIndex) =&gt; ({</w:t>
        <w:br/>
        <w:t xml:space="preserve">        slotIndex,</w:t>
        <w:br/>
        <w:t xml:space="preserve">        code: "",</w:t>
        <w:br/>
        <w:t xml:space="preserve">        totalQty: 0</w:t>
        <w:br/>
        <w:t xml:space="preserve">      }));</w:t>
        <w:br/>
        <w:t xml:space="preserve">      Object.entries(product.sizes).forEach(([_, sd]) =&gt; {</w:t>
        <w:br/>
        <w:t xml:space="preserve">        if (!sd || typeof sd !== "object" || !sd?.variants) return;</w:t>
        <w:br/>
        <w:t xml:space="preserve">        Object.entries(sd.variants).forEach(([__, vData]) =&gt; {</w:t>
        <w:br/>
        <w:t xml:space="preserve">          const batches = typeof vData === "object" &amp;&amp; Array.isArray(vData.batches) ? vData.batches : [];</w:t>
        <w:br/>
        <w:t xml:space="preserve">          const fallbackQty = (idx) =&gt; idx === 0 ? getVariantQty(vData) : 0;</w:t>
        <w:br/>
        <w:t xml:space="preserve">          for (let slotIndex = 0; slotIndex &lt; maxBatchDepth2; slotIndex++) {</w:t>
        <w:br/>
        <w:t xml:space="preserve">            const b = batches[slotIndex];</w:t>
        <w:br/>
        <w:t xml:space="preserve">            const qty = b ? parseInt(b.qty, 10) || 0 : fallbackQty(slotIndex);</w:t>
        <w:br/>
        <w:t xml:space="preserve">            if (qty &lt;= 0) continue;</w:t>
        <w:br/>
        <w:t xml:space="preserve">            const slot = slots2[slotIndex];</w:t>
        <w:br/>
        <w:t xml:space="preserve">            slot.totalQty += qty;</w:t>
        <w:br/>
        <w:t xml:space="preserve">            if (!slot.code) {</w:t>
        <w:br/>
        <w:t xml:space="preserve">              slot.code = b?.batchCode || (slotIndex === 0 ? product?.batchNumber || product?.openingBatchNumber || "" : "");</w:t>
        <w:br/>
        <w:t xml:space="preserve">            }</w:t>
        <w:br/>
        <w:t xml:space="preserve">          }</w:t>
        <w:br/>
        <w:t xml:space="preserve">        });</w:t>
        <w:br/>
        <w:t xml:space="preserve">      });</w:t>
        <w:br/>
        <w:t xml:space="preserve">      return slots2.filter((s) =&gt; s.totalQty &gt; 0);</w:t>
        <w:br/>
        <w:t xml:space="preserve">    }</w:t>
        <w:br/>
        <w:t xml:space="preserve">    const maxBatchDepth = Math.max(</w:t>
        <w:br/>
        <w:t xml:space="preserve">      0,</w:t>
        <w:br/>
        <w:t xml:space="preserve">      ...Object.values(product.sizes).map((sd) =&gt; {</w:t>
        <w:br/>
        <w:t xml:space="preserve">        if (!sd || typeof sd !== "object") return 0;</w:t>
        <w:br/>
        <w:t xml:space="preserve">        return Array.isArray(sd.batches) ? sd.batches.length : 0;</w:t>
        <w:br/>
        <w:t xml:space="preserve">      })</w:t>
        <w:br/>
        <w:t xml:space="preserve">    );</w:t>
        <w:br/>
        <w:t xml:space="preserve">    if (maxBatchDepth &lt;= 0) {</w:t>
        <w:br/>
        <w:t xml:space="preserve">      const openingBatchCode = product?.batchNumber || product?.openingBatchNumber || "B1";</w:t>
        <w:br/>
        <w:t xml:space="preserve">      let totalQty = 0;</w:t>
        <w:br/>
        <w:t xml:space="preserve">      Object.values(product.sizes).forEach((sd) =&gt; {</w:t>
        <w:br/>
        <w:t xml:space="preserve">        if (typeof sd === "object" &amp;&amp; sd !== null) totalQty += getSizeQuantity(sd);</w:t>
        <w:br/>
        <w:t xml:space="preserve">      });</w:t>
        <w:br/>
        <w:t xml:space="preserve">      if (totalQty &lt;= 0) return [];</w:t>
        <w:br/>
        <w:t xml:space="preserve">      return [{ slotIndex: 0, code: openingBatchCode, totalQty }];</w:t>
        <w:br/>
        <w:t xml:space="preserve">    }</w:t>
        <w:br/>
        <w:t xml:space="preserve">    const slots = Array.from({ length: maxBatchDepth }, (_, slotIndex) =&gt; ({</w:t>
        <w:br/>
        <w:t xml:space="preserve">      slotIndex,</w:t>
        <w:br/>
        <w:t xml:space="preserve">      code: "",</w:t>
        <w:br/>
        <w:t xml:space="preserve">      totalQty: 0</w:t>
        <w:br/>
        <w:t xml:space="preserve">    }));</w:t>
        <w:br/>
        <w:t xml:space="preserve">    Object.values(product.sizes).forEach((sd) =&gt; {</w:t>
        <w:br/>
        <w:t xml:space="preserve">      if (!sd || typeof sd !== "object") return;</w:t>
        <w:br/>
        <w:t xml:space="preserve">      const batches = Array.isArray(sd.batches) ? sd.batches : [];</w:t>
        <w:br/>
        <w:t xml:space="preserve">      for (let slotIndex = 0; slotIndex &lt; maxBatchDepth; slotIndex++) {</w:t>
        <w:br/>
        <w:t xml:space="preserve">        const b = batches[slotIndex];</w:t>
        <w:br/>
        <w:t xml:space="preserve">        const qty = b ? parseInt(b.qty, 10) || 0 : slotIndex === 0 ? getSizeQuantity(sd) : 0;</w:t>
        <w:br/>
        <w:t xml:space="preserve">        if (qty &lt;= 0) continue;</w:t>
        <w:br/>
        <w:t xml:space="preserve">        const slot = slots[slotIndex];</w:t>
        <w:br/>
        <w:t xml:space="preserve">        slot.totalQty += qty;</w:t>
        <w:br/>
        <w:t xml:space="preserve">        if (!slot.code) {</w:t>
        <w:br/>
        <w:t xml:space="preserve">          slot.code = b?.batchCode || (slotIndex === 0 ? product?.batchNumber || product?.openingBatchNumber || "" : "");</w:t>
        <w:br/>
        <w:t xml:space="preserve">        }</w:t>
        <w:br/>
        <w:t xml:space="preserve">      }</w:t>
        <w:br/>
        <w:t xml:space="preserve">    });</w:t>
        <w:br/>
        <w:t xml:space="preserve">    return slots.filter((s) =&gt; s.totalQty &gt; 0);</w:t>
        <w:br/>
        <w:t xml:space="preserve">  }, [product, hasSizes, hasVariants]);</w:t>
        <w:br/>
        <w:t xml:space="preserve">  const existingSizes = hasSizes ? Object.keys(product.sizes) : [];</w:t>
        <w:br/>
        <w:t xml:space="preserve">  const availableSizes = [...existingSizes, ...addedNewSizes];</w:t>
        <w:br/>
        <w:t xml:space="preserve">  const allPossibleSizes = (() =&gt; {</w:t>
        <w:br/>
        <w:t xml:space="preserve">    const category = product.category || "";</w:t>
        <w:br/>
        <w:t xml:space="preserve">    let sizes = [];</w:t>
        <w:br/>
        <w:t xml:space="preserve">    if (["Tops", "Bottoms", "Dresses"].includes(category)) {</w:t>
        <w:br/>
        <w:t xml:space="preserve">      sizes = ["XS", "S", "M", "L", "XL", "XXL", "XXXL", "Free Size"];</w:t>
        <w:br/>
        <w:t xml:space="preserve">    } else if (category === "Shoes") {</w:t>
        <w:br/>
        <w:t xml:space="preserve">      sizes = ["5", "6", "7", "8", "9", "10", "11", "12"];</w:t>
        <w:br/>
        <w:t xml:space="preserve">    } else if (["Accessories", "Head Wear", "Makeup"].includes(category)) {</w:t>
        <w:br/>
        <w:t xml:space="preserve">      sizes = ["Free Size"];</w:t>
        <w:br/>
        <w:t xml:space="preserve">    } else if (category === "Foods") {</w:t>
        <w:br/>
        <w:t xml:space="preserve">      const subtype = product.foodSubtype || "";</w:t>
        <w:br/>
        <w:t xml:space="preserve">      if (["Beverages", "Drinks"].includes(subtype)) {</w:t>
        <w:br/>
        <w:t xml:space="preserve">        sizes = ["Small", "Medium", "Large", "Family Size", "Free Size"];</w:t>
        <w:br/>
        <w:t xml:space="preserve">      } else {</w:t>
        <w:br/>
        <w:t xml:space="preserve">        sizes = ["Small", "Medium", "Large", "Free Size"];</w:t>
        <w:br/>
        <w:t xml:space="preserve">      }</w:t>
        <w:br/>
        <w:t xml:space="preserve">    } else {</w:t>
        <w:br/>
        <w:t xml:space="preserve">      sizes = ["XS", "S", "M", "L", "XL", "XXL", "XXXL", "Small", "Medium", "Large", "Free Size"];</w:t>
        <w:br/>
        <w:t xml:space="preserve">    }</w:t>
        <w:br/>
        <w:t xml:space="preserve">    return sizes.filter((s) =&gt; !existingSizes.includes(s) &amp;&amp; !addedNewSizes.includes(s));</w:t>
        <w:br/>
        <w:t xml:space="preserve">  })();</w:t>
        <w:br/>
        <w:t xml:space="preserve">  const existingCombos = (() =&gt; {</w:t>
        <w:br/>
        <w:t xml:space="preserve">    const combos = [];</w:t>
        <w:br/>
        <w:t xml:space="preserve">    if (hasSizes) {</w:t>
        <w:br/>
        <w:t xml:space="preserve">      existingSizes.forEach((size) =&gt; {</w:t>
        <w:br/>
        <w:t xml:space="preserve">        const sizeVariants = getSizeVariants(size);</w:t>
        <w:br/>
        <w:t xml:space="preserve">        if (sizeVariants) {</w:t>
        <w:br/>
        <w:t xml:space="preserve">          Object.keys(sizeVariants).forEach((variant) =&gt; {</w:t>
        <w:br/>
        <w:t xml:space="preserve">            const vData = sizeVariants[variant];</w:t>
        <w:br/>
        <w:t xml:space="preserve">            const stock = typeof vData === "object" ? vData.quantity || 0 : typeof vData === "number" ? vData : 0;</w:t>
        <w:br/>
        <w:t xml:space="preserve">            combos.push({ size, variant, stock });</w:t>
        <w:br/>
        <w:t xml:space="preserve">          });</w:t>
        <w:br/>
        <w:t xml:space="preserve">        }</w:t>
        <w:br/>
        <w:t xml:space="preserve">      });</w:t>
        <w:br/>
        <w:t xml:space="preserve">    }</w:t>
        <w:br/>
        <w:t xml:space="preserve">    return combos;</w:t>
        <w:br/>
        <w:t xml:space="preserve">  })();</w:t>
        <w:br/>
        <w:t xml:space="preserve">  const getExistingPrice = (size, variant) =&gt; {</w:t>
        <w:br/>
        <w:t xml:space="preserve">    const sizeData = hasSizes &amp;&amp; product.sizes[size];</w:t>
        <w:br/>
        <w:t xml:space="preserve">    if (!sizeData || typeof sizeData !== "object") return { cost: product.costPrice || 0, sell: product.itemPrice || 0 };</w:t>
        <w:br/>
        <w:t xml:space="preserve">    const vts = sizeData.variants;</w:t>
        <w:br/>
        <w:t xml:space="preserve">    if (!vts || !vts[variant]) return { cost: sizeData.costPrice || product.costPrice || 0, sell: sizeData.price || product.itemPrice || 0 };</w:t>
        <w:br/>
        <w:t xml:space="preserve">    const vData = vts[variant];</w:t>
        <w:br/>
        <w:t xml:space="preserve">    if (typeof vData === "object" &amp;&amp; vData !== null) {</w:t>
        <w:br/>
        <w:t xml:space="preserve">      return {</w:t>
        <w:br/>
        <w:t xml:space="preserve">        cost: vData.costPrice || sizeData.variantCostPrices?.[variant] || sizeData.costPrice || product.costPrice || 0,</w:t>
        <w:br/>
        <w:t xml:space="preserve">        sell: vData.price || sizeData.variantPrices?.[variant] || sizeData.price || product.itemPrice || 0</w:t>
        <w:br/>
        <w:t xml:space="preserve">      };</w:t>
        <w:br/>
        <w:t xml:space="preserve">    }</w:t>
        <w:br/>
        <w:t xml:space="preserve">    return { cost: sizeData.costPrice || product.costPrice || 0, sell: sizeData.price || product.itemPrice || 0 };</w:t>
        <w:br/>
        <w:t xml:space="preserve">  };</w:t>
        <w:br/>
        <w:t xml:space="preserve">  useEffect(() =&gt; {</w:t>
        <w:br/>
        <w:t xml:space="preserve">    if (isOpen &amp;&amp; product) {</w:t>
        <w:br/>
        <w:t xml:space="preserve">      setSizeQuantities({});</w:t>
        <w:br/>
        <w:t xml:space="preserve">      setVariantQuantities({});</w:t>
        <w:br/>
        <w:t xml:space="preserve">      setQuantity("");</w:t>
        <w:br/>
        <w:t xml:space="preserve">      const now = /* @__PURE__ */ new Date();</w:t>
        <w:br/>
        <w:t xml:space="preserve">      const y = now.getFullYear();</w:t>
        <w:br/>
        <w:t xml:space="preserve">      const m = String(now.getMonth() + 1).padStart(2, "0");</w:t>
        <w:br/>
        <w:t xml:space="preserve">      const d = String(now.getDate()).padStart(2, "0");</w:t>
        <w:br/>
        <w:t xml:space="preserve">      const h = String(now.getHours()).padStart(2, "0");</w:t>
        <w:br/>
        <w:t xml:space="preserve">      const min = String(now.getMinutes()).padStart(2, "0");</w:t>
        <w:br/>
        <w:t xml:space="preserve">      setBatchCode(`B${y}${m}${d}-${h}${min}`);</w:t>
        <w:br/>
        <w:t xml:space="preserve">      setBatchExpirationDate("");</w:t>
        <w:br/>
        <w:t xml:space="preserve">      setReason("Restock");</w:t>
        <w:br/>
        <w:t xml:space="preserve">      setOtherReason("");</w:t>
        <w:br/>
        <w:t xml:space="preserve">      setNewVariantInputs({});</w:t>
        <w:br/>
        <w:t xml:space="preserve">      setAddedVariants([]);</w:t>
        <w:br/>
        <w:t xml:space="preserve">      setNewVariantPrices({});</w:t>
        <w:br/>
        <w:t xml:space="preserve">      setShowNewSizes(false);</w:t>
        <w:br/>
        <w:t xml:space="preserve">      setCustomNewSizeInput("");</w:t>
        <w:br/>
        <w:t xml:space="preserve">      setAddedNewSizes([]);</w:t>
        <w:br/>
        <w:t xml:space="preserve">      setNewSizePrices({});</w:t>
        <w:br/>
        <w:t xml:space="preserve">      setCurrentStep(1);</w:t>
        <w:br/>
        <w:t xml:space="preserve">      setShowAddNewSection(false);</w:t>
        <w:br/>
        <w:t xml:space="preserve">      setNewV1Tags([]);</w:t>
        <w:br/>
        <w:t xml:space="preserve">      setNewV2Tags([]);</w:t>
        <w:br/>
        <w:t xml:space="preserve">      setNewV1Input("");</w:t>
        <w:br/>
        <w:t xml:space="preserve">      setNewV2Input("");</w:t>
        <w:br/>
        <w:t xml:space="preserve">      setAddedNewCombos([]);</w:t>
        <w:br/>
        <w:t xml:space="preserve">      setNewComboData({});</w:t>
        <w:br/>
        <w:t xml:space="preserve">      setFillAllCostSI("");</w:t>
        <w:br/>
        <w:t xml:space="preserve">      setFillAllSellSI("");</w:t>
        <w:br/>
        <w:t xml:space="preserve">      setFillAllQtySI("");</w:t>
        <w:br/>
        <w:t xml:space="preserve">      const preferredBrand = String(product?.brandName || "").trim();</w:t>
        <w:br/>
        <w:t xml:space="preserve">      const explicitDefaultBrand = brandPartnerNames.find((name) =&gt; String(name).trim().toLowerCase() === "default") || "";</w:t>
        <w:br/>
        <w:t xml:space="preserve">      const defaultBrand = explicitDefaultBrand || preferredBrand &amp;&amp; brandPartnerNames.find((name) =&gt; String(name).trim().toLowerCase() === preferredBrand.toLowerCase()) || brandPartnerNames[0] || "";</w:t>
        <w:br/>
        <w:t xml:space="preserve">      setStockInBrandPartner(defaultBrand);</w:t>
        <w:br/>
        <w:t xml:space="preserve">      setDateReceived((/* @__PURE__ */ new Date()).toISOString().split("T")[0]);</w:t>
        <w:br/>
        <w:t xml:space="preserve">      setStockInBatchChoice("new");</w:t>
        <w:br/>
        <w:t xml:space="preserve">      const initChecked = {};</w:t>
        <w:br/>
        <w:t xml:space="preserve">      const initPrices = {};</w:t>
        <w:br/>
        <w:t xml:space="preserve">      const initDiff = {};</w:t>
        <w:br/>
        <w:t xml:space="preserve">      if (product.sizes &amp;&amp; typeof product.sizes === "object") {</w:t>
        <w:br/>
        <w:t xml:space="preserve">        const sizes = Object.keys(product.sizes);</w:t>
        <w:br/>
        <w:t xml:space="preserve">        setSelectedSizes(sizes);</w:t>
        <w:br/>
        <w:t xml:space="preserve">        sizes.forEach((size) =&gt; {</w:t>
        <w:br/>
        <w:t xml:space="preserve">          const sd = product.sizes[size];</w:t>
        <w:br/>
        <w:t xml:space="preserve">          if (typeof sd === "object" &amp;&amp; sd?.variants) {</w:t>
        <w:br/>
        <w:t xml:space="preserve">            initDiff[size] = true;</w:t>
        <w:br/>
        <w:t xml:space="preserve">            initPrices[size] = {};</w:t>
        <w:br/>
        <w:t xml:space="preserve">            Object.entries(sd.variants).forEach(([variant, vData]) =&gt; {</w:t>
        <w:br/>
        <w:t xml:space="preserve">              initChecked[`${size}|${variant}`] = true;</w:t>
        <w:br/>
        <w:t xml:space="preserve">              const cost = typeof vData === "object" ? vData.costPrice || sd.variantCostPrices?.[variant] || sd.costPrice || product.costPrice || 0 : sd.variantCostPrices?.[variant] || sd.costPrice || product.costPrice || 0;</w:t>
        <w:br/>
        <w:t xml:space="preserve">              const sell = typeof vData === "object" ? vData.price || sd.variantPrices?.[variant] || sd.price || product.itemPrice || 0 : sd.variantPrices?.[variant] || sd.price || product.itemPrice || 0;</w:t>
        <w:br/>
        <w:t xml:space="preserve">              initPrices[size][variant] = { price: sell, costPrice: cost };</w:t>
        <w:br/>
        <w:t xml:space="preserve">            });</w:t>
        <w:br/>
        <w:t xml:space="preserve">          }</w:t>
        <w:br/>
        <w:t xml:space="preserve">        });</w:t>
        <w:br/>
        <w:t xml:space="preserve">      } else {</w:t>
        <w:br/>
        <w:t xml:space="preserve">        setSelectedSizes([]);</w:t>
        <w:br/>
        <w:t xml:space="preserve">      }</w:t>
        <w:br/>
        <w:t xml:space="preserve">      setCheckedCombos(initChecked);</w:t>
        <w:br/>
        <w:t xml:space="preserve">      setStockVariantPrices(initPrices);</w:t>
        <w:br/>
        <w:t xml:space="preserve">      setDiffPricesPerVariant(initDiff);</w:t>
        <w:br/>
        <w:t xml:space="preserve">    }</w:t>
        <w:br/>
        <w:t xml:space="preserve">  }, [isOpen, product?._id, product?.brandName, brandPartnerNames]);</w:t>
        <w:br/>
        <w:t xml:space="preserve">  useEffect(() =&gt; {</w:t>
        <w:br/>
        <w:t xml:space="preserve">    if (!isOpen || stockInBrandPartner) return;</w:t>
        <w:br/>
        <w:t xml:space="preserve">    if (brandPartnerNames.length === 0) return;</w:t>
        <w:br/>
        <w:t xml:space="preserve">    setStockInBrandPartner(brandPartnerNames[0]);</w:t>
        <w:br/>
        <w:t xml:space="preserve">  }, [isOpen, stockInBrandPartner, brandPartnerNames]);</w:t>
        <w:br/>
        <w:t xml:space="preserve">  if (!isOpen || !product) return null;</w:t>
        <w:br/>
        <w:t xml:space="preserve">  const handleClose = () =&gt; {</w:t>
        <w:br/>
        <w:t xml:space="preserve">    setSelectedSizes([]);</w:t>
        <w:br/>
        <w:t xml:space="preserve">    setSizeQuantities({});</w:t>
        <w:br/>
        <w:t xml:space="preserve">    setVariantQuantities({});</w:t>
        <w:br/>
        <w:t xml:space="preserve">    setQuantity("");</w:t>
        <w:br/>
        <w:t xml:space="preserve">    setBatchCode("");</w:t>
        <w:br/>
        <w:t xml:space="preserve">    setBatchExpirationDate("");</w:t>
        <w:br/>
        <w:t xml:space="preserve">    setStockInBrandPartner("");</w:t>
        <w:br/>
        <w:t xml:space="preserve">    setDateReceived("");</w:t>
        <w:br/>
        <w:t xml:space="preserve">    setStockInBatchChoice("new");</w:t>
        <w:br/>
        <w:t xml:space="preserve">    setReason("Restock");</w:t>
        <w:br/>
        <w:t xml:space="preserve">    setOtherReason("");</w:t>
        <w:br/>
        <w:t xml:space="preserve">    setNewVariantInputs({});</w:t>
        <w:br/>
        <w:t xml:space="preserve">    setAddedVariants([]);</w:t>
        <w:br/>
        <w:t xml:space="preserve">    setNewVariantPrices({});</w:t>
        <w:br/>
        <w:t xml:space="preserve">    setShowNewSizes(false);</w:t>
        <w:br/>
        <w:t xml:space="preserve">    setCustomNewSizeInput("");</w:t>
        <w:br/>
        <w:t xml:space="preserve">    setAddedNewSizes([]);</w:t>
        <w:br/>
        <w:t xml:space="preserve">    setNewSizePrices({});</w:t>
        <w:br/>
        <w:t xml:space="preserve">    setDiffPricesPerVariant({});</w:t>
        <w:br/>
        <w:t xml:space="preserve">    setStockVariantPrices({});</w:t>
        <w:br/>
        <w:t xml:space="preserve">    setCurrentStep(1);</w:t>
        <w:br/>
        <w:t xml:space="preserve">    setCheckedCombos({});</w:t>
        <w:br/>
        <w:t xml:space="preserve">    setShowAddNewSection(false);</w:t>
        <w:br/>
        <w:t xml:space="preserve">    setNewV1Tags([]);</w:t>
        <w:br/>
        <w:t xml:space="preserve">    setNewV2Tags([]);</w:t>
        <w:br/>
        <w:t xml:space="preserve">    setNewV1Input("");</w:t>
        <w:br/>
        <w:t xml:space="preserve">    setNewV2Input("");</w:t>
        <w:br/>
        <w:t xml:space="preserve">    setAddedNewCombos([]);</w:t>
        <w:br/>
        <w:t xml:space="preserve">    setNewComboData({});</w:t>
        <w:br/>
        <w:t xml:space="preserve">    setFillAllCostSI("");</w:t>
        <w:br/>
        <w:t xml:space="preserve">    setFillAllSellSI("");</w:t>
        <w:br/>
        <w:t xml:space="preserve">    setFillAllQtySI("");</w:t>
        <w:br/>
        <w:t xml:space="preserve">    onClose();</w:t>
        <w:br/>
        <w:t xml:space="preserve">  };</w:t>
        <w:br/>
        <w:t xml:space="preserve">  const handleAddNewSize = (size) =&gt; {</w:t>
        <w:br/>
        <w:t xml:space="preserve">    if (!size || addedNewSizes.includes(size) || existingSizes.includes(size)) return;</w:t>
        <w:br/>
        <w:t xml:space="preserve">    setAddedNewSizes((prev) =&gt; [...prev, size]);</w:t>
        <w:br/>
        <w:t xml:space="preserve">    setNewSizePrices((prev) =&gt; ({</w:t>
        <w:br/>
        <w:t xml:space="preserve">      ...prev,</w:t>
        <w:br/>
        <w:t xml:space="preserve">      [size]: {</w:t>
        <w:br/>
        <w:t xml:space="preserve">        price: product.itemPrice || 0,</w:t>
        <w:br/>
        <w:t xml:space="preserve">        costPrice: product.costPrice || 0</w:t>
        <w:br/>
        <w:t xml:space="preserve">      }</w:t>
        <w:br/>
        <w:t xml:space="preserve">    }));</w:t>
        <w:br/>
        <w:t xml:space="preserve">  };</w:t>
        <w:br/>
        <w:t xml:space="preserve">  const handleRemoveNewSize = (size) =&gt; {</w:t>
        <w:br/>
        <w:t xml:space="preserve">    setAddedNewSizes((prev) =&gt; prev.filter((s) =&gt; s !== size));</w:t>
        <w:br/>
        <w:t xml:space="preserve">    setNewSizePrices((prev) =&gt; {</w:t>
        <w:br/>
        <w:t xml:space="preserve">      const updated = { ...prev };</w:t>
        <w:br/>
        <w:t xml:space="preserve">      delete updated[size];</w:t>
        <w:br/>
        <w:t xml:space="preserve">      return updated;</w:t>
        <w:br/>
        <w:t xml:space="preserve">    });</w:t>
        <w:br/>
        <w:t xml:space="preserve">    if (selectedSizes.includes(size)) {</w:t>
        <w:br/>
        <w:t xml:space="preserve">      handleSizeToggle(size);</w:t>
        <w:br/>
        <w:t xml:space="preserve">    }</w:t>
        <w:br/>
        <w:t xml:space="preserve">  };</w:t>
        <w:br/>
        <w:t xml:space="preserve">  const handleNewSizePriceChange = (size, field, value) =&gt; {</w:t>
        <w:br/>
        <w:t xml:space="preserve">    setNewSizePrices((prev) =&gt; ({</w:t>
        <w:br/>
        <w:t xml:space="preserve">      ...prev,</w:t>
        <w:br/>
        <w:t xml:space="preserve">      [size]: {</w:t>
        <w:br/>
        <w:t xml:space="preserve">        ...prev[size] || { price: product.itemPrice || 0, costPrice: product.costPrice || 0 },</w:t>
        <w:br/>
        <w:t xml:space="preserve">        [field]: value</w:t>
        <w:br/>
        <w:t xml:space="preserve">      }</w:t>
        <w:br/>
        <w:t xml:space="preserve">    }));</w:t>
        <w:br/>
        <w:t xml:space="preserve">  };</w:t>
        <w:br/>
        <w:t xml:space="preserve">  const handleSizeToggle = (size) =&gt; {</w:t>
        <w:br/>
        <w:t xml:space="preserve">    const isSelected = selectedSizes.includes(size);</w:t>
        <w:br/>
        <w:t xml:space="preserve">    if (isSelected) {</w:t>
        <w:br/>
        <w:t xml:space="preserve">      setSelectedSizes((prev) =&gt; prev.filter((s) =&gt; s !== size));</w:t>
        <w:br/>
        <w:t xml:space="preserve">      setSizeQuantities((prev) =&gt; {</w:t>
        <w:br/>
        <w:t xml:space="preserve">        const newQuantities = { ...prev };</w:t>
        <w:br/>
        <w:t xml:space="preserve">        delete newQuantities[size];</w:t>
        <w:br/>
        <w:t xml:space="preserve">        return newQuantities;</w:t>
        <w:br/>
        <w:t xml:space="preserve">      });</w:t>
        <w:br/>
        <w:t xml:space="preserve">      setVariantQuantities((prev) =&gt; {</w:t>
        <w:br/>
        <w:t xml:space="preserve">        const newQuantities = { ...prev };</w:t>
        <w:br/>
        <w:t xml:space="preserve">        delete newQuantities[size];</w:t>
        <w:br/>
        <w:t xml:space="preserve">        return newQuantities;</w:t>
        <w:br/>
        <w:t xml:space="preserve">      });</w:t>
        <w:br/>
        <w:t xml:space="preserve">    } else {</w:t>
        <w:br/>
        <w:t xml:space="preserve">      setSelectedSizes((prev) =&gt; [...prev, size]);</w:t>
        <w:br/>
        <w:t xml:space="preserve">      setSizeQuantities((prev) =&gt; ({</w:t>
        <w:br/>
        <w:t xml:space="preserve">        ...prev,</w:t>
        <w:br/>
        <w:t xml:space="preserve">        [size]: ""</w:t>
        <w:br/>
        <w:t xml:space="preserve">      }));</w:t>
        <w:br/>
        <w:t xml:space="preserve">      if (hasVariants) {</w:t>
        <w:br/>
        <w:t xml:space="preserve">        setVariantQuantities((prev) =&gt; ({</w:t>
        <w:br/>
        <w:t xml:space="preserve">          ...prev,</w:t>
        <w:br/>
        <w:t xml:space="preserve">          [size]: {}</w:t>
        <w:br/>
        <w:t xml:space="preserve">        }));</w:t>
        <w:br/>
        <w:t xml:space="preserve">      }</w:t>
        <w:br/>
        <w:t xml:space="preserve">    }</w:t>
        <w:br/>
        <w:t xml:space="preserve">  };</w:t>
        <w:br/>
        <w:t xml:space="preserve">  const handleSizeQuantityChange = (size, qty) =&gt; {</w:t>
        <w:br/>
        <w:t xml:space="preserve">    setSizeQuantities((prev) =&gt; ({</w:t>
        <w:br/>
        <w:t xml:space="preserve">      ...prev,</w:t>
        <w:br/>
        <w:t xml:space="preserve">      [size]: qty</w:t>
        <w:br/>
        <w:t xml:space="preserve">    }));</w:t>
        <w:br/>
        <w:t xml:space="preserve">  };</w:t>
        <w:br/>
        <w:t xml:space="preserve">  const handleVariantQuantityChange = (size, variant, qty) =&gt; {</w:t>
        <w:br/>
        <w:t xml:space="preserve">    setVariantQuantities((prev) =&gt; ({</w:t>
        <w:br/>
        <w:t xml:space="preserve">      ...prev,</w:t>
        <w:br/>
        <w:t xml:space="preserve">      [size]: {</w:t>
        <w:br/>
        <w:t xml:space="preserve">        ...prev[size] || {},</w:t>
        <w:br/>
        <w:t xml:space="preserve">        [variant]: qty</w:t>
        <w:br/>
        <w:t xml:space="preserve">      }</w:t>
        <w:br/>
        <w:t xml:space="preserve">    }));</w:t>
        <w:br/>
        <w:t xml:space="preserve">  };</w:t>
        <w:br/>
        <w:t xml:space="preserve">  const getVariantCurrentQty = (size, variant) =&gt; {</w:t>
        <w:br/>
        <w:t xml:space="preserve">    const variants = getSizeVariants(size);</w:t>
        <w:br/>
        <w:t xml:space="preserve">    if (variants &amp;&amp; variants[variant] !== void 0) {</w:t>
        <w:br/>
        <w:t xml:space="preserve">      if (typeof variants[variant] === "number") {</w:t>
        <w:br/>
        <w:t xml:space="preserve">        return variants[variant];</w:t>
        <w:br/>
        <w:t xml:space="preserve">      }</w:t>
        <w:br/>
        <w:t xml:space="preserve">      return variants[variant].quantity || 0;</w:t>
        <w:br/>
        <w:t xml:space="preserve">    }</w:t>
        <w:br/>
        <w:t xml:space="preserve">    return 0;</w:t>
        <w:br/>
        <w:t xml:space="preserve">  };</w:t>
        <w:br/>
        <w:t xml:space="preserve">  const handleNewVariantInputChange = (size, value) =&gt; {</w:t>
        <w:br/>
        <w:t xml:space="preserve">    setNewVariantInputs((prev) =&gt; ({</w:t>
        <w:br/>
        <w:t xml:space="preserve">      ...prev,</w:t>
        <w:br/>
        <w:t xml:space="preserve">      [size]: value</w:t>
        <w:br/>
        <w:t xml:space="preserve">    }));</w:t>
        <w:br/>
        <w:t xml:space="preserve">  };</w:t>
        <w:br/>
        <w:t xml:space="preserve">  const handleAddNewVariant = (size) =&gt; {</w:t>
        <w:br/>
        <w:t xml:space="preserve">    const variantName = (newVariantInputs[size] || "").trim();</w:t>
        <w:br/>
        <w:t xml:space="preserve">    if (!variantName) {</w:t>
        <w:br/>
        <w:t xml:space="preserve">      alert("Please enter a variant name");</w:t>
        <w:br/>
        <w:t xml:space="preserve">      return;</w:t>
        <w:br/>
        <w:t xml:space="preserve">    }</w:t>
        <w:br/>
        <w:t xml:space="preserve">    if (allVariants.includes(variantName)) {</w:t>
        <w:br/>
        <w:t xml:space="preserve">      alert("This variant already exists");</w:t>
        <w:br/>
        <w:t xml:space="preserve">      return;</w:t>
        <w:br/>
        <w:t xml:space="preserve">    }</w:t>
        <w:br/>
        <w:t xml:space="preserve">    setAddedVariants((prev) =&gt; [...prev, variantName]);</w:t>
        <w:br/>
        <w:t xml:space="preserve">    setNewVariantPrices((prev) =&gt; ({</w:t>
        <w:br/>
        <w:t xml:space="preserve">      ...prev,</w:t>
        <w:br/>
        <w:t xml:space="preserve">      [variantName]: {</w:t>
        <w:br/>
        <w:t xml:space="preserve">        price: product.itemPrice || 0,</w:t>
        <w:br/>
        <w:t xml:space="preserve">        costPrice: product.costPrice || 0</w:t>
        <w:br/>
        <w:t xml:space="preserve">      }</w:t>
        <w:br/>
        <w:t xml:space="preserve">    }));</w:t>
        <w:br/>
        <w:t xml:space="preserve">    setNewVariantInputs((prev) =&gt; ({</w:t>
        <w:br/>
        <w:t xml:space="preserve">      ...prev,</w:t>
        <w:br/>
        <w:t xml:space="preserve">      [size]: ""</w:t>
        <w:br/>
        <w:t xml:space="preserve">    }));</w:t>
        <w:br/>
        <w:t xml:space="preserve">  };</w:t>
        <w:br/>
        <w:t xml:space="preserve">  const handleNewVariantPriceChange = (variantName, field, value) =&gt; {</w:t>
        <w:br/>
        <w:t xml:space="preserve">    setNewVariantPrices((prev) =&gt; ({</w:t>
        <w:br/>
        <w:t xml:space="preserve">      ...prev,</w:t>
        <w:br/>
        <w:t xml:space="preserve">      [variantName]: {</w:t>
        <w:br/>
        <w:t xml:space="preserve">        ...prev[variantName] || { price: product.itemPrice || 0, costPrice: product.costPrice || 0 },</w:t>
        <w:br/>
        <w:t xml:space="preserve">        [field]: value</w:t>
        <w:br/>
        <w:t xml:space="preserve">      }</w:t>
        <w:br/>
        <w:t xml:space="preserve">    }));</w:t>
        <w:br/>
        <w:t xml:space="preserve">  };</w:t>
        <w:br/>
        <w:t xml:space="preserve">  const handleDiffPricesToggle = (size) =&gt; {</w:t>
        <w:br/>
        <w:t xml:space="preserve">    const willEnable = !diffPricesPerVariant[size];</w:t>
        <w:br/>
        <w:t xml:space="preserve">    setDiffPricesPerVariant((prev) =&gt; ({</w:t>
        <w:br/>
        <w:t xml:space="preserve">      ...prev,</w:t>
        <w:br/>
        <w:t xml:space="preserve">      [size]: willEnable</w:t>
        <w:br/>
        <w:t xml:space="preserve">    }));</w:t>
        <w:br/>
        <w:t xml:space="preserve">    if (willEnable) {</w:t>
        <w:br/>
        <w:t xml:space="preserve">      const sizeVariants = getSizeVariants(size);</w:t>
        <w:br/>
        <w:t xml:space="preserve">      const sizeData = hasSizes &amp;&amp; product.sizes[size] &amp;&amp; typeof product.sizes[size] === "object" ? product.sizes[size] : {};</w:t>
        <w:br/>
        <w:t xml:space="preserve">      const initialPrices = {};</w:t>
        <w:br/>
        <w:t xml:space="preserve">      allVariants.forEach((variant) =&gt; {</w:t>
        <w:br/>
        <w:t xml:space="preserve">        let variantPrice = product.itemPrice || 0;</w:t>
      </w:r>
    </w:p>
    <w:p>
      <w:pPr>
        <w:spacing w:after="0" w:before="0" w:line="240" w:lineRule="auto"/>
      </w:pPr>
      <w:r>
        <w:rPr>
          <w:rFonts w:ascii="Courier New" w:hAnsi="Courier New"/>
          <w:sz w:val="16"/>
        </w:rPr>
        <w:t xml:space="preserve">        let variantCost = product.costPrice || 0;</w:t>
        <w:br/>
        <w:t xml:space="preserve">        if (sizeVariants &amp;&amp; sizeVariants[variant]) {</w:t>
        <w:br/>
        <w:t xml:space="preserve">          const vData = sizeVariants[variant];</w:t>
        <w:br/>
        <w:t xml:space="preserve">          if (typeof vData === "object" &amp;&amp; vData !== null) {</w:t>
        <w:br/>
        <w:t xml:space="preserve">            variantPrice = vData.price || sizeData.variantPrices?.[variant] || sizeData.price || variantPrice;</w:t>
        <w:br/>
        <w:t xml:space="preserve">            variantCost = vData.costPrice || sizeData.variantCostPrices?.[variant] || sizeData.costPrice || variantCost;</w:t>
        <w:br/>
        <w:t xml:space="preserve">          } else {</w:t>
        <w:br/>
        <w:t xml:space="preserve">            variantPrice = sizeData.variantPrices?.[variant] || sizeData.price || variantPrice;</w:t>
        <w:br/>
        <w:t xml:space="preserve">            variantCost = sizeData.variantCostPrices?.[variant] || sizeData.costPrice || variantCost;</w:t>
        <w:br/>
        <w:t xml:space="preserve">          }</w:t>
        <w:br/>
        <w:t xml:space="preserve">        }</w:t>
        <w:br/>
        <w:t xml:space="preserve">        initialPrices[variant] = {</w:t>
        <w:br/>
        <w:t xml:space="preserve">          price: variantPrice,</w:t>
        <w:br/>
        <w:t xml:space="preserve">          costPrice: variantCost</w:t>
        <w:br/>
        <w:t xml:space="preserve">        };</w:t>
        <w:br/>
        <w:t xml:space="preserve">      });</w:t>
        <w:br/>
        <w:t xml:space="preserve">      setStockVariantPrices((prev) =&gt; ({</w:t>
        <w:br/>
        <w:t xml:space="preserve">        ...prev,</w:t>
        <w:br/>
        <w:t xml:space="preserve">        [size]: {</w:t>
        <w:br/>
        <w:t xml:space="preserve">          ...prev[size] || {},</w:t>
        <w:br/>
        <w:t xml:space="preserve">          ...initialPrices</w:t>
        <w:br/>
        <w:t xml:space="preserve">        }</w:t>
        <w:br/>
        <w:t xml:space="preserve">      }));</w:t>
        <w:br/>
        <w:t xml:space="preserve">    }</w:t>
        <w:br/>
        <w:t xml:space="preserve">  };</w:t>
        <w:br/>
        <w:t xml:space="preserve">  const handleStockVariantPriceChange = (size, variant, field, value) =&gt; {</w:t>
        <w:br/>
        <w:t xml:space="preserve">    setStockVariantPrices((prev) =&gt; ({</w:t>
        <w:br/>
        <w:t xml:space="preserve">      ...prev,</w:t>
        <w:br/>
        <w:t xml:space="preserve">      [size]: {</w:t>
        <w:br/>
        <w:t xml:space="preserve">        ...prev[size] || {},</w:t>
        <w:br/>
        <w:t xml:space="preserve">        [variant]: {</w:t>
        <w:br/>
        <w:t xml:space="preserve">          ...prev[size]?.[variant] || { price: product.itemPrice || 0, costPrice: product.costPrice || 0 },</w:t>
        <w:br/>
        <w:t xml:space="preserve">          [field]: value</w:t>
        <w:br/>
        <w:t xml:space="preserve">        }</w:t>
        <w:br/>
        <w:t xml:space="preserve">      }</w:t>
        <w:br/>
        <w:t xml:space="preserve">    }));</w:t>
        <w:br/>
        <w:t xml:space="preserve">  };</w:t>
        <w:br/>
        <w:t xml:space="preserve">  const handleComboCheck = (size, variant) =&gt; {</w:t>
        <w:br/>
        <w:t xml:space="preserve">    const key = `${size}|${variant}`;</w:t>
        <w:br/>
        <w:t xml:space="preserve">    const wasChecked = checkedCombos[key] !== false;</w:t>
        <w:br/>
        <w:t xml:space="preserve">    setCheckedCombos((prev) =&gt; ({ ...prev, [key]: !wasChecked }));</w:t>
        <w:br/>
        <w:t xml:space="preserve">    if (wasChecked) {</w:t>
        <w:br/>
        <w:t xml:space="preserve">      setVariantQuantities((prev) =&gt; {</w:t>
        <w:br/>
        <w:t xml:space="preserve">        const updated = { ...prev };</w:t>
        <w:br/>
        <w:t xml:space="preserve">        if (updated[size]) {</w:t>
        <w:br/>
        <w:t xml:space="preserve">          delete updated[size][variant];</w:t>
        <w:br/>
        <w:t xml:space="preserve">        }</w:t>
        <w:br/>
        <w:t xml:space="preserve">        return updated;</w:t>
        <w:br/>
        <w:t xml:space="preserve">      });</w:t>
        <w:br/>
        <w:t xml:space="preserve">    }</w:t>
        <w:br/>
        <w:t xml:space="preserve">  };</w:t>
        <w:br/>
        <w:t xml:space="preserve">  const handleAddNewCombosFromPicker = () =&gt; {</w:t>
        <w:br/>
        <w:t xml:space="preserve">    const existingSet = new Set(existingCombos.map((c) =&gt; `${c.size}|${c.variant}`));</w:t>
        <w:br/>
        <w:t xml:space="preserve">    const addedSet = new Set(addedNewCombos.map((c) =&gt; `${c.size}|${c.variant}`));</w:t>
        <w:br/>
        <w:t xml:space="preserve">    const previewCombos = buildPickerCombos(newV1Tags, newV2Tags, existingSet, addedSet);</w:t>
        <w:br/>
        <w:t xml:space="preserve">    if (previewCombos.length === 0) return;</w:t>
        <w:br/>
        <w:t xml:space="preserve">    setAddedNewCombos((prev) =&gt; [...prev, ...previewCombos]);</w:t>
        <w:br/>
        <w:t xml:space="preserve">    const newVars = newV1Tags.filter((v) =&gt; !allVariants.includes(v));</w:t>
        <w:br/>
        <w:t xml:space="preserve">    const newSzs = newV2Tags.filter((s) =&gt; !existingSizes.includes(s) &amp;&amp; !addedNewSizes.includes(s));</w:t>
        <w:br/>
        <w:t xml:space="preserve">    if (newVars.length &gt; 0) setAddedVariants((prev) =&gt; [.../* @__PURE__ */ new Set([...prev, ...newVars])]);</w:t>
        <w:br/>
        <w:t xml:space="preserve">    if (newSzs.length &gt; 0) {</w:t>
        <w:br/>
        <w:t xml:space="preserve">      setAddedNewSizes((prev) =&gt; [.../* @__PURE__ */ new Set([...prev, ...newSzs])]);</w:t>
        <w:br/>
        <w:t xml:space="preserve">      setSelectedSizes((prev) =&gt; [.../* @__PURE__ */ new Set([...prev, ...newSzs])]);</w:t>
        <w:br/>
        <w:t xml:space="preserve">    }</w:t>
        <w:br/>
        <w:t xml:space="preserve">    newV2Tags.filter((s) =&gt; existingSizes.includes(s) &amp;&amp; !selectedSizes.includes(s)).forEach((s) =&gt; {</w:t>
        <w:br/>
        <w:t xml:space="preserve">      setSelectedSizes((prev) =&gt; prev.includes(s) ? prev : [...prev, s]);</w:t>
        <w:br/>
        <w:t xml:space="preserve">    });</w:t>
        <w:br/>
        <w:t xml:space="preserve">    if (previewCombos.some((c) =&gt; c.size === VARIANT_ONLY_SIZE_KEY)) {</w:t>
        <w:br/>
        <w:t xml:space="preserve">      setSelectedSizes((prev) =&gt; prev.includes(VARIANT_ONLY_SIZE_KEY) ? prev : [...prev, VARIANT_ONLY_SIZE_KEY]);</w:t>
        <w:br/>
        <w:t xml:space="preserve">    }</w:t>
        <w:br/>
        <w:t xml:space="preserve">    const checkedUpdates = {};</w:t>
        <w:br/>
        <w:t xml:space="preserve">    const priceUpdates = {};</w:t>
        <w:br/>
        <w:t xml:space="preserve">    const qtyUpdates = {};</w:t>
        <w:br/>
        <w:t xml:space="preserve">    previewCombos.forEach(({ size, variant }) =&gt; {</w:t>
        <w:br/>
        <w:t xml:space="preserve">      const key = `${size}|${variant}`;</w:t>
        <w:br/>
        <w:t xml:space="preserve">      const data = newComboData[key] || {};</w:t>
        <w:br/>
        <w:t xml:space="preserve">      checkedUpdates[key] = true;</w:t>
        <w:br/>
        <w:t xml:space="preserve">      if (!priceUpdates[size]) priceUpdates[size] = {};</w:t>
        <w:br/>
        <w:t xml:space="preserve">      priceUpdates[size][variant] = { price: data.sell || product.itemPrice || 0, costPrice: data.cost || product.costPrice || 0 };</w:t>
        <w:br/>
        <w:t xml:space="preserve">      if (data.qty) {</w:t>
        <w:br/>
        <w:t xml:space="preserve">        if (!qtyUpdates[size]) qtyUpdates[size] = {};</w:t>
        <w:br/>
        <w:t xml:space="preserve">        qtyUpdates[size][variant] = data.qty;</w:t>
        <w:br/>
        <w:t xml:space="preserve">      }</w:t>
        <w:br/>
        <w:t xml:space="preserve">    });</w:t>
        <w:br/>
        <w:t xml:space="preserve">    setCheckedCombos((prev) =&gt; ({ ...prev, ...checkedUpdates }));</w:t>
        <w:br/>
        <w:t xml:space="preserve">    setStockVariantPrices((prev) =&gt; {</w:t>
        <w:br/>
        <w:t xml:space="preserve">      const u = { ...prev };</w:t>
        <w:br/>
        <w:t xml:space="preserve">      Object.entries(priceUpdates).forEach(([s, vs]) =&gt; {</w:t>
        <w:br/>
        <w:t xml:space="preserve">        u[s] = { ...u[s] || {}, ...vs };</w:t>
        <w:br/>
        <w:t xml:space="preserve">      });</w:t>
        <w:br/>
        <w:t xml:space="preserve">      return u;</w:t>
        <w:br/>
        <w:t xml:space="preserve">    });</w:t>
        <w:br/>
        <w:t xml:space="preserve">    if (Object.keys(qtyUpdates).length &gt; 0) {</w:t>
        <w:br/>
        <w:t xml:space="preserve">      setVariantQuantities((prev) =&gt; {</w:t>
        <w:br/>
        <w:t xml:space="preserve">        const u = { ...prev };</w:t>
        <w:br/>
        <w:t xml:space="preserve">        Object.entries(qtyUpdates).forEach(([s, vs]) =&gt; {</w:t>
        <w:br/>
        <w:t xml:space="preserve">          u[s] = { ...u[s] || {}, ...vs };</w:t>
        <w:br/>
        <w:t xml:space="preserve">        });</w:t>
        <w:br/>
        <w:t xml:space="preserve">        return u;</w:t>
        <w:br/>
        <w:t xml:space="preserve">      });</w:t>
        <w:br/>
        <w:t xml:space="preserve">    }</w:t>
        <w:br/>
        <w:t xml:space="preserve">    setNewV1Tags([]);</w:t>
        <w:br/>
        <w:t xml:space="preserve">    setNewV2Tags([]);</w:t>
        <w:br/>
        <w:t xml:space="preserve">    setNewComboData({});</w:t>
        <w:br/>
        <w:t xml:space="preserve">    setShowAddNewSection(false);</w:t>
        <w:br/>
        <w:t xml:space="preserve">  };</w:t>
        <w:br/>
        <w:t xml:space="preserve">  const handleFillAllSI = () =&gt; {</w:t>
        <w:br/>
        <w:t xml:space="preserve">    const allCombosList = [...existingCombos.map((c) =&gt; ({ size: c.size, variant: c.variant })), ...addedNewCombos];</w:t>
        <w:br/>
        <w:t xml:space="preserve">    const qFill = String(fillAllQtySI ?? "").trim();</w:t>
        <w:br/>
        <w:t xml:space="preserve">    const cFill = String(fillAllCostSI ?? "").trim();</w:t>
        <w:br/>
        <w:t xml:space="preserve">    const sFill = String(fillAllSellSI ?? "").trim();</w:t>
        <w:br/>
        <w:t xml:space="preserve">    if (cFill !== "" || sFill !== "") {</w:t>
        <w:br/>
        <w:t xml:space="preserve">      setStockVariantPrices((prev) =&gt; {</w:t>
        <w:br/>
        <w:t xml:space="preserve">        const u = { ...prev };</w:t>
        <w:br/>
        <w:t xml:space="preserve">        allCombosList.forEach(({ size, variant }) =&gt; {</w:t>
        <w:br/>
        <w:t xml:space="preserve">          if (checkedCombos[`${size}|${variant}`] !== false) {</w:t>
        <w:br/>
        <w:t xml:space="preserve">            if (!u[size]) u[size] = {};</w:t>
        <w:br/>
        <w:t xml:space="preserve">            u[size][variant] = {</w:t>
        <w:br/>
        <w:t xml:space="preserve">              ...u[size]?.[variant] || {},</w:t>
        <w:br/>
        <w:t xml:space="preserve">              ...cFill !== "" ? { costPrice: cFill } : {},</w:t>
        <w:br/>
        <w:t xml:space="preserve">              ...sFill !== "" ? { price: sFill } : {}</w:t>
        <w:br/>
        <w:t xml:space="preserve">            };</w:t>
        <w:br/>
        <w:t xml:space="preserve">          }</w:t>
        <w:br/>
        <w:t xml:space="preserve">        });</w:t>
        <w:br/>
        <w:t xml:space="preserve">        return u;</w:t>
        <w:br/>
        <w:t xml:space="preserve">      });</w:t>
        <w:br/>
        <w:t xml:space="preserve">    }</w:t>
        <w:br/>
        <w:t xml:space="preserve">    if (qFill !== "") {</w:t>
        <w:br/>
        <w:t xml:space="preserve">      setVariantQuantities((prev) =&gt; {</w:t>
        <w:br/>
        <w:t xml:space="preserve">        const u = { ...prev };</w:t>
        <w:br/>
        <w:t xml:space="preserve">        allCombosList.forEach(({ size, variant }) =&gt; {</w:t>
        <w:br/>
        <w:t xml:space="preserve">          if (checkedCombos[`${size}|${variant}`] !== false) {</w:t>
        <w:br/>
        <w:t xml:space="preserve">            if (!u[size]) u[size] = {};</w:t>
        <w:br/>
        <w:t xml:space="preserve">            u[size][variant] = qFill;</w:t>
        <w:br/>
        <w:t xml:space="preserve">          }</w:t>
        <w:br/>
        <w:t xml:space="preserve">        });</w:t>
        <w:br/>
        <w:t xml:space="preserve">        return u;</w:t>
        <w:br/>
        <w:t xml:space="preserve">      });</w:t>
        <w:br/>
        <w:t xml:space="preserve">    }</w:t>
        <w:br/>
        <w:t xml:space="preserve">  };</w:t>
        <w:br/>
        <w:t xml:space="preserve">  const isStepValid = (step) =&gt; {</w:t>
        <w:br/>
        <w:t xml:space="preserve">    if (step === 1) {</w:t>
        <w:br/>
        <w:t xml:space="preserve">      if (!hasSizes) {</w:t>
        <w:br/>
        <w:t xml:space="preserve">        if (hasVariants) {</w:t>
        <w:br/>
        <w:t xml:space="preserve">          const allCombosList = [...existingCombos.map((c) =&gt; ({ size: c.size, variant: c.variant })), ...addedNewCombos];</w:t>
        <w:br/>
        <w:t xml:space="preserve">          return allCombosList.some(({ size, variant }) =&gt; {</w:t>
        <w:br/>
        <w:t xml:space="preserve">            return checkedCombos[`${size}|${variant}`] !== false &amp;&amp; (parseInt(variantQuantities[size]?.[variant]) || 0) &gt; 0;</w:t>
        <w:br/>
        <w:t xml:space="preserve">          });</w:t>
        <w:br/>
        <w:t xml:space="preserve">        }</w:t>
        <w:br/>
        <w:t xml:space="preserve">        return (parseInt(quantity) || 0) &gt; 0;</w:t>
        <w:br/>
        <w:t xml:space="preserve">      }</w:t>
        <w:br/>
        <w:t xml:space="preserve">      if (hasVariants) {</w:t>
        <w:br/>
        <w:t xml:space="preserve">        const allCombosList = [...existingCombos.map((c) =&gt; ({ size: c.size, variant: c.variant })), ...addedNewCombos];</w:t>
        <w:br/>
        <w:t xml:space="preserve">        return allCombosList.some(({ size, variant }) =&gt; {</w:t>
        <w:br/>
        <w:t xml:space="preserve">          return checkedCombos[`${size}|${variant}`] !== false &amp;&amp; (parseInt(variantQuantities[size]?.[variant]) || 0) &gt; 0;</w:t>
        <w:br/>
        <w:t xml:space="preserve">        });</w:t>
        <w:br/>
        <w:t xml:space="preserve">      }</w:t>
        <w:br/>
        <w:t xml:space="preserve">      return selectedSizes.some((s) =&gt; (parseInt(sizeQuantities[s]) || 0) &gt; 0);</w:t>
        <w:br/>
        <w:t xml:space="preserve">    }</w:t>
        <w:br/>
        <w:t xml:space="preserve">    if (step === 2) {</w:t>
        <w:br/>
        <w:t xml:space="preserve">      if (!stockInBrandPartner) return false;</w:t>
        <w:br/>
        <w:t xml:space="preserve">      if (!dateReceived) return false;</w:t>
        <w:br/>
        <w:t xml:space="preserve">      if (reason === "Other" &amp;&amp; !otherReason.trim()) return false;</w:t>
        <w:br/>
        <w:t xml:space="preserve">      return true;</w:t>
        <w:br/>
        <w:t xml:space="preserve">    }</w:t>
        <w:br/>
        <w:t xml:space="preserve">    return true;</w:t>
        <w:br/>
        <w:t xml:space="preserve">  };</w:t>
        <w:br/>
        <w:t xml:space="preserve">  const handleSubmit = () =&gt; {</w:t>
        <w:br/>
        <w:t xml:space="preserve">    if (currentStep !== 3) return;</w:t>
        <w:br/>
        <w:t xml:space="preserve">    if (reason === "Other" &amp;&amp; !otherReason.trim()) {</w:t>
        <w:br/>
        <w:t xml:space="preserve">      alert("Please specify the reason");</w:t>
        <w:br/>
        <w:t xml:space="preserve">      return;</w:t>
        <w:br/>
        <w:t xml:space="preserve">    }</w:t>
        <w:br/>
        <w:t xml:space="preserve">    const finalReason = reason === "Other" ? `Other: ${otherReason.trim()}` : reason;</w:t>
        <w:br/>
        <w:t xml:space="preserve">    const stockInBatchPayload = !hasSizes ? {</w:t>
        <w:br/>
        <w:t xml:space="preserve">      ...batchCode.trim() ? { batchCode: batchCode.trim() } : {},</w:t>
        <w:br/>
        <w:t xml:space="preserve">      ...batchExpirationDate ? { expirationDate: batchExpirationDate } : {}</w:t>
        <w:br/>
        <w:t xml:space="preserve">    } : stockInBatchChoice !== "new" ? {</w:t>
        <w:br/>
        <w:t xml:space="preserve">      targetBatchSlotIndex: parseInt(stockInBatchChoice, 10),</w:t>
        <w:br/>
        <w:t xml:space="preserve">      ...batchExpirationDate ? { expirationDate: batchExpirationDate } : {}</w:t>
        <w:br/>
        <w:t xml:space="preserve">    } : {</w:t>
        <w:br/>
        <w:t xml:space="preserve">      ...batchCode.trim() ? { batchCode: batchCode.trim() } : {},</w:t>
        <w:br/>
        <w:t xml:space="preserve">      ...batchExpirationDate ? { expirationDate: batchExpirationDate } : {}</w:t>
        <w:br/>
        <w:t xml:space="preserve">    };</w:t>
        <w:br/>
        <w:t xml:space="preserve">    if (!hasSizes &amp;&amp; !hasVariants) {</w:t>
        <w:br/>
        <w:t xml:space="preserve">      const qty = parseInt(quantity) || 0;</w:t>
        <w:br/>
        <w:t xml:space="preserve">      if (qty &lt;= 0) {</w:t>
        <w:br/>
        <w:t xml:space="preserve">        alert("Please enter a valid quantity");</w:t>
        <w:br/>
        <w:t xml:space="preserve">        return;</w:t>
        <w:br/>
        <w:t xml:space="preserve">      }</w:t>
        <w:br/>
        <w:t xml:space="preserve">      onConfirm({</w:t>
        <w:br/>
        <w:t xml:space="preserve">        quantity: qty,</w:t>
        <w:br/>
        <w:t xml:space="preserve">        noSizes: true,</w:t>
        <w:br/>
        <w:t xml:space="preserve">        reason: finalReason,</w:t>
        <w:br/>
        <w:t xml:space="preserve">        ...stockInBatchPayload,</w:t>
        <w:br/>
        <w:t xml:space="preserve">        ...stockInBrandPartner ? { brandPartner: stockInBrandPartner } : {},</w:t>
        <w:br/>
        <w:t xml:space="preserve">        ...dateReceived ? { dateReceived } : {}</w:t>
        <w:br/>
        <w:t xml:space="preserve">      });</w:t>
        <w:br/>
        <w:t xml:space="preserve">      return;</w:t>
        <w:br/>
        <w:t xml:space="preserve">    }</w:t>
        <w:br/>
        <w:t xml:space="preserve">    if (!hasVariants &amp;&amp; selectedSizes.length === 0) {</w:t>
        <w:br/>
        <w:t xml:space="preserve">      alert("Please select at least one size");</w:t>
        <w:br/>
        <w:t xml:space="preserve">      return;</w:t>
        <w:br/>
        <w:t xml:space="preserve">    }</w:t>
        <w:br/>
        <w:t xml:space="preserve">    if (hasVariants) {</w:t>
        <w:br/>
        <w:t xml:space="preserve">      const filteredVarQtys = {};</w:t>
        <w:br/>
        <w:t xml:space="preserve">      const checkedSizesSet = /* @__PURE__ */ new Set();</w:t>
        <w:br/>
        <w:t xml:space="preserve">      [...existingCombos.map((c) =&gt; ({ size: c.size, variant: c.variant })), ...addedNewCombos].forEach(({ size, variant }) =&gt; {</w:t>
        <w:br/>
        <w:t xml:space="preserve">        const key = `${size}|${variant}`;</w:t>
        <w:br/>
        <w:t xml:space="preserve">        const qty = parseInt(variantQuantities[size]?.[variant]) || 0;</w:t>
        <w:br/>
        <w:t xml:space="preserve">        if (checkedCombos[key] !== false &amp;&amp; qty &gt; 0) {</w:t>
        <w:br/>
        <w:t xml:space="preserve">          if (!filteredVarQtys[size]) filteredVarQtys[size] = {};</w:t>
        <w:br/>
        <w:t xml:space="preserve">          filteredVarQtys[size][variant] = variantQuantities[size][variant];</w:t>
        <w:br/>
        <w:t xml:space="preserve">          checkedSizesSet.add(size);</w:t>
        <w:br/>
        <w:t xml:space="preserve">        }</w:t>
        <w:br/>
        <w:t xml:space="preserve">      });</w:t>
        <w:br/>
        <w:t xml:space="preserve">      if (Object.keys(filteredVarQtys).length === 0) {</w:t>
        <w:br/>
        <w:t xml:space="preserve">        alert("Please enter quantities for at least one checked variant");</w:t>
        <w:br/>
        <w:t xml:space="preserve">        return;</w:t>
        <w:br/>
        <w:t xml:space="preserve">      }</w:t>
        <w:br/>
        <w:t xml:space="preserve">      const filteredSizes = Array.from(checkedSizesSet);</w:t>
        <w:br/>
        <w:t xml:space="preserve">      onConfirm({</w:t>
        <w:br/>
        <w:t xml:space="preserve">        sizes: sizeQuantities,</w:t>
        <w:br/>
        <w:t xml:space="preserve">        variantQuantities: filteredVarQtys,</w:t>
        <w:br/>
        <w:t xml:space="preserve">        selectedSizes: filteredSizes,</w:t>
        <w:br/>
        <w:t xml:space="preserve">        reason: finalReason,</w:t>
        <w:br/>
        <w:t xml:space="preserve">        hasVariants: true,</w:t>
        <w:br/>
        <w:t xml:space="preserve">        newVariantPrices: addedVariants.length &gt; 0 ? newVariantPrices : null,</w:t>
        <w:br/>
        <w:t xml:space="preserve">        newSizePrices: addedNewSizes.length &gt; 0 ? newSizePrices : null,</w:t>
        <w:br/>
        <w:t xml:space="preserve">        diffPricesPerVariant: Object.keys(diffPricesPerVariant).some((k) =&gt; diffPricesPerVariant[k]) ? diffPricesPerVariant : null,</w:t>
        <w:br/>
        <w:t xml:space="preserve">        stockVariantPrices: Object.keys(stockVariantPrices).length &gt; 0 ? stockVariantPrices : null,</w:t>
        <w:br/>
        <w:t xml:space="preserve">        ...stockInBatchPayload,</w:t>
        <w:br/>
        <w:t xml:space="preserve">        ...stockInBrandPartner ? { brandPartner: stockInBrandPartner } : {},</w:t>
        <w:br/>
        <w:t xml:space="preserve">        ...dateReceived ? { dateReceived } : {}</w:t>
        <w:br/>
        <w:t xml:space="preserve">      });</w:t>
        <w:br/>
        <w:t xml:space="preserve">      return;</w:t>
        <w:br/>
        <w:t xml:space="preserve">    }</w:t>
        <w:br/>
        <w:t xml:space="preserve">    const hasValidQuantities = selectedSizes.some((size) =&gt; {</w:t>
        <w:br/>
        <w:t xml:space="preserve">      const qty = sizeQuantities[size] || 0;</w:t>
        <w:br/>
        <w:t xml:space="preserve">      return qty &gt; 0;</w:t>
        <w:br/>
        <w:t xml:space="preserve">    });</w:t>
        <w:br/>
        <w:t xml:space="preserve">    if (!hasValidQuantities) {</w:t>
        <w:br/>
        <w:t xml:space="preserve">      alert("Please enter quantities for at least one selected size");</w:t>
        <w:br/>
        <w:t xml:space="preserve">      return;</w:t>
        <w:br/>
        <w:t xml:space="preserve">    }</w:t>
        <w:br/>
        <w:t xml:space="preserve">    onConfirm({</w:t>
        <w:br/>
        <w:t xml:space="preserve">      sizes: sizeQuantities,</w:t>
        <w:br/>
        <w:t xml:space="preserve">      selectedSizes,</w:t>
        <w:br/>
        <w:t xml:space="preserve">      reason: finalReason,</w:t>
        <w:br/>
        <w:t xml:space="preserve">      newSizePrices: addedNewSizes.length &gt; 0 ? newSizePrices : null,</w:t>
        <w:br/>
        <w:t xml:space="preserve">      ...stockInBatchPayload,</w:t>
        <w:br/>
        <w:t xml:space="preserve">      ...stockInBrandPartner ? { brandPartner: stockInBrandPartner } : {},</w:t>
        <w:br/>
        <w:t xml:space="preserve">      ...dateReceived ? { dateReceived } : {}</w:t>
        <w:br/>
        <w:t xml:space="preserve">    });</w:t>
        <w:br/>
        <w:t xml:space="preserve">  };</w:t>
        <w:br/>
        <w:t xml:space="preserve">  return /* @__PURE__ */ React.createElement("div", { className: "fixed inset-0 flex items-center justify-center z-9999 p-4 backdrop-blur-sm pointer-events-none" }, /* @__PURE__ */ React.createElement(</w:t>
        <w:br/>
        <w:t xml:space="preserve">    "div",</w:t>
        <w:br/>
        <w:t xml:space="preserve">    {</w:t>
        <w:br/>
        <w:t xml:space="preserve">      className: `rounded-2xl w-full max-w-3xl relative pointer-events-auto overflow-hidden ${theme === "dark" ? "bg-[#1E1B18]" : "bg-white"}`,</w:t>
        <w:br/>
        <w:t xml:space="preserve">      style: {</w:t>
        <w:br/>
        <w:t xml:space="preserve">        boxShadow: "0 25px 50px -12px rgba(0, 0, 0, 0.5), 0 0 0 1px rgba(0, 0, 0, 0.1)"</w:t>
        <w:br/>
        <w:t xml:space="preserve">      }</w:t>
        <w:br/>
        <w:t xml:space="preserve">    },</w:t>
        <w:br/>
        <w:t xml:space="preserve">    /* @__PURE__ */ React.createElement("div", { className: "flex justify-between items-center px-6 py-4" }, /* @__PURE__ */ React.createElement("div", { className: "flex items-center gap-3" }, /* @__PURE__ */ React.createElement("div", { className: "relative w-6 h-6 flex items-center justify-center" }, /* @__PURE__ */ React.createElement(</w:t>
        <w:br/>
        <w:t xml:space="preserve">      "svg",</w:t>
        <w:br/>
        <w:t xml:space="preserve">      {</w:t>
        <w:br/>
        <w:t xml:space="preserve">        className: "w-6 h-6",</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"M20 7l-8-4-8 4m16 0l-8 4m8-4v10l-8 4m0-10L4 7m8 4v10M4 7v10l8 4"</w:t>
        <w:br/>
        <w:t xml:space="preserve">        }</w:t>
        <w:br/>
        <w:t xml:space="preserve">      )</w:t>
        <w:br/>
        <w:t xml:space="preserve">    ), /* @__PURE__ */ React.createElement("span", { className: "absolute -top-0.5 -right-0.5 w-3 h-3 bg-green-500 rounded-full flex items-center justify-center border-2 border-white" }, /* @__PURE__ */ React.createElement("span", { className: "text-white text-[8px] font-bold leading-none" }, "+"))), /* @__PURE__ */ React.createElement(</w:t>
        <w:br/>
        <w:t xml:space="preserve">      "h2",</w:t>
        <w:br/>
        <w:t xml:space="preserve">      {</w:t>
        <w:br/>
        <w:t xml:space="preserve">        className: `text-xl font-bold ${theme === "dark" ? "text-white" : "text-gray-900"}`</w:t>
        <w:br/>
        <w:t xml:space="preserve">      },</w:t>
        <w:br/>
        <w:t xml:space="preserve">      product?.itemName || "Stock In"</w:t>
        <w:br/>
        <w:t xml:space="preserve">    )), /* @__PURE__ */ React.createElement(</w:t>
        <w:br/>
        <w:t xml:space="preserve">      "button",</w:t>
        <w:br/>
        <w:t xml:space="preserve">      {</w:t>
        <w:br/>
        <w:t xml:space="preserve">        onClick: handleClose,</w:t>
        <w:br/>
        <w:t xml:space="preserve">        className: `text-2xl font-light ${theme === "dark" ? "text-gray-400 hover:text-gray-200" : "text-gray-400 hover:text-gray-600"}`</w:t>
        <w:br/>
        <w:t xml:space="preserve">      },</w:t>
        <w:br/>
        <w:t xml:space="preserve">      "\xD7"</w:t>
        <w:br/>
        <w:t xml:space="preserve">    )),</w:t>
        <w:br/>
        <w:t xml:space="preserve">    /* @__PURE__ */ React.createElement("div", null, /* @__PURE__ */ React.createElement("div", { className: "flex", style: { maxHeight: "calc(100vh - 150px)" } }, /* @__PURE__ */ React.createElement("div", { className: "w-full p-6 flex flex-col justify-between overflow-y-auto", style: { maxHeight: "calc(100vh - 150px)" } }, /* @__PURE__ */ React.createElement("div", { className: "space-y-6" }, /* @__PURE__ */ React.createElement("div", { className: "mb-2" }, /* @__PURE__ */ React.createElement("div", { className: "flex items-center justify-center gap-0" }, [{ id: 1, label: "Add Items" }, { id: 2, label: "Details" }, { id: 3, label: "Review" }].map((s, idx) =&gt; /* @__PURE__ */ React.createElement("div", { key: s.id, className: "flex items-center" }, /* @__PURE__ */ React.createElement("div", { className: "flex flex-col items-center" }, /* @__PURE__ */ React.createElement("div", { className: `w-8 h-8 rounded-full flex items-center justify-center text-xs font-bold border-2 ${currentStep === s.id ? "bg-[#09A046] border-[#09A046] text-white" : currentStep &gt; s.id ? "bg-[#09A046] border-[#09A046] text-white" : theme === "dark" ? "border-gray-600 text-gray-400" : "border-gray-300 text-gray-400"}` }, currentStep &gt; s.id ? "\u2713" : s.id), /* @__PURE__ */ React.createElement("span", { className: `text-[10px] mt-1 ${currentStep &gt;= s.id ? "text-[#09A046] font-semibold" : "text-gray-400"}` }, s.label)), idx &lt; 2 &amp;&amp; /* @__PURE__ */ React.createElement("div", { className: `w-14 h-[2px] mx-2 mb-4 ${currentStep &gt; s.id ? "bg-[#09A046]" : theme === "dark" ? "bg-gray-700" : "bg-gray-200"}`, style: { borderStyle: "dashed" } }))))), currentStep === 1 &amp;&amp; /* @__PURE__ */ React.createElement("div", { className: "space-y-3" }, /* @__PURE__ */ React.createElement("div", null, /* @__PURE__ */ React.createElement("h4", { className: `text-sm font-bold uppercase tracking-wide ${theme === "dark" ? "text-white" : "text-gray-900"}` }, "Items to Stock In"), /* @__PURE__ */ React.createElement("p", { className: `text-xs ${theme === "dark" ? "text-gray-500" : "text-gray-400"}` }, "check variants that arrived, unchecked = skip")), shouldShowVariantBuilder ? /* @__PURE__ */ React.createElement(React.Fragment, null, /* @__PURE__ */ React.createElement("p", { className: `text-xs ${theme === "dark" ? "text-gray-400" : "text-gray-500"}` }, existingCombos.length &gt; 0 ? "Existing variants" : "No existing variants yet"), /* @__PURE__ */ React.createElement("div", { className: `rounded-xl border overflow-hidden ${theme === "dark" ? "border-gray-700" : "border-gray-200"}` }, /* @__PURE__ */ React.createElement("div", { className: `grid grid-cols-[28px_1fr_1fr_48px_68px_88px_88px] gap-1 items-center px-3 py-2 text-[10px] font-bold uppercase tracking-wider ${theme === "dark" ? "bg-[#2A2724] text-gray-400 border-b border-gray-700" : "bg-gray-50 text-gray-500 border-b border-gray-200"}` }, /* @__PURE__ */ React.createElement("span", null), /* @__PURE__ */ React.createElement("span", null, "V1"), /* @__PURE__ */ React.createElement("span", null, "V2"), /* @__PURE__ */ React.createElement("span", null, "Stock"), /* @__PURE__ */ React.createElement("span", null, "Qty In"), /* @__PURE__ */ React.createElement("span", null, "Cost"), /* @__PURE__ */ React.createElement("span", null, "Sell Price")), /* @__PURE__ */ React.createElement("div", { className: "max-h-72 overflow-y-auto" }, existingCombos.map(({ size, variant, stock }) =&gt; {</w:t>
        <w:br/>
        <w:t xml:space="preserve">      const key = `${size}|${variant}`;</w:t>
        <w:br/>
        <w:t xml:space="preserve">      const checked = checkedCombos[key] !== false;</w:t>
        <w:br/>
        <w:t xml:space="preserve">      return /* @__PURE__ */ React.createElement("div", { key, className: `grid grid-cols-[28px_1fr_1fr_48px_68px_88px_88px] gap-1 items-center px-3 py-2 ${theme === "dark" ? "border-t border-gray-700" : "border-t border-gray-100"}` }, /* @__PURE__ */ React.createElement("input", { type: "checkbox", checked, onChange: () =&gt; handleComboCheck(size, variant), className: "w-4 h-4 rounded cursor-pointer", style: { accentColor: "#09A046" } }), /* @__PURE__ */ React.createElement("span", { className: `inline-block w-fit px-2 py-0.5 text-[11px] rounded-full font-medium ${theme === "dark" ? "bg-pink-500/15 text-pink-400" : "bg-pink-100 text-pink-700"}` }, variant), /* @__PURE__ */ React.createElement("span", { className: `inline-block w-fit px-2 py-0.5 text-[11px] rounded-full font-medium min-w-[1.25rem] ${theme === "dark" ? "bg-[#09A046]/15 text-[#09A046]" : "bg-[#09A046]/10 text-[#09A046]"}` }, size === VARIANT_ONLY_SIZE_KEY ? "\u2014" : size), /* @__PURE__ */ React.createElement("span", { className: "text-xs font-semibold text-[#09A046]" }, stock), /* @__PURE__ */ React.createElement(</w:t>
        <w:br/>
        <w:t xml:space="preserve">        "input",</w:t>
        <w:br/>
        <w:t xml:space="preserve">        {</w:t>
        <w:br/>
        <w:t xml:space="preserve">          type: "number",</w:t>
        <w:br/>
        <w:t xml:space="preserve">          min: "0",</w:t>
        <w:br/>
        <w:t xml:space="preserve">          placeholder: "qty",</w:t>
        <w:br/>
        <w:t xml:space="preserve">          disabled: !checked,</w:t>
        <w:br/>
        <w:t xml:space="preserve">          value: variantQuantities[size]?.[variant] || "",</w:t>
        <w:br/>
        <w:t xml:space="preserve">          onChange: (e) =&gt; handleVariantQuantityChange(size, variant, e.target.value),</w:t>
        <w:br/>
        <w:t xml:space="preserve">          className: `w-full px-2 py-1.5 text-xs border rounded-lg focus:outline-none focus:ring-1 focus:ring-[#09A046] ${!checked ? "opacity-40" : ""} ${theme === "dark" ? "bg-[#2A2724] border-gray-700 text-white" : "bg-white border-gray-300"}`</w:t>
        <w:br/>
        <w:t xml:space="preserve">        }</w:t>
        <w:br/>
        <w:t xml:space="preserve">      ),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disabled: !checked,</w:t>
        <w:br/>
        <w:t xml:space="preserve">          value: stockVariantPrices[size]?.[variant]?.costPrice ?? "",</w:t>
        <w:br/>
        <w:t xml:space="preserve">          onChange: (e) =&gt; handleStockVariantPriceChange(size, variant, "costPrice", e.target.value),</w:t>
        <w:br/>
        <w:t xml:space="preserve">          className: `w-full px-2 py-1.5 text-xs border rounded-lg focus:outline-none focus:ring-1 focus:ring-[#09A046] ${!checked ? "opacity-40" : ""} ${theme === "dark" ? "bg-[#2A2724] border-gray-700 text-white" : "bg-white border-gray-300"}`</w:t>
        <w:br/>
        <w:t xml:space="preserve">        }</w:t>
        <w:br/>
        <w:t xml:space="preserve">      ), /* @__PURE__ */ React.createElement("span", { className: "text-[10px] text-gray-400 ml-0.5" }, "\u20B1")),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disabled: !checked,</w:t>
        <w:br/>
        <w:t xml:space="preserve">          value: stockVariantPrices[size]?.[variant]?.price ?? "",</w:t>
        <w:br/>
        <w:t xml:space="preserve">          onChange: (e) =&gt; handleStockVariantPriceChange(size, variant, "price", e.target.value),</w:t>
        <w:br/>
        <w:t xml:space="preserve">          className: `w-full px-2 py-1.5 text-xs border rounded-lg focus:outline-none focus:ring-1 focus:ring-[#09A046] ${!checked ? "opacity-40" : ""} ${theme === "dark" ? "bg-[#2A2724] border-gray-700 text-white" : "bg-white border-gray-300"}`</w:t>
        <w:br/>
        <w:t xml:space="preserve">        }</w:t>
        <w:br/>
        <w:t xml:space="preserve">      ), /* @__PURE__ */ React.createElement("span", { className: "text-[10px] text-gray-400 ml-0.5" }, "\u20B1")));</w:t>
        <w:br/>
        <w:t xml:space="preserve">    }), addedNewCombos.length &gt; 0 &amp;&amp; /* @__PURE__ */ React.createElement(React.Fragment, null, /* @__PURE__ */ React.createElement("div", { className: `px-3 py-1.5 ${theme === "dark" ? "border-t border-gray-700" : "border-t border-gray-200"}` }, /* @__PURE__ */ React.createElement("span", { className: "text-xs font-bold text-[#09A046]" }, "NEW")), addedNewCombos.map(({ size, variant }) =&gt; {</w:t>
        <w:br/>
        <w:t xml:space="preserve">      const key = `${size}|${variant}`;</w:t>
        <w:br/>
        <w:t xml:space="preserve">      const checked = checkedCombos[key] !== false;</w:t>
        <w:br/>
        <w:t xml:space="preserve">      return /* @__PURE__ */ React.createElement("div", { key: `new-${key}`, className: `grid grid-cols-[28px_1fr_1fr_48px_68px_88px_88px] gap-1 items-center px-3 py-2 ${theme === "dark" ? "border-t border-gray-700" : "border-t border-gray-100"}` }, /* @__PURE__ */ React.createElement("input", { type: "checkbox", checked, onChange: () =&gt; handleComboCheck(size, variant), className: "w-4 h-4 rounded cursor-pointer", style: { accentColor: "#09A046" } }), /* @__PURE__ */ React.createElement("span", { className: `inline-block w-fit px-2 py-0.5 text-[11px] rounded-full font-medium ${theme === "dark" ? "bg-pink-500/15 text-pink-400" : "bg-pink-100 text-pink-700"}` }, variant), /* @__PURE__ */ React.createElement("span", { className: `inline-block w-fit px-2 py-0.5 text-[11px] rounded-full font-medium min-w-[1.25rem] ${theme === "dark" ? "bg-[#09A046]/15 text-[#09A046]" : "bg-[#09A046]/10 text-[#09A046]"}` }, size === VARIANT_ONLY_SIZE_KEY ? "\u2014" : size), /* @__PURE__ */ React.createElement("span", { className: "text-xs text-gray-400" }, "\u2014"), /* @__PURE__ */ React.createElement(</w:t>
        <w:br/>
        <w:t xml:space="preserve">        "input",</w:t>
        <w:br/>
        <w:t xml:space="preserve">        {</w:t>
        <w:br/>
        <w:t xml:space="preserve">          type: "number",</w:t>
        <w:br/>
        <w:t xml:space="preserve">          min: "0",</w:t>
        <w:br/>
        <w:t xml:space="preserve">          placeholder: "qty",</w:t>
        <w:br/>
        <w:t xml:space="preserve">          disabled: !checked,</w:t>
        <w:br/>
        <w:t xml:space="preserve">          value: variantQuantities[size]?.[variant] || "",</w:t>
        <w:br/>
        <w:t xml:space="preserve">          onChange: (e) =&gt; handleVariantQuantityChange(size, variant, e.target.value),</w:t>
        <w:br/>
        <w:t xml:space="preserve">          className: `w-full px-2 py-1.5 text-xs border rounded-lg focus:outline-none focus:ring-1 focus:ring-[#09A046] ${!checked ? "opacity-40" : ""} ${theme === "dark" ? "bg-[#2A2724] border-gray-700 text-white" : "bg-white border-gray-300"}`</w:t>
        <w:br/>
        <w:t xml:space="preserve">        }</w:t>
        <w:br/>
        <w:t xml:space="preserve">      ),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disabled: !checked,</w:t>
        <w:br/>
        <w:t xml:space="preserve">          value: stockVariantPrices[size]?.[variant]?.costPrice ?? "",</w:t>
        <w:br/>
        <w:t xml:space="preserve">          onChange: (e) =&gt; handleStockVariantPriceChange(size, variant, "costPrice", e.target.value),</w:t>
        <w:br/>
        <w:t xml:space="preserve">          className: `w-full px-2 py-1.5 text-xs border rounded-lg focus:outline-none focus:ring-1 focus:ring-[#09A046] ${!checked ? "opacity-40" : ""} ${theme === "dark" ? "bg-[#2A2724] border-gray-700 text-white" : "bg-white border-gray-300"}`</w:t>
        <w:br/>
        <w:t xml:space="preserve">        }</w:t>
        <w:br/>
        <w:t xml:space="preserve">      ), /* @__PURE__ */ React.createElement("span", { className: "text-[10px] text-gray-400 ml-0.5" }, "\u20B1")),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disabled: !checked,</w:t>
        <w:br/>
        <w:t xml:space="preserve">          value: stockVariantPrices[size]?.[variant]?.price ?? "",</w:t>
        <w:br/>
        <w:t xml:space="preserve">          onChange: (e) =&gt; handleStockVariantPriceChange(size, variant, "price", e.target.value),</w:t>
        <w:br/>
        <w:t xml:space="preserve">          className: `w-full px-2 py-1.5 text-xs border rounded-lg focus:outline-none focus:ring-1 focus:ring-[#09A046] ${!checked ? "opacity-40" : ""} ${theme === "dark" ? "bg-[#2A2724] border-gray-700 text-white" : "bg-white border-gray-300"}`</w:t>
        <w:br/>
        <w:t xml:space="preserve">        }</w:t>
        <w:br/>
        <w:t xml:space="preserve">      ), /* @__PURE__ */ React.createElement("span", { className: "text-[10px] text-gray-400 ml-0.5" }, "\u20B1")));</w:t>
        <w:br/>
        <w:t xml:space="preserve">    }))), /* @__PURE__ */ React.createElement("div", { className: `px-3 py-2 border-t ${theme === "dark" ? "border-gray-700 bg-[#1E1B18]/80" : "border-gray-200 bg-gray-50/80"}` }, /* @__PURE__ */ React.createElement("div", { className: "grid grid-cols-[28px_1fr_1fr_48px_68px_88px_88px] gap-1 items-center" }, /* @__PURE__ */ React.createElement("span", { className: "text-[9px] font-semibold uppercase text-[#09A046] col-span-4 text-right pr-1" }, "Fill"), /* @__PURE__ */ React.createElement(</w:t>
        <w:br/>
        <w:t xml:space="preserve">      "input",</w:t>
        <w:br/>
        <w:t xml:space="preserve">      {</w:t>
        <w:br/>
        <w:t xml:space="preserve">        type: "number",</w:t>
        <w:br/>
        <w:t xml:space="preserve">        min: "0",</w:t>
        <w:br/>
        <w:t xml:space="preserve">        value: fillAllQtySI,</w:t>
        <w:br/>
        <w:t xml:space="preserve">        onChange: (e) =&gt; setFillAllQtySI(e.target.value),</w:t>
        <w:br/>
        <w:t xml:space="preserve">        placeholder: "Qty",</w:t>
        <w:br/>
        <w:t xml:space="preserve">        className: `w-full px-2 py-1.5 text-xs border rounded-lg focus:outline-none focus:ring-1 focus:ring-[#09A046] ${theme === "dark" ? "bg-[#2A2724] border-gray-700 text-white" : "bg-white border-gray-300"}`</w:t>
        <w:br/>
        <w:t xml:space="preserve">      }</w:t>
        <w:br/>
        <w:t xml:space="preserve">    ),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value: fillAllCostSI,</w:t>
        <w:br/>
        <w:t xml:space="preserve">        onChange: (e) =&gt; setFillAllCostSI(e.target.value),</w:t>
        <w:br/>
        <w:t xml:space="preserve">        placeholder: "Cost",</w:t>
        <w:br/>
        <w:t xml:space="preserve">        className: `w-full px-2 py-1.5 text-xs border rounded-lg focus:outline-none focus:ring-1 focus:ring-[#09A046] ${theme === "dark" ? "bg-[#2A2724] border-gray-700 text-white" : "bg-white border-gray-300"}`</w:t>
        <w:br/>
        <w:t xml:space="preserve">      }</w:t>
        <w:br/>
        <w:t xml:space="preserve">    ), /* @__PURE__ */ React.createElement("span", { className: "text-[10px] text-gray-400 ml-0.5 shrink-0" }, "\u20B1")),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value: fillAllSellSI,</w:t>
        <w:br/>
        <w:t xml:space="preserve">        onChange: (e) =&gt; setFillAllSellSI(e.target.value),</w:t>
        <w:br/>
        <w:t xml:space="preserve">        placeholder: "Sell",</w:t>
        <w:br/>
        <w:t xml:space="preserve">        className: `w-full px-2 py-1.5 text-xs border rounded-lg focus:outline-none focus:ring-1 focus:ring-[#09A046] ${theme === "dark" ? "bg-[#2A2724] border-gray-700 text-white" : "bg-white border-gray-300"}`</w:t>
        <w:br/>
        <w:t xml:space="preserve">      }</w:t>
      </w:r>
    </w:p>
    <w:p>
      <w:pPr>
        <w:spacing w:after="0" w:before="0" w:line="240" w:lineRule="auto"/>
      </w:pPr>
      <w:r>
        <w:rPr>
          <w:rFonts w:ascii="Courier New" w:hAnsi="Courier New"/>
          <w:sz w:val="16"/>
        </w:rPr>
        <w:t xml:space="preserve">    ), /* @__PURE__ */ React.createElement("span", { className: "text-[10px] text-gray-400 ml-0.5 shrink-0" }, "\u20B1"))), /* @__PURE__ */ React.createElement("div", { className: "flex justify-end mt-1.5" }, /* @__PURE__ */ React.createElement("button", { type: "button", onClick: handleFillAllSI, className: "text-xs font-semibold text-[#09A046] hover:underline" }, "Fill All")))), /* @__PURE__ */ React.createElement("div", { className: `border-2 border-dashed rounded-xl overflow-hidden ${theme === "dark" ? "border-[#09A046]/30 bg-[#09A046]/5" : "border-[#09A046]/40 bg-[#09A046]/5"}` }, /* @__PURE__ */ React.createElement("button", { type: "button", onClick: () =&gt; setShowAddNewSection(!showAddNewSection), className: "w-full flex items-center justify-between px-4 py-2.5" }, /* @__PURE__ */ React.createElement("span", { className: "text-sm font-semibold text-[#09A046]" }, "+ add NEW Variants"), /* @__PURE__ */ React.createElement("span", { className: "text-xs text-[#09A046]" }, showAddNewSection ? "collapse" : "expand")), showAddNewSection &amp;&amp; /* @__PURE__ */ React.createElement("div", { className: `px-4 pb-4 space-y-4 border-t ${theme === "dark" ? "border-[#09A046]/20" : "border-[#09A046]/20"}` }, /* @__PURE__ */ React.createElement("div", { className: "grid grid-cols-2 gap-4 pt-3" }, /* @__PURE__ */ React.createElement("div", { className: `p-3 rounded-lg border ${theme === "dark" ? "border-gray-700 bg-[#1E1B18]" : "border-gray-200 bg-white"}` }, /* @__PURE__ */ React.createElement("div", { className: "flex items-center gap-2 mb-2" }, /* @__PURE__ */ React.createElement("p", { className: `text-xs font-bold ${theme === "dark" ? "text-white" : "text-gray-800"}` }, "VARIANT 1 \u2013 Colors"), /* @__PURE__ */ React.createElement("span", { title: "Press Enter to add", className: `inline-flex items-center justify-center w-4 h-4 rounded-full text-[10px] font-bold border ${theme === "dark" ? "text-gray-300 border-gray-600" : "text-gray-600 border-gray-300"}` }, "i")), /* @__PURE__ */ React.createElement(</w:t>
        <w:br/>
        <w:t xml:space="preserve">      "select",</w:t>
        <w:br/>
        <w:t xml:space="preserve">      {</w:t>
        <w:br/>
        <w:t xml:space="preserve">        value: "",</w:t>
        <w:br/>
        <w:t xml:space="preserve">        onChange: (e) =&gt; {</w:t>
        <w:br/>
        <w:t xml:space="preserve">          if (e.target.value &amp;&amp; !newV1Tags.includes(e.target.value)) setNewV1Tags((prev) =&gt; [...prev, e.target.value]);</w:t>
        <w:br/>
        <w:t xml:space="preserve">        },</w:t>
        <w:br/>
        <w:t xml:space="preserve">        className: `w-full px-2 py-1.5 text-xs border rounded-lg mb-2 appearance-none cursor-pointer ${theme === "dark" ? "bg-[#2A2724] border-gray-700 text-white" : "bg-white border-gray-300"}`</w:t>
        <w:br/>
        <w:t xml:space="preserve">      },</w:t>
        <w:br/>
        <w:t xml:space="preserve">      /* @__PURE__ */ React.createElement("option", { value: "" }, "Select color..."),</w:t>
        <w:br/>
        <w:t xml:space="preserve">      ["White", "Black", "Red", "Blue", "Green", "Yellow", "Pink", "Purple", "Orange", "Brown", "Gray", "Beige", "Navy", "Maroon", "Cream", "Teal"].filter((c) =&gt; !newV1Tags.includes(c)).map((c) =&gt; /* @__PURE__ */ React.createElement("option", { key: c, value: c }, c))</w:t>
        <w:br/>
        <w:t xml:space="preserve">    ), /* @__PURE__ */ React.createElement("div", { className: "flex flex-wrap gap-1 items-center" }, newV1Tags.map((tag) =&gt; /* @__PURE__ */ React.createElement("span", { key: tag, className: "inline-flex items-center gap-1 px-2 py-0.5 text-[11px] rounded-full bg-pink-100 text-pink-700 font-medium" }, tag, " ", /* @__PURE__ */ React.createElement("button", { type: "button", onClick: () =&gt; setNewV1Tags((prev) =&gt; prev.filter((t) =&gt; t !== tag)), className: "hover:text-pink-900" }, "\xD7"))), /* @__PURE__ */ React.createElement(</w:t>
        <w:br/>
        <w:t xml:space="preserve">      "input",</w:t>
        <w:br/>
        <w:t xml:space="preserve">      {</w:t>
        <w:br/>
        <w:t xml:space="preserve">        type: "text",</w:t>
        <w:br/>
        <w:t xml:space="preserve">        value: newV1Input,</w:t>
        <w:br/>
        <w:t xml:space="preserve">        onChange: (e) =&gt; setNewV1Input(e.target.value),</w:t>
        <w:br/>
        <w:t xml:space="preserve">        onKeyDown: (e) =&gt; {</w:t>
        <w:br/>
        <w:t xml:space="preserve">          if (e.key === "Enter") {</w:t>
        <w:br/>
        <w:t xml:space="preserve">            e.preventDefault();</w:t>
        <w:br/>
        <w:t xml:space="preserve">            const v = newV1Input.trim();</w:t>
        <w:br/>
        <w:t xml:space="preserve">            if (v &amp;&amp; !newV1Tags.includes(v)) {</w:t>
        <w:br/>
        <w:t xml:space="preserve">              setNewV1Tags((prev) =&gt; [...prev, v]);</w:t>
        <w:br/>
        <w:t xml:space="preserve">              setNewV1Input("");</w:t>
        <w:br/>
        <w:t xml:space="preserve">            }</w:t>
        <w:br/>
        <w:t xml:space="preserve">          }</w:t>
        <w:br/>
        <w:t xml:space="preserve">        },</w:t>
        <w:br/>
        <w:t xml:space="preserve">        placeholder: "Add +",</w:t>
        <w:br/>
        <w:t xml:space="preserve">        className: `w-16 px-1 py-0.5 text-[11px] border-b border-dashed outline-none ${theme === "dark" ? "bg-transparent border-gray-600 text-white placeholder-gray-500" : "bg-transparent border-gray-400 placeholder-gray-400"}`</w:t>
        <w:br/>
        <w:t xml:space="preserve">      }</w:t>
        <w:br/>
        <w:t xml:space="preserve">    ))), /* @__PURE__ */ React.createElement("div", { className: `p-3 rounded-lg border ${theme === "dark" ? "border-gray-700 bg-[#1E1B18]" : "border-gray-200 bg-white"}` }, /* @__PURE__ */ React.createElement("div", { className: "flex items-center gap-2 mb-2" }, /* @__PURE__ */ React.createElement("p", { className: `text-xs font-bold ${theme === "dark" ? "text-white" : "text-gray-800"}` }, "VARIANT 2 \u2013 Size ", /* @__PURE__ */ React.createElement("span", { className: "font-normal text-gray-400" }, "(optional)")), /* @__PURE__ */ React.createElement("span", { title: "Press Enter to add", className: `inline-flex items-center justify-center w-4 h-4 rounded-full text-[10px] font-bold border ${theme === "dark" ? "text-gray-300 border-gray-600" : "text-gray-600 border-gray-300"}` }, "i")), /* @__PURE__ */ React.createElement(</w:t>
        <w:br/>
        <w:t xml:space="preserve">      "select",</w:t>
        <w:br/>
        <w:t xml:space="preserve">      {</w:t>
        <w:br/>
        <w:t xml:space="preserve">        value: "",</w:t>
        <w:br/>
        <w:t xml:space="preserve">        onChange: (e) =&gt; {</w:t>
        <w:br/>
        <w:t xml:space="preserve">          if (e.target.value &amp;&amp; !newV2Tags.includes(e.target.value)) setNewV2Tags((prev) =&gt; [...prev, e.target.value]);</w:t>
        <w:br/>
        <w:t xml:space="preserve">        },</w:t>
        <w:br/>
        <w:t xml:space="preserve">        className: `w-full px-2 py-1.5 text-xs border rounded-lg mb-2 appearance-none cursor-pointer ${theme === "dark" ? "bg-[#2A2724] border-gray-700 text-white" : "bg-white border-gray-300"}`</w:t>
        <w:br/>
        <w:t xml:space="preserve">      },</w:t>
        <w:br/>
        <w:t xml:space="preserve">      /* @__PURE__ */ React.createElement("option", { value: "" }, "Select size..."),</w:t>
        <w:br/>
        <w:t xml:space="preserve">      ["XS", "S", "M", "L", "XL", "XXL", "XXXL", "Free Size", "Small", "Medium", "Large"].filter((s) =&gt; !newV2Tags.includes(s)).map((s) =&gt; /* @__PURE__ */ React.createElement("option", { key: s, value: s }, s))</w:t>
        <w:br/>
        <w:t xml:space="preserve">    ), /* @__PURE__ */ React.createElement("div", { className: "flex flex-wrap gap-1 items-center" }, newV2Tags.map((tag) =&gt; /* @__PURE__ */ React.createElement("span", { key: tag, className: "inline-flex items-center gap-1 px-2 py-0.5 text-[11px] rounded-full bg-[#09A046]/10 text-[#09A046] font-medium" }, tag, " ", /* @__PURE__ */ React.createElement("button", { type: "button", onClick: () =&gt; setNewV2Tags((prev) =&gt; prev.filter((t) =&gt; t !== tag)), className: "hover:text-green-800" }, "\xD7"))), /* @__PURE__ */ React.createElement(</w:t>
        <w:br/>
        <w:t xml:space="preserve">      "input",</w:t>
        <w:br/>
        <w:t xml:space="preserve">      {</w:t>
        <w:br/>
        <w:t xml:space="preserve">        type: "text",</w:t>
        <w:br/>
        <w:t xml:space="preserve">        value: newV2Input,</w:t>
        <w:br/>
        <w:t xml:space="preserve">        onChange: (e) =&gt; setNewV2Input(e.target.value),</w:t>
        <w:br/>
        <w:t xml:space="preserve">        onKeyDown: (e) =&gt; {</w:t>
        <w:br/>
        <w:t xml:space="preserve">          if (e.key === "Enter") {</w:t>
        <w:br/>
        <w:t xml:space="preserve">            e.preventDefault();</w:t>
        <w:br/>
        <w:t xml:space="preserve">            const v = newV2Input.trim();</w:t>
        <w:br/>
        <w:t xml:space="preserve">            if (v &amp;&amp; !newV2Tags.includes(v)) {</w:t>
        <w:br/>
        <w:t xml:space="preserve">              setNewV2Tags((prev) =&gt; [...prev, v]);</w:t>
        <w:br/>
        <w:t xml:space="preserve">              setNewV2Input("");</w:t>
        <w:br/>
        <w:t xml:space="preserve">            }</w:t>
        <w:br/>
        <w:t xml:space="preserve">          }</w:t>
        <w:br/>
        <w:t xml:space="preserve">        },</w:t>
        <w:br/>
        <w:t xml:space="preserve">        placeholder: "Add +",</w:t>
        <w:br/>
        <w:t xml:space="preserve">        className: `w-16 px-1 py-0.5 text-[11px] border-b border-dashed outline-none ${theme === "dark" ? "bg-transparent border-gray-600 text-white placeholder-gray-500" : "bg-transparent border-gray-400 placeholder-gray-400"}`</w:t>
        <w:br/>
        <w:t xml:space="preserve">      }</w:t>
        <w:br/>
        <w:t xml:space="preserve">    )))), (() =&gt; {</w:t>
        <w:br/>
        <w:t xml:space="preserve">      const existingSet = new Set(existingCombos.map((c) =&gt; `${c.size}|${c.variant}`));</w:t>
        <w:br/>
        <w:t xml:space="preserve">      const addedSet = new Set(addedNewCombos.map((c) =&gt; `${c.size}|${c.variant}`));</w:t>
        <w:br/>
        <w:t xml:space="preserve">      const previewCombos = buildPickerCombos(newV1Tags, newV2Tags, existingSet, addedSet);</w:t>
        <w:br/>
        <w:t xml:space="preserve">      if (previewCombos.length === 0) return null;</w:t>
        <w:br/>
        <w:t xml:space="preserve">      return /* @__PURE__ */ React.createElement(React.Fragment, null, /* @__PURE__ */ React.createElement("div", { className: "flex items-center justify-between" }, /* @__PURE__ */ React.createElement("span", { className: `text-xs font-semibold ${theme === "dark" ? "text-gray-400" : "text-gray-500"}` }, previewCombos.length, " COMBINATIONS GENERATED"), /* @__PURE__ */ React.createElement("span", { className: "text-xs text-gray-400 cursor-pointer hover:underline", onClick: () =&gt; {</w:t>
        <w:br/>
        <w:t xml:space="preserve">        const qFill = String(fillAllQtySI ?? "").trim();</w:t>
        <w:br/>
        <w:t xml:space="preserve">        const cFill = String(fillAllCostSI ?? "").trim();</w:t>
        <w:br/>
        <w:t xml:space="preserve">        const sFill = String(fillAllSellSI ?? "").trim();</w:t>
        <w:br/>
        <w:t xml:space="preserve">        const u = { ...newComboData };</w:t>
        <w:br/>
        <w:t xml:space="preserve">        previewCombos.forEach(({ size, variant }) =&gt; {</w:t>
        <w:br/>
        <w:t xml:space="preserve">          const k = `${size}|${variant}`;</w:t>
        <w:br/>
        <w:t xml:space="preserve">          u[k] = {</w:t>
        <w:br/>
        <w:t xml:space="preserve">            ...u[k] || {},</w:t>
        <w:br/>
        <w:t xml:space="preserve">            ...cFill !== "" ? { cost: cFill } : {},</w:t>
        <w:br/>
        <w:t xml:space="preserve">            ...sFill !== "" ? { sell: sFill } : {},</w:t>
        <w:br/>
        <w:t xml:space="preserve">            ...qFill !== "" ? { qty: qFill } : {}</w:t>
        <w:br/>
        <w:t xml:space="preserve">          };</w:t>
        <w:br/>
        <w:t xml:space="preserve">        });</w:t>
        <w:br/>
        <w:t xml:space="preserve">        setNewComboData(u);</w:t>
        <w:br/>
        <w:t xml:space="preserve">      } }, "Fill all")), /* @__PURE__ */ React.createElement("div", { className: `rounded-lg border overflow-hidden ${theme === "dark" ? "border-gray-700" : "border-gray-200"}` }, /* @__PURE__ */ React.createElement("div", { className: `grid grid-cols-[1fr_88px_88px_68px] gap-1 items-center px-3 py-2 text-[10px] font-bold uppercase tracking-wider ${theme === "dark" ? "bg-[#2A2724] text-gray-400 border-b border-gray-700" : "bg-gray-50 text-gray-500 border-b border-gray-200"}` }, /* @__PURE__ */ React.createElement("span", null, "New Combo"), /* @__PURE__ */ React.createElement("span", null, "Cost Price \u20B1"), /* @__PURE__ */ React.createElement("span", null, "Selling Price \u20B1"), /* @__PURE__ */ React.createElement("span", null, "Qty In")), previewCombos.map(({ size, variant }) =&gt; {</w:t>
        <w:br/>
        <w:t xml:space="preserve">        const k = `${size}|${variant}`;</w:t>
        <w:br/>
        <w:t xml:space="preserve">        return /* @__PURE__ */ React.createElement("div", { key: k, className: `grid grid-cols-[1fr_88px_88px_68px] gap-1 items-center px-3 py-2 ${theme === "dark" ? "border-t border-gray-700" : "border-t border-gray-100"}` }, /* @__PURE__ */ React.createElement("div", { className: "flex items-center gap-1" }, size !== VARIANT_ONLY_SIZE_KEY &amp;&amp; /* @__PURE__ */ React.createElement(React.Fragment, null, /* @__PURE__ */ React.createElement("span", { className: `px-2 py-0.5 text-[11px] rounded-full font-medium ${theme === "dark" ? "bg-[#09A046]/15 text-[#09A046]" : "bg-[#09A046]/10 text-[#09A046]"}` }, size), /* @__PURE__ */ React.createElement("span", { className: `text-xs ${theme === "dark" ? "text-gray-500" : "text-gray-400"}` }, "\xD7")), /* @__PURE__ */ React.createElement("span", { className: `px-2 py-0.5 text-[11px] rounded-full font-medium ${theme === "dark" ? "bg-pink-500/15 text-pink-400" : "bg-pink-100 text-pink-700"}` }, variant)),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value: newComboData[k]?.cost || "",</w:t>
        <w:br/>
        <w:t xml:space="preserve">            onChange: (e) =&gt; setNewComboData((prev) =&gt; ({ ...prev, [k]: { ...prev[k] || {}, cost: e.target.value } })),</w:t>
        <w:br/>
        <w:t xml:space="preserve">            placeholder: "0",</w:t>
        <w:br/>
        <w:t xml:space="preserve">            className: `w-full px-2 py-1.5 text-xs border rounded-lg focus:outline-none focus:ring-1 focus:ring-[#09A046] ${theme === "dark" ? "bg-[#2A2724] border-gray-700 text-white" : "bg-white border-gray-300"}`</w:t>
        <w:br/>
        <w:t xml:space="preserve">          }</w:t>
        <w:br/>
        <w:t xml:space="preserve">        ), /* @__PURE__ */ React.createElement("span", { className: "text-[10px] text-gray-400 ml-0.5" }, "\u20B1")), /* @__PURE__ */ React.createElement("div", { className: "flex items-center" }, /* @__PURE__ */ React.createElement(</w:t>
        <w:br/>
        <w:t xml:space="preserve">          "input",</w:t>
        <w:br/>
        <w:t xml:space="preserve">          {</w:t>
        <w:br/>
        <w:t xml:space="preserve">            type: "number",</w:t>
        <w:br/>
        <w:t xml:space="preserve">            min: "0",</w:t>
        <w:br/>
        <w:t xml:space="preserve">            step: "0.01",</w:t>
        <w:br/>
        <w:t xml:space="preserve">            value: newComboData[k]?.sell || "",</w:t>
        <w:br/>
        <w:t xml:space="preserve">            onChange: (e) =&gt; setNewComboData((prev) =&gt; ({ ...prev, [k]: { ...prev[k] || {}, sell: e.target.value } })),</w:t>
        <w:br/>
        <w:t xml:space="preserve">            placeholder: "0",</w:t>
        <w:br/>
        <w:t xml:space="preserve">            className: `w-full px-2 py-1.5 text-xs border rounded-lg focus:outline-none focus:ring-1 focus:ring-[#09A046] ${theme === "dark" ? "bg-[#2A2724] border-gray-700 text-white" : "bg-white border-gray-300"}`</w:t>
        <w:br/>
        <w:t xml:space="preserve">          }</w:t>
        <w:br/>
        <w:t xml:space="preserve">        ), /* @__PURE__ */ React.createElement("span", { className: "text-[10px] text-gray-400 ml-0.5" }, "\u20B1")), /* @__PURE__ */ React.createElement(</w:t>
        <w:br/>
        <w:t xml:space="preserve">          "input",</w:t>
        <w:br/>
        <w:t xml:space="preserve">          {</w:t>
        <w:br/>
        <w:t xml:space="preserve">            type: "number",</w:t>
        <w:br/>
        <w:t xml:space="preserve">            min: "0",</w:t>
        <w:br/>
        <w:t xml:space="preserve">            value: newComboData[k]?.qty || "",</w:t>
        <w:br/>
        <w:t xml:space="preserve">            onChange: (e) =&gt; setNewComboData((prev) =&gt; ({ ...prev, [k]: { ...prev[k] || {}, qty: e.target.value } })),</w:t>
        <w:br/>
        <w:t xml:space="preserve">            placeholder: "qty",</w:t>
        <w:br/>
        <w:t xml:space="preserve">            className: `w-full px-2 py-1.5 text-xs border rounded-lg focus:outline-none focus:ring-1 focus:ring-[#09A046] ${theme === "dark" ? "bg-[#2A2724] border-gray-700 text-white" : "bg-white border-gray-300"}`</w:t>
        <w:br/>
        <w:t xml:space="preserve">          }</w:t>
        <w:br/>
        <w:t xml:space="preserve">        ));</w:t>
        <w:br/>
        <w:t xml:space="preserve">      })), /* @__PURE__ */ React.createElement("button", { type: "button", onClick: handleAddNewCombosFromPicker, className: "w-full py-2 text-sm font-semibold rounded-lg text-white transition-all hover:opacity-90", style: { background: "#09A046" } }, "Add +"));</w:t>
        <w:br/>
        <w:t xml:space="preserve">    })()))) : hasSizes ? /* @__PURE__ */ React.createElement("div", null, /* @__PURE__ */ React.createElement("p", { className: `text-xs mb-2 ${theme === "dark" ? "text-gray-400" : "text-gray-500"}` }, "Select sizes to add stock to"), /* @__PURE__ */ React.createElement("div", { className: "grid grid-cols-4 gap-2 mb-3" }, availableSizes.map((size) =&gt; {</w:t>
        <w:br/>
        <w:t xml:space="preserve">      const currentQty = hasSizes &amp;&amp; product.sizes[size] ? getSizeQuantity(product.sizes[size]) : 0;</w:t>
        <w:br/>
        <w:t xml:space="preserve">      return /* @__PURE__ */ React.createElement("label", { key: size, className: "flex items-center gap-2 cursor-pointer" }, /* @__PURE__ */ React.createElement("input", { type: "checkbox", checked: selectedSizes.includes(size), onChange: () =&gt; handleSizeToggle(size), className: "w-4 h-4 rounded cursor-pointer", style: { accentColor: "#09A046" } }), /* @__PURE__ */ React.createElement("span", { className: `text-sm ${theme === "dark" ? "text-gray-200" : "text-gray-900"}` }, size, " ", /* @__PURE__ */ React.createElement("span", { className: "text-xs text-gray-500" }, "(", currentQty, ")")));</w:t>
        <w:br/>
        <w:t xml:space="preserve">    })), selectedSizes.length &gt; 0 &amp;&amp; /* @__PURE__ */ React.createElement("div", { className: `space-y-2 p-3 rounded-lg ${theme === "dark" ? "bg-[#2A2724]" : "bg-gray-50"}` }, /* @__PURE__ */ React.createElement("label", { className: `block text-xs font-semibold mb-2 ${theme === "dark" ? "text-gray-300" : "text-gray-700"}` }, "Quantity per Size:"), /* @__PURE__ */ React.createElement("div", { className: "grid grid-cols-2 gap-3" }, selectedSizes.map((size) =&gt; /* @__PURE__ */ React.createElement("div", { key: size }, /* @__PURE__ */ React.createElement("label", { className: `block text-xs mb-1 ${theme === "dark" ? "text-gray-400" : "text-gray-600"}` }, size), /* @__PURE__ */ React.createElement(</w:t>
        <w:br/>
        <w:t xml:space="preserve">      "input",</w:t>
        <w:br/>
        <w:t xml:space="preserve">      {</w:t>
        <w:br/>
        <w:t xml:space="preserve">        type: "number",</w:t>
        <w:br/>
        <w:t xml:space="preserve">        min: "0",</w:t>
        <w:br/>
        <w:t xml:space="preserve">        value: sizeQuantities[size] || "",</w:t>
        <w:br/>
        <w:t xml:space="preserve">        onChange: (e) =&gt; handleSizeQuantityChange(size, e.target.value),</w:t>
        <w:br/>
        <w:t xml:space="preserve">        placeholder: "Qty",</w:t>
        <w:br/>
        <w:t xml:space="preserve">        className: `w-full px-3 py-2 text-sm border rounded-lg focus:outline-none focus:ring-2 focus:ring-[#09A046] focus:border-transparent ${theme === "dark" ? "bg-[#1E1B18] border-gray-700 text-white" : "bg-white border-gray-300"}`</w:t>
        <w:br/>
        <w:t xml:space="preserve">      }</w:t>
        <w:br/>
        <w:t xml:space="preserve">    )))))) : /* @__PURE__ */ React.createElement("div", null, /* @__PURE__ */ React.createElement("p", { className: `text-xs mb-2 ${theme === "dark" ? "text-gray-500" : "text-gray-400"}` }, "Current Stock: ", product.currentStock || 0), /* @__PURE__ */ React.createElement(</w:t>
        <w:br/>
        <w:t xml:space="preserve">      "input",</w:t>
        <w:br/>
        <w:t xml:space="preserve">      {</w:t>
        <w:br/>
        <w:t xml:space="preserve">        type: "number",</w:t>
        <w:br/>
        <w:t xml:space="preserve">        min: "1",</w:t>
        <w:br/>
        <w:t xml:space="preserve">        value: quantity,</w:t>
        <w:br/>
        <w:t xml:space="preserve">        onChange: (e) =&gt; setQuantity(e.target.value),</w:t>
        <w:br/>
        <w:t xml:space="preserve">        placeholder: "Enter quantity to add",</w:t>
        <w:br/>
        <w:t xml:space="preserve">        className: `w-full px-4 py-3 border rounded-lg focus:outline-none focus:ring-2 focus:ring-[#09A046] focus:border-transparent ${theme === "dark" ? "bg-[#2A2724] border-gray-600 text-white placeholder-gray-500" : "bg-white border-gray-300"}`</w:t>
        <w:br/>
        <w:t xml:space="preserve">      }</w:t>
        <w:br/>
        <w:t xml:space="preserve">    ))), currentStep === 2 &amp;&amp; /* @__PURE__ */ React.createElement("div", { className: "space-y-5 pt-2" }, /* @__PURE__ */ React.createElement("h3", { className: `text-sm font-bold uppercase tracking-wide ${theme === "dark" ? "text-white" : "text-gray-900"}` }, "Entry Details"), /* @__PURE__ */ React.createElement("div", { className: "grid grid-cols-2 gap-4" }, /* @__PURE__ */ React.createElement("div", null, /* @__PURE__ */ React.createElement("label", { className: `block text-xs font-bold uppercase tracking-wide mb-1.5 ${theme === "dark" ? "text-gray-300" : "text-gray-700"}` }, "Brand Partner/Supplier ", /* @__PURE__ */ React.createElement("span", { className: "text-red-500" }, "*")), /* @__PURE__ */ React.createElement("div", { className: "relative" }, /* @__PURE__ */ React.createElement(</w:t>
        <w:br/>
        <w:t xml:space="preserve">      "select",</w:t>
        <w:br/>
        <w:t xml:space="preserve">      {</w:t>
        <w:br/>
        <w:t xml:space="preserve">        value: stockInBrandPartner,</w:t>
        <w:br/>
        <w:t xml:space="preserve">        onChange: (e) =&gt; setStockInBrandPartner(e.target.value),</w:t>
        <w:br/>
        <w:t xml:space="preserve">        className: `w-full px-3 py-2.5 text-sm border rounded-lg focus:outline-none focus:ring-2 focus:ring-[#09A046] focus:border-transparent appearance-none cursor-pointer ${theme === "dark" ? "bg-[#2A2724] border-gray-600 text-white" : "bg-white border-gray-300 text-gray-900"}`</w:t>
        <w:br/>
        <w:t xml:space="preserve">      },</w:t>
        <w:br/>
        <w:t xml:space="preserve">      /* @__PURE__ */ React.createElement("option", { value: "", disabled: true, style: { color: "#9CA3AF" } }, "Select Brand Partner"),</w:t>
        <w:br/>
        <w:t xml:space="preserve">      !brandPartnerNames.some((name) =&gt; String(name).trim().toLowerCase() === "default") ? /* @__PURE__ */ React.createElement("option", { value: "Default" }, "Default") : null,</w:t>
        <w:br/>
        <w:t xml:space="preserve">      brandPartnerNames.map((name) =&gt; /* @__PURE__ */ React.createElement("option", { key: name, value: name }, name))</w:t>
        <w:br/>
        <w:t xml:space="preserve">    ), /* @__PURE__ */ React.createElement("div", { className: "absolute inset-y-0 right-0 flex items-center pr-3 pointer-events-none" }, /* @__PURE__ */ React.createElement("svg", { className: "w-4 h-4 text-gray-400", fill: "none", stroke: "currentColor", viewBox: "0 0 24 24" }, /* @__PURE__ */ React.createElement("path", { strokeLinecap: "round", strokeLinejoin: "round", strokeWidth: 2, d: "M19 9l-7 7-7-7" }))))), /* @__PURE__ */ React.createElement("div", null, /* @__PURE__ */ React.createElement("label", { className: `block text-xs font-bold uppercase tracking-wide mb-1.5 ${theme === "dark" ? "text-gray-300" : "text-gray-700"}` }, "Date Received ", /* @__PURE__ */ React.createElement("span", { className: "text-red-500" }, "*")), /* @__PURE__ */ React.createElement(</w:t>
        <w:br/>
        <w:t xml:space="preserve">      "input",</w:t>
        <w:br/>
        <w:t xml:space="preserve">      {</w:t>
        <w:br/>
        <w:t xml:space="preserve">        type: "date",</w:t>
        <w:br/>
        <w:t xml:space="preserve">        value: dateReceived,</w:t>
        <w:br/>
        <w:t xml:space="preserve">        onChange: (e) =&gt; setDateReceived(e.target.value),</w:t>
        <w:br/>
        <w:t xml:space="preserve">        className: `w-full px-3 py-2.5 text-sm border rounded-lg focus:outline-none focus:ring-2 focus:ring-[#09A046] focus:border-transparent ${theme === "dark" ? "bg-[#2A2724] border-gray-600 text-white" : "bg-white border-gray-300 text-gray-900"}`</w:t>
        <w:br/>
        <w:t xml:space="preserve">      }</w:t>
        <w:br/>
        <w:t xml:space="preserve">    ))), /* @__PURE__ */ React.createElement("div", { className: "grid grid-cols-2 gap-4" }, /* @__PURE__ */ React.createElement("div", null, /* @__PURE__ */ React.createElement("label", { className: `block text-xs font-bold uppercase tracking-wide mb-1.5 ${theme === "dark" ? "text-gray-300" : "text-gray-700"}` }, "Batch Number"), hasSizes ? /* @__PURE__ */ React.createElement("div", { className: "relative" }, /* @__PURE__ */ React.createElement(</w:t>
        <w:br/>
        <w:t xml:space="preserve">      "select",</w:t>
        <w:br/>
        <w:t xml:space="preserve">      {</w:t>
        <w:br/>
        <w:t xml:space="preserve">        value: stockInBatchChoice,</w:t>
        <w:br/>
        <w:t xml:space="preserve">        onChange: (e) =&gt; {</w:t>
        <w:br/>
        <w:t xml:space="preserve">          const v = e.target.value;</w:t>
        <w:br/>
        <w:t xml:space="preserve">          setStockInBatchChoice(v);</w:t>
        <w:br/>
        <w:t xml:space="preserve">          if (v === "new") {</w:t>
        <w:br/>
        <w:t xml:space="preserve">            const now = /* @__PURE__ */ new Date();</w:t>
        <w:br/>
        <w:t xml:space="preserve">            const y = now.getFullYear();</w:t>
        <w:br/>
        <w:t xml:space="preserve">            const mo = String(now.getMonth() + 1).padStart(2, "0");</w:t>
        <w:br/>
        <w:t xml:space="preserve">            const d = String(now.getDate()).padStart(2, "0");</w:t>
        <w:br/>
        <w:t xml:space="preserve">            const h = String(now.getHours()).padStart(2, "0");</w:t>
        <w:br/>
        <w:t xml:space="preserve">            const min = String(now.getMinutes()).padStart(2, "0");</w:t>
        <w:br/>
        <w:t xml:space="preserve">            setBatchCode(`B${y}${mo}${d}-${h}${min}`);</w:t>
        <w:br/>
        <w:t xml:space="preserve">          } else {</w:t>
        <w:br/>
        <w:t xml:space="preserve">            const slot = stockInBatchList.find((b) =&gt; String(b.slotIndex) === v);</w:t>
        <w:br/>
        <w:t xml:space="preserve">            setBatchCode(slot?.code || "");</w:t>
        <w:br/>
        <w:t xml:space="preserve">          }</w:t>
        <w:br/>
        <w:t xml:space="preserve">        },</w:t>
        <w:br/>
        <w:t xml:space="preserve">        className: `w-full px-3 py-2.5 text-sm border rounded-lg focus:outline-none focus:ring-2 focus:ring-[#09A046] focus:border-transparent appearance-none cursor-pointer ${theme === "dark" ? "bg-[#2A2724] border-gray-600 text-white" : "bg-white border-gray-300 text-gray-900"}`</w:t>
        <w:br/>
        <w:t xml:space="preserve">      },</w:t>
        <w:br/>
        <w:t xml:space="preserve">      /* @__PURE__ */ React.createElement("option", { value: "new" }, "New batch", stockInBatchChoice === "new" &amp;&amp; batchCode ? ` (${batchCode})` : ""),</w:t>
        <w:br/>
        <w:t xml:space="preserve">      stockInBatchList.map((b) =&gt; /* @__PURE__ */ React.createElement("option", { key: b.slotIndex, value: String(b.slotIndex) }, "Batch ", b.slotIndex + 1, b.code ? ` (${b.code})` : "", " \xB7 ", b.totalQty, " pcs"))</w:t>
        <w:br/>
        <w:t xml:space="preserve">    ), /* @__PURE__ */ React.createElement("div", { className: "absolute inset-y-0 right-0 flex items-center pr-3 pointer-events-none" }, /* @__PURE__ */ React.createElement("svg", { className: "w-4 h-4 text-gray-400", fill: "none", stroke: "currentColor", viewBox: "0 0 24 24" }, /* @__PURE__ */ React.createElement("path", { strokeLinecap: "round", strokeLinejoin: "round", strokeWidth: 2, d: "M19 9l-7 7-7-7" })))) : /* @__PURE__ */ React.createElement("p", { className: `text-lg font-bold ${theme === "dark" ? "text-white" : "text-gray-900"}` }, batchCode || "\u2014")), /* @__PURE__ */ React.createElement("div", null, /* @__PURE__ */ React.createElement("label", { className: `block text-xs font-bold uppercase tracking-wide mb-1.5 ${theme === "dark" ? "text-gray-300" : "text-gray-700"}` }, "Expiring Date (if applicable)"), /* @__PURE__ */ React.createElement(</w:t>
        <w:br/>
        <w:t xml:space="preserve">      "input",</w:t>
        <w:br/>
        <w:t xml:space="preserve">      {</w:t>
        <w:br/>
        <w:t xml:space="preserve">        type: "date",</w:t>
        <w:br/>
        <w:t xml:space="preserve">        value: batchExpirationDate,</w:t>
        <w:br/>
        <w:t xml:space="preserve">        min: todayISO,</w:t>
        <w:br/>
        <w:t xml:space="preserve">        onChange: (e) =&gt; setBatchExpirationDate(e.target.value),</w:t>
        <w:br/>
        <w:t xml:space="preserve">        className: `w-full px-3 py-2.5 text-sm border rounded-lg focus:outline-none focus:ring-2 focus:ring-[#09A046] focus:border-transparent ${theme === "dark" ? "bg-[#2A2724] border-gray-600 text-white" : "bg-white border-gray-300 text-gray-900"}`</w:t>
        <w:br/>
        <w:t xml:space="preserve">      }</w:t>
        <w:br/>
        <w:t xml:space="preserve">    ))), /* @__PURE__ */ React.createElement("div", null, /* @__PURE__ */ React.createElement("label", { className: `block text-xs font-bold uppercase tracking-wide mb-1.5 ${theme === "dark" ? "text-gray-300" : "text-gray-700"}` }, "Reason"), /* @__PURE__ */ React.createElement("div", { className: "relative" }, /* @__PURE__ */ React.createElement(</w:t>
        <w:br/>
        <w:t xml:space="preserve">      "select",</w:t>
        <w:br/>
        <w:t xml:space="preserve">      {</w:t>
        <w:br/>
        <w:t xml:space="preserve">        value: reason,</w:t>
        <w:br/>
        <w:t xml:space="preserve">        onChange: (e) =&gt; {</w:t>
        <w:br/>
        <w:t xml:space="preserve">          setReason(e.target.value);</w:t>
        <w:br/>
        <w:t xml:space="preserve">          if (e.target.value !== "Other") setOtherReason("");</w:t>
        <w:br/>
        <w:t xml:space="preserve">        },</w:t>
        <w:br/>
        <w:t xml:space="preserve">        className: `w-full px-3 py-2.5 text-sm border rounded-lg focus:outline-none focus:ring-2 focus:ring-[#09A046] focus:border-transparent appearance-none cursor-pointer ${theme === "dark" ? "bg-[#2A2724] border-gray-600 text-white" : "bg-white border-gray-300 text-gray-900"}`</w:t>
        <w:br/>
        <w:t xml:space="preserve">      },</w:t>
        <w:br/>
        <w:t xml:space="preserve">      reasons.map((r) =&gt; /* @__PURE__ */ React.createElement("option", { key: r, value: r }, r))</w:t>
        <w:br/>
        <w:t xml:space="preserve">    ), /* @__PURE__ */ React.createElement("div", { className: "absolute inset-y-0 right-0 flex items-center pr-3 pointer-events-none" }, /* @__PURE__ */ React.createElement("svg", { className: "w-4 h-4 text-gray-400", fill: "none", stroke: "currentColor", viewBox: "0 0 24 24" }, /* @__PURE__ */ React.createElement("path", { strokeLinecap: "round", strokeLinejoin: "round", strokeWidth: 2, d: "M19 9l-7 7-7-7" })))), reason === "Other" &amp;&amp; /* @__PURE__ */ React.createElement(</w:t>
        <w:br/>
        <w:t xml:space="preserve">      "input",</w:t>
        <w:br/>
        <w:t xml:space="preserve">      {</w:t>
        <w:br/>
        <w:t xml:space="preserve">        type: "text",</w:t>
        <w:br/>
        <w:t xml:space="preserve">        value: otherReason,</w:t>
        <w:br/>
        <w:t xml:space="preserve">        onChange: (e) =&gt; setOtherReason(e.target.value),</w:t>
        <w:br/>
        <w:t xml:space="preserve">        placeholder: "Please specify the reason",</w:t>
        <w:br/>
        <w:t xml:space="preserve">        className: `w-full mt-2 px-3 py-2.5 text-sm border rounded-lg focus:outline-none focus:ring-2 focus:ring-[#09A046] focus:border-transparent ${theme === "dark" ? "bg-[#2A2724] border-gray-600 text-white placeholder-gray-500" : "bg-white border-gray-300 text-gray-900"}`</w:t>
        <w:br/>
        <w:t xml:space="preserve">      }</w:t>
        <w:br/>
        <w:t xml:space="preserve">    ))), currentStep === 3 &amp;&amp; (() =&gt; {</w:t>
        <w:br/>
        <w:t xml:space="preserve">      const reviewRows = [];</w:t>
        <w:br/>
        <w:t xml:space="preserve">      if (hasVariants) {</w:t>
        <w:br/>
        <w:t xml:space="preserve">        const allCombos = [...existingCombos.map((c) =&gt; ({ size: c.size, variant: c.variant })), ...addedNewCombos];</w:t>
        <w:br/>
        <w:t xml:space="preserve">        allCombos.forEach(({ size, variant }) =&gt; {</w:t>
        <w:br/>
        <w:t xml:space="preserve">          const key = `${size}|${variant}`;</w:t>
        <w:br/>
        <w:t xml:space="preserve">          if (checkedCombos[key] === false) return;</w:t>
        <w:br/>
        <w:t xml:space="preserve">          const qty = parseInt(variantQuantities[size]?.[variant]) || 0;</w:t>
        <w:br/>
        <w:t xml:space="preserve">          if (qty &lt;= 0) return;</w:t>
        <w:br/>
        <w:t xml:space="preserve">          const sizeData = product.sizes?.[size];</w:t>
        <w:br/>
        <w:t xml:space="preserve">          const existingStock = typeof sizeData?.variants?.[variant] === "object" ? sizeData.variants[variant].quantity || 0 : typeof sizeData?.variants?.[variant] === "number" ? sizeData.variants[variant] : 0;</w:t>
        <w:br/>
        <w:t xml:space="preserve">          const cost = stockVariantPrices[size]?.[variant]?.costPrice || 0;</w:t>
        <w:br/>
        <w:t xml:space="preserve">          const sell = stockVariantPrices[size]?.[variant]?.price || 0;</w:t>
        <w:br/>
        <w:t xml:space="preserve">          reviewRows.push({ variant, size, stock: existingStock, qtyIn: qty, cost, sell });</w:t>
        <w:br/>
        <w:t xml:space="preserve">        });</w:t>
        <w:br/>
        <w:t xml:space="preserve">      } else if (hasSizes) {</w:t>
        <w:br/>
        <w:t xml:space="preserve">        selectedSizes.forEach((size) =&gt; {</w:t>
        <w:br/>
        <w:t xml:space="preserve">          const qty = parseInt(sizeQuantities[size]) || 0;</w:t>
        <w:br/>
        <w:t xml:space="preserve">          if (qty &lt;= 0) return;</w:t>
        <w:br/>
        <w:t xml:space="preserve">          const sizeData = product.sizes?.[size];</w:t>
        <w:br/>
        <w:t xml:space="preserve">          const existingStock = sizeData?.quantity || 0;</w:t>
        <w:br/>
        <w:t xml:space="preserve">          reviewRows.push({ variant: null, size, stock: existingStock, qtyIn: qty, cost: 0, sell: 0 });</w:t>
        <w:br/>
        <w:t xml:space="preserve">        });</w:t>
        <w:br/>
        <w:t xml:space="preserve">      } else {</w:t>
        <w:br/>
        <w:t xml:space="preserve">        const qty = parseInt(quantity) || 0;</w:t>
        <w:br/>
        <w:t xml:space="preserve">        if (qty &gt; 0) reviewRows.push({ variant: null, size: null, stock: product.currentStock || 0, qtyIn: qty, cost: 0, sell: 0 });</w:t>
        <w:br/>
        <w:t xml:space="preserve">      }</w:t>
        <w:br/>
        <w:t xml:space="preserve">      return /* @__PURE__ */ React.createElement("div", { className: "space-y-3" }, /* @__PURE__ */ React.createElement("div", null, /* @__PURE__ */ React.createElement("h3", { className: `text-sm font-bold uppercase tracking-wide ${theme === "dark" ? "text-white" : "text-gray-900"}` }, "Review Before Saving"), /* @__PURE__ */ React.createElement("p", { className: `text-xs mt-0.5 ${theme === "dark" ? "text-gray-500" : "text-gray-400"}` }, "Double-check everything. Once confirmed, inventory will be updated immediately.")), /* @__PURE__ */ React.createElement("div", { className: `rounded-xl border overflow-hidden ${theme === "dark" ? "border-gray-700" : "border-gray-200"}` }, /* @__PURE__ */ React.createElement("div", { className: "overflow-y-auto", style: { maxHeight: "340px" } }, /* @__PURE__ */ React.createElement("table", { className: "w-full text-xs" }, /* @__PURE__ */ React.createElement("thead", { className: `sticky top-0 z-10 ${theme === "dark" ? "bg-[#2A2724]" : "bg-gray-50"}` }, /* @__PURE__ */ React.createElement("tr", { className: `border-b ${theme === "dark" ? "border-gray-700" : "border-gray-200"}` }, hasVariants &amp;&amp; /* @__PURE__ */ React.createElement("th", { className: `px-3 py-2 text-left font-bold uppercase tracking-wide ${theme === "dark" ? "text-gray-400" : "text-gray-500"}` }, "V1"), hasVariants &amp;&amp; /* @__PURE__ */ React.createElement("th", { className: `px-3 py-2 text-left font-bold uppercase tracking-wide ${theme === "dark" ? "text-gray-400" : "text-gray-500"}` }, "V2"), /* @__PURE__ */ React.createElement("th", { className: `px-3 py-2 text-center font-bold uppercase tracking-wide ${theme === "dark" ? "text-gray-400" : "text-gray-500"}` }, "Stock"), /* @__PURE__ */ React.createElement("th", { className: `px-3 py-2 text-center font-bold uppercase tracking-wide ${theme === "dark" ? "text-gray-400" : "text-gray-500"}` }, "Qty In"), /* @__PURE__ */ React.createElement("th", { className: `px-3 py-2 text-right font-bold uppercase tracking-wide ${theme === "dark" ? "text-gray-400" : "text-gray-500"}` }, "Cost"), /* @__PURE__ */ React.createElement("th", { className: `px-3 py-2 text-right font-bold uppercase tracking-wide ${theme === "dark" ? "text-gray-400" : "text-gray-500"}` }, "Sell Price"))), /* @__PURE__ */ React.createElement("tbody", null, reviewRows.map((row, i) =&gt; /* @__PURE__ */ React.createElement("tr", { key: i, className: `border-b last:border-b-0 ${theme === "dark" ? "border-gray-700/50" : "border-gray-100"}` }, hasVariants &amp;&amp; /* @__PURE__ */ React.createElement("td", { className: "px-3 py-2.5" }, /* @__PURE__ */ React.createElement("span", { className: `inline-block px-2.5 py-0.5 text-[11px] rounded-full font-medium ${theme === "dark" ? "bg-pink-500/15 text-pink-400" : "bg-pink-100 text-pink-700"}` }, row.variant)), hasVariants &amp;&amp; /* @__PURE__ */ React.createElement("td", { className: "px-3 py-2.5" }, row.size &amp;&amp; row.size !== VARIANT_ONLY_SIZE_KEY ? /* @__PURE__ */ React.createElement("span", { className: `inline-block px-2.5 py-0.5 text-[11px] rounded-full font-medium ${theme === "dark" ? "bg-blue-500/15 text-blue-400" : "bg-blue-100 text-blue-700"}` }, row.size) : /* @__PURE__ */ React.createElement("span", { className: "text-gray-400" }, "\u2014")), /* @__PURE__ */ React.createElement("td", { className: `px-3 py-2.5 text-center ${theme === "dark" ? "text-blue-400" : "text-blue-600"}` }, row.stock), /* @__PURE__ */ React.createElement("td", { className: "px-3 py-2.5 text-center font-semibold text-[#09A046]" }, "+", row.qtyIn), /* @__PURE__ */ React.createElement("td", { className: `px-3 py-2.5 text-right ${theme === "dark" ? "text-gray-300" : "text-gray-700"}` }, "\u20B1 ", Number(row.cost).toLocaleString()), /* @__PURE__ */ React.createElement("td", { className: `px-3 py-2.5 text-right ${theme === "dark" ? "text-gray-300" : "text-gray-700"}` }, "\u20B1 ", Number(row.sell).toLocaleString()))), reviewRows.length === 0 &amp;&amp; /* @__PURE__ */ React.createElement("tr", null, /* @__PURE__ */ React.createElement("td", { colSpan: hasVariants ? 6 : 4, className: "px-3 py-6 text-center text-gray-400 italic text-xs" }, "No items to review")))))));</w:t>
        <w:br/>
        <w:t xml:space="preserve">    })(), false), /* @__PURE__ */ React.createElement("div", { className: `flex justify-between items-center mt-6 pt-4 border-t ${theme === "dark" ? "border-gray-700" : "border-gray-200"}` }, /* @__PURE__ */ React.createElement(</w:t>
        <w:br/>
        <w:t xml:space="preserve">      "button",</w:t>
        <w:br/>
        <w:t xml:space="preserve">      {</w:t>
        <w:br/>
        <w:t xml:space="preserve">        type: "button",</w:t>
        <w:br/>
        <w:t xml:space="preserve">        onClick: currentStep === 1 ? handleClose : () =&gt; setCurrentStep((prev) =&gt; prev - 1),</w:t>
        <w:br/>
        <w:t xml:space="preserve">        className: `px-8 py-2.5 text-sm font-semibold rounded-xl border-2 transition-colors ${theme === "dark" ? "text-gray-300 border-gray-600 hover:bg-gray-700" : "text-gray-600 border-gray-300 hover:bg-gray-100"}`</w:t>
        <w:br/>
        <w:t xml:space="preserve">      },</w:t>
        <w:br/>
        <w:t xml:space="preserve">      currentStep === 1 ? "Cancel" : "\u2190 Back"</w:t>
        <w:br/>
        <w:t xml:space="preserve">    ), currentStep &lt; 3 ? /* @__PURE__ */ React.createElement(</w:t>
        <w:br/>
        <w:t xml:space="preserve">      "button",</w:t>
        <w:br/>
        <w:t xml:space="preserve">      {</w:t>
        <w:br/>
        <w:t xml:space="preserve">        type: "button",</w:t>
        <w:br/>
        <w:t xml:space="preserve">        disabled: !isStepValid(currentStep),</w:t>
        <w:br/>
        <w:t xml:space="preserve">        onClick: () =&gt; {</w:t>
        <w:br/>
        <w:t xml:space="preserve">          if (isStepValid(currentStep)) setCurrentStep((prev) =&gt; prev + 1);</w:t>
        <w:br/>
        <w:t xml:space="preserve">        },</w:t>
        <w:br/>
        <w:t xml:space="preserve">        className: "px-8 py-2.5 text-sm font-semibold rounded-xl text-white transition-all shadow-md hover:opacity-90 disabled:opacity-50 disabled:cursor-not-allowed",</w:t>
        <w:br/>
        <w:t xml:space="preserve">        style: { background: "linear-gradient(135deg, #AD7F65 0%, #76462B 100%)" }</w:t>
        <w:br/>
        <w:t xml:space="preserve">      },</w:t>
        <w:br/>
        <w:t xml:space="preserve">      "Continue"</w:t>
        <w:br/>
        <w:t xml:space="preserve">    ) : /* @__PURE__ */ React.createElement(</w:t>
        <w:br/>
        <w:t xml:space="preserve">      "button",</w:t>
        <w:br/>
        <w:t xml:space="preserve">      {</w:t>
        <w:br/>
        <w:t xml:space="preserve">        type: "button",</w:t>
        <w:br/>
        <w:t xml:space="preserve">        disabled: loading,</w:t>
        <w:br/>
        <w:t xml:space="preserve">        onClick: handleSubmit,</w:t>
        <w:br/>
        <w:t xml:space="preserve">        className: "px-8 py-2.5 text-sm font-semibold rounded-xl text-white transition-all shadow-md hover:opacity-90 disabled:opacity-50",</w:t>
        <w:br/>
        <w:t xml:space="preserve">        style: { background: "#09A046" }</w:t>
        <w:br/>
        <w:t xml:space="preserve">      },</w:t>
        <w:br/>
        <w:t xml:space="preserve">      loading ? "Adding..." : "Stock In"</w:t>
        <w:br/>
        <w:t xml:space="preserve">    )))))</w:t>
        <w:br/>
        <w:t xml:space="preserve">  ));</w:t>
        <w:br/>
        <w:t>};</w:t>
        <w:br/>
        <w:t>export default StockInModal;</w:t>
        <w:br/>
        <w:br/>
        <w:br/>
        <w:br/>
        <w:t>FILE: pos/frontend/src/components/inventory/StockMovementIcons.jsx</w:t>
        <w:br/>
        <w:t>================================================================================</w:t>
        <w:br/>
        <w:t>import React from "react";</w:t>
        <w:br/>
        <w:t>export const StockInIcon = ({ size = 20, className = "" }) =&gt; {</w:t>
        <w:br/>
        <w:t xml:space="preserve">  return /* @__PURE__ */ React.createElement(</w:t>
        <w:br/>
        <w:t xml:space="preserve">    "svg",</w:t>
        <w:br/>
        <w:t xml:space="preserve">    {</w:t>
        <w:br/>
        <w:t xml:space="preserve">      width: size,</w:t>
        <w:br/>
        <w:t xml:space="preserve">      height: size,</w:t>
        <w:br/>
        <w:t xml:space="preserve">      viewBox: "0 0 24 24",</w:t>
        <w:br/>
        <w:t xml:space="preserve">      fill: "none",</w:t>
        <w:br/>
        <w:t xml:space="preserve">      xmlns: "http://www.w3.org/2000/svg",</w:t>
        <w:br/>
        <w:t xml:space="preserve">      className</w:t>
        <w:br/>
        <w:t xml:space="preserve">    },</w:t>
        <w:br/>
        <w:t xml:space="preserve">    /* @__PURE__ */ React.createElement(</w:t>
        <w:br/>
        <w:t xml:space="preserve">      "path",</w:t>
        <w:br/>
        <w:t xml:space="preserve">      {</w:t>
        <w:br/>
        <w:t xml:space="preserve">        d: "M8 8L12 6L16 8L12 10L8 8Z",</w:t>
        <w:br/>
        <w:t xml:space="preserve">        fill: "white",</w:t>
        <w:br/>
        <w:t xml:space="preserve">        stroke: "#22C55E",</w:t>
        <w:br/>
        <w:t xml:space="preserve">        strokeWidth: "1.5"</w:t>
        <w:br/>
        <w:t xml:space="preserve">      }</w:t>
        <w:br/>
        <w:t xml:space="preserve">    ),</w:t>
        <w:br/>
        <w:t xml:space="preserve">    /* @__PURE__ */ React.createElement(</w:t>
        <w:br/>
        <w:t xml:space="preserve">      "path",</w:t>
        <w:br/>
        <w:t xml:space="preserve">      {</w:t>
        <w:br/>
        <w:t xml:space="preserve">        d: "M8 8V14L12 16V10L8 8Z",</w:t>
        <w:br/>
        <w:t xml:space="preserve">        fill: "white",</w:t>
        <w:br/>
        <w:t xml:space="preserve">        stroke: "#22C55E",</w:t>
        <w:br/>
        <w:t xml:space="preserve">        strokeWidth: "1.5"</w:t>
        <w:br/>
        <w:t xml:space="preserve">      }</w:t>
        <w:br/>
        <w:t xml:space="preserve">    ),</w:t>
        <w:br/>
        <w:t xml:space="preserve">    /* @__PURE__ */ React.createElement(</w:t>
        <w:br/>
        <w:t xml:space="preserve">      "path",</w:t>
        <w:br/>
        <w:t xml:space="preserve">      {</w:t>
        <w:br/>
        <w:t xml:space="preserve">        d: "M16 8V14L12 16V10L16 8Z",</w:t>
        <w:br/>
        <w:t xml:space="preserve">        fill: "white",</w:t>
        <w:br/>
        <w:t xml:space="preserve">        stroke: "#22C55E",</w:t>
        <w:br/>
        <w:t xml:space="preserve">        strokeWidth: "1.5"</w:t>
        <w:br/>
        <w:t xml:space="preserve">      }</w:t>
        <w:br/>
        <w:t xml:space="preserve">    ),</w:t>
        <w:br/>
        <w:t xml:space="preserve">    /* @__PURE__ */ React.createElement(</w:t>
        <w:br/>
        <w:t xml:space="preserve">      "circle",</w:t>
        <w:br/>
        <w:t xml:space="preserve">      {</w:t>
        <w:br/>
        <w:t xml:space="preserve">        cx: "19",</w:t>
        <w:br/>
        <w:t xml:space="preserve">        cy: "19",</w:t>
        <w:br/>
        <w:t xml:space="preserve">        r: "3.5",</w:t>
        <w:br/>
        <w:t xml:space="preserve">        fill: "#22C55E"</w:t>
        <w:br/>
        <w:t xml:space="preserve">      }</w:t>
        <w:br/>
        <w:t xml:space="preserve">    ),</w:t>
        <w:br/>
        <w:t xml:space="preserve">    /* @__PURE__ */ React.createElement(</w:t>
        <w:br/>
        <w:t xml:space="preserve">      "path",</w:t>
        <w:br/>
        <w:t xml:space="preserve">      {</w:t>
        <w:br/>
        <w:t xml:space="preserve">        d: "M19 16.5V21.5M16.5 19H21.5",</w:t>
        <w:br/>
        <w:t xml:space="preserve">        stroke: "white",</w:t>
        <w:br/>
        <w:t xml:space="preserve">        strokeWidth: "1.2",</w:t>
        <w:br/>
        <w:t xml:space="preserve">        strokeLinecap: "round"</w:t>
        <w:br/>
        <w:t xml:space="preserve">      }</w:t>
        <w:br/>
        <w:t xml:space="preserve">    )</w:t>
        <w:br/>
        <w:t xml:space="preserve">  );</w:t>
        <w:br/>
        <w:t>};</w:t>
        <w:br/>
        <w:t>export const StockOutIcon = ({ size = 24, className = "" }) =&gt; {</w:t>
        <w:br/>
        <w:t xml:space="preserve">  return /* @__PURE__ */ React.createElement(</w:t>
        <w:br/>
        <w:t xml:space="preserve">    "svg",</w:t>
        <w:br/>
        <w:t xml:space="preserve">    {</w:t>
        <w:br/>
        <w:t xml:space="preserve">      width: size,</w:t>
        <w:br/>
        <w:t xml:space="preserve">      height: size,</w:t>
        <w:br/>
        <w:t xml:space="preserve">      viewBox: "0 0 24 24",</w:t>
        <w:br/>
        <w:t xml:space="preserve">      fill: "none",</w:t>
        <w:br/>
        <w:t xml:space="preserve">      xmlns: "http://www.w3.org/2000/svg",</w:t>
        <w:br/>
        <w:t xml:space="preserve">      className</w:t>
        <w:br/>
        <w:t xml:space="preserve">    },</w:t>
        <w:br/>
        <w:t xml:space="preserve">    /* @__PURE__ */ React.createElement(</w:t>
        <w:br/>
        <w:t xml:space="preserve">      "path",</w:t>
        <w:br/>
        <w:t xml:space="preserve">      {</w:t>
        <w:br/>
        <w:t xml:space="preserve">        d: "M8 8L12 6L16 8L12 10L8 8Z",</w:t>
        <w:br/>
        <w:t xml:space="preserve">        fill: "white",</w:t>
        <w:br/>
        <w:t xml:space="preserve">        stroke: "#4B5563",</w:t>
        <w:br/>
        <w:t xml:space="preserve">        strokeWidth: "1.5"</w:t>
        <w:br/>
        <w:t xml:space="preserve">      }</w:t>
        <w:br/>
        <w:t xml:space="preserve">    ),</w:t>
        <w:br/>
        <w:t xml:space="preserve">    /* @__PURE__ */ React.createElement(</w:t>
        <w:br/>
        <w:t xml:space="preserve">      "path",</w:t>
        <w:br/>
        <w:t xml:space="preserve">      {</w:t>
        <w:br/>
        <w:t xml:space="preserve">        d: "M8 8V14L12 16V10L8 8Z",</w:t>
        <w:br/>
        <w:t xml:space="preserve">        fill: "white",</w:t>
        <w:br/>
        <w:t xml:space="preserve">        stroke: "#4B5563",</w:t>
        <w:br/>
        <w:t xml:space="preserve">        strokeWidth: "1.5"</w:t>
        <w:br/>
        <w:t xml:space="preserve">      }</w:t>
        <w:br/>
        <w:t xml:space="preserve">    ),</w:t>
        <w:br/>
        <w:t xml:space="preserve">    /* @__PURE__ */ React.createElement(</w:t>
        <w:br/>
        <w:t xml:space="preserve">      "path",</w:t>
        <w:br/>
        <w:t xml:space="preserve">      {</w:t>
        <w:br/>
        <w:t xml:space="preserve">        d: "M16 8V14L12 16V10L16 8Z",</w:t>
        <w:br/>
        <w:t xml:space="preserve">        fill: "white",</w:t>
        <w:br/>
        <w:t xml:space="preserve">        stroke: "#4B5563",</w:t>
        <w:br/>
        <w:t xml:space="preserve">        strokeWidth: "1.5"</w:t>
        <w:br/>
        <w:t xml:space="preserve">      }</w:t>
        <w:br/>
        <w:t xml:space="preserve">    ),</w:t>
        <w:br/>
        <w:t xml:space="preserve">    /* @__PURE__ */ React.createElement(</w:t>
        <w:br/>
        <w:t xml:space="preserve">      "circle",</w:t>
        <w:br/>
        <w:t xml:space="preserve">      {</w:t>
        <w:br/>
        <w:t xml:space="preserve">        cx: "19",</w:t>
        <w:br/>
        <w:t xml:space="preserve">        cy: "19",</w:t>
        <w:br/>
        <w:t xml:space="preserve">        r: "3.5",</w:t>
        <w:br/>
        <w:t xml:space="preserve">        fill: "#EF4444"</w:t>
        <w:br/>
        <w:t xml:space="preserve">      }</w:t>
        <w:br/>
        <w:t xml:space="preserve">    ),</w:t>
        <w:br/>
        <w:t xml:space="preserve">    /* @__PURE__ */ React.createElement(</w:t>
        <w:br/>
        <w:t xml:space="preserve">      "path",</w:t>
        <w:br/>
        <w:t xml:space="preserve">      {</w:t>
        <w:br/>
        <w:t xml:space="preserve">        d: "M16.5 19H21.5",</w:t>
        <w:br/>
        <w:t xml:space="preserve">        stroke: "white",</w:t>
        <w:br/>
        <w:t xml:space="preserve">        strokeWidth: "1.2",</w:t>
        <w:br/>
        <w:t xml:space="preserve">        strokeLinecap: "round"</w:t>
        <w:br/>
        <w:t xml:space="preserve">      }</w:t>
        <w:br/>
        <w:t xml:space="preserve">    )</w:t>
        <w:br/>
        <w:t xml:space="preserve">  );</w:t>
        <w:br/>
        <w:t>};</w:t>
        <w:br/>
        <w:t>export const PullOutIcon = ({ size = 24, className = "" }) =&gt; {</w:t>
        <w:br/>
        <w:t xml:space="preserve">  return /* @__PURE__ */ React.createElement(StockOutIcon, { size, className });</w:t>
        <w:br/>
        <w:t>};</w:t>
        <w:br/>
        <w:br/>
        <w:br/>
      </w:r>
    </w:p>
    <w:p>
      <w:pPr>
        <w:spacing w:after="0" w:before="0" w:line="240" w:lineRule="auto"/>
      </w:pPr>
      <w:r>
        <w:rPr>
          <w:rFonts w:ascii="Courier New" w:hAnsi="Courier New"/>
          <w:sz w:val="16"/>
        </w:rPr>
        <w:t>FILE: pos/frontend/src/components/inventory/StockOutModal.jsx</w:t>
        <w:br/>
        <w:t>================================================================================</w:t>
        <w:br/>
        <w:t>import { useEffect, useState, useMemo } from "react";</w:t>
        <w:br/>
        <w:t>import { useTheme } from "../../context/ThemeContext";</w:t>
        <w:br/>
        <w:t>const VARIANT_ONLY_SIZE_KEY = "__VARIANT_ONLY__";</w:t>
        <w:br/>
        <w:t>const StockOutModal = ({ isOpen, onClose, product, onConfirm, loading }) =&gt; {</w:t>
        <w:br/>
        <w:t xml:space="preserve">  const { theme } = useTheme();</w:t>
        <w:br/>
        <w:t xml:space="preserve">  const [selectedBatch, setSelectedBatch] = useState("");</w:t>
        <w:br/>
        <w:t xml:space="preserve">  const [selectedCombos, setSelectedCombos] = useState([]);</w:t>
        <w:br/>
        <w:t xml:space="preserve">  const [comboQuantities, setComboQuantities] = useState({});</w:t>
        <w:br/>
        <w:t xml:space="preserve">  const [quantity, setQuantity] = useState("");</w:t>
        <w:br/>
        <w:t xml:space="preserve">  const [reason, setReason] = useState("");</w:t>
        <w:br/>
        <w:t xml:space="preserve">  const [otherReason, setOtherReason] = useState("");</w:t>
        <w:br/>
        <w:t xml:space="preserve">  const reasons = ["Sold", "Damaged", "Defective", "Returned Item", "Lost", "Expired", "Other"];</w:t>
        <w:br/>
        <w:t xml:space="preserve">  const hasSizes = product?.sizes &amp;&amp; typeof product.sizes === "object" &amp;&amp; Object.keys(product.sizes).length &gt; 0;</w:t>
        <w:br/>
        <w:t xml:space="preserve">  const hasVariants = useMemo(() =&gt; {</w:t>
        <w:br/>
        <w:t xml:space="preserve">    if (!hasSizes) return false;</w:t>
        <w:br/>
        <w:t xml:space="preserve">    return Object.values(product.sizes).some((sd) =&gt; typeof sd === "object" &amp;&amp; sd?.variants &amp;&amp; Object.keys(sd.variants).length &gt; 0);</w:t>
        <w:br/>
        <w:t xml:space="preserve">  }, [product, hasSizes]);</w:t>
        <w:br/>
        <w:t xml:space="preserve">  const batchList = useMemo(() =&gt; {</w:t>
        <w:br/>
        <w:t xml:space="preserve">    if (!hasSizes || !hasVariants) return [];</w:t>
        <w:br/>
        <w:t xml:space="preserve">    const getVariantQty = (vData) =&gt; {</w:t>
        <w:br/>
        <w:t xml:space="preserve">      if (typeof vData === "number") return parseInt(vData, 10) || 0;</w:t>
        <w:br/>
        <w:t xml:space="preserve">      if (vData &amp;&amp; typeof vData === "object") {</w:t>
        <w:br/>
        <w:t xml:space="preserve">        const qty = vData.qty ?? vData.quantity ?? 0;</w:t>
        <w:br/>
        <w:t xml:space="preserve">        return parseInt(qty, 10) || 0;</w:t>
        <w:br/>
        <w:t xml:space="preserve">      }</w:t>
        <w:br/>
        <w:t xml:space="preserve">      return 0;</w:t>
        <w:br/>
        <w:t xml:space="preserve">    };</w:t>
        <w:br/>
        <w:t xml:space="preserve">    const maxBatchDepth = (() =&gt; {</w:t>
        <w:br/>
        <w:t xml:space="preserve">      let max = 0;</w:t>
        <w:br/>
        <w:t xml:space="preserve">      Object.entries(product.sizes).forEach(([_, sd]) =&gt; {</w:t>
        <w:br/>
        <w:t xml:space="preserve">        if (!sd || typeof sd !== "object" || !sd?.variants) return;</w:t>
        <w:br/>
        <w:t xml:space="preserve">        Object.values(sd.variants).forEach((vData) =&gt; {</w:t>
        <w:br/>
        <w:t xml:space="preserve">          const batches = typeof vData === "object" &amp;&amp; Array.isArray(vData.batches) ? vData.batches : [];</w:t>
        <w:br/>
        <w:t xml:space="preserve">          max = Math.max(max, batches.length);</w:t>
        <w:br/>
        <w:t xml:space="preserve">        });</w:t>
        <w:br/>
        <w:t xml:space="preserve">      });</w:t>
        <w:br/>
        <w:t xml:space="preserve">      return max;</w:t>
        <w:br/>
        <w:t xml:space="preserve">    })();</w:t>
        <w:br/>
        <w:t xml:space="preserve">    if (maxBatchDepth &lt;= 0) {</w:t>
        <w:br/>
        <w:t xml:space="preserve">      const openingBatchCode = product?.batchNumber || product?.openingBatchNumber || "B1";</w:t>
        <w:br/>
        <w:t xml:space="preserve">      const combos = {};</w:t>
        <w:br/>
        <w:t xml:space="preserve">      Object.entries(product.sizes).forEach(([size, sd]) =&gt; {</w:t>
        <w:br/>
        <w:t xml:space="preserve">        if (!sd || typeof sd !== "object" || !sd?.variants) return;</w:t>
        <w:br/>
        <w:t xml:space="preserve">        Object.entries(sd.variants).forEach(([variant, vData]) =&gt; {</w:t>
        <w:br/>
        <w:t xml:space="preserve">          const qty = getVariantQty(vData);</w:t>
        <w:br/>
        <w:t xml:space="preserve">          if (qty &gt; 0) combos[`${size}|${variant}`] = { size, variant, qty };</w:t>
        <w:br/>
        <w:t xml:space="preserve">        });</w:t>
        <w:br/>
        <w:t xml:space="preserve">      });</w:t>
        <w:br/>
        <w:t xml:space="preserve">      const comboArr = Object.values(combos);</w:t>
        <w:br/>
        <w:t xml:space="preserve">      const totalQty = comboArr.reduce((sum, c) =&gt; sum + (c.qty || 0), 0);</w:t>
        <w:br/>
        <w:t xml:space="preserve">      if (totalQty &lt;= 0) return [];</w:t>
        <w:br/>
        <w:t xml:space="preserve">      return [{ slotIndex: 0, code: openingBatchCode, totalQty, combos }];</w:t>
        <w:br/>
        <w:t xml:space="preserve">    }</w:t>
        <w:br/>
        <w:t xml:space="preserve">    const slots = Array.from({ length: maxBatchDepth }, (_, slotIndex) =&gt; ({</w:t>
        <w:br/>
        <w:t xml:space="preserve">      slotIndex,</w:t>
        <w:br/>
        <w:t xml:space="preserve">      code: "",</w:t>
        <w:br/>
        <w:t xml:space="preserve">      totalQty: 0,</w:t>
        <w:br/>
        <w:t xml:space="preserve">      combos: {}</w:t>
        <w:br/>
        <w:t xml:space="preserve">    }));</w:t>
        <w:br/>
        <w:t xml:space="preserve">    Object.entries(product.sizes).forEach(([size, sd]) =&gt; {</w:t>
        <w:br/>
        <w:t xml:space="preserve">      if (!sd || typeof sd !== "object" || !sd?.variants) return;</w:t>
        <w:br/>
        <w:t xml:space="preserve">      Object.entries(sd.variants).forEach(([variant, vData]) =&gt; {</w:t>
        <w:br/>
        <w:t xml:space="preserve">        const batches = typeof vData === "object" &amp;&amp; Array.isArray(vData.batches) ? vData.batches : [];</w:t>
        <w:br/>
        <w:t xml:space="preserve">        const fallbackQty = (slotIndexForFallback) =&gt; slotIndexForFallback === 0 ? getVariantQty(vData) : 0;</w:t>
        <w:br/>
        <w:t xml:space="preserve">        for (let slotIndex = 0; slotIndex &lt; maxBatchDepth; slotIndex++) {</w:t>
        <w:br/>
        <w:t xml:space="preserve">          const b = batches[slotIndex];</w:t>
        <w:br/>
        <w:t xml:space="preserve">          const qty = b ? parseInt(b.qty, 10) || 0 : fallbackQty(slotIndex);</w:t>
        <w:br/>
        <w:t xml:space="preserve">          if (qty &lt;= 0) continue;</w:t>
        <w:br/>
        <w:t xml:space="preserve">          const slot = slots[slotIndex];</w:t>
        <w:br/>
        <w:t xml:space="preserve">          const key = `${size}|${variant}`;</w:t>
        <w:br/>
        <w:t xml:space="preserve">          if (!slot.combos[key]) slot.combos[key] = { size, variant, qty: 0 };</w:t>
        <w:br/>
        <w:t xml:space="preserve">          slot.combos[key].qty += qty;</w:t>
        <w:br/>
        <w:t xml:space="preserve">          slot.totalQty += qty;</w:t>
        <w:br/>
        <w:t xml:space="preserve">          if (!slot.code) {</w:t>
        <w:br/>
        <w:t xml:space="preserve">            slot.code = b?.batchCode || (slotIndex === 0 ? product?.batchNumber || product?.openingBatchNumber || "B1" : "");</w:t>
        <w:br/>
        <w:t xml:space="preserve">          }</w:t>
        <w:br/>
        <w:t xml:space="preserve">        }</w:t>
        <w:br/>
        <w:t xml:space="preserve">      });</w:t>
        <w:br/>
        <w:t xml:space="preserve">    });</w:t>
        <w:br/>
        <w:t xml:space="preserve">    return slots.filter((s) =&gt; s.totalQty &gt; 0);</w:t>
        <w:br/>
        <w:t xml:space="preserve">  }, [product, hasSizes, hasVariants]);</w:t>
        <w:br/>
        <w:t xml:space="preserve">  const batchCombos = useMemo(() =&gt; {</w:t>
        <w:br/>
        <w:t xml:space="preserve">    if (!selectedBatch) return [];</w:t>
        <w:br/>
        <w:t xml:space="preserve">    const slot = batchList.find((b) =&gt; String(b.slotIndex) === selectedBatch);</w:t>
        <w:br/>
        <w:t xml:space="preserve">    if (!slot) return [];</w:t>
        <w:br/>
        <w:t xml:space="preserve">    return Object.values(slot.combos).filter((c) =&gt; c.qty &gt; 0);</w:t>
        <w:br/>
        <w:t xml:space="preserve">  }, [selectedBatch, batchList]);</w:t>
        <w:br/>
        <w:t xml:space="preserve">  useEffect(() =&gt; {</w:t>
        <w:br/>
        <w:t xml:space="preserve">    if (isOpen &amp;&amp; product) {</w:t>
        <w:br/>
        <w:t xml:space="preserve">      setSelectedBatch("");</w:t>
        <w:br/>
        <w:t xml:space="preserve">      setSelectedCombos([]);</w:t>
        <w:br/>
        <w:t xml:space="preserve">      setComboQuantities({});</w:t>
        <w:br/>
        <w:t xml:space="preserve">      setQuantity("");</w:t>
        <w:br/>
        <w:t xml:space="preserve">      setReason("");</w:t>
        <w:br/>
        <w:t xml:space="preserve">      setOtherReason("");</w:t>
        <w:br/>
        <w:t xml:space="preserve">    }</w:t>
        <w:br/>
        <w:t xml:space="preserve">  }, [isOpen, product?._id]);</w:t>
        <w:br/>
        <w:t xml:space="preserve">  if (!isOpen || !product) return null;</w:t>
        <w:br/>
        <w:t xml:space="preserve">  const handleClose = () =&gt; {</w:t>
        <w:br/>
        <w:t xml:space="preserve">    setSelectedBatch("");</w:t>
        <w:br/>
        <w:t xml:space="preserve">    setSelectedCombos([]);</w:t>
        <w:br/>
        <w:t xml:space="preserve">    setComboQuantities({});</w:t>
        <w:br/>
        <w:t xml:space="preserve">    setQuantity("");</w:t>
        <w:br/>
        <w:t xml:space="preserve">    setReason("");</w:t>
        <w:br/>
        <w:t xml:space="preserve">    setOtherReason("");</w:t>
        <w:br/>
        <w:t xml:space="preserve">    onClose();</w:t>
        <w:br/>
        <w:t xml:space="preserve">  };</w:t>
        <w:br/>
        <w:t xml:space="preserve">  const comboKey = (size, variant) =&gt; `${size}|${variant}`;</w:t>
        <w:br/>
        <w:t xml:space="preserve">  const toggleCombo = (size, variant) =&gt; {</w:t>
        <w:br/>
        <w:t xml:space="preserve">    const key = comboKey(size, variant);</w:t>
        <w:br/>
        <w:t xml:space="preserve">    const isSelected = selectedCombos.includes(key);</w:t>
        <w:br/>
        <w:t xml:space="preserve">    if (isSelected) {</w:t>
        <w:br/>
        <w:t xml:space="preserve">      setSelectedCombos((prev) =&gt; prev.filter((k) =&gt; k !== key));</w:t>
        <w:br/>
        <w:t xml:space="preserve">      setComboQuantities((prev) =&gt; {</w:t>
        <w:br/>
        <w:t xml:space="preserve">        const n = { ...prev };</w:t>
        <w:br/>
        <w:t xml:space="preserve">        delete n[key];</w:t>
        <w:br/>
        <w:t xml:space="preserve">        return n;</w:t>
        <w:br/>
        <w:t xml:space="preserve">      });</w:t>
        <w:br/>
        <w:t xml:space="preserve">    } else {</w:t>
        <w:br/>
        <w:t xml:space="preserve">      setSelectedCombos((prev) =&gt; [...prev, key]);</w:t>
        <w:br/>
        <w:t xml:space="preserve">    }</w:t>
        <w:br/>
        <w:t xml:space="preserve">  };</w:t>
        <w:br/>
        <w:t xml:space="preserve">  const handleQtyChange = (key, val) =&gt; {</w:t>
        <w:br/>
        <w:t xml:space="preserve">    setComboQuantities((prev) =&gt; ({ ...prev, [key]: parseInt(val) || 0 }));</w:t>
        <w:br/>
        <w:t xml:space="preserve">  };</w:t>
        <w:br/>
        <w:t xml:space="preserve">  const isValid = () =&gt; {</w:t>
        <w:br/>
        <w:t xml:space="preserve">    if (!reason) return false;</w:t>
        <w:br/>
        <w:t xml:space="preserve">    if (reason === "Other" &amp;&amp; !otherReason.trim()) return false;</w:t>
        <w:br/>
        <w:t xml:space="preserve">    if (!hasSizes) return (parseInt(quantity) || 0) &gt; 0;</w:t>
        <w:br/>
        <w:t xml:space="preserve">    if (hasVariants) {</w:t>
        <w:br/>
        <w:t xml:space="preserve">      if (!selectedBatch) return false;</w:t>
        <w:br/>
        <w:t xml:space="preserve">      return selectedCombos.some((key) =&gt; (comboQuantities[key] || 0) &gt; 0);</w:t>
        <w:br/>
        <w:t xml:space="preserve">    }</w:t>
        <w:br/>
        <w:t xml:space="preserve">    return (parseInt(quantity) || 0) &gt; 0;</w:t>
        <w:br/>
        <w:t xml:space="preserve">  };</w:t>
        <w:br/>
        <w:t xml:space="preserve">  const handleSubmit = () =&gt; {</w:t>
        <w:br/>
        <w:t xml:space="preserve">    const finalReason = reason === "Other" ? `Other: ${otherReason.trim()}` : reason;</w:t>
        <w:br/>
        <w:t xml:space="preserve">    if (!hasSizes || !hasVariants) {</w:t>
        <w:br/>
        <w:t xml:space="preserve">      const qty = parseInt(quantity) || 0;</w:t>
        <w:br/>
        <w:t xml:space="preserve">      if (qty &gt; (product.currentStock || 0)) {</w:t>
        <w:br/>
        <w:t xml:space="preserve">        alert(`Cannot remove more than available stock (${product.currentStock || 0})`);</w:t>
        <w:br/>
        <w:t xml:space="preserve">        return;</w:t>
        <w:br/>
        <w:t xml:space="preserve">      }</w:t>
        <w:br/>
        <w:t xml:space="preserve">      onConfirm({ quantity: qty, noSizes: true, reason: finalReason });</w:t>
        <w:br/>
        <w:t xml:space="preserve">      return;</w:t>
        <w:br/>
        <w:t xml:space="preserve">    }</w:t>
        <w:br/>
        <w:t xml:space="preserve">    const variantQuantities = {};</w:t>
        <w:br/>
        <w:t xml:space="preserve">    const selectedSizes = /* @__PURE__ */ new Set();</w:t>
        <w:br/>
        <w:t xml:space="preserve">    const overLimitItems = [];</w:t>
        <w:br/>
        <w:t xml:space="preserve">    selectedCombos.forEach((key) =&gt; {</w:t>
        <w:br/>
        <w:t xml:space="preserve">      const qty = comboQuantities[key] || 0;</w:t>
        <w:br/>
        <w:t xml:space="preserve">      if (qty &lt;= 0) return;</w:t>
        <w:br/>
        <w:t xml:space="preserve">      const [size, variant] = key.split("|");</w:t>
        <w:br/>
        <w:t xml:space="preserve">      const combo = batchCombos.find((c) =&gt; c.size === size &amp;&amp; c.variant === variant);</w:t>
        <w:br/>
        <w:t xml:space="preserve">      if (combo &amp;&amp; qty &gt; combo.qty) {</w:t>
        <w:br/>
        <w:t xml:space="preserve">        overLimitItems.push(`${variant}${size !== VARIANT_ONLY_SIZE_KEY ? ` \xD7 ${size}` : ""} (max: ${combo.qty})`);</w:t>
        <w:br/>
        <w:t xml:space="preserve">      }</w:t>
        <w:br/>
        <w:t xml:space="preserve">      if (!variantQuantities[size]) variantQuantities[size] = {};</w:t>
        <w:br/>
        <w:t xml:space="preserve">      variantQuantities[size][variant] = qty;</w:t>
        <w:br/>
        <w:t xml:space="preserve">      selectedSizes.add(size);</w:t>
        <w:br/>
        <w:t xml:space="preserve">    });</w:t>
        <w:br/>
        <w:t xml:space="preserve">    if (overLimitItems.length &gt; 0) {</w:t>
        <w:br/>
        <w:t xml:space="preserve">      alert(`Cannot remove more than available stock for:</w:t>
        <w:br/>
        <w:t>${overLimitItems.join("\n")}`);</w:t>
        <w:br/>
        <w:t xml:space="preserve">      return;</w:t>
        <w:br/>
        <w:t xml:space="preserve">    }</w:t>
        <w:br/>
        <w:t xml:space="preserve">    onConfirm({</w:t>
        <w:br/>
        <w:t xml:space="preserve">      sizes: {},</w:t>
        <w:br/>
        <w:t xml:space="preserve">      variantQuantities,</w:t>
        <w:br/>
        <w:t xml:space="preserve">      selectedSizes: Array.from(selectedSizes),</w:t>
        <w:br/>
        <w:t xml:space="preserve">      reason: finalReason,</w:t>
        <w:br/>
        <w:t xml:space="preserve">      hasVariants: true</w:t>
        <w:br/>
        <w:t xml:space="preserve">    });</w:t>
        <w:br/>
        <w:t xml:space="preserve">  };</w:t>
        <w:br/>
        <w:t xml:space="preserve">  const isDark = theme === "dark";</w:t>
        <w:br/>
        <w:t xml:space="preserve">  const inputCls = `w-full px-3 py-2.5 text-sm border rounded-lg focus:outline-none focus:ring-2 focus:ring-red-400 focus:border-transparent appearance-none cursor-pointer ${isDark ? "bg-[#2A2724] border-gray-600 text-white" : "bg-white border-gray-300 text-gray-900"}`;</w:t>
        <w:br/>
        <w:t xml:space="preserve">  return /* @__PURE__ */ React.createElement("div", { className: "fixed inset-0 flex items-center justify-center z-9999 p-4 backdrop-blur-sm pointer-events-none" }, /* @__PURE__ */ React.createElement(</w:t>
        <w:br/>
        <w:t xml:space="preserve">    "div",</w:t>
        <w:br/>
        <w:t xml:space="preserve">    {</w:t>
        <w:br/>
        <w:t xml:space="preserve">      className: `rounded-2xl w-full max-w-lg relative pointer-events-auto overflow-hidden ${isDark ? "bg-[#1E1B18]" : "bg-white"}`,</w:t>
        <w:br/>
        <w:t xml:space="preserve">      style: { boxShadow: "0 25px 50px -12px rgba(0,0,0,0.5), 0 0 0 1px rgba(0,0,0,0.1)" }</w:t>
        <w:br/>
        <w:t xml:space="preserve">    },</w:t>
        <w:br/>
        <w:t xml:space="preserve">    /* @__PURE__ */ React.createElement("div", { className: "flex justify-between items-center px-6 py-4" }, /* @__PURE__ */ React.createElement("div", { className: "flex items-center gap-3" }, /* @__PURE__ */ React.createElement("div", { className: "relative w-6 h-6 flex items-center justify-center" }, /* @__PURE__ */ React.createElement("svg", { className: "w-6 h-6", fill: "none", stroke: "currentColor", viewBox: "0 0 24 24" }, /* @__PURE__ */ React.createElement("path", { strokeLinecap: "round", strokeLinejoin: "round", strokeWidth: 2, d: "M20 7l-8-4-8 4m16 0l-8 4m8-4v10l-8 4m0-10L4 7m8 4v10M4 7v10l8 4" })), /* @__PURE__ */ React.createElement("span", { className: "absolute -top-0.5 -right-0.5 w-3 h-3 bg-red-500 rounded-full flex items-center justify-center border-2 border-white" }, /* @__PURE__ */ React.createElement("span", { className: "text-white text-[8px] font-bold leading-none" }, "\u2212"))), /* @__PURE__ */ React.createElement("h2", { className: `text-xl font-bold ${isDark ? "text-white" : "text-gray-900"}` }, "Stock Out")), /* @__PURE__ */ React.createElement("button", { onClick: handleClose, className: `text-2xl font-light ${isDark ? "text-gray-400 hover:text-gray-200" : "text-gray-400 hover:text-gray-600"}` }, "\xD7")),</w:t>
        <w:br/>
        <w:t xml:space="preserve">    /* @__PURE__ */ React.createElement("div", { className: "px-6 pb-4" }, /* @__PURE__ */ React.createElement("div", { className: "space-y-5" }, /* @__PURE__ */ React.createElement("div", { className: "grid grid-cols-2 gap-4" }, /* @__PURE__ */ React.createElement("div", null, /* @__PURE__ */ React.createElement("label", { className: `block text-xs font-bold uppercase tracking-wide mb-1.5 ${isDark ? "text-gray-300" : "text-gray-700"}` }, "Product Name ", /* @__PURE__ */ React.createElement("span", { className: "text-red-500" }, "*")), /* @__PURE__ */ React.createElement("p", { className: `text-lg font-bold ${isDark ? "text-white" : "text-gray-900"}` }, product.itemName)), hasVariants &amp;&amp; batchList.length &gt; 0 &amp;&amp; /* @__PURE__ */ React.createElement("div", null, /* @__PURE__ */ React.createElement("label", { className: `block text-xs font-bold uppercase tracking-wide mb-1.5 ${isDark ? "text-gray-300" : "text-gray-700"}` }, "Batch Number ", /* @__PURE__ */ React.createElement("span", { className: "text-red-500" }, "*")), /* @__PURE__ */ React.createElement("div", { className: "relative" }, /* @__PURE__ */ React.createElement(</w:t>
        <w:br/>
        <w:t xml:space="preserve">      "select",</w:t>
        <w:br/>
        <w:t xml:space="preserve">      {</w:t>
        <w:br/>
        <w:t xml:space="preserve">        value: selectedBatch,</w:t>
        <w:br/>
        <w:t xml:space="preserve">        onChange: (e) =&gt; {</w:t>
        <w:br/>
        <w:t xml:space="preserve">          setSelectedBatch(e.target.value);</w:t>
        <w:br/>
        <w:t xml:space="preserve">          setSelectedCombos([]);</w:t>
        <w:br/>
        <w:t xml:space="preserve">          setComboQuantities({});</w:t>
        <w:br/>
        <w:t xml:space="preserve">        },</w:t>
        <w:br/>
        <w:t xml:space="preserve">        className: inputCls</w:t>
        <w:br/>
        <w:t xml:space="preserve">      },</w:t>
        <w:br/>
        <w:t xml:space="preserve">      /* @__PURE__ */ React.createElement("option", { value: "", disabled: true, style: { color: "#9CA3AF" } }, "Select Batch"),</w:t>
        <w:br/>
        <w:t xml:space="preserve">      batchList.map((b) =&gt; /* @__PURE__ */ React.createElement("option", { key: b.slotIndex, value: String(b.slotIndex) }, "Batch ", b.slotIndex + 1, b.code ? ` (${b.code})` : "", " (", b.totalQty, ")"))</w:t>
        <w:br/>
        <w:t xml:space="preserve">    ), /* @__PURE__ */ React.createElement("div", { className: "absolute inset-y-0 right-0 flex items-center pr-3 pointer-events-none" }, /* @__PURE__ */ React.createElement("svg", { className: "w-4 h-4 text-gray-400", fill: "none", stroke: "currentColor", viewBox: "0 0 24 24" }, /* @__PURE__ */ React.createElement("path", { strokeLinecap: "round", strokeLinejoin: "round", strokeWidth: 2, d: "M19 9l-7 7-7-7" })))))), hasVariants &amp;&amp; selectedBatch &amp;&amp; batchCombos.length &gt; 0 &amp;&amp; /* @__PURE__ */ React.createElement("div", { className: `rounded-xl border p-4 ${isDark ? "border-gray-700 bg-[#2A2724]" : "border-gray-200 bg-gray-50"}` }, /* @__PURE__ */ React.createElement("p", { className: `text-xs font-bold uppercase tracking-wide mb-3 ${isDark ? "text-gray-400" : "text-gray-500"}` }, "Select Variants to Remove"), /* @__PURE__ */ React.createElement("div", { className: "flex flex-wrap gap-2" }, batchCombos.map((c) =&gt; {</w:t>
        <w:br/>
        <w:t xml:space="preserve">      const key = comboKey(c.size, c.variant);</w:t>
        <w:br/>
        <w:t xml:space="preserve">      const isSel = selectedCombos.includes(key);</w:t>
        <w:br/>
        <w:t xml:space="preserve">      const label = c.size !== VARIANT_ONLY_SIZE_KEY ? `${c.variant} x ${c.size}` : c.variant;</w:t>
        <w:br/>
        <w:t xml:space="preserve">      return /* @__PURE__ */ React.createElement(</w:t>
        <w:br/>
        <w:t xml:space="preserve">        "button",</w:t>
        <w:br/>
        <w:t xml:space="preserve">        {</w:t>
        <w:br/>
        <w:t xml:space="preserve">          key,</w:t>
        <w:br/>
        <w:t xml:space="preserve">          type: "button",</w:t>
        <w:br/>
        <w:t xml:space="preserve">          onClick: () =&gt; toggleCombo(c.size, c.variant),</w:t>
        <w:br/>
        <w:t xml:space="preserve">          className: `px-3 py-1.5 text-xs font-medium rounded-full border transition-all ${isSel ? "bg-red-50 border-red-400 text-red-700" : isDark ? "border-gray-600 text-gray-300 hover:border-gray-400" : "border-gray-300 text-gray-600 hover:border-gray-400"}`</w:t>
        <w:br/>
        <w:t xml:space="preserve">        },</w:t>
        <w:br/>
        <w:t xml:space="preserve">        label</w:t>
        <w:br/>
        <w:t xml:space="preserve">      );</w:t>
        <w:br/>
        <w:t xml:space="preserve">    }))), hasVariants &amp;&amp; selectedCombos.length &gt; 0 &amp;&amp; /* @__PURE__ */ React.createElement("div", { className: `rounded-xl border overflow-hidden ${isDark ? "border-gray-700" : "border-gray-200"}` }, /* @__PURE__ */ React.createElement("div", { className: "overflow-y-auto", style: { maxHeight: "220px" } }, /* @__PURE__ */ React.createElement("table", { className: "w-full text-xs" }, /* @__PURE__ */ React.createElement("thead", { className: `sticky top-0 z-10 ${isDark ? "bg-[#2A2724]" : "bg-gray-50"}` }, /* @__PURE__ */ React.createElement("tr", { className: `border-b ${isDark ? "border-gray-700" : "border-gray-200"}` }, /* @__PURE__ */ React.createElement("th", { className: `px-4 py-2 text-left font-bold uppercase tracking-wide ${isDark ? "text-gray-400" : "text-gray-500"}` }, "Variant"), /* @__PURE__ */ React.createElement("th", { className: `px-4 py-2 text-center font-bold uppercase tracking-wide ${isDark ? "text-gray-400" : "text-gray-500"}` }, "Stock"), /* @__PURE__ */ React.createElement("th", { className: `px-4 py-2 text-center font-bold uppercase tracking-wide ${isDark ? "text-gray-400" : "text-gray-500"}` }, "Qty Out"))), /* @__PURE__ */ React.createElement("tbody", null, selectedCombos.map((key) =&gt; {</w:t>
        <w:br/>
        <w:t xml:space="preserve">      const combo = batchCombos.find((c) =&gt; comboKey(c.size, c.variant) === key);</w:t>
        <w:br/>
        <w:t xml:space="preserve">      if (!combo) return null;</w:t>
        <w:br/>
        <w:t xml:space="preserve">      const [size, variant] = key.split("|");</w:t>
        <w:br/>
        <w:t xml:space="preserve">      const maxQty = combo.qty;</w:t>
        <w:br/>
        <w:t xml:space="preserve">      const val = comboQuantities[key] || "";</w:t>
        <w:br/>
        <w:t xml:space="preserve">      return /* @__PURE__ */ React.createElement("tr", { key, className: `border-b last:border-b-0 ${isDark ? "border-gray-700/50" : "border-gray-100"}` }, /* @__PURE__ */ React.createElement("td", { className: "px-4 py-2.5" }, /* @__PURE__ */ React.createElement("div", { className: "flex items-center gap-1.5" }, size !== VARIANT_ONLY_SIZE_KEY &amp;&amp; /* @__PURE__ */ React.createElement("span", { className: `inline-block px-2.5 py-0.5 text-[11px] rounded-full font-medium border border-dashed ${isDark ? "border-blue-400/40 text-blue-400" : "border-blue-300 text-blue-700"}` }, size), size !== VARIANT_ONLY_SIZE_KEY &amp;&amp; /* @__PURE__ */ React.createElement("span", { className: `text-[10px] ${isDark ? "text-gray-500" : "text-gray-400"}` }, "\xD7"), /* @__PURE__ */ React.createElement("span", { className: `inline-block px-2.5 py-0.5 text-[11px] rounded-full font-medium border border-dashed ${isDark ? "border-pink-400/40 text-pink-400" : "border-pink-300 text-pink-700"}` }, variant))), /* @__PURE__ */ React.createElement("td", { className: `px-4 py-2.5 text-center font-medium ${isDark ? "text-gray-300" : "text-gray-600"}` }, maxQty), /* @__PURE__ */ React.createElement("td", { className: "px-4 py-2.5 text-center" }, /* @__PURE__ */ React.createElement(</w:t>
        <w:br/>
        <w:t xml:space="preserve">        "input",</w:t>
        <w:br/>
        <w:t xml:space="preserve">        {</w:t>
        <w:br/>
        <w:t xml:space="preserve">          type: "number",</w:t>
        <w:br/>
        <w:t xml:space="preserve">          min: "0",</w:t>
        <w:br/>
        <w:t xml:space="preserve">          max: maxQty,</w:t>
        <w:br/>
        <w:t xml:space="preserve">          value: val,</w:t>
        <w:br/>
        <w:t xml:space="preserve">          onChange: (e) =&gt; handleQtyChange(key, e.target.value),</w:t>
        <w:br/>
        <w:t xml:space="preserve">          placeholder: "0",</w:t>
        <w:br/>
        <w:t xml:space="preserve">          className: `w-20 mx-auto px-2 py-1.5 text-sm text-center border rounded-lg focus:outline-none focus:ring-2 focus:ring-red-400 ${isDark ? "bg-[#1E1B18] border-gray-600 text-white placeholder-gray-500" : "bg-white border-gray-300 text-gray-900 placeholder-gray-400"}`</w:t>
        <w:br/>
        <w:t xml:space="preserve">        }</w:t>
        <w:br/>
        <w:t xml:space="preserve">      )));</w:t>
        <w:br/>
        <w:t xml:space="preserve">    }))))), !hasVariants &amp;&amp; /* @__PURE__ */ React.createElement("div", null, /* @__PURE__ */ React.createElement("label", { className: `block text-xs font-bold uppercase tracking-wide mb-1.5 ${isDark ? "text-gray-300" : "text-gray-700"}` }, "Quantity to Remove"), /* @__PURE__ */ React.createElement("p", { className: `text-xs mb-2 ${isDark ? "text-gray-500" : "text-gray-400"}` }, "Current Stock: ", product.currentStock || 0), /* @__PURE__ */ React.createElement(</w:t>
        <w:br/>
        <w:t xml:space="preserve">      "input",</w:t>
        <w:br/>
        <w:t xml:space="preserve">      {</w:t>
        <w:br/>
        <w:t xml:space="preserve">        type: "number",</w:t>
        <w:br/>
        <w:t xml:space="preserve">        min: "1",</w:t>
        <w:br/>
        <w:t xml:space="preserve">        max: product.currentStock || 0,</w:t>
        <w:br/>
        <w:t xml:space="preserve">        value: quantity,</w:t>
        <w:br/>
        <w:t xml:space="preserve">        onChange: (e) =&gt; setQuantity(e.target.value),</w:t>
        <w:br/>
        <w:t xml:space="preserve">        placeholder: "Enter quantity",</w:t>
        <w:br/>
        <w:t xml:space="preserve">        className: `w-full px-3 py-2.5 text-sm border rounded-lg focus:outline-none focus:ring-2 focus:ring-red-400 ${isDark ? "bg-[#2A2724] border-gray-600 text-white placeholder-gray-500" : "bg-white border-gray-300 text-gray-900"}`</w:t>
        <w:br/>
        <w:t xml:space="preserve">      }</w:t>
        <w:br/>
        <w:t xml:space="preserve">    )), /* @__PURE__ */ React.createElement("div", null, /* @__PURE__ */ React.createElement("label", { className: `block text-xs font-bold uppercase tracking-wide mb-1.5 ${isDark ? "text-gray-300" : "text-gray-700"}` }, "Reason ", /* @__PURE__ */ React.createElement("span", { className: "text-red-500" }, "*")), /* @__PURE__ */ React.createElement("div", { className: "relative" }, /* @__PURE__ */ React.createElement(</w:t>
        <w:br/>
        <w:t xml:space="preserve">      "select",</w:t>
        <w:br/>
        <w:t xml:space="preserve">      {</w:t>
        <w:br/>
        <w:t xml:space="preserve">        value: reason,</w:t>
        <w:br/>
        <w:t xml:space="preserve">        onChange: (e) =&gt; {</w:t>
        <w:br/>
        <w:t xml:space="preserve">          setReason(e.target.value);</w:t>
        <w:br/>
        <w:t xml:space="preserve">          if (e.target.value !== "Other") setOtherReason("");</w:t>
        <w:br/>
        <w:t xml:space="preserve">        },</w:t>
        <w:br/>
        <w:t xml:space="preserve">        className: inputCls</w:t>
        <w:br/>
        <w:t xml:space="preserve">      },</w:t>
        <w:br/>
        <w:t xml:space="preserve">      /* @__PURE__ */ React.createElement("option", { value: "", disabled: true, style: { color: "#9CA3AF" } }, "EG. Damaged"),</w:t>
        <w:br/>
        <w:t xml:space="preserve">      reasons.map((r) =&gt; /* @__PURE__ */ React.createElement("option", { key: r, value: r }, r))</w:t>
        <w:br/>
        <w:t xml:space="preserve">    ), /* @__PURE__ */ React.createElement("div", { className: "absolute inset-y-0 right-0 flex items-center pr-3 pointer-events-none" }, /* @__PURE__ */ React.createElement("svg", { className: "w-4 h-4 text-gray-400", fill: "none", stroke: "currentColor", viewBox: "0 0 24 24" }, /* @__PURE__ */ React.createElement("path", { strokeLinecap: "round", strokeLinejoin: "round", strokeWidth: 2, d: "M19 9l-7 7-7-7" })))), reason === "Other" &amp;&amp; /* @__PURE__ */ React.createElement(</w:t>
        <w:br/>
        <w:t xml:space="preserve">      "input",</w:t>
        <w:br/>
        <w:t xml:space="preserve">      {</w:t>
        <w:br/>
        <w:t xml:space="preserve">        type: "text",</w:t>
        <w:br/>
        <w:t xml:space="preserve">        value: otherReason,</w:t>
        <w:br/>
        <w:t xml:space="preserve">        onChange: (e) =&gt; setOtherReason(e.target.value),</w:t>
        <w:br/>
        <w:t xml:space="preserve">        placeholder: "Please specify the reason",</w:t>
        <w:br/>
        <w:t xml:space="preserve">        className: `w-full mt-2 px-3 py-2.5 text-sm border rounded-lg focus:outline-none focus:ring-2 focus:ring-red-400 ${isDark ? "bg-[#2A2724] border-gray-600 text-white placeholder-gray-500" : "bg-white border-gray-300 text-gray-900"}`</w:t>
        <w:br/>
        <w:t xml:space="preserve">      }</w:t>
        <w:br/>
        <w:t xml:space="preserve">    )))),</w:t>
        <w:br/>
        <w:t xml:space="preserve">    /* @__PURE__ */ React.createElement("div", { className: `flex justify-between items-center px-6 py-4 border-t ${isDark ? "border-gray-700" : "border-gray-200"}` }, /* @__PURE__ */ React.createElement(</w:t>
        <w:br/>
        <w:t xml:space="preserve">      "button",</w:t>
        <w:br/>
        <w:t xml:space="preserve">      {</w:t>
        <w:br/>
        <w:t xml:space="preserve">        type: "button",</w:t>
        <w:br/>
        <w:t xml:space="preserve">        onClick: handleClose,</w:t>
        <w:br/>
        <w:t xml:space="preserve">        className: `px-8 py-2.5 text-sm font-semibold rounded-xl border-2 transition-colors ${isDark ? "text-gray-300 border-gray-600 hover:bg-gray-700" : "text-gray-600 border-gray-300 hover:bg-gray-100"}`</w:t>
        <w:br/>
        <w:t xml:space="preserve">      },</w:t>
        <w:br/>
        <w:t xml:space="preserve">      "Cancel"</w:t>
        <w:br/>
        <w:t xml:space="preserve">    ), /* @__PURE__ */ React.createElement(</w:t>
        <w:br/>
        <w:t xml:space="preserve">      "button",</w:t>
        <w:br/>
        <w:t xml:space="preserve">      {</w:t>
        <w:br/>
        <w:t xml:space="preserve">        type: "button",</w:t>
        <w:br/>
        <w:t xml:space="preserve">        disabled: loading || !isValid(),</w:t>
        <w:br/>
        <w:t xml:space="preserve">        onClick: handleSubmit,</w:t>
        <w:br/>
        <w:t xml:space="preserve">        className: "px-8 py-2.5 text-sm font-semibold rounded-xl text-white transition-all shadow-md hover:opacity-90 disabled:opacity-50 disabled:cursor-not-allowed bg-red-600"</w:t>
        <w:br/>
        <w:t xml:space="preserve">      },</w:t>
        <w:br/>
        <w:t xml:space="preserve">      loading ? "Removing..." : "Remove"</w:t>
        <w:br/>
        <w:t xml:space="preserve">    ))</w:t>
        <w:br/>
        <w:t xml:space="preserve">  ));</w:t>
        <w:br/>
        <w:t>};</w:t>
        <w:br/>
        <w:t>export default StockOutModal;</w:t>
        <w:br/>
        <w:br/>
        <w:br/>
        <w:br/>
        <w:t>FILE: pos/frontend/src/components/inventory/SuccessModal.jsx</w:t>
        <w:br/>
        <w:t>================================================================================</w:t>
        <w:br/>
        <w:t>import React from "react";</w:t>
        <w:br/>
        <w:t>import { FaTimes, FaCheck } from "react-icons/fa";</w:t>
        <w:br/>
        <w:t>import { useTheme } from "../../context/ThemeContext";</w:t>
        <w:br/>
        <w:t>const SuccessModal = ({ isOpen, onClose, message = "The item was added successfully!" }) =&gt; {</w:t>
        <w:br/>
        <w:t xml:space="preserve">  const { theme } = useTheme();</w:t>
        <w:br/>
        <w:t xml:space="preserve">  if (!isOpen) return null;</w:t>
        <w:br/>
        <w:t xml:space="preserve">  return /* @__PURE__ */ React.createElement("div", { className: "fixed inset-0 flex items-center justify-center z-[10001] p-4 backdrop-blur-sm" }, /* @__PURE__ */ React.createElement(</w:t>
        <w:br/>
        <w:t xml:space="preserve">    "div",</w:t>
        <w:br/>
        <w:t xml:space="preserve">    {</w:t>
        <w:br/>
        <w:t xml:space="preserve">      className: `rounded-2xl w-full max-w-md relative shadow-2xl ${theme === "dark" ? "bg-[#1E1B18]" : "bg-white"}`,</w:t>
        <w:b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 relative",</w:t>
        <w:br/>
        <w:t xml:space="preserve">        style: {</w:t>
        <w:br/>
        <w:t xml:space="preserve">          backgroundColor: "#D4EDDA",</w:t>
        <w:br/>
        <w:t xml:space="preserve">          boxShadow: "0 4px 12px rgba(40, 167, 69, 0.3)"</w:t>
        <w:br/>
        <w:t xml:space="preserve">        }</w:t>
        <w:br/>
        <w:t xml:space="preserve">      },</w:t>
        <w:br/>
        <w:t xml:space="preserve">      /* @__PURE__ */ React.createElement(</w:t>
        <w:br/>
        <w:t xml:space="preserve">        FaCheck,</w:t>
        <w:br/>
        <w:t xml:space="preserve">        {</w:t>
        <w:br/>
        <w:t xml:space="preserve">          className: "text-4xl text-green-600",</w:t>
        <w:br/>
        <w:t xml:space="preserve">          style: {</w:t>
        <w:br/>
        <w:t xml:space="preserve">            animation: "checkmarkAnimation 0.6s ease-out"</w:t>
        <w:br/>
        <w:t xml:space="preserve">          }</w:t>
        <w:br/>
        <w:t xml:space="preserve">        }</w:t>
        <w:br/>
        <w:t xml:space="preserve">      ),</w:t>
        <w:br/>
        <w:t xml:space="preserve">      /* @__PURE__ */ React.createElement("style", null, `</w:t>
        <w:br/>
        <w:t xml:space="preserve">                @keyframes checkmarkAnimation {</w:t>
        <w:br/>
        <w:t xml:space="preserve">                  0% {</w:t>
        <w:br/>
        <w:t xml:space="preserve">                    opacity: 0;</w:t>
        <w:br/>
        <w:t xml:space="preserve">                    transform: scale(0) rotate(-45deg);</w:t>
        <w:br/>
        <w:t xml:space="preserve">                  }</w:t>
        <w:br/>
        <w:t xml:space="preserve">                  50% {</w:t>
        <w:br/>
        <w:t xml:space="preserve">                    opacity: 1;</w:t>
        <w:br/>
        <w:t xml:space="preserve">                    transform: scale(1.2) rotate(5deg);</w:t>
        <w:br/>
        <w:t xml:space="preserve">                  }</w:t>
        <w:br/>
        <w:t xml:space="preserve">                  100% {</w:t>
        <w:br/>
        <w:t xml:space="preserve">                    opacity: 1;</w:t>
        <w:br/>
        <w:t xml:space="preserve">                    transform: scale(1) rotate(0deg);</w:t>
        <w:br/>
        <w:t xml:space="preserve">                  }</w:t>
        <w:br/>
        <w:t xml:space="preserve">                }</w:t>
        <w:br/>
        <w:t xml:space="preserve">              `)</w:t>
        <w:br/>
        <w:t xml:space="preserve">    )), /* @__PURE__ */ React.createElement("h3", { className: `text-2xl font-bold text-center mb-3 ${theme === "dark" ? "text-white" : "text-gray-800"}` }, "Success!"), /* @__PURE__ */ React.createElement("p", { className: `text-sm text-center mb-8 ${theme === "dark" ? "text-gray-400" : "text-gray-500"}` }, message), /* @__PURE__ */ React.createElement(</w:t>
        <w:br/>
        <w:t xml:space="preserve">      "button",</w:t>
        <w:br/>
        <w:t xml:space="preserve">      {</w:t>
        <w:br/>
        <w:t xml:space="preserve">        onClick: onClose,</w:t>
        <w:br/>
        <w:t xml:space="preserve">        className: "w-full py-3 px-6 rounded-lg font-bold text-white transition-all shadow-md hover:shadow-lg",</w:t>
        <w:br/>
        <w:t xml:space="preserve">        style: {</w:t>
        <w:br/>
        <w:t xml:space="preserve">          background: "linear-gradient(135deg, #AD7F65 0%, #76462B 100%)"</w:t>
        <w:br/>
        <w:t xml:space="preserve">        }</w:t>
        <w:br/>
        <w:t xml:space="preserve">      },</w:t>
        <w:br/>
        <w:t xml:space="preserve">      "OK"</w:t>
        <w:br/>
        <w:t xml:space="preserve">    ))</w:t>
        <w:br/>
        <w:t xml:space="preserve">  ));</w:t>
        <w:br/>
        <w:t>};</w:t>
        <w:br/>
        <w:t>export default SuccessModal;</w:t>
        <w:br/>
        <w:br/>
        <w:br/>
        <w:br/>
        <w:t>FILE: pos/frontend/src/components/inventory/ViewProductModal.jsx</w:t>
        <w:br/>
        <w:t>================================================================================</w:t>
        <w:br/>
        <w:t>import { useEffect, useMemo, useState } from "react";</w:t>
        <w:br/>
        <w:t>import { useTheme } from "../../context/ThemeContext";</w:t>
        <w:br/>
        <w:t>import { generateDynamicSku } from "../../utils/skuUtils";</w:t>
        <w:br/>
        <w:t>import filterIcon from "../../assets/filter.svg";</w:t>
        <w:br/>
        <w:t>const VARIANT_ONLY_SIZE_KEY = "__VARIANT_ONLY__";</w:t>
        <w:br/>
        <w:t>const ViewProductModal = ({</w:t>
        <w:br/>
        <w:t xml:space="preserve">  showViewModal,</w:t>
        <w:br/>
        <w:t xml:space="preserve">  setShowViewModal,</w:t>
        <w:br/>
        <w:t xml:space="preserve">  viewingProduct,</w:t>
        <w:br/>
        <w:t xml:space="preserve">  formatDate</w:t>
        <w:br/>
        <w:t>}) =&gt; {</w:t>
        <w:br/>
        <w:t xml:space="preserve">  const { theme } = useTheme();</w:t>
        <w:br/>
        <w:t xml:space="preserve">  const [batchTab, setBatchTab] = useState("totals");</w:t>
        <w:br/>
        <w:t xml:space="preserve">  const [stockViewOpen, setStockViewOpen] = useState(false);</w:t>
        <w:br/>
        <w:t xml:space="preserve">  const [stockViewQuery, setStockViewQuery] = useState("");</w:t>
        <w:br/>
        <w:t xml:space="preserve">  const [batchSortOrder, setBatchSortOrder] = useState("oldest");</w:t>
        <w:br/>
        <w:t xml:space="preserve">  const [productImgIdx, setProductImgIdx] = useState(0);</w:t>
        <w:br/>
        <w:t xml:space="preserve">  const toNum = (v) =&gt; {</w:t>
        <w:br/>
        <w:t xml:space="preserve">    const n = typeof v === "number" ? v : parseInt(v);</w:t>
        <w:br/>
        <w:t xml:space="preserve">    return Number.isFinite(n) ? n : 0;</w:t>
        <w:br/>
        <w:t xml:space="preserve">  };</w:t>
        <w:br/>
        <w:t xml:space="preserve">  const hasRealBatchHistory = (batches) =&gt; {</w:t>
        <w:br/>
        <w:t xml:space="preserve">    const list = Array.isArray(batches) ? batches : [];</w:t>
        <w:br/>
        <w:t xml:space="preserve">    if (list.length === 0) return false;</w:t>
        <w:br/>
        <w:t xml:space="preserve">    return list.some((b) =&gt; {</w:t>
        <w:br/>
        <w:t xml:space="preserve">      if (!b) return false;</w:t>
        <w:br/>
        <w:t xml:space="preserve">      if (toNum(b.qty) &gt; 0) return true;</w:t>
        <w:br/>
        <w:t xml:space="preserve">      if (b.batchSlotPadding) return false;</w:t>
        <w:br/>
        <w:t xml:space="preserve">      return true;</w:t>
        <w:br/>
        <w:t xml:space="preserve">    });</w:t>
        <w:br/>
        <w:t xml:space="preserve">  };</w:t>
        <w:br/>
        <w:t xml:space="preserve">  const shouldShowStockRow = (lineQty, batches) =&gt; {</w:t>
        <w:br/>
        <w:t xml:space="preserve">    if (typeof batchTab === "number") {</w:t>
        <w:br/>
        <w:t xml:space="preserve">      const b = Array.isArray(batches) ? batches[batchTab] : null;</w:t>
        <w:br/>
        <w:t xml:space="preserve">      if (!b) return false;</w:t>
        <w:br/>
        <w:t xml:space="preserve">      if (b.batchSlotPadding &amp;&amp; toNum(b.qty) === 0) return false;</w:t>
        <w:br/>
        <w:t xml:space="preserve">      return true;</w:t>
        <w:br/>
        <w:t xml:space="preserve">    }</w:t>
      </w:r>
    </w:p>
    <w:p>
      <w:pPr>
        <w:spacing w:after="0" w:before="0" w:line="240" w:lineRule="auto"/>
      </w:pPr>
      <w:r>
        <w:rPr>
          <w:rFonts w:ascii="Courier New" w:hAnsi="Courier New"/>
          <w:sz w:val="16"/>
        </w:rPr>
        <w:t xml:space="preserve">    if (toNum(lineQty) &gt; 0) return true;</w:t>
        <w:br/>
        <w:t xml:space="preserve">    return hasRealBatchHistory(batches);</w:t>
        <w:br/>
        <w:t xml:space="preserve">  };</w:t>
        <w:br/>
        <w:t xml:space="preserve">  const formatMoneyRange = (nums, fallbackStr) =&gt; {</w:t>
        <w:br/>
        <w:t xml:space="preserve">    const arr = (nums || []).filter((n) =&gt; typeof n === "number" &amp;&amp; Number.isFinite(n));</w:t>
        <w:br/>
        <w:t xml:space="preserve">    if (arr.length === 0) return fallbackStr;</w:t>
        <w:br/>
        <w:t xml:space="preserve">    const lo = Math.min(...arr);</w:t>
        <w:br/>
        <w:t xml:space="preserve">    const hi = Math.max(...arr);</w:t>
        <w:br/>
        <w:t xml:space="preserve">    return lo !== hi ? `\u20B1${lo.toFixed(2)} - \u20B1${hi.toFixed(2)}` : `\u20B1${lo.toFixed(2)}`;</w:t>
        <w:br/>
        <w:t xml:space="preserve">  };</w:t>
        <w:br/>
        <w:t xml:space="preserve">  const expirationAlertThresholdDays = Math.max(</w:t>
        <w:br/>
        <w:t xml:space="preserve">    0,</w:t>
        <w:br/>
        <w:t xml:space="preserve">    Number(viewingProduct?.expirationThresholdDays ?? 30)</w:t>
        <w:br/>
        <w:t xml:space="preserve">  );</w:t>
        <w:br/>
        <w:t xml:space="preserve">  const showExpirationColumns = Boolean(viewingProduct?.expirationDate);</w:t>
        <w:br/>
        <w:t xml:space="preserve">  const getDaysUntilExpiration = (dateInput) =&gt; {</w:t>
        <w:br/>
        <w:t xml:space="preserve">    if (!dateInput) return null;</w:t>
        <w:br/>
        <w:t xml:space="preserve">    const d = new Date(String(dateInput).slice(0, 10));</w:t>
        <w:br/>
        <w:t xml:space="preserve">    if (Number.isNaN(d.getTime())) return null;</w:t>
        <w:br/>
        <w:t xml:space="preserve">    const now = /* @__PURE__ */ new Date();</w:t>
        <w:br/>
        <w:t xml:space="preserve">    return Math.ceil((d - now) / (1e3 * 60 * 60 * 24));</w:t>
        <w:br/>
        <w:t xml:space="preserve">  };</w:t>
        <w:br/>
        <w:t xml:space="preserve">  const getFallbackExpirationDate = () =&gt; {</w:t>
        <w:br/>
        <w:t xml:space="preserve">    const fallbackHasStock = toNum(viewingProduct?.currentStock) &gt; 0;</w:t>
        <w:br/>
        <w:t xml:space="preserve">    if (viewingProduct?.expirationDate &amp;&amp; fallbackHasStock) {</w:t>
        <w:br/>
        <w:t xml:space="preserve">      return String(viewingProduct.expirationDate).slice(0, 10);</w:t>
        <w:br/>
        <w:t xml:space="preserve">    }</w:t>
        <w:br/>
        <w:t xml:space="preserve">    return null;</w:t>
        <w:br/>
        <w:t xml:space="preserve">  };</w:t>
        <w:br/>
        <w:t xml:space="preserve">  const getSingleBatchExpirationDate = (batch) =&gt; {</w:t>
        <w:br/>
        <w:t xml:space="preserve">    if (batch?.expirationDate) return String(batch.expirationDate).slice(0, 10);</w:t>
        <w:br/>
        <w:t xml:space="preserve">    return getFallbackExpirationDate();</w:t>
        <w:br/>
        <w:t xml:space="preserve">  };</w:t>
        <w:br/>
        <w:t xml:space="preserve">  const getAggregateExpirationDate = (batches) =&gt; {</w:t>
        <w:br/>
        <w:t xml:space="preserve">    const active = (Array.isArray(batches) ? batches : []).filter((b) =&gt; toNum(b?.qty) &gt; 0);</w:t>
        <w:br/>
        <w:t xml:space="preserve">    if (active.length === 0) return getFallbackExpirationDate();</w:t>
        <w:br/>
        <w:t xml:space="preserve">    const withExp = active.filter((b) =&gt; b?.expirationDate);</w:t>
        <w:br/>
        <w:t xml:space="preserve">    const withoutExp = active.filter((b) =&gt; !b?.expirationDate);</w:t>
        <w:br/>
        <w:t xml:space="preserve">    if (withExp.length &gt; 0 &amp;&amp; withoutExp.length &gt; 0) return null;</w:t>
        <w:br/>
        <w:t xml:space="preserve">    if (withExp.length === 0) return getFallbackExpirationDate();</w:t>
        <w:br/>
        <w:t xml:space="preserve">    const dates = [...new Set(withExp.map((b) =&gt; String(b.expirationDate).slice(0, 10)))].sort();</w:t>
        <w:br/>
        <w:t xml:space="preserve">    return dates[0] || null;</w:t>
        <w:br/>
        <w:t xml:space="preserve">  };</w:t>
        <w:br/>
        <w:t xml:space="preserve">  const renderDaysLeftCell = (dateInput) =&gt; {</w:t>
        <w:br/>
        <w:t xml:space="preserve">    const daysUntil = getDaysUntilExpiration(dateInput);</w:t>
        <w:br/>
        <w:t xml:space="preserve">    if (daysUntil === null) {</w:t>
        <w:br/>
        <w:t xml:space="preserve">      return /* @__PURE__ */ React.createElement("span", { className: `text-xs ${theme === "dark" ? "text-gray-500" : "text-gray-400"}` }, "\u2014");</w:t>
        <w:br/>
        <w:t xml:space="preserve">    }</w:t>
        <w:br/>
        <w:t xml:space="preserve">    if (daysUntil &lt; 0) {</w:t>
        <w:br/>
        <w:t xml:space="preserve">      return /* @__PURE__ */ React.createElement("span", { className: "text-xs font-semibold text-red-500" }, Math.abs(daysUntil), " day(s) overdue");</w:t>
        <w:br/>
        <w:t xml:space="preserve">    }</w:t>
        <w:br/>
        <w:t xml:space="preserve">    return /* @__PURE__ */ React.createElement("span", { className: `text-xs font-semibold ${theme === "dark" ? "text-gray-300" : "text-gray-700"}` }, daysUntil, " day(s)");</w:t>
        <w:br/>
        <w:t xml:space="preserve">  };</w:t>
        <w:br/>
        <w:t xml:space="preserve">  const renderExpirationDateWithStatus = (dateInput) =&gt; {</w:t>
        <w:br/>
        <w:t xml:space="preserve">    if (!dateInput) {</w:t>
        <w:br/>
        <w:t xml:space="preserve">      return /* @__PURE__ */ React.createElement("span", { className: `text-xs ${theme === "dark" ? "text-gray-500" : "text-gray-400"}` }, "\u2014");</w:t>
        <w:br/>
        <w:t xml:space="preserve">    }</w:t>
        <w:br/>
        <w:t xml:space="preserve">    const dateStr = String(dateInput).slice(0, 10);</w:t>
        <w:br/>
        <w:t xml:space="preserve">    const now = /* @__PURE__ */ new Date();</w:t>
        <w:br/>
        <w:t xml:space="preserve">    const expDate = new Date(dateStr);</w:t>
        <w:br/>
        <w:t xml:space="preserve">    const daysUntil = Math.ceil((expDate - now) / (1e3 * 60 * 60 * 24));</w:t>
        <w:br/>
        <w:t xml:space="preserve">    const colorClass = daysUntil &lt; 0 ? "text-red-500 font-semibold" : daysUntil &lt;= expirationAlertThresholdDays ? "text-yellow-500 font-semibold" : theme === "dark" ? "text-gray-300" : "text-gray-600";</w:t>
        <w:br/>
        <w:t xml:space="preserve">    return /* @__PURE__ */ React.createElement("div", { className: "space-y-0.5" }, /* @__PURE__ */ React.createElement("div", { className: `text-xs ${colorClass}` }, dateStr), daysUntil &lt; 0 &amp;&amp; /* @__PURE__ */ React.createElement("div", { className: "text-[10px] text-red-400" }, "Expired"), daysUntil &gt;= 0 &amp;&amp; daysUntil &lt;= expirationAlertThresholdDays &amp;&amp; /* @__PURE__ */ React.createElement("div", { className: "text-[10px] text-yellow-400" }, "Expiring soon"));</w:t>
        <w:br/>
        <w:t xml:space="preserve">  };</w:t>
        <w:br/>
        <w:t xml:space="preserve">  const getBatchList = (data) =&gt; {</w:t>
        <w:br/>
        <w:t xml:space="preserve">    if (!data || typeof data !== "object") return [];</w:t>
        <w:br/>
        <w:t xml:space="preserve">    return Array.isArray(data.batches) ? data.batches : [];</w:t>
        <w:br/>
        <w:t xml:space="preserve">  };</w:t>
        <w:br/>
        <w:t xml:space="preserve">  const renderAggregateExpiration = (batches) =&gt; {</w:t>
        <w:br/>
        <w:t xml:space="preserve">    const resolvedDate = getAggregateExpirationDate(batches);</w:t>
        <w:br/>
        <w:t xml:space="preserve">    if (!resolvedDate) {</w:t>
        <w:br/>
        <w:t xml:space="preserve">      return /* @__PURE__ */ React.createElement("span", { className: `text-xs ${theme === "dark" ? "text-gray-500" : "text-gray-400"}` }, "\u2014");</w:t>
        <w:br/>
        <w:t xml:space="preserve">    }</w:t>
        <w:br/>
        <w:t xml:space="preserve">    const active = (Array.isArray(batches) ? batches : []).filter((b) =&gt; toNum(b?.qty) &gt; 0);</w:t>
        <w:br/>
        <w:t xml:space="preserve">    const withExp = active.filter((b) =&gt; b?.expirationDate);</w:t>
        <w:br/>
        <w:t xml:space="preserve">    const nearest = resolvedDate;</w:t>
        <w:br/>
        <w:t xml:space="preserve">    const now = /* @__PURE__ */ new Date();</w:t>
        <w:br/>
        <w:t xml:space="preserve">    const expDate = new Date(nearest);</w:t>
        <w:br/>
        <w:t xml:space="preserve">    const daysUntil = Math.ceil((expDate - now) / (1e3 * 60 * 60 * 24));</w:t>
        <w:br/>
        <w:t xml:space="preserve">    const colorClass = daysUntil &lt; 0 ? "text-red-500 font-semibold" : daysUntil &lt;= expirationAlertThresholdDays ? "text-yellow-500 font-semibold" : theme === "dark" ? "text-gray-300" : "text-gray-600";</w:t>
        <w:br/>
        <w:t xml:space="preserve">    return /* @__PURE__ */ React.createElement("div", { className: "space-y-0.5" }, /* @__PURE__ */ React.createElement("div", { className: `text-xs ${colorClass}` }, nearest), withExp.length &gt; 1 &amp;&amp; /* @__PURE__ */ React.createElement("div", { className: `text-[10px] ${theme === "dark" ? "text-gray-500" : "text-gray-500"}` }, "Multiple expiration dates"), withExp.length &lt;= 1 &amp;&amp; daysUntil &lt; 0 &amp;&amp; /* @__PURE__ */ React.createElement("div", { className: "text-[10px] text-red-400" }, "Expired"), withExp.length &lt;= 1 &amp;&amp; daysUntil &gt;= 0 &amp;&amp; daysUntil &lt;= expirationAlertThresholdDays &amp;&amp; /* @__PURE__ */ React.createElement("div", { className: "text-[10px] text-yellow-400" }, "Expiring soon"));</w:t>
        <w:br/>
        <w:t xml:space="preserve">  };</w:t>
        <w:br/>
        <w:t xml:space="preserve">  const renderBatchSlotCell = (batch, slotIndex, expirationInOwnColumn = false) =&gt; {</w:t>
        <w:br/>
        <w:t xml:space="preserve">    if (!batch) {</w:t>
        <w:br/>
        <w:t xml:space="preserve">      return /* @__PURE__ */ React.createElement("span", { className: `text-xs ${theme === "dark" ? "text-gray-500" : "text-gray-400"}` }, "\u2014");</w:t>
        <w:br/>
        <w:t xml:space="preserve">    }</w:t>
        <w:br/>
        <w:t xml:space="preserve">    if (batch.batchSlotPadding &amp;&amp; toNum(batch.qty) === 0) {</w:t>
        <w:br/>
        <w:t xml:space="preserve">      return /* @__PURE__ */ React.createElement("span", { className: `text-xs ${theme === "dark" ? "text-gray-500" : "text-gray-400"}` }, "\u2014");</w:t>
        <w:br/>
        <w:t xml:space="preserve">    }</w:t>
        <w:br/>
        <w:t xml:space="preserve">    const qty = toNum(batch.qty);</w:t>
        <w:br/>
        <w:t xml:space="preserve">    const isZero = qty === 0;</w:t>
        <w:br/>
        <w:t xml:space="preserve">    const pillClass = slotIndex === 0 ? isZero ? "bg-red-100 text-red-700" : "bg-green-100 text-green-700" : slotIndex === 1 ? isZero ? "bg-red-100 text-red-700" : "bg-blue-100 text-blue-700" : isZero ? "bg-red-100 text-red-700" : theme === "dark" ? "bg-violet-900/50 text-violet-200" : "bg-violet-100 text-violet-900";</w:t>
        <w:br/>
        <w:t xml:space="preserve">    const showLotOrInlineExp = batch.batchCode || !expirationInOwnColumn &amp;&amp; batch.expirationDate;</w:t>
        <w:br/>
        <w:t xml:space="preserve">    return /* @__PURE__ */ React.createElement("div", { className: "space-y-0.5" }, /* @__PURE__ */ React.createElement("span", { className: `inline-flex items-center px-2 py-0.5 rounded-full text-xs font-medium ${pillClass}` }, qty, " ", viewingProduct?.unitOfMeasure || "pcs"), /* @__PURE__ */ React.createElement("div", { className: `text-[11px] ${theme === "dark" ? "text-gray-500" : "text-gray-500"}` }, "Sell: \u20B1", (batch.price ?? 0).toFixed ? batch.price.toFixed(2) : Number(batch.price || 0).toFixed(2), " \xB7 Buy: \u20B1", (batch.costPrice ?? 0).toFixed ? batch.costPrice.toFixed(2) : Number(batch.costPrice || 0).toFixed(2), showLotOrInlineExp &amp;&amp; /* @__PURE__ */ React.createElement("span", { className: "ml-2" }, batch.batchCode ? `\xB7 Lot: ${batch.batchCode}` : "", !expirationInOwnColumn &amp;&amp; batch.expirationDate ? ` \xB7 Exp: ${String(batch.expirationDate).slice(0, 10)}` : "")));</w:t>
        <w:br/>
        <w:t xml:space="preserve">  };</w:t>
        <w:br/>
        <w:t xml:space="preserve">  const renderSingleBatchExpirationCell = (batch) =&gt; {</w:t>
        <w:br/>
        <w:t xml:space="preserve">    const resolvedDate = getSingleBatchExpirationDate(batch);</w:t>
        <w:br/>
        <w:t xml:space="preserve">    if (!resolvedDate) {</w:t>
        <w:br/>
        <w:t xml:space="preserve">      return /* @__PURE__ */ React.createElement("span", { className: `text-xs ${theme === "dark" ? "text-gray-500" : "text-gray-400"}` }, "\u2014");</w:t>
        <w:br/>
        <w:t xml:space="preserve">    }</w:t>
        <w:br/>
        <w:t xml:space="preserve">    return renderExpirationDateWithStatus(resolvedDate);</w:t>
        <w:br/>
        <w:t xml:space="preserve">  };</w:t>
        <w:br/>
        <w:t xml:space="preserve">  const renderSingleBatchDateAddedCell = (batch) =&gt; {</w:t>
        <w:br/>
        <w:t xml:space="preserve">    if (!batch || !batch.createdAt) {</w:t>
        <w:br/>
        <w:t xml:space="preserve">      return /* @__PURE__ */ React.createElement("span", { className: `text-xs ${theme === "dark" ? "text-gray-500" : "text-gray-400"}` }, "\u2014");</w:t>
        <w:br/>
        <w:t xml:space="preserve">    }</w:t>
        <w:br/>
        <w:t xml:space="preserve">    const dateStr = String(batch.createdAt).slice(0, 10);</w:t>
        <w:br/>
        <w:t xml:space="preserve">    return /* @__PURE__ */ React.createElement("span", { className: `text-xs ${theme === "dark" ? "text-gray-300" : "text-gray-600"}` }, dateStr);</w:t>
        <w:br/>
        <w:t xml:space="preserve">  };</w:t>
        <w:br/>
        <w:t xml:space="preserve">  const renderBatchNumberCell = (value, kind = "neutral") =&gt; {</w:t>
        <w:br/>
        <w:t xml:space="preserve">    const n = Number(value || 0);</w:t>
        <w:br/>
        <w:t xml:space="preserve">    const colorClass = kind === "stock" ? n === 0 ? "bg-red-100 text-red-700" : "bg-green-100 text-green-700" : theme === "dark" ? "bg-[#2A2724] text-gray-200" : "bg-gray-100 text-gray-700";</w:t>
        <w:br/>
        <w:t xml:space="preserve">    return /* @__PURE__ */ React.createElement("span", { className: `inline-flex items-center px-2 py-0.5 rounded-full text-xs font-medium ${colorClass}` }, n, " ", viewingProduct?.unitOfMeasure || "pcs");</w:t>
        <w:br/>
        <w:t xml:space="preserve">  };</w:t>
        <w:br/>
        <w:t xml:space="preserve">  const maxBatchDepth = useMemo(() =&gt; {</w:t>
        <w:br/>
        <w:t xml:space="preserve">    if (!viewingProduct?.sizes || typeof viewingProduct.sizes !== "object") return 0;</w:t>
        <w:br/>
        <w:t xml:space="preserve">    let max = 0;</w:t>
        <w:br/>
        <w:t xml:space="preserve">    Object.values(viewingProduct.sizes).forEach((sizeData) =&gt; {</w:t>
        <w:br/>
        <w:t xml:space="preserve">      if (!sizeData || typeof sizeData !== "object") return;</w:t>
        <w:br/>
        <w:t xml:space="preserve">      if (sizeData.variants &amp;&amp; typeof sizeData.variants === "object") {</w:t>
        <w:br/>
        <w:t xml:space="preserve">        Object.values(sizeData.variants).forEach((variantData) =&gt; {</w:t>
        <w:br/>
        <w:t xml:space="preserve">          if (variantData &amp;&amp; typeof variantData === "object" &amp;&amp; Array.isArray(variantData.batches)) {</w:t>
        <w:br/>
        <w:t xml:space="preserve">            max = Math.max(max, variantData.batches.length);</w:t>
        <w:br/>
        <w:t xml:space="preserve">          }</w:t>
        <w:br/>
        <w:t xml:space="preserve">        });</w:t>
        <w:br/>
        <w:t xml:space="preserve">      }</w:t>
        <w:br/>
        <w:t xml:space="preserve">      if (Array.isArray(sizeData.batches)) {</w:t>
        <w:br/>
        <w:t xml:space="preserve">        max = Math.max(max, sizeData.batches.length);</w:t>
        <w:br/>
        <w:t xml:space="preserve">      }</w:t>
        <w:br/>
        <w:t xml:space="preserve">    });</w:t>
        <w:br/>
        <w:t xml:space="preserve">    return max;</w:t>
        <w:br/>
        <w:t xml:space="preserve">  }, [viewingProduct]);</w:t>
        <w:br/>
        <w:t xml:space="preserve">  const selectedBatchSlotTotal = useMemo(() =&gt; {</w:t>
        <w:br/>
        <w:t xml:space="preserve">    if (!viewingProduct?.sizes || typeof viewingProduct.sizes !== "object") return null;</w:t>
        <w:br/>
        <w:t xml:space="preserve">    if (batchTab === "totals" || typeof batchTab !== "number") return null;</w:t>
        <w:br/>
        <w:t xml:space="preserve">    const slot = batchTab;</w:t>
        <w:br/>
        <w:t xml:space="preserve">    let sum = 0;</w:t>
        <w:br/>
        <w:t xml:space="preserve">    Object.values(viewingProduct.sizes).forEach((sizeData) =&gt; {</w:t>
        <w:br/>
        <w:t xml:space="preserve">      if (!sizeData || typeof sizeData !== "object") return;</w:t>
        <w:br/>
        <w:t xml:space="preserve">      if (sizeData.variants &amp;&amp; typeof sizeData.variants === "object") {</w:t>
        <w:br/>
        <w:t xml:space="preserve">        Object.values(sizeData.variants).forEach((variantData) =&gt; {</w:t>
        <w:br/>
        <w:t xml:space="preserve">          if (variantData &amp;&amp; typeof variantData === "object" &amp;&amp; Array.isArray(variantData.batches)) {</w:t>
        <w:br/>
        <w:t xml:space="preserve">            const b = variantData.batches[slot];</w:t>
        <w:br/>
        <w:t xml:space="preserve">            if (b) sum += toNum(b.qty);</w:t>
        <w:br/>
        <w:t xml:space="preserve">          }</w:t>
        <w:br/>
        <w:t xml:space="preserve">        });</w:t>
        <w:br/>
        <w:t xml:space="preserve">        return;</w:t>
        <w:br/>
        <w:t xml:space="preserve">      }</w:t>
        <w:br/>
        <w:t xml:space="preserve">      if (Array.isArray(sizeData.batches)) {</w:t>
        <w:br/>
        <w:t xml:space="preserve">        const b = sizeData.batches[slot];</w:t>
        <w:br/>
        <w:t xml:space="preserve">        if (b) sum += toNum(b.qty);</w:t>
        <w:br/>
        <w:t xml:space="preserve">      }</w:t>
        <w:br/>
        <w:t xml:space="preserve">    });</w:t>
        <w:br/>
        <w:t xml:space="preserve">    return sum;</w:t>
        <w:br/>
        <w:t xml:space="preserve">  }, [viewingProduct, batchTab]);</w:t>
        <w:br/>
        <w:t xml:space="preserve">  const batchSlotLots = useMemo(() =&gt; {</w:t>
        <w:br/>
        <w:t xml:space="preserve">    if (!viewingProduct?.sizes || typeof viewingProduct.sizes !== "object") return [];</w:t>
        <w:br/>
        <w:t xml:space="preserve">    const perSlot = Array.from({ length: maxBatchDepth }, () =&gt; /* @__PURE__ */ new Set());</w:t>
        <w:br/>
        <w:t xml:space="preserve">    Object.values(viewingProduct.sizes).forEach((sizeData) =&gt; {</w:t>
        <w:br/>
        <w:t xml:space="preserve">      if (!sizeData || typeof sizeData !== "object") return;</w:t>
        <w:br/>
        <w:t xml:space="preserve">      if (sizeData.variants &amp;&amp; typeof sizeData.variants === "object") {</w:t>
        <w:br/>
        <w:t xml:space="preserve">        Object.values(sizeData.variants).forEach((variantData) =&gt; {</w:t>
        <w:br/>
        <w:t xml:space="preserve">          if (!variantData || typeof variantData !== "object" || !Array.isArray(variantData.batches)) return;</w:t>
        <w:br/>
        <w:t xml:space="preserve">          variantData.batches.forEach((batch, slotIndex) =&gt; {</w:t>
        <w:br/>
        <w:t xml:space="preserve">            if (!batch || batch.batchSlotPadding) return;</w:t>
        <w:br/>
        <w:t xml:space="preserve">            const lot = String(batch.batchCode || "").trim();</w:t>
        <w:br/>
        <w:t xml:space="preserve">            if (lot &amp;&amp; perSlot[slotIndex]) perSlot[slotIndex].add(lot);</w:t>
        <w:br/>
        <w:t xml:space="preserve">          });</w:t>
        <w:br/>
        <w:t xml:space="preserve">        });</w:t>
        <w:br/>
        <w:t xml:space="preserve">        return;</w:t>
        <w:br/>
        <w:t xml:space="preserve">      }</w:t>
        <w:br/>
        <w:t xml:space="preserve">      if (Array.isArray(sizeData.batches)) {</w:t>
        <w:br/>
        <w:t xml:space="preserve">        sizeData.batches.forEach((batch, slotIndex) =&gt; {</w:t>
        <w:br/>
        <w:t xml:space="preserve">          if (!batch || batch.batchSlotPadding) return;</w:t>
        <w:br/>
        <w:t xml:space="preserve">          const lot = String(batch.batchCode || "").trim();</w:t>
        <w:br/>
        <w:t xml:space="preserve">          if (lot &amp;&amp; perSlot[slotIndex]) perSlot[slotIndex].add(lot);</w:t>
        <w:br/>
        <w:t xml:space="preserve">        });</w:t>
        <w:br/>
        <w:t xml:space="preserve">      }</w:t>
        <w:br/>
        <w:t xml:space="preserve">    });</w:t>
        <w:br/>
        <w:t xml:space="preserve">    return perSlot.map((slotSet) =&gt; [...slotSet].sort());</w:t>
        <w:br/>
        <w:t xml:space="preserve">  }, [viewingProduct, maxBatchDepth]);</w:t>
        <w:br/>
        <w:t xml:space="preserve">  const getBatchLabel = (slotIndex) =&gt; {</w:t>
        <w:br/>
        <w:t xml:space="preserve">    const lots = batchSlotLots[slotIndex] || [];</w:t>
        <w:br/>
        <w:t xml:space="preserve">    const lotLabel = lots.length === 1 ? ` (${lots[0]})` : lots.length &gt; 1 ? " (multiple lots)" : "";</w:t>
        <w:br/>
        <w:t xml:space="preserve">    if (slotIndex === 0) {</w:t>
        <w:br/>
        <w:t xml:space="preserve">      return `Batch 1${lotLabel}`;</w:t>
        <w:br/>
        <w:t xml:space="preserve">    }</w:t>
        <w:br/>
        <w:t xml:space="preserve">    return `Batch ${slotIndex + 1}${lotLabel}`;</w:t>
        <w:br/>
        <w:t xml:space="preserve">  };</w:t>
        <w:br/>
        <w:t xml:space="preserve">  const stockViewOptions = useMemo(() =&gt; {</w:t>
        <w:br/>
        <w:t xml:space="preserve">    const options = [{ value: "totals", label: "Totals" }];</w:t>
        <w:br/>
        <w:t xml:space="preserve">    const batchSlots = Array.from({ length: maxBatchDepth }, (_, i) =&gt; i);</w:t>
        <w:br/>
        <w:t xml:space="preserve">    const sortedBatchSlots = batchSortOrder === "latest" ? [...batchSlots].reverse() : batchSlots;</w:t>
        <w:br/>
        <w:t xml:space="preserve">    sortedBatchSlots.forEach((i) =&gt; {</w:t>
        <w:br/>
        <w:t xml:space="preserve">      options.push({ value: i, label: getBatchLabel(i) });</w:t>
        <w:br/>
        <w:t xml:space="preserve">    });</w:t>
        <w:br/>
        <w:t xml:space="preserve">    return options;</w:t>
        <w:br/>
        <w:t xml:space="preserve">  }, [maxBatchDepth, batchSlotLots, batchSortOrder]);</w:t>
        <w:br/>
        <w:t xml:space="preserve">  const filteredStockViewOptions = useMemo(() =&gt; {</w:t>
        <w:br/>
        <w:t xml:space="preserve">    const q = stockViewQuery.trim().toLowerCase();</w:t>
        <w:br/>
        <w:t xml:space="preserve">    if (!q) return stockViewOptions;</w:t>
        <w:br/>
        <w:t xml:space="preserve">    return stockViewOptions.filter((opt) =&gt; opt.label.toLowerCase().includes(q));</w:t>
        <w:br/>
        <w:t xml:space="preserve">  }, [stockViewOptions, stockViewQuery]);</w:t>
        <w:br/>
        <w:t xml:space="preserve">  const selectedStockViewLabel = batchTab === "totals" ? "Totals" : getBatchLabel(batchTab);</w:t>
        <w:br/>
        <w:t xml:space="preserve">  const productImages = Array.isArray(viewingProduct?.productImages) &amp;&amp; viewingProduct.productImages.length &gt; 0 ? viewingProduct.productImages : viewingProduct?.itemImage ? [viewingProduct.itemImage] : [];</w:t>
        <w:br/>
        <w:t xml:space="preserve">  const selectedBatchInsights = useMemo(() =&gt; {</w:t>
        <w:br/>
        <w:t xml:space="preserve">    if (!viewingProduct?.sizes || typeof viewingProduct.sizes !== "object") return null;</w:t>
        <w:br/>
        <w:t xml:space="preserve">    if (batchTab === "totals" || typeof batchTab !== "number") return null;</w:t>
        <w:br/>
        <w:t xml:space="preserve">    const slot = batchTab;</w:t>
        <w:br/>
        <w:t xml:space="preserve">    const sellPrices = [];</w:t>
        <w:br/>
        <w:t xml:space="preserve">    const costs = [];</w:t>
        <w:br/>
        <w:t xml:space="preserve">    const variantsWithStock = [];</w:t>
        <w:br/>
        <w:t xml:space="preserve">    const variantsWithSlot = [];</w:t>
        <w:br/>
        <w:t xml:space="preserve">    const lotCodes = /* @__PURE__ */ new Set();</w:t>
        <w:br/>
        <w:t xml:space="preserve">    const exps = /* @__PURE__ */ new Set();</w:t>
        <w:br/>
        <w:t xml:space="preserve">    Object.entries(viewingProduct.sizes).forEach(([size, sizeData]) =&gt; {</w:t>
        <w:br/>
        <w:t xml:space="preserve">      if (!sizeData || typeof sizeData !== "object") return;</w:t>
        <w:br/>
        <w:t xml:space="preserve">      if (sizeData.variants &amp;&amp; typeof sizeData.variants === "object") {</w:t>
        <w:br/>
        <w:t xml:space="preserve">        Object.entries(sizeData.variants).forEach(([vName, v]) =&gt; {</w:t>
        <w:br/>
        <w:t xml:space="preserve">          if (!v || typeof v !== "object") return;</w:t>
        <w:br/>
        <w:t xml:space="preserve">          const batches2 = Array.isArray(v.batches) ? v.batches : [];</w:t>
        <w:br/>
        <w:t xml:space="preserve">          const b2 = batches2[slot];</w:t>
        <w:br/>
        <w:t xml:space="preserve">          if (!b2) return;</w:t>
        <w:br/>
        <w:t xml:space="preserve">          const label = size === VARIANT_ONLY_SIZE_KEY ? vName : `${vName} / ${size}`;</w:t>
        <w:br/>
        <w:t xml:space="preserve">          variantsWithSlot.push(label);</w:t>
        <w:br/>
        <w:t xml:space="preserve">          if (toNum(b2.qty) &gt; 0) variantsWithStock.push(label);</w:t>
        <w:br/>
        <w:t xml:space="preserve">          const p2 = Number(b2.price);</w:t>
        <w:br/>
        <w:t xml:space="preserve">          const c2 = Number(b2.costPrice);</w:t>
        <w:br/>
        <w:t xml:space="preserve">          if (Number.isFinite(p2)) sellPrices.push(p2);</w:t>
        <w:br/>
        <w:t xml:space="preserve">          if (Number.isFinite(c2)) costs.push(c2);</w:t>
        <w:br/>
        <w:t xml:space="preserve">          if (b2.batchCode) lotCodes.add(String(b2.batchCode).trim());</w:t>
        <w:br/>
        <w:t xml:space="preserve">          if (b2.expirationDate) exps.add(String(b2.expirationDate).slice(0, 10));</w:t>
        <w:br/>
        <w:t xml:space="preserve">        });</w:t>
        <w:br/>
        <w:t xml:space="preserve">        return;</w:t>
        <w:br/>
        <w:t xml:space="preserve">      }</w:t>
        <w:br/>
        <w:t xml:space="preserve">      const batches = Array.isArray(sizeData.batches) ? sizeData.batches : [];</w:t>
        <w:br/>
        <w:t xml:space="preserve">      const b = batches[slot];</w:t>
        <w:br/>
        <w:t xml:space="preserve">      if (!b) return;</w:t>
        <w:br/>
        <w:t xml:space="preserve">      variantsWithSlot.push(size);</w:t>
        <w:br/>
        <w:t xml:space="preserve">      if (toNum(b.qty) &gt; 0) variantsWithStock.push(size);</w:t>
        <w:br/>
        <w:t xml:space="preserve">      const p = Number(b.price);</w:t>
        <w:br/>
        <w:t xml:space="preserve">      const c = Number(b.costPrice);</w:t>
        <w:br/>
        <w:t xml:space="preserve">      if (Number.isFinite(p)) sellPrices.push(p);</w:t>
        <w:br/>
        <w:t xml:space="preserve">      if (Number.isFinite(c)) costs.push(c);</w:t>
        <w:br/>
        <w:t xml:space="preserve">      if (b.batchCode) lotCodes.add(String(b.batchCode).trim());</w:t>
        <w:br/>
        <w:t xml:space="preserve">      if (b.expirationDate) exps.add(String(b.expirationDate).slice(0, 10));</w:t>
        <w:br/>
        <w:t xml:space="preserve">    });</w:t>
        <w:br/>
        <w:t xml:space="preserve">    const uniq = (list) =&gt; [...new Set(list)];</w:t>
        <w:br/>
        <w:t xml:space="preserve">    return {</w:t>
        <w:br/>
        <w:t xml:space="preserve">      sellPrices,</w:t>
        <w:br/>
        <w:t xml:space="preserve">      costs,</w:t>
        <w:br/>
        <w:t xml:space="preserve">      variantsWithStock: uniq(variantsWithStock),</w:t>
        <w:br/>
        <w:t xml:space="preserve">      variantsWithSlot: uniq(variantsWithSlot),</w:t>
        <w:br/>
        <w:t xml:space="preserve">      lotCodes: [...lotCodes],</w:t>
        <w:br/>
        <w:t xml:space="preserve">      exps: [...exps].sort()</w:t>
        <w:br/>
        <w:t xml:space="preserve">    };</w:t>
        <w:br/>
        <w:t xml:space="preserve">  }, [viewingProduct, batchTab]);</w:t>
        <w:br/>
        <w:t xml:space="preserve">  useEffect(() =&gt; {</w:t>
        <w:br/>
        <w:t xml:space="preserve">    setBatchTab("totals");</w:t>
        <w:br/>
        <w:t xml:space="preserve">    setStockViewOpen(false);</w:t>
        <w:br/>
        <w:t xml:space="preserve">    setStockViewQuery("");</w:t>
        <w:br/>
        <w:t xml:space="preserve">    setBatchSortOrder("oldest");</w:t>
        <w:br/>
        <w:t xml:space="preserve">    setProductImgIdx(0);</w:t>
        <w:br/>
        <w:t xml:space="preserve">  }, [viewingProduct?._id]);</w:t>
        <w:br/>
        <w:t xml:space="preserve">  if (!showViewModal || !viewingProduct) return null;</w:t>
        <w:br/>
        <w:t xml:space="preserve">  const totalStock = viewingProduct.sizes &amp;&amp; typeof viewingProduct.sizes === "object" &amp;&amp; Object.keys(viewingProduct.sizes).length &gt; 0 ? Object.values(viewingProduct.sizes).reduce((sum, sizeData) =&gt; {</w:t>
        <w:br/>
        <w:t xml:space="preserve">    if (typeof sizeData === "object" &amp;&amp; sizeData !== null &amp;&amp; sizeData.variants &amp;&amp; typeof sizeData.variants === "object") {</w:t>
        <w:br/>
        <w:t xml:space="preserve">      const vSum = Object.values(sizeData.variants).reduce((s, v) =&gt; {</w:t>
        <w:br/>
        <w:t xml:space="preserve">        if (typeof v === "number") return s + (parseInt(v, 10) || 0);</w:t>
        <w:br/>
        <w:t xml:space="preserve">        if (v &amp;&amp; typeof v === "object" &amp;&amp; v.quantity !== void 0) return s + (parseInt(v.quantity, 10) || 0);</w:t>
        <w:br/>
        <w:t xml:space="preserve">        return s;</w:t>
        <w:br/>
        <w:t xml:space="preserve">      }, 0);</w:t>
        <w:br/>
        <w:t xml:space="preserve">      if (vSum &gt; 0) return sum + vSum;</w:t>
        <w:br/>
        <w:t xml:space="preserve">    }</w:t>
        <w:br/>
        <w:t xml:space="preserve">    const qty = typeof sizeData === "object" &amp;&amp; sizeData !== null &amp;&amp; sizeData.quantity !== void 0 ? sizeData.quantity : typeof sizeData === "number" ? sizeData : 0;</w:t>
        <w:br/>
        <w:t xml:space="preserve">    return sum + qty;</w:t>
        <w:br/>
        <w:t xml:space="preserve">  }, 0) : viewingProduct.currentStock || 0;</w:t>
        <w:br/>
        <w:t xml:space="preserve">  const showPerBatchColumn = maxBatchDepth &gt; 0 &amp;&amp; typeof batchTab === "number";</w:t>
        <w:br/>
        <w:t xml:space="preserve">  const tableFooterTotal = selectedBatchSlotTotal !== null ? selectedBatchSlotTotal : totalStock;</w:t>
        <w:br/>
        <w:t xml:space="preserve">  const tableFooterLabel = selectedBatchSlotTotal !== null ? "Stock in this batch:" : "Total Options Stock:";</w:t>
        <w:br/>
        <w:t xml:space="preserve">  const collectAggregateSellPrices = () =&gt; {</w:t>
        <w:br/>
        <w:t xml:space="preserve">    const prices = [];</w:t>
        <w:br/>
        <w:t xml:space="preserve">    if (viewingProduct.sizes &amp;&amp; typeof viewingProduct.sizes === "object") {</w:t>
        <w:br/>
        <w:t xml:space="preserve">      Object.values(viewingProduct.sizes).forEach((sizeData) =&gt; {</w:t>
        <w:br/>
        <w:t xml:space="preserve">        if (typeof sizeData === "object" &amp;&amp; sizeData !== null) {</w:t>
        <w:br/>
        <w:t xml:space="preserve">          if (sizeData.variants &amp;&amp; typeof sizeData.variants === "object") {</w:t>
        <w:br/>
        <w:t xml:space="preserve">            Object.entries(sizeData.variants).forEach(([vName, v]) =&gt; {</w:t>
        <w:br/>
        <w:t xml:space="preserve">              const vPrice = v?.price ?? sizeData.variantPrices?.[vName] ?? sizeData.price;</w:t>
        <w:br/>
        <w:t xml:space="preserve">              if (vPrice !== void 0 &amp;&amp; vPrice !== null) prices.push(Number(vPrice));</w:t>
        <w:br/>
        <w:t xml:space="preserve">            });</w:t>
        <w:br/>
        <w:t xml:space="preserve">          } else if (sizeData.variantPrices &amp;&amp; typeof sizeData.variantPrices === "object") {</w:t>
        <w:br/>
        <w:t xml:space="preserve">            Object.values(sizeData.variantPrices).forEach((p) =&gt; {</w:t>
        <w:br/>
        <w:t xml:space="preserve">              if (p !== void 0 &amp;&amp; p !== null) prices.push(Number(p));</w:t>
        <w:br/>
        <w:t xml:space="preserve">            });</w:t>
        <w:br/>
        <w:t xml:space="preserve">          } else if (sizeData.price !== void 0 &amp;&amp; sizeData.price !== null) {</w:t>
        <w:br/>
        <w:t xml:space="preserve">            prices.push(Number(sizeData.price));</w:t>
        <w:br/>
        <w:t xml:space="preserve">          }</w:t>
        <w:br/>
        <w:t xml:space="preserve">        }</w:t>
        <w:br/>
        <w:t xml:space="preserve">      });</w:t>
        <w:br/>
        <w:t xml:space="preserve">    }</w:t>
        <w:br/>
        <w:t xml:space="preserve">    return prices;</w:t>
        <w:br/>
        <w:t xml:space="preserve">  };</w:t>
        <w:br/>
        <w:t xml:space="preserve">  const collectAggregateCosts = () =&gt; {</w:t>
        <w:br/>
        <w:t xml:space="preserve">    const costs = [];</w:t>
        <w:br/>
        <w:t xml:space="preserve">    if (viewingProduct.sizes &amp;&amp; typeof viewingProduct.sizes === "object") {</w:t>
        <w:br/>
        <w:t xml:space="preserve">      Object.values(viewingProduct.sizes).forEach((sizeData) =&gt; {</w:t>
        <w:br/>
        <w:t xml:space="preserve">        if (typeof sizeData === "object" &amp;&amp; sizeData !== null) {</w:t>
        <w:br/>
        <w:t xml:space="preserve">          if (sizeData.variants &amp;&amp; typeof sizeData.variants === "object") {</w:t>
        <w:br/>
        <w:t xml:space="preserve">            Object.entries(sizeData.variants).forEach(([vName, v]) =&gt; {</w:t>
        <w:br/>
        <w:t xml:space="preserve">              const vCost = v?.costPrice ?? sizeData.variantCostPrices?.[vName] ?? sizeData.costPrice;</w:t>
        <w:br/>
        <w:t xml:space="preserve">              if (vCost !== void 0 &amp;&amp; vCost !== null) costs.push(Number(vCost));</w:t>
        <w:br/>
        <w:t xml:space="preserve">            });</w:t>
        <w:br/>
        <w:t xml:space="preserve">          } else if (sizeData.costPrice !== void 0 &amp;&amp; sizeData.costPrice !== null) {</w:t>
        <w:br/>
        <w:t xml:space="preserve">            costs.push(Number(sizeData.costPrice));</w:t>
        <w:br/>
        <w:t xml:space="preserve">          }</w:t>
        <w:br/>
        <w:t xml:space="preserve">        }</w:t>
        <w:br/>
        <w:t xml:space="preserve">      });</w:t>
        <w:br/>
        <w:t xml:space="preserve">    }</w:t>
        <w:br/>
        <w:t xml:space="preserve">    return costs;</w:t>
        <w:br/>
        <w:t xml:space="preserve">  };</w:t>
        <w:br/>
        <w:t xml:space="preserve">  const sellingPriceDisplay = selectedBatchInsights ? formatMoneyRange(selectedBatchInsights.sellPrices, `\u20B1${Number(viewingProduct.itemPrice ?? 0).toFixed(2)}`) : formatMoneyRange(collectAggregateSellPrices(), `\u20B1${Number(viewingProduct.itemPrice ?? 0).toFixed(2)}`);</w:t>
        <w:br/>
        <w:t xml:space="preserve">  const purchasePriceDisplay = selectedBatchInsights ? formatMoneyRange(selectedBatchInsights.costs, `\u20B1${Number(viewingProduct.costPrice ?? 0).toFixed(2)}`) : formatMoneyRange(collectAggregateCosts(), `\u20B1${Number(viewingProduct.costPrice ?? 0).toFixed(2)}`);</w:t>
        <w:br/>
        <w:t xml:space="preserve">  const overviewVariantDisplay = selectedBatchInsights ? selectedBatchInsights.variantsWithStock.length &gt; 0 ? selectedBatchInsights.variantsWithStock.join(", ") : selectedBatchInsights.variantsWithSlot.length &gt; 0 ? selectedBatchInsights.variantsWithSlot.join(", ") : "\u2014" : viewingProduct.variant || "N/A";</w:t>
        <w:br/>
        <w:t xml:space="preserve">  const displayHeaderStock = selectedBatchSlotTotal !== null ? selectedBatchSlotTotal : totalStock;</w:t>
        <w:br/>
        <w:t xml:space="preserve">  const batchMetaLine = selectedBatchInsights ? (() =&gt; {</w:t>
        <w:br/>
        <w:t xml:space="preserve">    const parts = [];</w:t>
        <w:br/>
        <w:t xml:space="preserve">    if (selectedBatchInsights.lotCodes.length === 1) parts.push(`Lot ${selectedBatchInsights.lotCodes[0]}`);</w:t>
        <w:br/>
        <w:t xml:space="preserve">    else if (selectedBatchInsights.lotCodes.length &gt; 1) parts.push("Multiple lots");</w:t>
        <w:br/>
        <w:t xml:space="preserve">    if (selectedBatchInsights.exps.length === 1) parts.push(`Exp ${selectedBatchInsights.exps[0]}`);</w:t>
        <w:br/>
        <w:t xml:space="preserve">    else if (selectedBatchInsights.exps.length &gt; 1) parts.push("Multiple expirations");</w:t>
        <w:br/>
        <w:t xml:space="preserve">    return parts.length ? parts.join(" \xB7 ") : null;</w:t>
        <w:br/>
        <w:t xml:space="preserve">  })() : null;</w:t>
        <w:br/>
        <w:t xml:space="preserve">  return /* @__PURE__ */ React.createElement(</w:t>
        <w:br/>
        <w:t xml:space="preserve">    "div",</w:t>
        <w:br/>
        <w:t xml:space="preserve">    {</w:t>
        <w:br/>
        <w:t xml:space="preserve">      className: "fixed inset-0 flex items-center justify-center z-9999 p-4 bg-black/40 backdrop-blur-sm",</w:t>
        <w:br/>
        <w:t xml:space="preserve">      onClick: () =&gt; setShowViewModal(false)</w:t>
        <w:br/>
        <w:t xml:space="preserve">    },</w:t>
        <w:br/>
        <w:t xml:space="preserve">    /* @__PURE__ */ React.createElement(</w:t>
        <w:br/>
        <w:t xml:space="preserve">      "div",</w:t>
        <w:br/>
        <w:t xml:space="preserve">      {</w:t>
        <w:br/>
        <w:t xml:space="preserve">        className: `rounded-2xl w-full max-w-6xl max-h-[90vh] relative overflow-hidden flex flex-col ${theme === "dark" ? "bg-[#1E1B18] text-white" : "bg-white text-gray-900"}`,</w:t>
        <w:br/>
        <w:t xml:space="preserve">        style: {</w:t>
        <w:br/>
        <w:t xml:space="preserve">          boxShadow: "0 25px 50px -12px rgba(0, 0, 0, 0.5), 0 0 0 1px rgba(0, 0, 0, 0.1)"</w:t>
        <w:br/>
        <w:t xml:space="preserve">        },</w:t>
        <w:br/>
        <w:t xml:space="preserve">        onClick: (e) =&gt; e.stopPropagation()</w:t>
        <w:br/>
        <w:t xml:space="preserve">      },</w:t>
        <w:br/>
        <w:t xml:space="preserve">      /* @__PURE__ */ React.createElement("div", { className: `px-6 py-4 border-b shrink-0 ${theme === "dark" ? "border-gray-700" : "border-gray-200"}` }, /* @__PURE__ */ React.createElement("div", { className: "flex items-start justify-between gap-4" }, /* @__PURE__ */ React.createElement("div", { className: "min-w-0" }, /* @__PURE__ */ React.createElement("div", { className: "flex items-center gap-3" }, /* @__PURE__ */ React.createElement("div", { className: "w-10 h-10 rounded-xl bg-[#AD7F65] flex items-center justify-center shadow-sm" }, /* @__PURE__ */ React.createElement("svg", { className: "w-6 h-6 text-white", fill: "none", stroke: "currentColor", viewBox: "0 0 24 24" }, /* @__PURE__ */ React.createElement("path", { strokeLinecap: "round", strokeLinejoin: "round", strokeWidth: 2, d: "M20 7l-8-4-8 4m16 0l-8 4m8-4v10l-8 4m0-10L4 7m8 4v10M4 7v10l8 4" }))), /* @__PURE__ */ React.createElement("div", { className: "min-w-0" }, /* @__PURE__ */ React.createElement("h2", { className: "text-lg font-bold truncate" }, viewingProduct.itemName), /* @__PURE__ */ React.createElement("div", { className: `mt-0.5 text-xs ${theme === "dark" ? "text-gray-400" : "text-gray-500"}` }, "SKU: ", /* @__PURE__ */ React.createElement("span", { className: `font-semibold ${theme === "dark" ? "text-gray-200" : "text-gray-700"}` }, viewingProduct.sku || "\u2014"), viewingProduct.category ? /* @__PURE__ */ React.createElement("span", { className: "ml-2" }, "\xB7 ", viewingProduct.category) : null)))), /* @__PURE__ */ React.createElement("div", { className: "flex items-center gap-2 shrink-0" }, /* @__PURE__ */ React.createElement(</w:t>
        <w:br/>
        <w:t xml:space="preserve">        "button",</w:t>
        <w:br/>
        <w:t xml:space="preserve">        {</w:t>
        <w:br/>
        <w:t xml:space="preserve">          onClick: () =&gt; setShowViewModal(false),</w:t>
        <w:br/>
        <w:t xml:space="preserve">          className: `w-10 h-10 rounded-xl flex items-center justify-center border transition-colors ${theme === "dark" ? "border-gray-700 text-gray-300 hover:bg-gray-800" : "border-gray-200 text-gray-500 hover:bg-gray-50"}`,</w:t>
        <w:br/>
        <w:t xml:space="preserve">          "aria-label": "Close modal"</w:t>
        <w:br/>
        <w:t xml:space="preserve">        },</w:t>
        <w:br/>
        <w:t xml:space="preserve">        /* @__PURE__ */ React.createElement("span", { className: "text-2xl leading-none" }, "\xD7")</w:t>
        <w:br/>
        <w:t xml:space="preserve">      )))),</w:t>
        <w:br/>
        <w:t xml:space="preserve">      /* @__PURE__ */ React.createElement("div", { className: "p-6 overflow-y-auto flex-1" }, /* @__PURE__ */ React.createElement("div", { className: "space-y-6" }, maxBatchDepth &gt; 0 &amp;&amp; /* @__PURE__ */ React.createElement(</w:t>
        <w:br/>
        <w:t xml:space="preserve">        "div",</w:t>
        <w:br/>
        <w:t xml:space="preserve">        {</w:t>
        <w:br/>
        <w:t xml:space="preserve">          className: `rounded-xl border px-4 py-3 flex flex-col gap-2 sm:flex-row sm:items-center sm:justify-between ${theme === "dark" ? "border-gray-700 bg-[#2A2724]" : "border-gray-200 bg-gray-50"}`</w:t>
        <w:br/>
        <w:t xml:space="preserve">        },</w:t>
        <w:br/>
        <w:t xml:space="preserve">        /* @__PURE__ */ React.createElement("div", { className: `text-[10px] font-semibold uppercase tracking-wider ${theme === "dark" ? "text-gray-500" : "text-gray-500"}` }, "Stock view"),</w:t>
        <w:br/>
        <w:t xml:space="preserve">        /* @__PURE__ */ React.createElement("div", { className: "relative w-full sm:w-[340px]" }, /* @__PURE__ */ React.createElement(</w:t>
        <w:br/>
        <w:t xml:space="preserve">          "button",</w:t>
        <w:br/>
        <w:t xml:space="preserve">          {</w:t>
        <w:br/>
        <w:t xml:space="preserve">            type: "button",</w:t>
        <w:br/>
        <w:t xml:space="preserve">            onClick: () =&gt; setStockViewOpen((prev) =&gt; !prev),</w:t>
        <w:br/>
        <w:t xml:space="preserve">            className: `w-full inline-flex items-center justify-between px-3 py-2 rounded-lg text-[12px] font-semibold border ${theme === "dark" ? "bg-[#1E1B18] text-gray-200 border-gray-600" : "bg-white text-gray-700 border-gray-300"}`</w:t>
        <w:br/>
        <w:t xml:space="preserve">          },</w:t>
        <w:br/>
        <w:t xml:space="preserve">          /* @__PURE__ */ React.createElement("span", { className: "truncate pr-3" }, selectedStockViewLabel),</w:t>
        <w:br/>
        <w:t xml:space="preserve">          /* @__PURE__ */ React.createElement("span", { className: "text-xs" }, stockViewOpen ? "\u25B2" : "\u25BC")</w:t>
        <w:br/>
        <w:t xml:space="preserve">        ), stockViewOpen ? /* @__PURE__ */ React.createElement(</w:t>
        <w:br/>
        <w:t xml:space="preserve">          "div",</w:t>
        <w:br/>
        <w:t xml:space="preserve">          {</w:t>
        <w:br/>
        <w:t xml:space="preserve">            className: `absolute z-50 mt-2 w-full rounded-lg border shadow-lg ${theme === "dark" ? "bg-[#1E1B18] border-gray-600" : "bg-white border-gray-200"}`</w:t>
        <w:br/>
        <w:t xml:space="preserve">          },</w:t>
        <w:br/>
        <w:t xml:space="preserve">          /* @__PURE__ */ React.createElement("div", { className: `p-2 border-b ${theme === "dark" ? "border-gray-700" : "border-gray-100"}` }, /* @__PURE__ */ React.createElement("div", { className: "flex items-center gap-2" }, /* @__PURE__ */ React.createElement(</w:t>
        <w:br/>
        <w:t xml:space="preserve">            "input",</w:t>
        <w:br/>
        <w:t xml:space="preserve">            {</w:t>
        <w:br/>
        <w:t xml:space="preserve">              type: "text",</w:t>
        <w:br/>
        <w:t xml:space="preserve">              value: stockViewQuery,</w:t>
        <w:br/>
        <w:t xml:space="preserve">              onChange: (e) =&gt; setStockViewQuery(e.target.value),</w:t>
        <w:br/>
        <w:t xml:space="preserve">              placeholder: "Search batch...",</w:t>
        <w:br/>
        <w:t xml:space="preserve">              className: `flex-1 px-2.5 py-2 rounded-md text-xs border outline-none ${theme === "dark" ? "bg-[#2A2724] border-gray-600 text-gray-200 placeholder:text-gray-500" : "bg-white border-gray-300 text-gray-700 placeholder:text-gray-400"}`</w:t>
        <w:br/>
        <w:t xml:space="preserve">            }</w:t>
        <w:br/>
        <w:t xml:space="preserve">          ), /* @__PURE__ */ React.createElement(</w:t>
        <w:br/>
        <w:t xml:space="preserve">            "button",</w:t>
        <w:br/>
        <w:t xml:space="preserve">            {</w:t>
        <w:br/>
        <w:t xml:space="preserve">              type: "button",</w:t>
        <w:br/>
        <w:t xml:space="preserve">              onClick: () =&gt; setBatchSortOrder((prev) =&gt; prev === "oldest" ? "latest" : "oldest"),</w:t>
        <w:br/>
        <w:t xml:space="preserve">              title: `Sort: ${batchSortOrder === "oldest" ? "Oldest first" : "Latest first"}`,</w:t>
        <w:br/>
        <w:t xml:space="preserve">              className: `inline-flex items-center justify-center w-9 h-9 rounded-md border text-xs font-semibold ${theme === "dark" ? "bg-[#2A2724] border-gray-600 text-gray-200 hover:border-[#AD7F65]" : "bg-white border-gray-300 text-gray-700 hover:border-[#AD7F65]"}`</w:t>
        <w:br/>
        <w:t xml:space="preserve">            },</w:t>
        <w:br/>
        <w:t xml:space="preserve">            /* @__PURE__ */ React.createElement(</w:t>
        <w:br/>
        <w:t xml:space="preserve">              "img",</w:t>
        <w:br/>
        <w:t xml:space="preserve">              {</w:t>
        <w:br/>
        <w:t xml:space="preserve">                src: filterIcon,</w:t>
        <w:br/>
        <w:t xml:space="preserve">                alt: "Sort",</w:t>
        <w:br/>
        <w:t xml:space="preserve">                className: `w-4 h-4 ${theme === "dark" ? "opacity-90 invert" : "opacity-90"}`</w:t>
        <w:br/>
        <w:t xml:space="preserve">              }</w:t>
      </w:r>
    </w:p>
    <w:p>
      <w:pPr>
        <w:spacing w:after="0" w:before="0" w:line="240" w:lineRule="auto"/>
      </w:pPr>
      <w:r>
        <w:rPr>
          <w:rFonts w:ascii="Courier New" w:hAnsi="Courier New"/>
          <w:sz w:val="16"/>
        </w:rPr>
        <w:t xml:space="preserve">            )</w:t>
        <w:br/>
        <w:t xml:space="preserve">          ))),</w:t>
        <w:br/>
        <w:t xml:space="preserve">          /* @__PURE__ */ React.createElement("div", { className: "max-h-56 overflow-y-auto p-1.5" }, filteredStockViewOptions.length &gt; 0 ? filteredStockViewOptions.map((option) =&gt; /* @__PURE__ */ React.createElement(</w:t>
        <w:br/>
        <w:t xml:space="preserve">            "button",</w:t>
        <w:br/>
        <w:t xml:space="preserve">            {</w:t>
        <w:br/>
        <w:t xml:space="preserve">              key: String(option.value),</w:t>
        <w:br/>
        <w:t xml:space="preserve">              type: "button",</w:t>
        <w:br/>
        <w:t xml:space="preserve">              onClick: () =&gt; {</w:t>
        <w:br/>
        <w:t xml:space="preserve">                setBatchTab(option.value);</w:t>
        <w:br/>
        <w:t xml:space="preserve">                setStockViewOpen(false);</w:t>
        <w:br/>
        <w:t xml:space="preserve">              },</w:t>
        <w:br/>
        <w:t xml:space="preserve">              className: `w-full text-left px-2.5 py-2 rounded-md text-xs font-medium ${batchTab === option.value ? "bg-[#AD7F65] text-white" : theme === "dark" ? "text-gray-200 hover:bg-[#2A2724]" : "text-gray-700 hover:bg-gray-50"}`</w:t>
        <w:br/>
        <w:t xml:space="preserve">            },</w:t>
        <w:br/>
        <w:t xml:space="preserve">            option.label</w:t>
        <w:br/>
        <w:t xml:space="preserve">          )) : /* @__PURE__ */ React.createElement("div", { className: `px-2.5 py-3 text-xs ${theme === "dark" ? "text-gray-500" : "text-gray-500"}` }, "No matching stock view."))</w:t>
        <w:br/>
        <w:t xml:space="preserve">        ) : null)</w:t>
        <w:br/>
        <w:t xml:space="preserve">      ), /* @__PURE__ */ React.createElement("div", { className: "grid grid-cols-1 lg:grid-cols-12 gap-6" }, /* @__PURE__ */ React.createElement("div", { className: "lg:col-span-5" }, /* @__PURE__ */ React.createElement("div", { className: `rounded-2xl border overflow-hidden h-full ${theme === "dark" ? "border-gray-700 bg-[#2A2724]" : "border-gray-200 bg-gray-50"}` }, /* @__PURE__ */ React.createElement("div", { className: "p-4" }, /* @__PURE__ */ React.createElement("div", { className: "flex items-center justify-between gap-3" }, /* @__PURE__ */ React.createElement("div", { className: `text-xs font-semibold uppercase tracking-wider ${theme === "dark" ? "text-gray-400" : "text-gray-500"}` }, "Preview"), /* @__PURE__ */ React.createElement("div", { className: "flex items-center gap-2" }, /* @__PURE__ */ React.createElement("span", { className: `px-2.5 py-1 rounded-full text-xs font-semibold border ${theme === "dark" ? "border-gray-700 text-gray-200" : "border-gray-200 text-gray-700"}` }, viewingProduct.category || "\u2014"), viewingProduct.genderCategory &amp;&amp; /* @__PURE__ */ React.createElement("span", { className: `px-2.5 py-1 rounded-full text-xs font-semibold border ${theme === "dark" ? "border-gray-700 text-gray-200" : "border-gray-200 text-gray-700"}` }, viewingProduct.genderCategory)))), /* @__PURE__ */ React.createElement("div", { className: `p-0 min-h-[440px] ${theme === "dark" ? "bg-[#1E1B18]" : "bg-white"}` }, productImages.length &gt; 0 &amp;&amp; productImages[productImgIdx] ? /* @__PURE__ */ React.createElement("div", { className: "relative w-full h-[440px]" }, /* @__PURE__ */ React.createElement(</w:t>
        <w:br/>
        <w:t xml:space="preserve">        "img",</w:t>
        <w:br/>
        <w:t xml:space="preserve">        {</w:t>
        <w:br/>
        <w:t xml:space="preserve">          src: productImages[productImgIdx],</w:t>
        <w:br/>
        <w:t xml:space="preserve">          alt: viewingProduct.itemName,</w:t>
        <w:br/>
        <w:t xml:space="preserve">          className: "w-full h-full object-cover"</w:t>
        <w:br/>
        <w:t xml:space="preserve">        }</w:t>
        <w:br/>
        <w:t xml:space="preserve">      ), productImages.length &gt; 1 &amp;&amp; /* @__PURE__ */ React.createElement(React.Fragment, null, /* @__PURE__ */ React.createElement(</w:t>
        <w:br/>
        <w:t xml:space="preserve">        "button",</w:t>
        <w:br/>
        <w:t xml:space="preserve">        {</w:t>
        <w:br/>
        <w:t xml:space="preserve">          type: "button",</w:t>
        <w:br/>
        <w:t xml:space="preserve">          onClick: () =&gt; setProductImgIdx((i) =&gt; (i - 1 + productImages.length) % productImages.length),</w:t>
        <w:br/>
        <w:t xml:space="preserve">          className: "absolute left-2 top-1/2 -translate-y-1/2 w-8 h-8 rounded-full bg-black/40 text-white flex items-center justify-center"</w:t>
        <w:br/>
        <w:t xml:space="preserve">        },</w:t>
        <w:br/>
        <w:t xml:space="preserve">        "\u2039"</w:t>
        <w:br/>
        <w:t xml:space="preserve">      ), /* @__PURE__ */ React.createElement(</w:t>
        <w:br/>
        <w:t xml:space="preserve">        "button",</w:t>
        <w:br/>
        <w:t xml:space="preserve">        {</w:t>
        <w:br/>
        <w:t xml:space="preserve">          type: "button",</w:t>
        <w:br/>
        <w:t xml:space="preserve">          onClick: () =&gt; setProductImgIdx((i) =&gt; (i + 1) % productImages.length),</w:t>
        <w:br/>
        <w:t xml:space="preserve">          className: "absolute right-2 top-1/2 -translate-y-1/2 w-8 h-8 rounded-full bg-black/40 text-white flex items-center justify-center"</w:t>
        <w:br/>
        <w:t xml:space="preserve">        },</w:t>
        <w:br/>
        <w:t xml:space="preserve">        "\u203A"</w:t>
        <w:br/>
        <w:t xml:space="preserve">      ), /* @__PURE__ */ React.createElement("div", { className: "absolute bottom-2 left-0 right-0 flex justify-center gap-1" }, productImages.map((_, idx) =&gt; /* @__PURE__ */ React.createElement(</w:t>
        <w:br/>
        <w:t xml:space="preserve">        "button",</w:t>
        <w:br/>
        <w:t xml:space="preserve">        {</w:t>
        <w:br/>
        <w:t xml:space="preserve">          key: idx,</w:t>
        <w:br/>
        <w:t xml:space="preserve">          type: "button",</w:t>
        <w:br/>
        <w:t xml:space="preserve">          onClick: () =&gt; setProductImgIdx(idx),</w:t>
        <w:br/>
        <w:t xml:space="preserve">          className: `w-2 h-2 rounded-full ${idx === productImgIdx ? "bg-white" : "bg-white/40"}`</w:t>
        <w:br/>
        <w:t xml:space="preserve">        }</w:t>
        <w:br/>
        <w:t xml:space="preserve">      ))))) : /* @__PURE__ */ React.createElement("div", { className: "text-center text-gray-400" }, /* @__PURE__ */ React.createElement("svg", { className: "w-24 h-24 mx-auto mb-4", fill: "none", stroke: "currentColor", viewBox: "0 0 24 24" }, /* @__PURE__ */ React.createElement("path", { strokeLinecap: "round", strokeLinejoin: "round", strokeWidth: 2, d: "M4 16l4.586-4.586a2 2 0 012.828 0L16 16m-2-2l1.586-1.586a2 2 0 012.828 0L20 14m-6-6h.01M6 20h12a2 2 0 002-2V6a2 2 0 00-2-2H6a2 2 0 00-2 2v12a2 2 0 002 2z" })), /* @__PURE__ */ React.createElement("p", { className: "text-sm" }, "No Image Available"))))), /* @__PURE__ */ React.createElement("div", { className: "lg:col-span-7 space-y-4" }, /* @__PURE__ */ React.createElement("div", { className: `rounded-2xl border p-5 ${theme === "dark" ? "border-gray-700 bg-[#2A2724]" : "border-gray-200 bg-white"}` }, /* @__PURE__ */ React.createElement("div", { className: "flex items-start justify-between gap-4" }, /* @__PURE__ */ React.createElement("div", { className: "min-w-0" }, /* @__PURE__ */ React.createElement("div", { className: `text-xs font-semibold uppercase tracking-wider ${theme === "dark" ? "text-gray-400" : "text-gray-500"}` }, "Overview"), /* @__PURE__ */ React.createElement("div", { className: "mt-2 text-lg font-bold truncate" }, viewingProduct.itemName), /* @__PURE__ */ React.createElement("div", { className: `mt-1 text-xs ${theme === "dark" ? "text-gray-400" : "text-gray-500"}` }, viewingProduct.category, " ", viewingProduct.subCategory ? `&gt; ${viewingProduct.subCategory}` : "", viewingProduct.foodSubtype ? ` \xB7 ${viewingProduct.foodSubtype}` : ""), selectedBatchInsights &amp;&amp; /* @__PURE__ */ React.createElement("div", { className: "mt-2 flex flex-wrap items-center gap-2" }, /* @__PURE__ */ React.createElement(</w:t>
        <w:br/>
        <w:t xml:space="preserve">        "span",</w:t>
        <w:br/>
        <w:t xml:space="preserve">        {</w:t>
        <w:br/>
        <w:t xml:space="preserve">          className: `inline-flex items-center px-2 py-0.5 rounded-lg text-[10px] font-bold uppercase tracking-wide ${theme === "dark" ? "bg-[#AD7F65]/25 text-[#D4A88A]" : "bg-[#AD7F65]/15 text-[#76462B]"}`</w:t>
        <w:br/>
        <w:t xml:space="preserve">        },</w:t>
        <w:br/>
        <w:t xml:space="preserve">        getBatchLabel(batchTab)</w:t>
        <w:br/>
        <w:t xml:space="preserve">      ), batchMetaLine ? /* @__PURE__ */ React.createElement("span", { className: `text-[11px] ${theme === "dark" ? "text-gray-400" : "text-gray-600"}` }, batchMetaLine) : null)), /* @__PURE__ */ React.createElement("div", { className: "flex flex-col items-end gap-1" }, /* @__PURE__ */ React.createElement("div", { className: `text-xs font-semibold ${theme === "dark" ? "text-gray-400" : "text-gray-500"}` }, "SKU"), /* @__PURE__ */ React.createElement("div", { className: `px-3 py-1.5 rounded-xl border text-sm font-semibold ${theme === "dark" ? "border-gray-700 bg-[#1E1B18] text-gray-200" : "border-gray-200 bg-gray-50 text-gray-800"}` }, viewingProduct.sku || "\u2014"))), /* @__PURE__ */ React.createElement("div", { className: "mt-4 grid grid-cols-2 gap-3" }, /* @__PURE__ */ React.createElement("div", { className: `rounded-xl border p-3 ${theme === "dark" ? "border-gray-700 bg-[#1E1B18]" : "border-gray-200 bg-gray-50"}` }, /* @__PURE__ */ React.createElement("div", { className: `text-[11px] font-semibold uppercase tracking-wider ${theme === "dark" ? "text-gray-500" : "text-gray-500"}` }, "Brand"), /* @__PURE__ */ React.createElement("div", { className: `mt-1 text-sm font-semibold ${theme === "dark" ? "text-gray-200" : "text-gray-800"}` }, viewingProduct.brandName || "N/A")), /* @__PURE__ */ React.createElement("div", { className: `rounded-xl border p-3 ${theme === "dark" ? "border-gray-700 bg-[#1E1B18]" : "border-gray-200 bg-gray-50"}` }, /* @__PURE__ */ React.createElement("div", { className: `text-[11px] font-semibold uppercase tracking-wider ${theme === "dark" ? "text-gray-500" : "text-gray-500"}` }, selectedBatchInsights ? "Options (this batch)" : "Variant"), /* @__PURE__ */ React.createElement("div", { className: `mt-1 text-sm font-semibold leading-snug ${theme === "dark" ? "text-gray-200" : "text-gray-800"}` }, overviewVariantDisplay)))), /* @__PURE__ */ React.createElement("div", { className: `rounded-2xl border p-5 ${theme === "dark" ? "border-gray-700 bg-[#2A2724]" : "border-gray-200 bg-white"}` }, /* @__PURE__ */ React.createElement("div", { className: `text-xs font-semibold uppercase tracking-wider ${theme === "dark" ? "text-gray-400" : "text-gray-500"}` }, "Pricing"), selectedBatchInsights ? /* @__PURE__ */ React.createElement("div", { className: `mt-1 text-[10px] ${theme === "dark" ? "text-gray-500" : "text-gray-500"}` }, "Sell and cost reflect this batch layer across all options (range if prices differ).") : null, /* @__PURE__ */ React.createElement("div", { className: "mt-4 grid grid-cols-2 gap-3" }, /* @__PURE__ */ React.createElement("div", { className: `rounded-xl border p-4 ${theme === "dark" ? "border-gray-700 bg-[#1E1B18]" : "border-gray-200 bg-gray-50"}` }, /* @__PURE__ */ React.createElement("div", { className: `text-[11px] font-semibold uppercase tracking-wider ${theme === "dark" ? "text-gray-500" : "text-gray-500"}` }, "Selling Price"), /* @__PURE__ */ React.createElement("div", { className: `mt-1 text-lg font-bold ${theme === "dark" ? "text-green-400" : "text-green-600"}` }, sellingPriceDisplay)), /* @__PURE__ */ React.createElement("div", { className: `rounded-xl border p-4 ${theme === "dark" ? "border-gray-700 bg-[#1E1B18]" : "border-gray-200 bg-gray-50"}` }, /* @__PURE__ */ React.createElement("div", { className: `text-[11px] font-semibold uppercase tracking-wider ${theme === "dark" ? "text-gray-500" : "text-gray-500"}` }, "Purchase Price"), /* @__PURE__ */ React.createElement("div", { className: `mt-1 text-lg font-bold ${theme === "dark" ? "text-red-400" : "text-red-600"}` }, purchasePriceDisplay)))), /* @__PURE__ */ React.createElement("div", { className: "grid grid-cols-3 gap-3" }, /* @__PURE__ */ React.createElement("div", { className: `rounded-xl border p-3 ${theme === "dark" ? "border-gray-700 bg-[#1E1B18]" : "border-gray-200 bg-gray-50"}` }, /* @__PURE__ */ React.createElement("div", { className: `text-[11px] font-semibold uppercase tracking-wider ${theme === "dark" ? "text-gray-500" : "text-gray-500"}` }, selectedBatchInsights ? "Stock (this batch)" : "Total Stock"), /* @__PURE__ */ React.createElement("div", { className: "mt-1 flex items-center justify-between gap-2" }, /* @__PURE__ */ React.createElement("div", { className: `text-lg font-bold ${theme === "dark" ? "text-gray-200" : "text-gray-800"}` }, displayHeaderStock), /* @__PURE__ */ React.createElement("div", { className: `text-xs font-semibold px-2 py-0.5 rounded-full ${displayHeaderStock === 0 ? "bg-red-100 text-red-700" : displayHeaderStock &lt;= (viewingProduct.reorderNumber || 10) ? "bg-yellow-100 text-yellow-700" : "bg-green-100 text-green-700"}` }, displayHeaderStock === 0 ? "Out" : displayHeaderStock &lt;= (viewingProduct.reorderNumber || 10) ? "Low" : "In Stock"))), /* @__PURE__ */ React.createElement("div", { className: `rounded-xl border p-3 ${theme === "dark" ? "border-gray-700 bg-[#1E1B18]" : "border-gray-200 bg-gray-50"}` }, /* @__PURE__ */ React.createElement("div", { className: `text-[11px] font-semibold uppercase tracking-wider ${theme === "dark" ? "text-gray-500" : "text-gray-500"}` }, "Reorder Level"), /* @__PURE__ */ React.createElement("div", { className: `mt-1 text-lg font-bold ${theme === "dark" ? "text-gray-200" : "text-gray-800"}` }, viewingProduct.reorderNumber || 0), /* @__PURE__ */ React.createElement("div", { className: `text-[10px] ${theme === "dark" ? "text-gray-500" : "text-gray-500"}` }, "Threshold for low-stock")), /* @__PURE__ */ React.createElement("div", { className: `rounded-xl border p-3 ${theme === "dark" ? "border-gray-700 bg-[#1E1B18]" : "border-gray-200 bg-gray-50"}` }, /* @__PURE__ */ React.createElement("div", { className: `text-[11px] font-semibold uppercase tracking-wider ${theme === "dark" ? "text-gray-500" : "text-gray-500"}` }, "Expiration Threshold"), /* @__PURE__ */ React.createElement("div", { className: `mt-1 text-lg font-bold ${theme === "dark" ? "text-gray-200" : "text-gray-800"}` }, viewingProduct.expirationDate ? viewingProduct.expirationThresholdDays ?? 30 : "\u2014"), /* @__PURE__ */ React.createElement("div", { className: `text-[10px] ${theme === "dark" ? "text-gray-500" : "text-gray-500"}` }, "Days before expiration alert"))))), /* @__PURE__ */ React.createElement("div", { className: `rounded-2xl border ${theme === "dark" ? "border-gray-700 bg-[#2A2724]" : "border-gray-200 bg-white"}` }, /* @__PURE__ */ React.createElement(</w:t>
        <w:br/>
        <w:t xml:space="preserve">        "div",</w:t>
        <w:br/>
        <w:t xml:space="preserve">        {</w:t>
        <w:br/>
        <w:t xml:space="preserve">          className: "px-5 py-4 border-b flex flex-col gap-1",</w:t>
        <w:br/>
        <w:t xml:space="preserve">          style: { borderColor: theme === "dark" ? "#374151" : "#E5E7EB" }</w:t>
        <w:br/>
        <w:t xml:space="preserve">        },</w:t>
        <w:br/>
        <w:t xml:space="preserve">        /* @__PURE__ */ React.createElement("div", { className: `text-xs font-semibold uppercase tracking-wider ${theme === "dark" ? "text-gray-400" : "text-gray-500"}` }, "Stock"),</w:t>
        <w:br/>
        <w:t xml:space="preserve">        /* @__PURE__ */ React.createElement("div", { className: `text-xs ${theme === "dark" ? "text-gray-500" : "text-gray-500"}` }, maxBatchDepth &gt; 0 ? showPerBatchColumn ? batchTab === 0 ? "Table: oldest batch (FIFO) per option" : `Table: batch ${batchTab + 1} per option` : "Table: total + price per option" : "Table: total + price per option"),</w:t>
        <w:br/>
        <w:t xml:space="preserve">        /* @__PURE__ */ React.createElement("div", { className: `text-[11px] ${theme === "dark" ? "text-gray-500" : "text-gray-500"}` }, typeof batchTab === "number" ? `Only options that have data in ${batchTab === 0 ? "Batch 1" : `Batch ${batchTab + 1}`} are listed.` : "Showing options that have stock or past batch history. Never-stocked combinations are hidden.")</w:t>
        <w:br/>
        <w:t xml:space="preserve">      ), /* @__PURE__ */ React.createElement("div", { className: "p-4" }, viewingProduct.sizes &amp;&amp; typeof viewingProduct.sizes === "object" &amp;&amp; Object.keys(viewingProduct.sizes).length &gt; 0 ? /* @__PURE__ */ React.createElement("div", { className: `overflow-x-auto rounded-xl border ${theme === "dark" ? "border-gray-700 bg-[#1E1B18]" : "border-gray-200 bg-white"}` }, /* @__PURE__ */ React.createElement("table", { className: "w-full text-left text-sm whitespace-nowrap" }, /* @__PURE__ */ React.createElement("thead", { className: `text-xs uppercase bg-opacity-50 ${theme === "dark" ? "bg-gray-800 text-gray-400" : "bg-gray-50 text-gray-600"}` }, /* @__PURE__ */ React.createElement("tr", null, showPerBatchColumn ? /* @__PURE__ */ React.createElement(React.Fragment, null, /* @__PURE__ */ React.createElement("th", { className: "px-4 py-3 font-semibold" }, "Date Added"), /* @__PURE__ */ React.createElement("th", { className: "px-4 py-3 font-semibold" }, "SKU"), /* @__PURE__ */ React.createElement("th", { className: "px-4 py-3 font-semibold" }, "Variant / Size"), /* @__PURE__ */ React.createElement("th", { className: "px-4 py-3 font-semibold" }, "Qty Stocked In"), /* @__PURE__ */ React.createElement("th", { className: "px-4 py-3 font-semibold" }, "Current Stock"), /* @__PURE__ */ React.createElement("th", { className: "px-4 py-3 font-semibold" }, "Cost Price"), /* @__PURE__ */ React.createElement("th", { className: "px-4 py-3 font-semibold" }, "Selling Price"), showExpirationColumns &amp;&amp; /* @__PURE__ */ React.createElement("th", { className: "px-4 py-3 font-semibold" }, "Expiration"), showExpirationColumns &amp;&amp; /* @__PURE__ */ React.createElement("th", { className: "px-4 py-3 font-semibold" }, "Days Left")) : /* @__PURE__ */ React.createElement(React.Fragment, null, /* @__PURE__ */ React.createElement("th", { className: "px-4 py-3 font-semibold" }, "SKU"), /* @__PURE__ */ React.createElement("th", { className: "px-4 py-3 font-semibold" }, "Variant / Size"), /* @__PURE__ */ React.createElement("th", { className: "px-4 py-3 font-semibold" }, "Stock"), /* @__PURE__ */ React.createElement("th", { className: "px-4 py-3 font-semibold" }, "Price"), showExpirationColumns &amp;&amp; /* @__PURE__ */ React.createElement("th", { className: "px-4 py-3 font-semibold" }, "Expiration"), showExpirationColumns &amp;&amp; /* @__PURE__ */ React.createElement("th", { className: "px-4 py-3 font-semibold" }, "Days Left")))), /* @__PURE__ */ React.createElement("tbody", { className: `divide-y ${theme === "dark" ? "divide-gray-700" : "divide-gray-100"}` }, (() =&gt; {</w:t>
        <w:br/>
        <w:t xml:space="preserve">        const rows = [];</w:t>
        <w:br/>
        <w:t xml:space="preserve">        const baseSku = viewingProduct.sku || "";</w:t>
        <w:br/>
        <w:t xml:space="preserve">        Object.entries(viewingProduct.sizes).forEach(([size, sizeData]) =&gt; {</w:t>
        <w:br/>
        <w:t xml:space="preserve">          const variants = sizeData &amp;&amp; typeof sizeData === "object" &amp;&amp; sizeData.variants ? sizeData.variants : null;</w:t>
        <w:br/>
        <w:t xml:space="preserve">          const variantPrices = sizeData &amp;&amp; typeof sizeData === "object" &amp;&amp; sizeData.variantPrices ? sizeData.variantPrices : null;</w:t>
        <w:br/>
        <w:t xml:space="preserve">          const sizeInitial = size === VARIANT_ONLY_SIZE_KEY ? "VO" : size === "Free Size" ? "FS" : size.substring(0, 2).toUpperCase();</w:t>
        <w:br/>
        <w:t xml:space="preserve">          if (variants &amp;&amp; Object.keys(variants).length &gt; 0 || variantPrices &amp;&amp; Object.keys(variantPrices).length &gt; 0) {</w:t>
        <w:br/>
        <w:t xml:space="preserve">            const variantKeys = variants &amp;&amp; Object.keys(variants).length &gt; 0 ? Object.keys(variants) : variantPrices ? Object.keys(variantPrices) : [];</w:t>
        <w:br/>
        <w:t xml:space="preserve">            variantKeys.forEach((variantName) =&gt; {</w:t>
        <w:br/>
        <w:t xml:space="preserve">              const variantData = variants?.[variantName];</w:t>
        <w:br/>
        <w:t xml:space="preserve">              const variantQty = typeof variantData === "number" ? variantData : variantData &amp;&amp; typeof variantData === "object" ? variantData.quantity || 0 : 0;</w:t>
        <w:br/>
        <w:t xml:space="preserve">              const batches = getBatchList(typeof variantData === "object" &amp;&amp; variantData !== null ? variantData : null);</w:t>
        <w:br/>
        <w:t xml:space="preserve">              if (!shouldShowStockRow(variantQty, batches)) return;</w:t>
        <w:br/>
        <w:t xml:space="preserve">              const dynamicSku = generateDynamicSku(baseSku, variantName, size);</w:t>
        <w:br/>
        <w:t xml:space="preserve">              rows.push(</w:t>
        <w:br/>
        <w:t xml:space="preserve">                /* @__PURE__ */ React.createElement("tr", { key: `${size}-${variantName}`, className: `transition-colors ${theme === "dark" ? "hover:bg-gray-800" : "hover:bg-gray-50"}` }, showPerBatchColumn ? /* @__PURE__ */ React.createElement(React.Fragment, null, /* @__PURE__ */ React.createElement("td", { className: "px-4 py-3" }, renderSingleBatchDateAddedCell(batches[batchTab] ?? null)), /* @__PURE__ */ React.createElement("td", { className: `px-4 py-3 font-medium ${theme === "dark" ? "text-gray-300" : "text-gray-900"}` }, dynamicSku), /* @__PURE__ */ React.createElement("td", { className: `px-4 py-3 ${theme === "dark" ? "text-gray-400" : "text-gray-600"}` }, size === VARIANT_ONLY_SIZE_KEY ? variantName : `${variantName} / ${size}`), /* @__PURE__ */ React.createElement("td", { className: "px-4 py-3" }, renderBatchNumberCell(batches[batchTab]?.originalQty ?? batches[batchTab]?.qty ?? 0)), /* @__PURE__ */ React.createElement("td", { className: "px-4 py-3" }, renderBatchNumberCell(batches[batchTab]?.qty ?? 0, "stock")), /* @__PURE__ */ React.createElement("td", { className: `px-4 py-3 text-xs ${theme === "dark" ? "text-red-400" : "text-red-500"}` }, "\u20B1", Number(batches[batchTab]?.costPrice ?? 0).toFixed(2)), /* @__PURE__ */ React.createElement("td", { className: `px-4 py-3 text-xs font-medium ${theme === "dark" ? "text-green-400" : "text-green-600"}` }, "\u20B1", Number(batches[batchTab]?.price ?? 0).toFixed(2)), showExpirationColumns &amp;&amp; /* @__PURE__ */ React.createElement("td", { className: "px-4 py-3" }, renderSingleBatchExpirationCell(batches[batchTab] ?? null)), showExpirationColumns &amp;&amp; /* @__PURE__ */ React.createElement("td", { className: "px-4 py-3" }, renderDaysLeftCell(getSingleBatchExpirationDate(batches[batchTab] ?? null)))) : /* @__PURE__ */ React.createElement(React.Fragment, null, /* @__PURE__ */ React.createElement("td", { className: `px-4 py-3 font-medium ${theme === "dark" ? "text-gray-300" : "text-gray-900"}` }, dynamicSku), /* @__PURE__ */ React.createElement("td", { className: `px-4 py-3 ${theme === "dark" ? "text-gray-400" : "text-gray-600"}` }, size === VARIANT_ONLY_SIZE_KEY ? variantName : `${variantName} / ${size}`), /* @__PURE__ */ React.createElement("td", { className: "px-4 py-3" }, /* @__PURE__ */ React.createElement("span", { className: `inline-flex items-center px-2 py-0.5 rounded-full text-xs font-medium ${variantQty === 0 ? "bg-red-100 text-red-700" : variantQty &lt;= (viewingProduct.reorderNumber || 10) ? "bg-yellow-100 text-yellow-700" : "bg-green-100 text-green-700"}` }, variantQty, " ", viewingProduct.unitOfMeasure || "pcs")), /* @__PURE__ */ React.createElement("td", { className: "px-4 py-3" }, /* @__PURE__ */ React.createElement("div", { className: "space-y-0.5" }, /* @__PURE__ */ React.createElement("div", { className: `text-xs font-medium ${theme === "dark" ? "text-green-400" : "text-green-600"}` }, "Sell: \u20B1", Number(variantData?.price ?? variantPrices?.[variantName] ?? sizeData?.price ?? viewingProduct.itemPrice ?? 0).toFixed(2)), /* @__PURE__ */ React.createElement("div", { className: `text-xs ${theme === "dark" ? "text-red-400" : "text-red-500"}` }, "Cost: \u20B1", Number(variantData?.costPrice ?? sizeData?.variantCostPrices?.[variantName] ?? sizeData?.costPrice ?? viewingProduct.costPrice ?? 0).toFixed(2)))), showExpirationColumns &amp;&amp; /* @__PURE__ */ React.createElement("td", { className: "px-4 py-3" }, renderAggregateExpiration(batches)), showExpirationColumns &amp;&amp; /* @__PURE__ */ React.createElement("td", { className: "px-4 py-3" }, renderDaysLeftCell(getAggregateExpirationDate(batches)))))</w:t>
        <w:br/>
        <w:t xml:space="preserve">              );</w:t>
        <w:br/>
        <w:t xml:space="preserve">            });</w:t>
        <w:br/>
        <w:t xml:space="preserve">          } else {</w:t>
        <w:br/>
        <w:t xml:space="preserve">            const stock = typeof sizeData === "object" &amp;&amp; sizeData !== null &amp;&amp; sizeData.quantity !== void 0 ? sizeData.quantity : typeof sizeData === "number" ? sizeData : 0;</w:t>
        <w:br/>
        <w:t xml:space="preserve">            const batches = getBatchList(typeof sizeData === "object" &amp;&amp; sizeData !== null ? sizeData : null);</w:t>
        <w:br/>
        <w:t xml:space="preserve">            if (!shouldShowStockRow(stock, batches)) return;</w:t>
        <w:br/>
        <w:t xml:space="preserve">            const dynamicSku = generateDynamicSku(baseSku, null, size);</w:t>
        <w:br/>
        <w:t xml:space="preserve">            rows.push(</w:t>
        <w:br/>
        <w:t xml:space="preserve">              /* @__PURE__ */ React.createElement("tr", { key: size, className: `transition-colors ${theme === "dark" ? "hover:bg-gray-800" : "hover:bg-gray-50"}` }, showPerBatchColumn ? /* @__PURE__ */ React.createElement(React.Fragment, null, /* @__PURE__ */ React.createElement("td", { className: "px-4 py-3" }, renderSingleBatchDateAddedCell(batches[batchTab] ?? null)), /* @__PURE__ */ React.createElement("td", { className: `px-4 py-3 font-medium ${theme === "dark" ? "text-gray-300" : "text-gray-900"}` }, dynamicSku), /* @__PURE__ */ React.createElement("td", { className: `px-4 py-3 ${theme === "dark" ? "text-gray-400" : "text-gray-600"}` }, size), /* @__PURE__ */ React.createElement("td", { className: "px-4 py-3" }, renderBatchNumberCell(batches[batchTab]?.originalQty ?? batches[batchTab]?.qty ?? 0)), /* @__PURE__ */ React.createElement("td", { className: "px-4 py-3" }, renderBatchNumberCell(batches[batchTab]?.qty ?? 0, "stock")), /* @__PURE__ */ React.createElement("td", { className: `px-4 py-3 text-xs ${theme === "dark" ? "text-red-400" : "text-red-500"}` }, "\u20B1", Number(batches[batchTab]?.costPrice ?? 0).toFixed(2)), /* @__PURE__ */ React.createElement("td", { className: `px-4 py-3 text-xs font-medium ${theme === "dark" ? "text-green-400" : "text-green-600"}` }, "\u20B1", Number(batches[batchTab]?.price ?? 0).toFixed(2)), showExpirationColumns &amp;&amp; /* @__PURE__ */ React.createElement("td", { className: "px-4 py-3" }, renderSingleBatchExpirationCell(batches[batchTab] ?? null)), showExpirationColumns &amp;&amp; /* @__PURE__ */ React.createElement("td", { className: "px-4 py-3" }, renderDaysLeftCell(getSingleBatchExpirationDate(batches[batchTab] ?? null)))) : /* @__PURE__ */ React.createElement(React.Fragment, null, /* @__PURE__ */ React.createElement("td", { className: `px-4 py-3 font-medium ${theme === "dark" ? "text-gray-300" : "text-gray-900"}` }, dynamicSku), /* @__PURE__ */ React.createElement("td", { className: `px-4 py-3 ${theme === "dark" ? "text-gray-400" : "text-gray-600"}` }, size), /* @__PURE__ */ React.createElement("td", { className: "px-4 py-3" }, /* @__PURE__ */ React.createElement("span", { className: `inline-flex items-center px-2 py-0.5 rounded-full text-xs font-medium ${stock === 0 ? "bg-red-100 text-red-700" : stock &lt;= (viewingProduct.reorderNumber || 10) ? "bg-yellow-100 text-yellow-700" : "bg-green-100 text-green-700"}` }, stock, " ", viewingProduct.unitOfMeasure || "pcs")), /* @__PURE__ */ React.createElement("td", { className: "px-4 py-3" }, /* @__PURE__ */ React.createElement("div", { className: "space-y-0.5" }, /* @__PURE__ */ React.createElement("div", { className: `text-xs font-medium ${theme === "dark" ? "text-green-400" : "text-green-600"}` }, "Sell: \u20B1", Number(typeof sizeData === "object" &amp;&amp; sizeData !== null ? sizeData.price ?? viewingProduct.itemPrice ?? 0 : viewingProduct.itemPrice ?? 0).toFixed(2)), /* @__PURE__ */ React.createElement("div", { className: `text-xs ${theme === "dark" ? "text-red-400" : "text-red-500"}` }, "Cost: \u20B1", Number(typeof sizeData === "object" &amp;&amp; sizeData !== null ? sizeData.costPrice ?? viewingProduct.costPrice ?? 0 : viewingProduct.costPrice ?? 0).toFixed(2)))), showExpirationColumns &amp;&amp; /* @__PURE__ */ React.createElement("td", { className: "px-4 py-3" }, renderAggregateExpiration(batches)), showExpirationColumns &amp;&amp; /* @__PURE__ */ React.createElement("td", { className: "px-4 py-3" }, renderDaysLeftCell(getAggregateExpirationDate(batches)))))</w:t>
        <w:br/>
        <w:t xml:space="preserve">            );</w:t>
        <w:br/>
        <w:t xml:space="preserve">          }</w:t>
        <w:br/>
        <w:t xml:space="preserve">        });</w:t>
        <w:br/>
        <w:t xml:space="preserve">        if (rows.length === 0) {</w:t>
        <w:br/>
        <w:t xml:space="preserve">          rows.push(</w:t>
        <w:br/>
        <w:t xml:space="preserve">            /* @__PURE__ */ React.createElement("tr", { key: "no-visible-options" }, /* @__PURE__ */ React.createElement(</w:t>
        <w:br/>
        <w:t xml:space="preserve">              "td",</w:t>
        <w:br/>
        <w:t xml:space="preserve">              {</w:t>
        <w:br/>
        <w:t xml:space="preserve">                colSpan: showPerBatchColumn ? showExpirationColumns ? 9 : 7 : showExpirationColumns ? 6 : 4,</w:t>
        <w:br/>
        <w:t xml:space="preserve">                className: `px-4 py-6 text-center text-sm ${theme === "dark" ? "text-gray-400" : "text-gray-500"}`</w:t>
        <w:br/>
        <w:t xml:space="preserve">              },</w:t>
        <w:br/>
        <w:t xml:space="preserve">              "No options with stock or batch history yet. Stock in to add inventory for a variant."</w:t>
        <w:br/>
        <w:t xml:space="preserve">            ))</w:t>
        <w:br/>
        <w:t xml:space="preserve">          );</w:t>
        <w:br/>
        <w:t xml:space="preserve">        }</w:t>
        <w:br/>
        <w:t xml:space="preserve">        return rows;</w:t>
        <w:br/>
        <w:t xml:space="preserve">      })())), /* @__PURE__ */ React.createElement("div", { className: `px-4 py-3 border-t text-right flex justify-end items-center gap-2 ${theme === "dark" ? "border-gray-700" : "border-gray-200"}` }, /* @__PURE__ */ React.createElement("span", { className: `text-xs uppercase tracking-wider font-semibold ${theme === "dark" ? "text-gray-500" : "text-gray-500"}` }, tableFooterLabel), /* @__PURE__ */ React.createElement("span", { className: `text-sm font-bold ${theme === "dark" ? "text-white" : "text-gray-900"}` }, tableFooterTotal))) : /* @__PURE__ */ React.createElement("div", { className: `inline-flex items-center gap-2 px-3 py-2 rounded-lg border ${theme === "dark" ? "bg-[#1E1B18] border-gray-700" : "bg-gray-50 border-gray-200"}` }, /* @__PURE__ */ React.createElement("span", { className: `text-sm font-medium ${theme === "dark" ? "text-gray-300" : "text-gray-700"}` }, viewingProduct.sku || "N/A"), /* @__PURE__ */ React.createElement("span", { className: `inline-flex items-center px-2.5 py-0.5 rounded-full text-xs font-medium ${totalStock === 0 ? "bg-red-100 text-red-700" : totalStock &lt;= (viewingProduct.reorderNumber || 10) ? "bg-yellow-100 text-yellow-700" : "bg-green-100 text-green-700"}` }, totalStock, " ", viewingProduct.unitOfMeasure || "pcs"))))))</w:t>
        <w:br/>
        <w:t xml:space="preserve">    )</w:t>
        <w:br/>
        <w:t xml:space="preserve">  );</w:t>
        <w:br/>
        <w:t>};</w:t>
        <w:br/>
        <w:t>export default ViewProductModal;</w:t>
        <w:br/>
        <w:br/>
        <w:br/>
        <w:br/>
        <w:t>FILE: pos/frontend/src/components/logs/ViewVoidLogModal.jsx</w:t>
        <w:br/>
        <w:t>================================================================================</w:t>
        <w:br/>
        <w:t>import { FaTimes } from "react-icons/fa";</w:t>
        <w:br/>
        <w:t>import { useTheme } from "../../context/ThemeContext";</w:t>
        <w:br/>
        <w:t>const ViewVoidLogModal = ({ isOpen, onClose, voidLog }) =&gt; {</w:t>
        <w:br/>
        <w:t xml:space="preserve">  const { theme } = useTheme();</w:t>
        <w:br/>
        <w:t xml:space="preserve">  if (!isOpen || !voidLog) return null;</w:t>
        <w:br/>
        <w:t xml:space="preserve">  const formatDateTime = (dateString) =&gt; {</w:t>
        <w:br/>
        <w:t xml:space="preserve">    if (!dateString) return "-";</w:t>
        <w:br/>
        <w:t xml:space="preserve">    const date = new Date(dateString);</w:t>
        <w:br/>
        <w:t xml:space="preserve">    return date.toLocaleString("en-US", {</w:t>
        <w:br/>
        <w:t xml:space="preserve">      year: "numeric",</w:t>
        <w:br/>
        <w:t xml:space="preserve">      month: "long",</w:t>
        <w:br/>
        <w:t xml:space="preserve">      day: "numeric",</w:t>
        <w:br/>
        <w:t xml:space="preserve">      hour: "2-digit",</w:t>
        <w:br/>
        <w:t xml:space="preserve">      minute: "2-digit",</w:t>
        <w:br/>
        <w:t xml:space="preserve">      hour12: true</w:t>
        <w:br/>
        <w:t xml:space="preserve">    });</w:t>
        <w:br/>
        <w:t xml:space="preserve">  };</w:t>
        <w:br/>
        <w:t xml:space="preserve">  const formatCurrency = (amount) =&gt; {</w:t>
        <w:br/>
        <w:t xml:space="preserve">    return `\u20B1${(amount || 0).toFixed(2)}`;</w:t>
        <w:br/>
        <w:t xml:space="preserve">  };</w:t>
        <w:br/>
        <w:t xml:space="preserve">  return /* @__PURE__ */ React.createElement(</w:t>
        <w:br/>
        <w:t xml:space="preserve">    "div",</w:t>
        <w:br/>
        <w:t xml:space="preserve">    {</w:t>
        <w:br/>
        <w:t xml:space="preserve">      className: "fixed inset-0 flex items-center justify-center z-9999 backdrop-blur-sm bg-black/30",</w:t>
        <w:br/>
        <w:t xml:space="preserve">      onClick: onClose</w:t>
        <w:br/>
        <w:t xml:space="preserve">    },</w:t>
        <w:br/>
        <w:t xml:space="preserve">    /* @__PURE__ */ React.createElement(</w:t>
        <w:br/>
        <w:t xml:space="preserve">      "div",</w:t>
        <w:br/>
        <w:t xml:space="preserve">      {</w:t>
        <w:br/>
        <w:t xml:space="preserve">        className: `rounded-2xl w-full max-w-lg shadow-2xl overflow-hidden ${theme === "dark" ? "bg-[#2A2724]" : "bg-white"}`,</w:t>
        <w:br/>
        <w:t xml:space="preserve">        onClick: (e) =&gt; e.stopPropagation()</w:t>
        <w:br/>
        <w:t xml:space="preserve">      },</w:t>
        <w:br/>
        <w:t xml:space="preserve">      /* @__PURE__ */ React.createElement(</w:t>
        <w:br/>
        <w:t xml:space="preserve">        "div",</w:t>
        <w:br/>
        <w:t xml:space="preserve">        {</w:t>
        <w:br/>
        <w:t xml:space="preserve">          className: "px-6 py-5 relative",</w:t>
        <w:br/>
        <w:t xml:space="preserve">          style: { background: "linear-gradient(135deg, #DC2626 0%, #991B1B 100%)" }</w:t>
        <w:br/>
        <w:t xml:space="preserve">        },</w:t>
        <w:br/>
        <w:t xml:space="preserve">        /* @__PURE__ */ React.createElement("h2", { className: "text-xl font-bold text-white" }, "This Transaction is Voided"),</w:t>
        <w:br/>
        <w:t xml:space="preserve">        /* @__PURE__ */ React.createElement("p", { className: "text-red-200 text-sm mt-1" }, "This entire transaction has been cancelled"),</w:t>
        <w:br/>
        <w:t xml:space="preserve">        /* @__PURE__ */ React.createElement(</w:t>
        <w:br/>
        <w:t xml:space="preserve">          "button",</w:t>
        <w:br/>
        <w:t xml:space="preserve">          {</w:t>
        <w:br/>
        <w:t xml:space="preserve">            onClick: onClose,</w:t>
        <w:br/>
        <w:t xml:space="preserve">            className: "absolute top-4 right-4 text-white/80 hover:text-white transition"</w:t>
        <w:br/>
        <w:t xml:space="preserve">          },</w:t>
        <w:br/>
        <w:t xml:space="preserve">          /* @__PURE__ */ React.createElement(FaTimes, { className: "w-5 h-5" })</w:t>
        <w:br/>
        <w:t xml:space="preserve">        )</w:t>
        <w:br/>
        <w:t xml:space="preserve">      ),</w:t>
        <w:br/>
        <w:t xml:space="preserve">      /* @__PURE__ */ React.createElement("div", { className: "p-6" }, /* @__PURE__ */ React.createElement("div", { className: "mb-4" }, /* @__PURE__ */ React.createElement("h3", { className: "text-2xl font-bold text-[#8B4513]" }, "Transaction Id: ", voidLog.voidId || "N/A"), /* @__PURE__ */ React.createElement("p", { className: `text-sm mt-1 ${theme === "dark" ? "text-gray-400" : "text-gray-500"}` }, "Date: ", formatDateTime(voidLog.voidedAt)), /* @__PURE__ */ React.createElement("p", { className: `text-sm ${theme === "dark" ? "text-gray-400" : "text-gray-500"}` }, "Handled By: ", voidLog.voidedByName || "Unknown")), /* @__PURE__ */ React.createElement("div", { className: `rounded-lg overflow-hidden mb-4 ${theme === "dark" ? "bg-[#1E1B18]" : "bg-gray-50"}` }, /* @__PURE__ */ React.createElement("table", { className: "w-full" }, /* @__PURE__ */ React.createElement("thead", null, /* @__PURE__ */ React.createElement("tr", { className: `border-b ${theme === "dark" ? "border-gray-700" : "border-gray-200"}` }, /* @__PURE__ */ React.createElement("th", { className: `px-4 py-3 text-left text-sm font-semibold ${theme === "dark" ? "text-gray-400" : "text-gray-700"}` }, "Item"), /* @__PURE__ */ React.createElement("th", { className: `px-4 py-3 text-center text-sm font-semibold ${theme === "dark" ? "text-gray-400" : "text-gray-700"}` }, "Quantity"), /* @__PURE__ */ React.createElement("th", { className: `px-4 py-3 text-right text-sm font-semibold ${theme === "dark" ? "text-gray-400" : "text-gray-700"}` }, "Price"), /* @__PURE__ */ React.createElement("th", { className: `px-4 py-3 text-right text-sm font-semibold ${theme === "dark" ? "text-gray-400" : "text-gray-700"}` }, "Total"))), /* @__PURE__ */ React.createElement("tbody", null, voidLog.items &amp;&amp; voidLog.items.length &gt; 0 ? voidLog.items.map(</w:t>
        <w:br/>
        <w:t xml:space="preserve">        (item, index) =&gt; /* @__PURE__ */ React.createElement("tr", { key: index, className: `border-b last:border-0 ${theme === "dark" ? "border-gray-700" : "border-gray-100"}` }, /* @__PURE__ */ React.createElement("td", { className: `px-4 py-3 text-sm ${theme === "dark" ? "text-gray-300" : "text-gray-600"}` }, item.itemName || "Unknown Item", item.selectedSize &amp;&amp; /* @__PURE__ */ React.createElement("span", { className: `ml-1 ${theme === "dark" ? "text-gray-500" : "text-gray-400"}` }, "(", item.selectedSize, ")")), /* @__PURE__ */ React.createElement("td", { className: `px-4 py-3 text-sm text-center ${theme === "dark" ? "text-gray-300" : "text-gray-600"}` }, "x", item.quantity || 1), /* @__PURE__ */ React.createElement("td", { className: `px-4 py-3 text-sm text-right ${theme === "dark" ? "text-gray-300" : "text-gray-600"}` }, formatCurrency(item.price)), /* @__PURE__ */ React.createElement("td", { className: `px-4 py-3 text-sm text-right ${theme === "dark" ? "text-gray-300" : "text-gray-600"}` }, formatCurrency((item.price || 0) * (item.quantity || 1))))</w:t>
        <w:br/>
        <w:t xml:space="preserve">      ) : /* @__PURE__ */ React.createElement("tr", null, /* @__PURE__ */ React.createElement("td", { colSpan: "4", className: "px-4 py-3 text-sm text-gray-500 text-center" }, "No items found"))))), /* @__PURE__ */ React.createElement("div", { className: "space-y-2 mb-4" }, /* @__PURE__ */ React.createElement("div", { className: "flex justify-between text-sm" }, /* @__PURE__ */ React.createElement("span", { className: `${theme === "dark" ? "text-gray-400" : "text-gray-600"}` }, "Subtotal:"), /* @__PURE__ */ React.createElement("span", { className: `${theme === "dark" ? "text-gray-200" : "text-gray-800"}` }, formatCurrency(voidLog.totalAmount))), /* @__PURE__ */ React.createElement("div", { className: "flex justify-between text-sm" }, /* @__PURE__ */ React.createElement("span", { className: `${theme === "dark" ? "text-gray-400" : "text-gray-600"}` }, "Discount:"), /* @__PURE__ */ React.createElement("span", { className: `${theme === "dark" ? "text-gray-200" : "text-gray-800"}` }, formatCurrency(0))), /* @__PURE__ */ React.createElement("div", { className: `flex justify-between pt-2 border-t ${theme === "dark" ? "border-gray-700" : "border-gray-200"}` }, /* @__PURE__ */ React.createElement("span", { className: `font-bold ${theme === "dark" ? "text-gray-200" : "text-gray-800"}` }, "Total:"), /* @__PURE__ */ React.createElement("span", { className: "font-bold text-red-600" }, formatCurrency(voidLog.totalAmount), " ", /* @__PURE__ */ React.createElement("span", { className: "text-red-500" }, "(Voided)")))), /* @__PURE__ */ React.createElement("div", { className: "mb-4" }, /* @__PURE__ */ React.createElement("p", { className: `text-sm mb-2 ${theme === "dark" ? "text-gray-400" : "text-gray-600"}` }, "Reason for Void:"), /* @__PURE__ */ React.createElement("div", { className: `rounded-lg px-4 py-3 ${theme === "dark" ? "bg-[#1E1B18]" : "bg-gray-100"}` }, /* @__PURE__ */ React.createElement("p", { className: `${theme === "dark" ? "text-gray-300" : "text-gray-800"}` }, voidLog.voidReason || "No reason provided"))), /* @__PURE__ */ React.createElement("div", { className: "space-y-2 mb-6" }, /* @__PURE__ */ React.createElement("p", { className: "text-sm text-gray-600" }, "Approved By: ", /* @__PURE__ */ React.createElement("span", { className: `font-medium ${voidLog.approvedByRole === "Owner" ? "text-purple-700" : voidLog.approvedByRole === "Manager" ? "text-blue-700" : `${theme === "dark" ? "text-gray-300" : "text-gray-800"}`}` }, voidLog.approvedBy ? `${voidLog.approvedBy}${voidLog.approvedByRole ? ` (${voidLog.approvedByRole})` : ""}` : "N/A")), /* @__PURE__ */ React.createElement("div", { className: "flex items-center gap-2" }, /* @__PURE__ */ React.createElement("span", { className: `text-sm ${theme === "dark" ? "text-gray-400" : "text-gray-600"}` }, "Status:"), /* @__PURE__ */ React.createElement("span", { className: "inline-flex items-center gap-1 px-3 py-1 rounded-full text-xs font-medium bg-red-100 text-red-600" }, /* @__PURE__ */ React.createElement("span", { className: "w-2 h-2 rounded-full bg-red-500" }), "Voided"))), /* @__PURE__ */ React.createElement("div", { className: "flex justify-end" }, /* @__PURE__ */ React.createElement(</w:t>
        <w:br/>
        <w:t xml:space="preserve">        "button",</w:t>
        <w:br/>
        <w:t xml:space="preserve">        {</w:t>
        <w:br/>
        <w:t xml:space="preserve">          onClick: onClose,</w:t>
        <w:br/>
        <w:t xml:space="preserve">          className: `px-6 py-2 rounded-lg font-medium transition-all ${theme === "dark" ? "bg-gray-700 text-gray-200 hover:bg-gray-600" : "bg-gray-200 text-gray-700 hover:bg-gray-300"}`</w:t>
        <w:br/>
        <w:t xml:space="preserve">        },</w:t>
        <w:br/>
        <w:t xml:space="preserve">        "Cancel"</w:t>
        <w:br/>
        <w:t xml:space="preserve">      )))</w:t>
        <w:br/>
        <w:t xml:space="preserve">    )</w:t>
        <w:br/>
        <w:t xml:space="preserve">  );</w:t>
        <w:br/>
        <w:t>};</w:t>
        <w:br/>
        <w:t>export default ViewVoidLogModal;</w:t>
        <w:br/>
        <w:br/>
        <w:br/>
        <w:br/>
        <w:t>FILE: pos/frontend/src/components/owner/AddBrandPartnerModal.jsx</w:t>
        <w:br/>
        <w:t>================================================================================</w:t>
        <w:br/>
        <w:t>import { useEffect, useRef, useState } from "react";</w:t>
        <w:br/>
        <w:t>import { FaTimes, FaUserFriends } from "react-icons/fa";</w:t>
        <w:br/>
        <w:t>import circleIcon from "../../assets/owner/circle.svg";</w:t>
        <w:br/>
        <w:t>import cameraIcon from "../../assets/owner/camera.svg";</w:t>
        <w:br/>
        <w:t>import { useTheme } from "../../context/ThemeContext";</w:t>
        <w:br/>
        <w:t>const initialFormState = {</w:t>
        <w:br/>
        <w:t xml:space="preserve">  brandName: "",</w:t>
        <w:br/>
        <w:t xml:space="preserve">  email: "",</w:t>
        <w:br/>
        <w:t xml:space="preserve">  contactNumber: "+63",</w:t>
        <w:br/>
        <w:t xml:space="preserve">  contactPerson: "",</w:t>
        <w:br/>
        <w:t xml:space="preserve">  logo: ""</w:t>
        <w:br/>
        <w:t>};</w:t>
        <w:br/>
        <w:t>const AddBrandPartnerModal = ({ isOpen, onClose, onSuccess }) =&gt; {</w:t>
        <w:br/>
        <w:t xml:space="preserve">  const { theme } = useTheme();</w:t>
        <w:br/>
        <w:t xml:space="preserve">  const [formData, setFormData] = useState(initialFormState);</w:t>
        <w:br/>
        <w:t xml:space="preserve">  const [submitting, setSubmitting] = useState(false);</w:t>
        <w:br/>
        <w:t xml:space="preserve">  const [error, setError] = useState("");</w:t>
        <w:br/>
        <w:t xml:space="preserve">  const fileInputRef = useRef(null);</w:t>
        <w:br/>
        <w:t xml:space="preserve">  useEffect(() =&gt; {</w:t>
        <w:br/>
        <w:t xml:space="preserve">    if (!isOpen) {</w:t>
        <w:br/>
        <w:t xml:space="preserve">      setFormData(initialFormState);</w:t>
        <w:br/>
        <w:t xml:space="preserve">      setError("");</w:t>
        <w:br/>
        <w:t xml:space="preserve">    }</w:t>
        <w:br/>
        <w:t xml:space="preserve">  }, [isOpen]);</w:t>
        <w:br/>
        <w:t xml:space="preserve">  if (!isOpen) return null;</w:t>
        <w:br/>
        <w:t xml:space="preserve">  const handleInputChange = (e) =&gt; {</w:t>
        <w:br/>
        <w:t xml:space="preserve">    const { name, value } = e.target;</w:t>
        <w:br/>
        <w:t xml:space="preserve">    setFormData((prev) =&gt; ({</w:t>
        <w:br/>
        <w:t xml:space="preserve">      ...prev,</w:t>
        <w:br/>
        <w:t xml:space="preserve">      [name]: value</w:t>
        <w:br/>
        <w:t xml:space="preserve">    }));</w:t>
        <w:br/>
        <w:t xml:space="preserve">  };</w:t>
        <w:br/>
        <w:t xml:space="preserve">  const handleImageChange = (e) =&gt; {</w:t>
        <w:br/>
        <w:t xml:space="preserve">    const file = e.target.files?.[0];</w:t>
        <w:br/>
        <w:t xml:space="preserve">    if (!file) return;</w:t>
        <w:br/>
        <w:t xml:space="preserve">    const reader = new FileReader();</w:t>
        <w:br/>
        <w:t xml:space="preserve">    reader.onloadend = () =&gt; {</w:t>
        <w:br/>
        <w:t xml:space="preserve">      setFormData((prev) =&gt; ({</w:t>
        <w:br/>
        <w:t xml:space="preserve">        ...prev,</w:t>
        <w:br/>
        <w:t xml:space="preserve">        logo: reader.result</w:t>
        <w:br/>
        <w:t xml:space="preserve">      }));</w:t>
        <w:br/>
        <w:t xml:space="preserve">    };</w:t>
        <w:br/>
        <w:t xml:space="preserve">    reader.readAsDataURL(file);</w:t>
        <w:br/>
        <w:t xml:space="preserve">  };</w:t>
        <w:br/>
        <w:t xml:space="preserve">  const handleSubmit = async (e) =&gt; {</w:t>
        <w:br/>
        <w:t xml:space="preserve">    e.preventDefault();</w:t>
        <w:br/>
        <w:t xml:space="preserve">    if (!formData.brandName.trim()) {</w:t>
        <w:br/>
        <w:t xml:space="preserve">      setError("Please complete all required fields.");</w:t>
        <w:br/>
        <w:t xml:space="preserve">      return;</w:t>
        <w:br/>
        <w:t xml:space="preserve">    }</w:t>
        <w:br/>
        <w:t xml:space="preserve">    setSubmitting(true);</w:t>
        <w:br/>
        <w:t xml:space="preserve">    setError("");</w:t>
        <w:br/>
        <w:t xml:space="preserve">    try {</w:t>
        <w:br/>
        <w:t xml:space="preserve">      const response = await fetch("http://localhost:5000/api/brand-partners", {</w:t>
        <w:br/>
        <w:t xml:space="preserve">        method: "POST",</w:t>
        <w:br/>
        <w:t xml:space="preserve">        headers: {</w:t>
        <w:br/>
        <w:t xml:space="preserve">          "Content-Type": "application/json"</w:t>
        <w:br/>
        <w:t xml:space="preserve">        },</w:t>
        <w:br/>
        <w:t xml:space="preserve">        body: JSON.stringify({</w:t>
        <w:br/>
        <w:t xml:space="preserve">          ...formData,</w:t>
        <w:br/>
        <w:t xml:space="preserve">          brandName: formData.brandName.trim()</w:t>
        <w:br/>
        <w:t xml:space="preserve">        })</w:t>
        <w:br/>
        <w:t xml:space="preserve">      });</w:t>
        <w:br/>
        <w:t xml:space="preserve">      const data = await response.json();</w:t>
        <w:br/>
        <w:t xml:space="preserve">      if (!response.ok || !data.success) {</w:t>
        <w:br/>
        <w:t xml:space="preserve">        throw new Error(data.message || "Failed to add brand partner.");</w:t>
        <w:br/>
        <w:t xml:space="preserve">      }</w:t>
        <w:br/>
        <w:t xml:space="preserve">      onSuccess?.(data.data);</w:t>
        <w:br/>
        <w:t xml:space="preserve">      onClose();</w:t>
        <w:br/>
        <w:t xml:space="preserve">    } catch (err) {</w:t>
        <w:br/>
        <w:t xml:space="preserve">      console.error("Failed to add brand partner:", err);</w:t>
        <w:br/>
        <w:t xml:space="preserve">      setError(err.message || "Failed to add brand partner.");</w:t>
        <w:br/>
        <w:t xml:space="preserve">    } finally {</w:t>
        <w:br/>
        <w:t xml:space="preserve">      setSubmitting(false);</w:t>
        <w:br/>
        <w:t xml:space="preserve">    }</w:t>
        <w:br/>
        <w:t xml:space="preserve">  };</w:t>
        <w:br/>
        <w:t xml:space="preserve">  return /* @__PURE__ */ React.createElement("div", { className: "fixed inset-0 z-10001 flex items-center justify-center p-4 bg-black/60 backdrop-blur-sm" }, /* @__PURE__ */ React.createElement("div", { className: `rounded-3xl w-full max-w-lg relative shadow-2xl overflow-hidden ${theme === "dark" ? "bg-[#1E1B18]" : "bg-white"}` }, /* @__PURE__ */ React.createElement(</w:t>
        <w:br/>
        <w:t xml:space="preserve">    "button",</w:t>
        <w:br/>
        <w:t xml:space="preserve">    {</w:t>
        <w:br/>
        <w:t xml:space="preserve">      onClick: onClose,</w:t>
        <w:br/>
        <w:t xml:space="preserve">      className: "absolute top-5 right-5 text-gray-400 hover:text-gray-600 transition-colors",</w:t>
        <w:br/>
        <w:t xml:space="preserve">      "aria-label": "Close add brand partner modal"</w:t>
        <w:br/>
        <w:t xml:space="preserve">    },</w:t>
        <w:br/>
        <w:t xml:space="preserve">    /* @__PURE__ */ React.createElement(FaTimes, { className: "w-5 h-5" })</w:t>
        <w:br/>
        <w:t xml:space="preserve">  ), /* @__PURE__ */ React.createElement("form", { onSubmit: handleSubmit, className: "p-8 pt-10 space-y-6" }, /* @__PURE__ */ React.createElement("div", { className: "flex items-center gap-3" }, /* @__PURE__ */ React.createElement("div", { className: "w-10 h-10 rounded-xl flex items-center justify-center", style: { background: "#E1D5CB" } }, /* @__PURE__ */ React.createElement(FaUserFriends, { className: "text-[#76462B]" })), /* @__PURE__ */ React.createElement("div", null, /* @__PURE__ */ React.createElement("h2", { className: `text-2xl font-bold ${theme === "dark" ? "text-white" : "text-gray-900"}` }, "Add Brand Partner"), /* @__PURE__ */ React.createElement("p", { className: `text-sm ${theme === "dark" ? "text-gray-400" : "text-gray-500"}` }, "Create a new brand partner profile"))), /* @__PURE__ */ React.createElement(</w:t>
        <w:br/>
        <w:t xml:space="preserve">    "div",</w:t>
        <w:br/>
        <w:t xml:space="preserve">    {</w:t>
        <w:br/>
        <w:t xml:space="preserve">      className: `w-40 h-40 mx-auto rounded-full flex items-center justify-center cursor-pointer border border-dashed overflow-hidden relative ${theme === "dark" ? "bg-linear-to-b from-[#2A2724] to-[#1E1B18] border-gray-600 hover:border-[#AD7F65]" : "bg-linear-to-b from-gray-50 to-gray-200 border-gray-300 hover:border-[#AD7F65]"}`,</w:t>
        <w:br/>
        <w:t xml:space="preserve">      onClick: () =&gt; fileInputRef.current?.click()</w:t>
        <w:br/>
        <w:t xml:space="preserve">    },</w:t>
        <w:br/>
        <w:t xml:space="preserve">    formData.logo ? /* @__PURE__ */ React.createElement(React.Fragment, null, /* @__PURE__ */ React.createElement("img", { src: formData.logo, alt: "Brand logo preview", className: "w-full h-full object-cover" }), /* @__PURE__ */ React.createElement("div", { className: "absolute bottom-4 right-4 w-14 h-14 rounded-full bg-white/95 flex items-center justify-center shadow-md border border-gray-200" }, /* @__PURE__ */ React.createElement("img", { src: cameraIcon, alt: "Camera", className: "w-7 h-7 opacity-80" }))) : /* @__PURE__ */ React.createElement(React.Fragment, null, /* @__PURE__ */ React.createElement("img", { src: circleIcon, alt: "Circle background", className: "w-full h-full object-cover" }), /* @__PURE__ */ React.createElement("div", { className: "absolute bottom-4 right-4 w-14 h-14 rounded-full bg-white/95 flex items-center justify-center shadow-md border border-gray-200" }, /* @__PURE__ */ React.createElement("img", { src: cameraIcon, alt: "Camera", className: "w-7 h-7 opacity-80" })))</w:t>
        <w:br/>
        <w:t xml:space="preserve">  ), /* @__PURE__ */ React.createElement(</w:t>
        <w:br/>
        <w:t xml:space="preserve">    "input",</w:t>
        <w:br/>
        <w:t xml:space="preserve">    {</w:t>
        <w:br/>
        <w:t xml:space="preserve">      type: "file",</w:t>
        <w:br/>
        <w:t xml:space="preserve">      ref: fileInputRef,</w:t>
        <w:br/>
        <w:t xml:space="preserve">      accept: "image/*",</w:t>
        <w:br/>
        <w:t xml:space="preserve">      onChange: handleImageChange,</w:t>
        <w:br/>
        <w:t xml:space="preserve">      className: "hidden"</w:t>
        <w:br/>
        <w:t xml:space="preserve">    }</w:t>
        <w:br/>
        <w:t xml:space="preserve">  ), /* @__PURE__ */ React.createElement("div", { className: `p-5 ${theme === "dark" ? "text-white" : "text-gray-900"}` }, /* @__PURE__ */ React.createElement("div", { className: "flex items-center gap-2 mb-4" }, /* @__PURE__ */ React.createElement("span", { className: "text-gray font-semibold text-sm" }, "Brand Partner Information")), /* @__PURE__ */ React.createElement("div", { className: "space-y-4" }, /* @__PURE__ */ React.createElement("div", null, /* @__PURE__ */ React.createElement("label", { className: "text-xs font-bold uppercase tracking-wide text-gray-500 mb-1 block" }, "Brand ", /* @__PURE__ */ React.createElement("span", { className: "text-red-500" }, "*")), /* @__PURE__ */ React.createElement(</w:t>
        <w:br/>
        <w:t xml:space="preserve">    "input",</w:t>
        <w:br/>
        <w:t xml:space="preserve">    {</w:t>
        <w:br/>
        <w:t xml:space="preserve">      type: "text",</w:t>
        <w:br/>
        <w:t xml:space="preserve">      name: "brandName",</w:t>
        <w:br/>
        <w:t xml:space="preserve">      placeholder: "e.g., John Doe",</w:t>
        <w:br/>
        <w:t xml:space="preserve">      value: formData.brandName,</w:t>
        <w:br/>
        <w:t xml:space="preserve">      onChange: handleInputChange,</w:t>
        <w:br/>
        <w:t xml:space="preserve">      required: true,</w:t>
        <w:br/>
        <w:t xml:space="preserve">      className: `w-full px-3 py-2 text-sm border rounded-lg focus:outline-none focus:ring-2 focus:ring-[#AD7F65] ${theme === "dark" ? "bg-[#1E1B18] border-gray-600 text-white placeholder-gray-500" : "bg-white border-gray-200 text-gray-900"}`</w:t>
        <w:br/>
        <w:t xml:space="preserve">    }</w:t>
        <w:br/>
        <w:t xml:space="preserve">  )), /* @__PURE__ */ React.createElement("div", null, /* @__PURE__ */ React.createElement("label", { className: "text-xs font-bold uppercase tracking-wide text-gray-500 mb-1 block" }, "Email"), /* @__PURE__ */ React.createElement(</w:t>
        <w:br/>
        <w:t xml:space="preserve">    "input",</w:t>
        <w:br/>
        <w:t xml:space="preserve">    {</w:t>
        <w:br/>
        <w:t xml:space="preserve">      type: "email",</w:t>
        <w:br/>
        <w:t xml:space="preserve">      name: "email",</w:t>
        <w:br/>
        <w:t xml:space="preserve">      placeholder: "yourname12345@gmail.com",</w:t>
        <w:br/>
        <w:t xml:space="preserve">      value: formData.email,</w:t>
        <w:br/>
        <w:t xml:space="preserve">      onChange: handleInputChange,</w:t>
        <w:br/>
        <w:t xml:space="preserve">      className: `w-full px-3 py-2 text-sm border rounded-lg focus:outline-none focus:ring-2 focus:ring-[#AD7F65] ${theme === "dark" ? "bg-[#1E1B18] border-gray-600 text-white placeholder-gray-500" : "bg-white border-gray-200 text-gray-900"}`</w:t>
        <w:br/>
        <w:t xml:space="preserve">    }</w:t>
        <w:br/>
        <w:t xml:space="preserve">  )), /* @__PURE__ */ React.createElement("div", null, /* @__PURE__ */ React.createElement("label", { className: "text-xs font-bold uppercase tracking-wide text-gray-500 mb-1 block" }, "Contact No."), /* @__PURE__ */ React.createElement(</w:t>
        <w:br/>
        <w:t xml:space="preserve">    "input",</w:t>
        <w:br/>
        <w:t xml:space="preserve">    {</w:t>
        <w:br/>
        <w:t xml:space="preserve">      type: "text",</w:t>
        <w:br/>
        <w:t xml:space="preserve">      name: "contactNumber",</w:t>
        <w:br/>
        <w:t xml:space="preserve">      placeholder: "+63",</w:t>
        <w:br/>
        <w:t xml:space="preserve">      value: formData.contactNumber,</w:t>
        <w:br/>
        <w:t xml:space="preserve">      onChange: handleInputChange,</w:t>
        <w:br/>
        <w:t xml:space="preserve">      className: `w-full px-3 py-2 text-sm border rounded-lg focus:outline-none focus:ring-2 focus:ring-[#AD7F65] ${theme === "dark" ? "bg-[#1E1B18] border-gray-600 text-white placeholder-gray-500" : "bg-white border-gray-200 text-gray-900"}`</w:t>
        <w:br/>
        <w:t xml:space="preserve">    }</w:t>
        <w:br/>
        <w:t xml:space="preserve">  )), /* @__PURE__ */ React.createElement("div", null, /* @__PURE__ */ React.createElement("label", { className: "text-xs font-bold uppercase tracking-wide text-gray-500 mb-1 block" }, "Contact Person"), /* @__PURE__ */ React.createElement(</w:t>
        <w:br/>
        <w:t xml:space="preserve">    "input",</w:t>
        <w:br/>
        <w:t xml:space="preserve">    {</w:t>
        <w:br/>
        <w:t xml:space="preserve">      type: "text",</w:t>
        <w:br/>
        <w:t xml:space="preserve">      name: "contactPerson",</w:t>
        <w:br/>
        <w:t xml:space="preserve">      placeholder: "e.g., John Doe",</w:t>
        <w:br/>
        <w:t xml:space="preserve">      value: formData.contactPerson,</w:t>
        <w:br/>
        <w:t xml:space="preserve">      onChange: handleInputChange,</w:t>
        <w:br/>
        <w:t xml:space="preserve">      className: `w-full px-3 py-2 text-sm border rounded-lg focus:outline-none focus:ring-2 focus:ring-[#AD7F65] ${theme === "dark" ? "bg-[#1E1B18] border-gray-600 text-white placeholder-gray-500" : "bg-white border-gray-200 text-gray-900"}`</w:t>
        <w:br/>
        <w:t xml:space="preserve">    }</w:t>
        <w:br/>
        <w:t xml:space="preserve">  )))), error &amp;&amp; /* @__PURE__ */ React.createElement("div", { className: "text-sm text-red-600 bg-red-50 border border-red-100 rounded-lg px-3 py-2" }, error), /* @__PURE__ */ React.createElement("div", { className: "flex justify-end gap-3" }, /* @__PURE__ */ React.createElement(</w:t>
        <w:br/>
        <w:t xml:space="preserve">    "button",</w:t>
        <w:br/>
        <w:t xml:space="preserve">    {</w:t>
        <w:br/>
        <w:t xml:space="preserve">      type: "button",</w:t>
        <w:br/>
        <w:t xml:space="preserve">      onClick: onClose,</w:t>
        <w:br/>
        <w:t xml:space="preserve">      className: `px-5 py-2 rounded-[15px] text-sm font-medium transition-colors ${theme === "dark" ? "bg-gray-700 text-gray-300 hover:bg-gray-600" : "bg-gray-100 text-gray-700 hover:bg-gray-200"}`</w:t>
        <w:br/>
        <w:t xml:space="preserve">    },</w:t>
        <w:br/>
        <w:t xml:space="preserve">    "Cancel"</w:t>
        <w:br/>
        <w:t xml:space="preserve">  ), /* @__PURE__ */ React.createElement(</w:t>
        <w:br/>
        <w:t xml:space="preserve">    "button",</w:t>
        <w:br/>
        <w:t xml:space="preserve">    {</w:t>
        <w:br/>
        <w:t xml:space="preserve">      type: "submit",</w:t>
        <w:br/>
        <w:t xml:space="preserve">      disabled: submitting,</w:t>
        <w:br/>
        <w:t xml:space="preserve">      className: "px-6 py-2 rounded-[15px] text-white text-sm font-semibold shadow-lg disabled:opacity-60",</w:t>
        <w:br/>
        <w:t xml:space="preserve">      style: { background: "linear-gradient(135deg, #1DB954 0%, #0A8A3E 100%)" }</w:t>
        <w:br/>
        <w:t xml:space="preserve">    },</w:t>
        <w:br/>
        <w:t xml:space="preserve">    submitting ? "Adding..." : "Add Brand"</w:t>
        <w:br/>
        <w:t xml:space="preserve">  )))));</w:t>
        <w:br/>
        <w:t>};</w:t>
        <w:br/>
        <w:t>export default AddBrandPartnerModal;</w:t>
        <w:br/>
        <w:br/>
        <w:br/>
        <w:br/>
        <w:t>FILE: pos/frontend/src/components/owner/AddDiscountModal.jsx</w:t>
        <w:br/>
        <w:t>================================================================================</w:t>
        <w:br/>
        <w:t>import { useCallback, useEffect, useMemo, useState } from "react";</w:t>
        <w:br/>
        <w:t>import { FaBox, FaCheck, FaSearch, FaTimes } from "react-icons/fa";</w:t>
        <w:br/>
        <w:t>import { API_ENDPOINTS } from "../../config/api";</w:t>
        <w:br/>
        <w:t>import { useTheme } from "../../context/ThemeContext";</w:t>
        <w:br/>
        <w:t>const AddDiscountModal = ({ isOpen, onClose, onAdd, onEdit, discountToEdit }) =&gt; {</w:t>
        <w:br/>
        <w:t xml:space="preserve">  const { theme } = useTheme();</w:t>
        <w:br/>
        <w:t xml:space="preserve">  const [formData, setFormData] = useState({</w:t>
        <w:br/>
        <w:t xml:space="preserve">    discountName: "",</w:t>
        <w:br/>
        <w:t xml:space="preserve">    discountCode: "",</w:t>
        <w:br/>
        <w:t xml:space="preserve">    discountType: "percentage",</w:t>
        <w:br/>
        <w:t xml:space="preserve">    discountValue: "",</w:t>
        <w:br/>
        <w:t xml:space="preserve">    appliesTo: "all",</w:t>
        <w:br/>
        <w:t xml:space="preserve">    category: "",</w:t>
        <w:br/>
        <w:t xml:space="preserve">    subCategory: "",</w:t>
        <w:br/>
        <w:t xml:space="preserve">    selectedProducts: [],</w:t>
        <w:br/>
        <w:t xml:space="preserve">    validFrom: "",</w:t>
        <w:br/>
        <w:t xml:space="preserve">    validUntil: "",</w:t>
        <w:br/>
        <w:t xml:space="preserve">    noExpiration: false,</w:t>
        <w:br/>
        <w:t xml:space="preserve">    minPurchaseAmount: "",</w:t>
        <w:br/>
        <w:t xml:space="preserve">    usageLimit: "",</w:t>
        <w:br/>
        <w:t xml:space="preserve">    description: ""</w:t>
        <w:br/>
        <w:t xml:space="preserve">  });</w:t>
        <w:br/>
        <w:t xml:space="preserve">  const [showProductPicker, setShowProductPicker] = useState(false);</w:t>
        <w:br/>
        <w:t xml:space="preserve">  const [allProducts, setAllProducts] = useState([]);</w:t>
        <w:br/>
        <w:t xml:space="preserve">  const [productsLoading, setProductsLoading] = useState(false);</w:t>
        <w:br/>
        <w:t xml:space="preserve">  const [productSearch, setProductSearch] = useState("");</w:t>
        <w:br/>
        <w:t xml:space="preserve">  const [productCategoryFilter, setProductCategoryFilter] = useState("All");</w:t>
        <w:br/>
        <w:t xml:space="preserve">  const [tempSelectedProducts, setTempSelectedProducts] = useState([]);</w:t>
        <w:br/>
        <w:t xml:space="preserve">  const [categoryOptions, setCategoryOptions] = useState([]);</w:t>
        <w:br/>
        <w:t xml:space="preserve">  const fetchProducts = useCallback(async () =&gt; {</w:t>
        <w:br/>
        <w:t xml:space="preserve">    setProductsLoading(true);</w:t>
        <w:br/>
        <w:t xml:space="preserve">    try {</w:t>
        <w:br/>
        <w:t xml:space="preserve">      const response = await fetch(API_ENDPOINTS.products);</w:t>
        <w:br/>
        <w:t xml:space="preserve">      const data = await response.json();</w:t>
        <w:br/>
        <w:t xml:space="preserve">      if (data.success &amp;&amp; Array.isArray(data.data)) {</w:t>
        <w:br/>
        <w:t xml:space="preserve">        setAllProducts(data.data);</w:t>
        <w:br/>
        <w:t xml:space="preserve">      }</w:t>
        <w:br/>
        <w:t xml:space="preserve">    } catch (error) {</w:t>
        <w:br/>
        <w:t xml:space="preserve">      console.error("Failed to fetch products:", error);</w:t>
        <w:br/>
        <w:t xml:space="preserve">    } finally {</w:t>
        <w:br/>
        <w:t xml:space="preserve">      setProductsLoading(false);</w:t>
        <w:br/>
        <w:t xml:space="preserve">    }</w:t>
        <w:br/>
        <w:t xml:space="preserve">  }, []);</w:t>
        <w:br/>
        <w:t xml:space="preserve">  const fetchCategories = useCallback(async () =&gt; {</w:t>
        <w:br/>
        <w:t xml:space="preserve">    try {</w:t>
        <w:br/>
        <w:t xml:space="preserve">      const response = await fetch(API_ENDPOINTS.categories);</w:t>
        <w:br/>
        <w:t xml:space="preserve">      const data = await response.json();</w:t>
        <w:br/>
        <w:t xml:space="preserve">      if (data.success &amp;&amp; Array.isArray(data.data)) {</w:t>
        <w:br/>
        <w:t xml:space="preserve">        setCategoryOptions(</w:t>
        <w:br/>
        <w:t xml:space="preserve">          data.data.filter(</w:t>
        <w:br/>
        <w:t xml:space="preserve">            (c) =&gt; c &amp;&amp; typeof c?.name === "string" &amp;&amp; c.name.trim() &amp;&amp; c.name !== "All"</w:t>
        <w:br/>
        <w:t xml:space="preserve">          )</w:t>
      </w:r>
    </w:p>
    <w:p>
      <w:pPr>
        <w:spacing w:after="0" w:before="0" w:line="240" w:lineRule="auto"/>
      </w:pPr>
      <w:r>
        <w:rPr>
          <w:rFonts w:ascii="Courier New" w:hAnsi="Courier New"/>
          <w:sz w:val="16"/>
        </w:rPr>
        <w:t xml:space="preserve">        );</w:t>
        <w:br/>
        <w:t xml:space="preserve">      }</w:t>
        <w:br/>
        <w:t xml:space="preserve">    } catch (error) {</w:t>
        <w:br/>
        <w:t xml:space="preserve">      console.error("Failed to fetch categories:", error);</w:t>
        <w:br/>
        <w:t xml:space="preserve">    }</w:t>
        <w:br/>
        <w:t xml:space="preserve">  }, []);</w:t>
        <w:br/>
        <w:t xml:space="preserve">  const categoryStructure = {</w:t>
        <w:br/>
        <w:t xml:space="preserve">    "Apparel - Men": ["Tops", "Bottoms", "Outerwear"],</w:t>
        <w:br/>
        <w:t xml:space="preserve">    "Apparel - Women": ["Tops", "Bottoms", "Dresses", "Outerwear"],</w:t>
        <w:br/>
        <w:t xml:space="preserve">    "Apparel - Kids": ["Tops", "Bottoms", "Dresses", "Outerwear"],</w:t>
        <w:br/>
        <w:t xml:space="preserve">    "Apparel - Unisex": ["Tops", "Bottoms", "Dresses", "Outerwear"],</w:t>
        <w:br/>
        <w:t xml:space="preserve">    "Foods": ["Beverages", "Snacks", "Meals", "Desserts", "Ingredients", "Other"],</w:t>
        <w:br/>
        <w:t xml:space="preserve">    "Makeup": ["Face", "Eyes", "Lips", "Nails", "SkinCare", "Others"],</w:t>
        <w:br/>
        <w:t xml:space="preserve">    "Accessories": ["Jewelry", "Bags", "Head Wear", "Glasses/Sunglasses", "Others"],</w:t>
        <w:br/>
        <w:t xml:space="preserve">    "Shoes": ["Sneakers", "Boots", "Sandals", "Others"],</w:t>
        <w:br/>
        <w:t xml:space="preserve">    "Essentials": ["Daily Essentials", "Personal Care", "Home Essentials", "Others"],</w:t>
        <w:br/>
        <w:t xml:space="preserve">    "Others": ["Others"]</w:t>
        <w:br/>
        <w:t xml:space="preserve">  };</w:t>
        <w:br/>
        <w:t xml:space="preserve">  const defaultParentCategories = Object.keys(categoryStructure);</w:t>
        <w:br/>
        <w:t xml:space="preserve">  const allKnownDefaultSubs = new Set(Object.values(categoryStructure).flat());</w:t>
        <w:br/>
        <w:t xml:space="preserve">  const legacyParentCategories = ["Apparel", "Shoes", "Foods", "Accessories", "Makeup", "Head Wear", "Essentials"];</w:t>
        <w:br/>
        <w:t xml:space="preserve">  const categories = useMemo(() =&gt; {</w:t>
        <w:br/>
        <w:t xml:space="preserve">    const set = /* @__PURE__ */ new Set();</w:t>
        <w:br/>
        <w:t xml:space="preserve">    defaultParentCategories.forEach((cat) =&gt; set.add(cat));</w:t>
        <w:br/>
        <w:t xml:space="preserve">    categoryOptions.forEach((c) =&gt; {</w:t>
        <w:br/>
        <w:t xml:space="preserve">      const name = String(c?.name || "").trim();</w:t>
        <w:br/>
        <w:t xml:space="preserve">      if (!name || name === "All" || name === "Others") return;</w:t>
        <w:br/>
        <w:t xml:space="preserve">      if (defaultParentCategories.includes(name)) return;</w:t>
        <w:br/>
        <w:t xml:space="preserve">      if (allKnownDefaultSubs.has(name)) return;</w:t>
        <w:br/>
        <w:t xml:space="preserve">      if (legacyParentCategories.includes(name)) return;</w:t>
        <w:br/>
        <w:t xml:space="preserve">      set.add(name);</w:t>
        <w:br/>
        <w:t xml:space="preserve">    });</w:t>
        <w:br/>
        <w:t xml:space="preserve">    allProducts.forEach((p) =&gt; {</w:t>
        <w:br/>
        <w:t xml:space="preserve">      const cat = String(p?.category || "").trim();</w:t>
        <w:br/>
        <w:t xml:space="preserve">      if (!cat) return;</w:t>
        <w:br/>
        <w:t xml:space="preserve">      if (allKnownDefaultSubs.has(cat)) return;</w:t>
        <w:br/>
        <w:t xml:space="preserve">      set.add(cat);</w:t>
        <w:br/>
        <w:t xml:space="preserve">    });</w:t>
        <w:br/>
        <w:t xml:space="preserve">    if (discountToEdit?.category) set.add(String(discountToEdit.category).trim());</w:t>
        <w:br/>
        <w:t xml:space="preserve">    if (formData.category) set.add(String(formData.category).trim());</w:t>
        <w:br/>
        <w:t xml:space="preserve">    return Array.from(set).filter(Boolean).sort((a, b) =&gt; a.localeCompare(b));</w:t>
        <w:br/>
        <w:t xml:space="preserve">  }, [allProducts, categoryOptions, discountToEdit, formData.category]);</w:t>
        <w:br/>
        <w:t xml:space="preserve">  const subCategoryOptions = useMemo(() =&gt; {</w:t>
        <w:br/>
        <w:t xml:space="preserve">    const parentCat = String(formData.category || "").trim();</w:t>
        <w:br/>
        <w:t xml:space="preserve">    if (!parentCat) return [];</w:t>
        <w:br/>
        <w:t xml:space="preserve">    const defaultSubs = categoryStructure[parentCat] || [];</w:t>
        <w:br/>
        <w:t xml:space="preserve">    const mappedCustomSubCategories = categoryOptions.filter((c) =&gt; c?.parentCategory === parentCat).map((c) =&gt; c?.name).filter((name) =&gt; typeof name === "string" &amp;&amp; name.trim() &amp;&amp; name !== "All");</w:t>
        <w:br/>
        <w:t xml:space="preserve">    const orphanCustomSubCategories = categoryOptions.map((c) =&gt; c?.name).filter((name) =&gt; {</w:t>
        <w:br/>
        <w:t xml:space="preserve">      if (typeof name !== "string") return false;</w:t>
        <w:br/>
        <w:t xml:space="preserve">      const trimmed = name.trim();</w:t>
        <w:br/>
        <w:t xml:space="preserve">      if (!trimmed || trimmed === "All" || trimmed === "Others") return false;</w:t>
        <w:br/>
        <w:t xml:space="preserve">      if (defaultParentCategories.includes(trimmed)) return false;</w:t>
        <w:br/>
        <w:t xml:space="preserve">      if (allKnownDefaultSubs.has(trimmed)) return false;</w:t>
        <w:br/>
        <w:t xml:space="preserve">      if (legacyParentCategories.includes(trimmed)) return false;</w:t>
        <w:br/>
        <w:t xml:space="preserve">      return true;</w:t>
        <w:br/>
        <w:t xml:space="preserve">    });</w:t>
        <w:br/>
        <w:t xml:space="preserve">    const subs = [...defaultSubs, ...mappedCustomSubCategories, ...orphanCustomSubCategories];</w:t>
        <w:br/>
        <w:t xml:space="preserve">    const selectedSub = String(formData.subCategory || "").trim();</w:t>
        <w:br/>
        <w:t xml:space="preserve">    if (selectedSub &amp;&amp; selectedSub !== "__add_new__" &amp;&amp; !subs.includes(selectedSub)) {</w:t>
        <w:br/>
        <w:t xml:space="preserve">      subs.push(selectedSub);</w:t>
        <w:br/>
        <w:t xml:space="preserve">    }</w:t>
        <w:br/>
        <w:t xml:space="preserve">    const editSub = String(discountToEdit?.subCategory || "").trim();</w:t>
        <w:br/>
        <w:t xml:space="preserve">    const editCat = String(discountToEdit?.category || "").trim();</w:t>
        <w:br/>
        <w:t xml:space="preserve">    if (editSub &amp;&amp; editCat === parentCat &amp;&amp; !subs.includes(editSub)) {</w:t>
        <w:br/>
        <w:t xml:space="preserve">      subs.push(editSub);</w:t>
        <w:br/>
        <w:t xml:space="preserve">    }</w:t>
        <w:br/>
        <w:t xml:space="preserve">    return [...new Set(subs)].filter(Boolean).sort((a, b) =&gt; a.localeCompare(b));</w:t>
        <w:br/>
        <w:t xml:space="preserve">  }, [categoryOptions, defaultParentCategories, formData.category, formData.subCategory, discountToEdit, allKnownDefaultSubs, legacyParentCategories]);</w:t>
        <w:br/>
        <w:t xml:space="preserve">  useEffect(() =&gt; {</w:t>
        <w:br/>
        <w:t xml:space="preserve">    if (isOpen) {</w:t>
        <w:br/>
        <w:t xml:space="preserve">      fetchProducts();</w:t>
        <w:br/>
        <w:t xml:space="preserve">      fetchCategories();</w:t>
        <w:br/>
        <w:t xml:space="preserve">      if (discountToEdit) {</w:t>
        <w:br/>
        <w:t xml:space="preserve">        setFormData({</w:t>
        <w:br/>
        <w:t xml:space="preserve">          discountName: discountToEdit.title || "",</w:t>
        <w:br/>
        <w:t xml:space="preserve">          discountCode: discountToEdit.discountCode || "",</w:t>
        <w:br/>
        <w:t xml:space="preserve">          discountType: discountToEdit.discountType || "percentage",</w:t>
        <w:br/>
        <w:t xml:space="preserve">          discountValue: discountToEdit.discountValue || "",</w:t>
        <w:br/>
        <w:t xml:space="preserve">          appliesTo: discountToEdit.appliesTo || "all",</w:t>
        <w:br/>
        <w:t xml:space="preserve">          category: discountToEdit.category || "",</w:t>
        <w:br/>
        <w:t xml:space="preserve">          subCategory: discountToEdit.subCategory || "",</w:t>
        <w:br/>
        <w:t xml:space="preserve">          selectedProducts: discountToEdit.selectedProducts || [],</w:t>
        <w:br/>
        <w:t xml:space="preserve">          validFrom: discountToEdit.validFrom &amp;&amp; discountToEdit.validFrom !== "Permanent" ? new Date(discountToEdit.validFrom).toISOString().split("T")[0] : "",</w:t>
        <w:br/>
        <w:t xml:space="preserve">          validUntil: discountToEdit.validTo &amp;&amp; discountToEdit.validTo !== "Permanent" ? new Date(discountToEdit.validTo).toISOString().split("T")[0] : "",</w:t>
        <w:br/>
        <w:t xml:space="preserve">          noExpiration: discountToEdit.noExpiration || false,</w:t>
        <w:br/>
        <w:t xml:space="preserve">          minPurchaseAmount: discountToEdit.minPurchaseAmount || "",</w:t>
        <w:br/>
        <w:t xml:space="preserve">          usageLimit: discountToEdit.usageLimit || "",</w:t>
        <w:br/>
        <w:t xml:space="preserve">          description: discountToEdit.description || ""</w:t>
        <w:br/>
        <w:t xml:space="preserve">        });</w:t>
        <w:br/>
        <w:t xml:space="preserve">      } else {</w:t>
        <w:br/>
        <w:t xml:space="preserve">        setFormData({</w:t>
        <w:br/>
        <w:t xml:space="preserve">          discountName: "",</w:t>
        <w:br/>
        <w:t xml:space="preserve">          discountCode: "",</w:t>
        <w:br/>
        <w:t xml:space="preserve">          discountType: "percentage",</w:t>
        <w:br/>
        <w:t xml:space="preserve">          discountValue: "",</w:t>
        <w:br/>
        <w:t xml:space="preserve">          appliesTo: "all",</w:t>
        <w:br/>
        <w:t xml:space="preserve">          category: "",</w:t>
        <w:br/>
        <w:t xml:space="preserve">          subCategory: "",</w:t>
        <w:br/>
        <w:t xml:space="preserve">          selectedProducts: [],</w:t>
        <w:br/>
        <w:t xml:space="preserve">          validFrom: "",</w:t>
        <w:br/>
        <w:t xml:space="preserve">          validUntil: "",</w:t>
        <w:br/>
        <w:t xml:space="preserve">          noExpiration: false,</w:t>
        <w:br/>
        <w:t xml:space="preserve">          minPurchaseAmount: "",</w:t>
        <w:br/>
        <w:t xml:space="preserve">          usageLimit: "",</w:t>
        <w:br/>
        <w:t xml:space="preserve">          description: ""</w:t>
        <w:br/>
        <w:t xml:space="preserve">        });</w:t>
        <w:br/>
        <w:t xml:space="preserve">      }</w:t>
        <w:br/>
        <w:t xml:space="preserve">    }</w:t>
        <w:br/>
        <w:t xml:space="preserve">  }, [isOpen, discountToEdit, fetchProducts, fetchCategories]);</w:t>
        <w:br/>
        <w:t xml:space="preserve">  if (!isOpen) return null;</w:t>
        <w:br/>
        <w:t xml:space="preserve">  const handleSubmit = (e) =&gt; {</w:t>
        <w:br/>
        <w:t xml:space="preserve">    e.preventDefault();</w:t>
        <w:br/>
        <w:t xml:space="preserve">    if (formData.appliesTo === "category" &amp;&amp; !formData.category) {</w:t>
        <w:br/>
        <w:t xml:space="preserve">      alert("Please select a category");</w:t>
        <w:br/>
        <w:t xml:space="preserve">      return;</w:t>
        <w:br/>
        <w:t xml:space="preserve">    }</w:t>
        <w:br/>
        <w:t xml:space="preserve">    if (formData.appliesTo === "products" &amp;&amp; formData.selectedProducts.length === 0) {</w:t>
        <w:br/>
        <w:t xml:space="preserve">      alert("Please select at least one product");</w:t>
        <w:br/>
        <w:t xml:space="preserve">      return;</w:t>
        <w:br/>
        <w:t xml:space="preserve">    }</w:t>
        <w:br/>
        <w:t xml:space="preserve">    if (discountToEdit) {</w:t>
        <w:br/>
        <w:t xml:space="preserve">      onEdit(discountToEdit._id, formData);</w:t>
        <w:br/>
        <w:t xml:space="preserve">    } else {</w:t>
        <w:br/>
        <w:t xml:space="preserve">      onAdd(formData);</w:t>
        <w:br/>
        <w:t xml:space="preserve">    }</w:t>
        <w:br/>
        <w:t xml:space="preserve">    onClose();</w:t>
        <w:br/>
        <w:t xml:space="preserve">  };</w:t>
        <w:br/>
        <w:t xml:space="preserve">  const handleChange = (e) =&gt; {</w:t>
        <w:br/>
        <w:t xml:space="preserve">    const { name, value, type, checked } = e.target;</w:t>
        <w:br/>
        <w:t xml:space="preserve">    setFormData((prev) =&gt; ({</w:t>
        <w:br/>
        <w:t xml:space="preserve">      ...prev,</w:t>
        <w:br/>
        <w:t xml:space="preserve">      ...name === "category" ? { subCategory: "" } : {},</w:t>
        <w:br/>
        <w:t xml:space="preserve">      [name]: type === "checkbox" ? checked : value</w:t>
        <w:br/>
        <w:t xml:space="preserve">    }));</w:t>
        <w:br/>
        <w:t xml:space="preserve">  };</w:t>
        <w:br/>
        <w:t xml:space="preserve">  const openProductPicker = () =&gt; {</w:t>
        <w:br/>
        <w:t xml:space="preserve">    setTempSelectedProducts([...formData.selectedProducts]);</w:t>
        <w:br/>
        <w:t xml:space="preserve">    setProductSearch("");</w:t>
        <w:br/>
        <w:t xml:space="preserve">    setProductCategoryFilter("All");</w:t>
        <w:br/>
        <w:t xml:space="preserve">    setShowProductPicker(true);</w:t>
        <w:br/>
        <w:t xml:space="preserve">  };</w:t>
        <w:br/>
        <w:t xml:space="preserve">  const toggleProductSelection = (product) =&gt; {</w:t>
        <w:br/>
        <w:t xml:space="preserve">    setTempSelectedProducts((prev) =&gt; {</w:t>
        <w:br/>
        <w:t xml:space="preserve">      const exists = prev.find((p) =&gt; p._id === product._id);</w:t>
        <w:br/>
        <w:t xml:space="preserve">      if (exists) {</w:t>
        <w:br/>
        <w:t xml:space="preserve">        return prev.filter((p) =&gt; p._id !== product._id);</w:t>
        <w:br/>
        <w:t xml:space="preserve">      }</w:t>
        <w:br/>
        <w:t xml:space="preserve">      return [...prev, {</w:t>
        <w:br/>
        <w:t xml:space="preserve">        _id: product._id,</w:t>
        <w:br/>
        <w:t xml:space="preserve">        itemName: product.itemName,</w:t>
        <w:br/>
        <w:t xml:space="preserve">        sku: product.sku,</w:t>
        <w:br/>
        <w:t xml:space="preserve">        itemImage: product.itemImage,</w:t>
        <w:br/>
        <w:t xml:space="preserve">        category: product.category,</w:t>
        <w:br/>
        <w:t xml:space="preserve">        brandName: product.brandName</w:t>
        <w:br/>
        <w:t xml:space="preserve">      }];</w:t>
        <w:br/>
        <w:t xml:space="preserve">    });</w:t>
        <w:br/>
        <w:t xml:space="preserve">  };</w:t>
        <w:br/>
        <w:t xml:space="preserve">  const confirmProductSelection = () =&gt; {</w:t>
        <w:br/>
        <w:t xml:space="preserve">    setFormData((prev) =&gt; ({</w:t>
        <w:br/>
        <w:t xml:space="preserve">      ...prev,</w:t>
        <w:br/>
        <w:t xml:space="preserve">      selectedProducts: tempSelectedProducts</w:t>
        <w:br/>
        <w:t xml:space="preserve">    }));</w:t>
        <w:br/>
        <w:t xml:space="preserve">    setShowProductPicker(false);</w:t>
        <w:br/>
        <w:t xml:space="preserve">  };</w:t>
        <w:br/>
        <w:t xml:space="preserve">  const removeSelectedProduct = (productId) =&gt; {</w:t>
        <w:br/>
        <w:t xml:space="preserve">    setFormData((prev) =&gt; ({</w:t>
        <w:br/>
        <w:t xml:space="preserve">      ...prev,</w:t>
        <w:br/>
        <w:t xml:space="preserve">      selectedProducts: prev.selectedProducts.filter((p) =&gt; p._id !== productId)</w:t>
        <w:br/>
        <w:t xml:space="preserve">    }));</w:t>
        <w:br/>
        <w:t xml:space="preserve">  };</w:t>
        <w:br/>
        <w:t xml:space="preserve">  const isDark = theme === "dark";</w:t>
        <w:br/>
        <w:t xml:space="preserve">  const inputClass = `w-full px-4 py-2 border rounded-lg focus:outline-none focus:ring-2 focus:ring-[#AD7F65] focus:border-transparent ${isDark ? "bg-[#1E1B18] border-gray-600 text-white placeholder-gray-500" : "bg-white border-gray-300 text-gray-900"}`;</w:t>
        <w:br/>
        <w:t xml:space="preserve">  const labelClass = `text-xs font-bold uppercase tracking-wide mb-1 block ${isDark ? "text-gray-400" : "text-gray-500"}`;</w:t>
        <w:br/>
        <w:t xml:space="preserve">  return /* @__PURE__ */ React.createElement(React.Fragment, null, /* @__PURE__ */ React.createElement("div", { className: "fixed inset-0 flex items-center justify-center z-[10002] p-4 backdrop-blur-sm" }, /* @__PURE__ */ React.createElement("div", { className: `rounded-2xl w-full max-w-5xl max-h-[90vh] overflow-hidden shadow-2xl flex flex-col ${isDark ? "bg-[#2A2724]" : "bg-white"}` }, /* @__PURE__ */ React.createElement("div", { className: `px-6 py-4 border-b flex items-center justify-between ${isDark ? "border-gray-700" : "border-gray-200"}` }, /* @__PURE__ */ React.createElement("h2", { className: `text-2xl font-bold ${isDark ? "text-white" : "text-black"}` }, discountToEdit ? "Edit Discount" : "Create New Discount"), /* @__PURE__ */ React.createElement(</w:t>
        <w:br/>
        <w:t xml:space="preserve">    "button",</w:t>
        <w:br/>
        <w:t xml:space="preserve">    {</w:t>
        <w:br/>
        <w:t xml:space="preserve">      onClick: onClose,</w:t>
        <w:br/>
        <w:t xml:space="preserve">      className: "text-gray-400 hover:text-gray-600 transition-colors"</w:t>
        <w:br/>
        <w:t xml:space="preserve">    },</w:t>
        <w:br/>
        <w:t xml:space="preserve">    /* @__PURE__ */ React.createElement(FaTimes, { className: "w-5 h-5" })</w:t>
        <w:br/>
        <w:t xml:space="preserve">  )), /* @__PURE__ */ React.createElement("form", { onSubmit: handleSubmit, className: "flex-1 overflow-y-auto" }, /* @__PURE__ */ React.createElement("div", { className: "p-6" }, /* @__PURE__ */ React.createElement("div", { className: "grid grid-cols-2 gap-6" }, /* @__PURE__ */ React.createElement("div", null, /* @__PURE__ */ React.createElement("h3", { className: `text-lg font-bold mb-4 ${isDark ? "text-white" : "text-black"}` }, "Basic Info"), /* @__PURE__ */ React.createElement("div", { className: "space-y-4" }, /* @__PURE__ */ React.createElement("div", null, /* @__PURE__ */ React.createElement("label", { className: labelClass }, "Discount Name ", /* @__PURE__ */ React.createElement("span", { className: "text-red-500" }, "*")), /* @__PURE__ */ React.createElement(</w:t>
        <w:br/>
        <w:t xml:space="preserve">    "input",</w:t>
        <w:br/>
        <w:t xml:space="preserve">    {</w:t>
        <w:br/>
        <w:t xml:space="preserve">      type: "text",</w:t>
        <w:br/>
        <w:t xml:space="preserve">      name: "discountName",</w:t>
        <w:br/>
        <w:t xml:space="preserve">      value: formData.discountName,</w:t>
        <w:br/>
        <w:t xml:space="preserve">      onChange: handleChange,</w:t>
        <w:br/>
        <w:t xml:space="preserve">      placeholder: "e.g ANNIVERSARY SALE",</w:t>
        <w:br/>
        <w:t xml:space="preserve">      className: inputClass,</w:t>
        <w:br/>
        <w:t xml:space="preserve">      required: true</w:t>
        <w:br/>
        <w:t xml:space="preserve">    }</w:t>
        <w:br/>
        <w:t xml:space="preserve">  )), /* @__PURE__ */ React.createElement("div", null, /* @__PURE__ */ React.createElement("label", { className: labelClass }, /* @__PURE__ */ React.createElement("span", null, "Discount Code"), /* @__PURE__ */ React.createElement("span", { className: "ml-2 text-[10px] font-normal normal-case tracking-normal text-gray-400" }, "Optional")), /* @__PURE__ */ React.createElement(</w:t>
        <w:br/>
        <w:t xml:space="preserve">    "input",</w:t>
        <w:br/>
        <w:t xml:space="preserve">    {</w:t>
        <w:br/>
        <w:t xml:space="preserve">      type: "text",</w:t>
        <w:br/>
        <w:t xml:space="preserve">      name: "discountCode",</w:t>
        <w:br/>
        <w:t xml:space="preserve">      value: formData.discountCode,</w:t>
        <w:br/>
        <w:t xml:space="preserve">      onChange: handleChange,</w:t>
        <w:br/>
        <w:t xml:space="preserve">      placeholder: "e.g DRESS10",</w:t>
        <w:br/>
        <w:t xml:space="preserve">      className: inputClass</w:t>
        <w:br/>
        <w:t xml:space="preserve">    }</w:t>
        <w:br/>
        <w:t xml:space="preserve">  )), /* @__PURE__ */ React.createElement("div", null, /* @__PURE__ */ React.createElement("label", { className: labelClass }, "Discount Type ", /* @__PURE__ */ React.createElement("span", { className: "text-red-500" }, "*")), /* @__PURE__ */ React.createElement("div", { className: "flex gap-6" }, /* @__PURE__ */ React.createElement("label", { className: "flex items-center gap-2 cursor-pointer" }, /* @__PURE__ */ React.createElement(</w:t>
        <w:br/>
        <w:t xml:space="preserve">    "input",</w:t>
        <w:br/>
        <w:t xml:space="preserve">    {</w:t>
        <w:br/>
        <w:t xml:space="preserve">      type: "radio",</w:t>
        <w:br/>
        <w:t xml:space="preserve">      name: "discountType",</w:t>
        <w:br/>
        <w:t xml:space="preserve">      value: "percentage",</w:t>
        <w:br/>
        <w:t xml:space="preserve">      checked: formData.discountType === "percentage",</w:t>
        <w:br/>
        <w:t xml:space="preserve">      onChange: handleChange,</w:t>
        <w:br/>
        <w:t xml:space="preserve">      className: "w-4 h-4 text-[#AD7F65] focus:ring-[#AD7F65]"</w:t>
        <w:br/>
        <w:t xml:space="preserve">    }</w:t>
        <w:br/>
        <w:t xml:space="preserve">  ), /* @__PURE__ */ React.createElement("span", { className: `text-sm ${isDark ? "text-gray-300" : "text-gray-700"}` }, "Percentage")), /* @__PURE__ */ React.createElement("label", { className: "flex items-center gap-2 cursor-pointer" }, /* @__PURE__ */ React.createElement(</w:t>
        <w:br/>
        <w:t xml:space="preserve">    "input",</w:t>
        <w:br/>
        <w:t xml:space="preserve">    {</w:t>
        <w:br/>
        <w:t xml:space="preserve">      type: "radio",</w:t>
        <w:br/>
        <w:t xml:space="preserve">      name: "discountType",</w:t>
        <w:br/>
        <w:t xml:space="preserve">      value: "fixed",</w:t>
        <w:br/>
        <w:t xml:space="preserve">      checked: formData.discountType === "fixed",</w:t>
        <w:br/>
        <w:t xml:space="preserve">      onChange: handleChange,</w:t>
        <w:br/>
        <w:t xml:space="preserve">      className: "w-4 h-4 text-[#AD7F65] focus:ring-[#AD7F65]"</w:t>
        <w:br/>
        <w:t xml:space="preserve">    }</w:t>
        <w:br/>
        <w:t xml:space="preserve">  ), /* @__PURE__ */ React.createElement("span", { className: `text-sm ${isDark ? "text-gray-300" : "text-gray-700"}` }, "Fixed Amount")))), /* @__PURE__ */ React.createElement("div", null, /* @__PURE__ */ React.createElement("label", { className: labelClass }, "Discount Value ", /* @__PURE__ */ React.createElement("span", { className: "text-red-500" }, "*")), /* @__PURE__ */ React.createElement("div", { className: "flex items-center gap-2" }, /* @__PURE__ */ React.createElement(</w:t>
        <w:br/>
        <w:t xml:space="preserve">    "input",</w:t>
        <w:br/>
        <w:t xml:space="preserve">    {</w:t>
        <w:br/>
        <w:t xml:space="preserve">      type: "number",</w:t>
        <w:br/>
        <w:t xml:space="preserve">      name: "discountValue",</w:t>
        <w:br/>
        <w:t xml:space="preserve">      value: formData.discountValue,</w:t>
        <w:br/>
        <w:t xml:space="preserve">      onChange: handleChange,</w:t>
        <w:br/>
        <w:t xml:space="preserve">      placeholder: "e.g 15",</w:t>
        <w:br/>
        <w:t xml:space="preserve">      className: `flex-1 px-4 py-2 border rounded-lg focus:outline-none focus:ring-2 focus:ring-[#AD7F65] focus:border-transparent ${isDark ? "bg-[#1E1B18] border-gray-600 text-white placeholder-gray-500" : "bg-white border-gray-300 text-gray-900"}`,</w:t>
        <w:br/>
        <w:t xml:space="preserve">      required: true</w:t>
        <w:br/>
        <w:t xml:space="preserve">    }</w:t>
        <w:br/>
        <w:t xml:space="preserve">  ), /* @__PURE__ */ React.createElement("span", { className: `text-sm font-medium ${isDark ? "text-gray-300" : "text-black"}` }, formData.discountType === "percentage" ? "% OFF" : "\u20B1 OFF"))), /* @__PURE__ */ React.createElement("div", null, /* @__PURE__ */ React.createElement("label", { className: labelClass }, "Applies to ", /* @__PURE__ */ React.createElement("span", { className: "text-red-500" }, "*")), /* @__PURE__ */ React.createElement("div", { className: "space-y-2" }, /* @__PURE__ */ React.createElement("label", { className: "flex items-center gap-2 cursor-pointer" }, /* @__PURE__ */ React.createElement(</w:t>
        <w:br/>
        <w:t xml:space="preserve">    "input",</w:t>
        <w:br/>
        <w:t xml:space="preserve">    {</w:t>
        <w:br/>
        <w:t xml:space="preserve">      type: "radio",</w:t>
        <w:br/>
        <w:t xml:space="preserve">      name: "appliesTo",</w:t>
        <w:br/>
        <w:t xml:space="preserve">      value: "all",</w:t>
        <w:br/>
        <w:t xml:space="preserve">      checked: formData.appliesTo === "all",</w:t>
        <w:br/>
        <w:t xml:space="preserve">      onChange: handleChange,</w:t>
        <w:br/>
        <w:t xml:space="preserve">      className: "w-4 h-4 text-[#AD7F65] focus:ring-[#AD7F65]"</w:t>
        <w:br/>
        <w:t xml:space="preserve">    }</w:t>
        <w:br/>
        <w:t xml:space="preserve">  ), /* @__PURE__ */ React.createElement("span", { className: `text-sm ${isDark ? "text-gray-300" : "text-gray-700"}` }, "All Products")), /* @__PURE__ */ React.createElement("label", { className: "flex items-center gap-2 cursor-pointer" }, /* @__PURE__ */ React.createElement(</w:t>
        <w:br/>
        <w:t xml:space="preserve">    "input",</w:t>
        <w:br/>
        <w:t xml:space="preserve">    {</w:t>
        <w:br/>
        <w:t xml:space="preserve">      type: "radio",</w:t>
        <w:br/>
        <w:t xml:space="preserve">      name: "appliesTo",</w:t>
        <w:br/>
        <w:t xml:space="preserve">      value: "category",</w:t>
        <w:br/>
        <w:t xml:space="preserve">      checked: formData.appliesTo === "category",</w:t>
        <w:br/>
        <w:t xml:space="preserve">      onChange: handleChange,</w:t>
        <w:br/>
        <w:t xml:space="preserve">      className: "w-4 h-4 text-[#AD7F65] focus:ring-[#AD7F65]"</w:t>
        <w:br/>
        <w:t xml:space="preserve">    }</w:t>
        <w:br/>
        <w:t xml:space="preserve">  ), /* @__PURE__ */ React.createElement("span", { className: `text-sm ${isDark ? "text-gray-300" : "text-gray-700"}` }, "Specific Category")), /* @__PURE__ */ React.createElement("label", { className: "flex items-center gap-2 cursor-pointer" }, /* @__PURE__ */ React.createElement(</w:t>
        <w:br/>
        <w:t xml:space="preserve">    "input",</w:t>
        <w:br/>
        <w:t xml:space="preserve">    {</w:t>
        <w:br/>
        <w:t xml:space="preserve">      type: "radio",</w:t>
        <w:br/>
        <w:t xml:space="preserve">      name: "appliesTo",</w:t>
        <w:br/>
        <w:t xml:space="preserve">      value: "products",</w:t>
        <w:br/>
        <w:t xml:space="preserve">      checked: formData.appliesTo === "products",</w:t>
        <w:br/>
        <w:t xml:space="preserve">      onChange: handleChange,</w:t>
        <w:br/>
        <w:t xml:space="preserve">      className: "w-4 h-4 text-[#AD7F65] focus:ring-[#AD7F65]"</w:t>
        <w:br/>
        <w:t xml:space="preserve">    }</w:t>
        <w:br/>
        <w:t xml:space="preserve">  ), /* @__PURE__ */ React.createElement("span", { className: `text-sm ${isDark ? "text-gray-300" : "text-gray-700"}` }, "Specific Products"))), formData.appliesTo === "category" &amp;&amp; /* @__PURE__ */ React.createElement("div", { className: "mt-3" }, /* @__PURE__ */ React.createElement("label", { className: labelClass }, "Select Category ", /* @__PURE__ */ React.createElement("span", { className: "text-red-500" }, "*")), /* @__PURE__ */ React.createElement(</w:t>
        <w:br/>
        <w:t xml:space="preserve">    "select",</w:t>
        <w:br/>
        <w:t xml:space="preserve">    {</w:t>
        <w:br/>
        <w:t xml:space="preserve">      name: "category",</w:t>
        <w:br/>
        <w:t xml:space="preserve">      value: formData.category,</w:t>
        <w:br/>
        <w:t xml:space="preserve">      onChange: handleChange,</w:t>
        <w:br/>
        <w:t xml:space="preserve">      className: inputClass,</w:t>
        <w:br/>
        <w:t xml:space="preserve">      required: formData.appliesTo === "category"</w:t>
        <w:br/>
        <w:t xml:space="preserve">    },</w:t>
        <w:br/>
        <w:t xml:space="preserve">    /* @__PURE__ */ React.createElement("option", { value: "" }, "Select a category"),</w:t>
        <w:br/>
        <w:t xml:space="preserve">    categories.map(</w:t>
        <w:br/>
        <w:t xml:space="preserve">      (cat) =&gt; /* @__PURE__ */ React.createElement("option", { key: cat, value: cat }, cat)</w:t>
        <w:br/>
        <w:t xml:space="preserve">    )</w:t>
        <w:br/>
        <w:t xml:space="preserve">  ), subCategoryOptions.length &gt; 0 &amp;&amp; /* @__PURE__ */ React.createElement("div", { className: "mt-3" }, /* @__PURE__ */ React.createElement("label", { className: labelClass }, "Select Subcategory ", /* @__PURE__ */ React.createElement("span", { className: "text-[10px] font-normal normal-case tracking-normal text-gray-400" }, "Optional")), /* @__PURE__ */ React.createElement(</w:t>
        <w:br/>
        <w:t xml:space="preserve">    "select",</w:t>
        <w:br/>
        <w:t xml:space="preserve">    {</w:t>
        <w:br/>
        <w:t xml:space="preserve">      name: "subCategory",</w:t>
        <w:br/>
        <w:t xml:space="preserve">      value: formData.subCategory || "",</w:t>
        <w:br/>
        <w:t xml:space="preserve">      onChange: handleChange,</w:t>
        <w:br/>
        <w:t xml:space="preserve">      className: inputClass</w:t>
        <w:br/>
        <w:t xml:space="preserve">    },</w:t>
        <w:br/>
        <w:t xml:space="preserve">    /* @__PURE__ */ React.createElement("option", { value: "" }, "All in selected category"),</w:t>
        <w:br/>
        <w:t xml:space="preserve">    subCategoryOptions.map((sub) =&gt; /* @__PURE__ */ React.createElement("option", { key: sub, value: sub }, sub))</w:t>
        <w:br/>
        <w:t xml:space="preserve">  ))), formData.appliesTo === "products" &amp;&amp; /* @__PURE__ */ React.createElement("div", { className: "mt-3" }, /* @__PURE__ */ React.createElement("label", { className: labelClass }, "Products ", /* @__PURE__ */ React.createElement("span", { className: "text-red-500" }, "*")), /* @__PURE__ */ React.createElement(</w:t>
        <w:br/>
        <w:t xml:space="preserve">    "button",</w:t>
        <w:br/>
        <w:t xml:space="preserve">    {</w:t>
        <w:br/>
        <w:t xml:space="preserve">      type: "button",</w:t>
        <w:br/>
        <w:t xml:space="preserve">      onClick: openProductPicker,</w:t>
        <w:br/>
        <w:t xml:space="preserve">      className: `w-full px-4 py-3 border-2 border-dashed rounded-xl flex items-center justify-center gap-2 transition-all hover:border-[#AD7F65] ${isDark ? "border-gray-600 text-gray-300 hover:bg-[#352F2A]" : "border-gray-300 text-gray-600 hover:bg-[#FDF7F1]"}`</w:t>
        <w:br/>
        <w:t xml:space="preserve">    },</w:t>
        <w:br/>
        <w:t xml:space="preserve">    /* @__PURE__ */ React.createElement(FaBox, { className: "text-[#AD7F65]" }),</w:t>
        <w:br/>
        <w:t xml:space="preserve">    /* @__PURE__ */ React.createElement("span", { className: "font-medium" }, "Select Products", formData.selectedProducts.length &gt; 0 &amp;&amp; /* @__PURE__ */ React.createElement("span", { className: "ml-2 px-2 py-0.5 text-xs font-bold text-white bg-[#AD7F65] rounded-full" }, formData.selectedProducts.length))</w:t>
        <w:br/>
        <w:t xml:space="preserve">  ), formData.selectedProducts.length &gt; 0 &amp;&amp; /* @__PURE__ */ React.createElement("div", { className: "mt-3 flex flex-wrap gap-2 max-h-32 overflow-y-auto" }, formData.selectedProducts.map(</w:t>
        <w:br/>
        <w:t xml:space="preserve">    (product) =&gt; /* @__PURE__ */ React.createElement(</w:t>
        <w:br/>
        <w:t xml:space="preserve">      "span",</w:t>
        <w:br/>
        <w:t xml:space="preserve">      {</w:t>
        <w:br/>
        <w:t xml:space="preserve">        key: product._id,</w:t>
        <w:br/>
        <w:t xml:space="preserve">        className: `inline-flex items-center gap-1.5 pl-2 pr-1 py-1 rounded-full text-xs font-medium ${isDark ? "bg-[#352F2A] text-gray-200 border border-gray-600" : "bg-[#FDF7F1] text-[#76462B] border border-[#E8D5C8]"}`</w:t>
        <w:br/>
        <w:t xml:space="preserve">      },</w:t>
        <w:br/>
        <w:t xml:space="preserve">      product.itemImage &amp;&amp; /* @__PURE__ */ React.createElement(</w:t>
        <w:br/>
        <w:t xml:space="preserve">        "img",</w:t>
        <w:br/>
        <w:t xml:space="preserve">        {</w:t>
        <w:br/>
        <w:t xml:space="preserve">          src: product.itemImage,</w:t>
        <w:br/>
        <w:t xml:space="preserve">          alt: "",</w:t>
        <w:br/>
        <w:t xml:space="preserve">          className: "w-4 h-4 rounded-full object-cover"</w:t>
        <w:br/>
        <w:t xml:space="preserve">        }</w:t>
        <w:br/>
        <w:t xml:space="preserve">      ),</w:t>
        <w:br/>
        <w:t xml:space="preserve">      /* @__PURE__ */ React.createElement("span", { className: "max-w-[120px] truncate" }, product.itemName),</w:t>
        <w:br/>
        <w:t xml:space="preserve">      /* @__PURE__ */ React.createElement(</w:t>
        <w:br/>
        <w:t xml:space="preserve">        "button",</w:t>
        <w:br/>
        <w:t xml:space="preserve">        {</w:t>
        <w:br/>
        <w:t xml:space="preserve">          type: "button",</w:t>
        <w:br/>
        <w:t xml:space="preserve">          onClick: () =&gt; removeSelectedProduct(product._id),</w:t>
        <w:br/>
        <w:t xml:space="preserve">          className: "w-4 h-4 rounded-full flex items-center justify-center hover:bg-red-100 hover:text-red-500 transition-colors"</w:t>
        <w:br/>
        <w:t xml:space="preserve">        },</w:t>
        <w:br/>
        <w:t xml:space="preserve">        /* @__PURE__ */ React.createElement(FaTimes, { className: "w-2.5 h-2.5" })</w:t>
        <w:br/>
        <w:t xml:space="preserve">      )</w:t>
        <w:br/>
        <w:t xml:space="preserve">    )</w:t>
        <w:br/>
        <w:t xml:space="preserve">  )))), /* @__PURE__ */ React.createElement("div", null, /* @__PURE__ */ React.createElement("label", { className: labelClass }, "Validity Period ", !formData.noExpiration), /* @__PURE__ */ React.createElement("div", { className: "grid grid-cols-2 gap-3 mb-2" }, /* @__PURE__ */ React.createElement("div", null, /* @__PURE__ */ React.createElement("label", { className: `text-xs font-medium block mb-1 ${isDark ? "text-gray-400" : "text-gray-600"}` }, "Valid from ", !formData.noExpiration), /* @__PURE__ */ React.createElement(</w:t>
        <w:br/>
        <w:t xml:space="preserve">    "input",</w:t>
        <w:br/>
        <w:t xml:space="preserve">    {</w:t>
        <w:br/>
        <w:t xml:space="preserve">      type: "date",</w:t>
        <w:br/>
        <w:t xml:space="preserve">      name: "validFrom",</w:t>
        <w:br/>
        <w:t xml:space="preserve">      value: formData.validFrom,</w:t>
        <w:br/>
        <w:t xml:space="preserve">      onChange: handleChange,</w:t>
        <w:br/>
        <w:t xml:space="preserve">      disabled: formData.noExpiration,</w:t>
        <w:br/>
        <w:t xml:space="preserve">      required: !formData.noExpiration,</w:t>
        <w:br/>
        <w:t xml:space="preserve">      className: `w-full px-4 py-2 border rounded-lg focus:outline-none focus:ring-2 focus:ring-[#AD7F65] focus:border-transparent disabled:opacity-50 disabled:cursor-not-allowed ${isDark ? "bg-[#1E1B18] border-gray-600 text-white" : "bg-white border-gray-300 text-gray-900 disabled:bg-gray-100"}`</w:t>
        <w:br/>
        <w:t xml:space="preserve">    }</w:t>
        <w:br/>
        <w:t xml:space="preserve">  )), /* @__PURE__ */ React.createElement("div", null, /* @__PURE__ */ React.createElement("label", { className: `text-xs font-medium block mb-1 ${isDark ? "text-gray-400" : "text-gray-600"}` }, "Valid until ", !formData.noExpiration), /* @__PURE__ */ React.createElement(</w:t>
        <w:br/>
        <w:t xml:space="preserve">    "input",</w:t>
        <w:br/>
        <w:t xml:space="preserve">    {</w:t>
        <w:br/>
        <w:t xml:space="preserve">      type: "date",</w:t>
        <w:br/>
        <w:t xml:space="preserve">      name: "validUntil",</w:t>
        <w:br/>
        <w:t xml:space="preserve">      value: formData.validUntil,</w:t>
        <w:br/>
        <w:t xml:space="preserve">      onChange: handleChange,</w:t>
        <w:br/>
        <w:t xml:space="preserve">      disabled: formData.noExpiration,</w:t>
        <w:br/>
        <w:t xml:space="preserve">      required: !formData.noExpiration,</w:t>
        <w:br/>
        <w:t xml:space="preserve">      className: `w-full px-4 py-2 border rounded-lg focus:outline-none focus:ring-2 focus:ring-[#AD7F65] focus:border-transparent disabled:opacity-50 disabled:cursor-not-allowed ${isDark ? "bg-[#1E1B18] border-gray-600 text-white" : "bg-white border-gray-300 text-gray-900 disabled:bg-gray-100"}`</w:t>
        <w:br/>
        <w:t xml:space="preserve">    }</w:t>
        <w:br/>
        <w:t xml:space="preserve">  ))), /* @__PURE__ */ React.createElement("label", { className: "flex items-center gap-2 cursor-pointer" }, /* @__PURE__ */ React.createElement(</w:t>
        <w:br/>
        <w:t xml:space="preserve">    "input",</w:t>
        <w:br/>
        <w:t xml:space="preserve">    {</w:t>
        <w:br/>
        <w:t xml:space="preserve">      type: "checkbox",</w:t>
        <w:br/>
        <w:t xml:space="preserve">      name: "noExpiration",</w:t>
        <w:br/>
        <w:t xml:space="preserve">      checked: formData.noExpiration,</w:t>
        <w:br/>
        <w:t xml:space="preserve">      onChange: handleChange,</w:t>
        <w:br/>
        <w:t xml:space="preserve">      className: "w-4 h-4 text-[#AD7F65] rounded focus:ring-[#AD7F65]"</w:t>
        <w:br/>
        <w:t xml:space="preserve">    }</w:t>
        <w:br/>
        <w:t xml:space="preserve">  ), /* @__PURE__ */ React.createElement("span", { className: `text-sm ${isDark ? "text-gray-300" : "text-gray-700"}` }, "No expiration date"))))), /* @__PURE__ */ React.createElement("div", null, /* @__PURE__ */ React.createElement("h3", { className: `text-lg font-bold mb-4 ${isDark ? "text-white" : "text-black"}` }, "Advanced Option"), /* @__PURE__ */ React.createElement("div", { className: "space-y-4" }, /* @__PURE__ */ React.createElement("div", null, /* @__PURE__ */ React.createElement("label", { className: labelClass }, /* @__PURE__ */ React.createElement("span", null, "Minimum Purchase Amount"), /* @__PURE__ */ React.createElement("span", { className: "ml-2 text-[10px] font-normal normal-case tracking-normal text-gray-400" }, "Optional")), /* @__PURE__ */ React.createElement("div", { className: "relative" }, /* @__PURE__ */ React.createElement("span", { className: "absolute left-3 top-1/2 transform -translate-y-1/2 text-gray-600" }, "\u20B1"), /* @__PURE__ */ React.createElement(</w:t>
        <w:br/>
        <w:t xml:space="preserve">    "input",</w:t>
        <w:br/>
        <w:t xml:space="preserve">    {</w:t>
        <w:br/>
        <w:t xml:space="preserve">      type: "number",</w:t>
        <w:br/>
        <w:t xml:space="preserve">      name: "minPurchaseAmount",</w:t>
        <w:br/>
        <w:t xml:space="preserve">      value: formData.minPurchaseAmount,</w:t>
        <w:br/>
        <w:t xml:space="preserve">      onChange: handleChange,</w:t>
        <w:br/>
        <w:t xml:space="preserve">      step: "0.01",</w:t>
        <w:br/>
        <w:t xml:space="preserve">      className: `w-full pl-8 pr-4 py-2 border rounded-lg focus:outline-none focus:ring-2 focus:ring-[#AD7F65] focus:border-transparent ${isDark ? "bg-[#1E1B18] border-gray-600 text-white" : "border-gray-300 bg-white"}`</w:t>
        <w:br/>
        <w:t xml:space="preserve">    }</w:t>
        <w:br/>
        <w:t xml:space="preserve">  )), /* @__PURE__ */ React.createElement("p", { className: "text-xs text-gray-400 mt-1" }, "Customer must spend at least this amount")), /* @__PURE__ */ React.createElement("div", null, /* @__PURE__ */ React.createElement("label", { className: labelClass }, /* @__PURE__ */ React.createElement("span", null, "Usage Limit"), /* @__PURE__ */ React.createElement("span", { className: "ml-2 text-[10px] font-normal normal-case tracking-normal text-gray-400" }, "Optional")), /* @__PURE__ */ React.createElement(</w:t>
        <w:br/>
        <w:t xml:space="preserve">    "input",</w:t>
        <w:br/>
        <w:t xml:space="preserve">    {</w:t>
        <w:br/>
        <w:t xml:space="preserve">      type: "number",</w:t>
        <w:br/>
        <w:t xml:space="preserve">      name: "usageLimit",</w:t>
        <w:br/>
        <w:t xml:space="preserve">      value: formData.usageLimit,</w:t>
        <w:br/>
        <w:t xml:space="preserve">      onChange: handleChange,</w:t>
        <w:br/>
        <w:t xml:space="preserve">      min: "0",</w:t>
        <w:br/>
        <w:t xml:space="preserve">      className: inputClass</w:t>
        <w:br/>
        <w:t xml:space="preserve">    }</w:t>
        <w:br/>
        <w:t xml:space="preserve">  ), /* @__PURE__ */ React.createElement("p", { className: "text-xs text-gray-400 mt-1" }, "Total number of times this discount can be used")), /* @__PURE__ */ React.createElement("div", null, /* @__PURE__ */ React.createElement("label", { className: labelClass }, "Description / Notes ", /* @__PURE__ */ React.createElement("span", { className: "text-[10px] font-normal normal-case tracking-normal text-gray-400" }, "Optional")), /* @__PURE__ */ React.createElement(</w:t>
        <w:br/>
        <w:t xml:space="preserve">    "textarea",</w:t>
        <w:br/>
        <w:t xml:space="preserve">    {</w:t>
        <w:br/>
        <w:t xml:space="preserve">      name: "description",</w:t>
        <w:br/>
        <w:t xml:space="preserve">      value: formData.description,</w:t>
        <w:br/>
        <w:t xml:space="preserve">      onChange: handleChange,</w:t>
        <w:br/>
        <w:t xml:space="preserve">      placeholder: "Notes about this discount...",</w:t>
        <w:br/>
        <w:t xml:space="preserve">      rows: "4",</w:t>
        <w:br/>
        <w:t xml:space="preserve">      className: `w-full px-4 py-2 border rounded-lg focus:outline-none focus:ring-2 focus:ring-[#AD7F65] focus:border-transparent resize-none ${isDark ? "bg-[#1E1B18] border-gray-600 text-white placeholder-gray-500" : "bg-white border-gray-300 text-gray-900"}`</w:t>
        <w:br/>
        <w:t xml:space="preserve">    }</w:t>
        <w:br/>
        <w:t xml:space="preserve">  )))))), /* @__PURE__ */ React.createElement("div", { className: `px-6 py-4 border-t flex justify-end ${isDark ? "border-gray-700" : "border-gray-200"}` }, /* @__PURE__ */ React.createElement(</w:t>
        <w:br/>
        <w:t xml:space="preserve">    "button",</w:t>
        <w:br/>
        <w:t xml:space="preserve">    {</w:t>
        <w:br/>
        <w:t xml:space="preserve">      type: "submit",</w:t>
        <w:br/>
        <w:t xml:space="preserve">      className: "px-8 py-3 text-white rounded-lg font-bold text-lg shadow-md hover:shadow-lg transition-all",</w:t>
        <w:br/>
        <w:t xml:space="preserve">      style: {</w:t>
        <w:br/>
        <w:t xml:space="preserve">        background: "linear-gradient(135deg, #10B981 0%, #059669 100%)"</w:t>
        <w:br/>
        <w:t xml:space="preserve">      }</w:t>
        <w:br/>
        <w:t xml:space="preserve">    },</w:t>
        <w:br/>
        <w:t xml:space="preserve">    discountToEdit ? "Update Discount" : "Add New Discount"</w:t>
        <w:br/>
        <w:t xml:space="preserve">  ))))), showProductPicker &amp;&amp; /* @__PURE__ */ React.createElement(</w:t>
        <w:br/>
        <w:t xml:space="preserve">    ProductPickerModal,</w:t>
        <w:br/>
        <w:t xml:space="preserve">    {</w:t>
        <w:br/>
        <w:t xml:space="preserve">      isDark,</w:t>
        <w:br/>
        <w:t xml:space="preserve">      allProducts,</w:t>
        <w:br/>
        <w:t xml:space="preserve">      productsLoading,</w:t>
        <w:br/>
        <w:t xml:space="preserve">      productSearch,</w:t>
        <w:br/>
        <w:t xml:space="preserve">      setProductSearch,</w:t>
        <w:br/>
        <w:t xml:space="preserve">      productCategoryFilter,</w:t>
      </w:r>
    </w:p>
    <w:p>
      <w:pPr>
        <w:spacing w:after="0" w:before="0" w:line="240" w:lineRule="auto"/>
      </w:pPr>
      <w:r>
        <w:rPr>
          <w:rFonts w:ascii="Courier New" w:hAnsi="Courier New"/>
          <w:sz w:val="16"/>
        </w:rPr>
        <w:t xml:space="preserve">      setProductCategoryFilter,</w:t>
        <w:br/>
        <w:t xml:space="preserve">      categories,</w:t>
        <w:br/>
        <w:t xml:space="preserve">      tempSelectedProducts,</w:t>
        <w:br/>
        <w:t xml:space="preserve">      toggleProductSelection,</w:t>
        <w:br/>
        <w:t xml:space="preserve">      confirmProductSelection,</w:t>
        <w:br/>
        <w:t xml:space="preserve">      onClose: () =&gt; setShowProductPicker(false)</w:t>
        <w:br/>
        <w:t xml:space="preserve">    }</w:t>
        <w:br/>
        <w:t xml:space="preserve">  ));</w:t>
        <w:br/>
        <w:t>};</w:t>
        <w:br/>
        <w:t>const ProductPickerModal = ({</w:t>
        <w:br/>
        <w:t xml:space="preserve">  isDark,</w:t>
        <w:br/>
        <w:t xml:space="preserve">  allProducts,</w:t>
        <w:br/>
        <w:t xml:space="preserve">  productsLoading,</w:t>
        <w:br/>
        <w:t xml:space="preserve">  productSearch,</w:t>
        <w:br/>
        <w:t xml:space="preserve">  setProductSearch,</w:t>
        <w:br/>
        <w:t xml:space="preserve">  productCategoryFilter,</w:t>
        <w:br/>
        <w:t xml:space="preserve">  setProductCategoryFilter,</w:t>
        <w:br/>
        <w:t xml:space="preserve">  categories,</w:t>
        <w:br/>
        <w:t xml:space="preserve">  tempSelectedProducts,</w:t>
        <w:br/>
        <w:t xml:space="preserve">  toggleProductSelection,</w:t>
        <w:br/>
        <w:t xml:space="preserve">  confirmProductSelection,</w:t>
        <w:br/>
        <w:t xml:space="preserve">  onClose</w:t>
        <w:br/>
        <w:t>}) =&gt; {</w:t>
        <w:br/>
        <w:t xml:space="preserve">  const filteredProducts = useMemo(() =&gt; {</w:t>
        <w:br/>
        <w:t xml:space="preserve">    return allProducts.filter((product) =&gt; {</w:t>
        <w:br/>
        <w:t xml:space="preserve">      const matchesSearch = !productSearch || product.itemName?.toLowerCase().includes(productSearch.toLowerCase()) || product.sku?.toLowerCase().includes(productSearch.toLowerCase()) || product.brandName?.toLowerCase().includes(productSearch.toLowerCase());</w:t>
        <w:br/>
        <w:t xml:space="preserve">      const matchesCategory = productCategoryFilter === "All" || product.category === productCategoryFilter;</w:t>
        <w:br/>
        <w:t xml:space="preserve">      return matchesSearch &amp;&amp; matchesCategory;</w:t>
        <w:br/>
        <w:t xml:space="preserve">    });</w:t>
        <w:br/>
        <w:t xml:space="preserve">  }, [allProducts, productSearch, productCategoryFilter]);</w:t>
        <w:br/>
        <w:t xml:space="preserve">  const isSelected = useCallback((productId) =&gt; {</w:t>
        <w:br/>
        <w:t xml:space="preserve">    return tempSelectedProducts.some((p) =&gt; p._id === productId);</w:t>
        <w:br/>
        <w:t xml:space="preserve">  }, [tempSelectedProducts]);</w:t>
        <w:br/>
        <w:t xml:space="preserve">  return /* @__PURE__ */ React.createElement("div", { className: "fixed inset-0 flex items-center justify-center z-[10003] p-4 backdrop-blur-sm bg-black/30" }, /* @__PURE__ */ React.createElement("div", { className: `rounded-2xl w-full max-w-4xl max-h-[85vh] overflow-hidden shadow-2xl flex flex-col ${isDark ? "bg-[#2A2724]" : "bg-white"}` }, /* @__PURE__ */ React.createElement(</w:t>
        <w:br/>
        <w:t xml:space="preserve">    "div",</w:t>
        <w:br/>
        <w:t xml:space="preserve">    {</w:t>
        <w:br/>
        <w:t xml:space="preserve">      className: "h-2",</w:t>
        <w:br/>
        <w:t xml:space="preserve">      style: { background: "linear-gradient(135deg, #AD7F65 0%, #76462B 100%)" }</w:t>
        <w:br/>
        <w:t xml:space="preserve">    }</w:t>
        <w:br/>
        <w:t xml:space="preserve">  ), /* @__PURE__ */ React.createElement("div", { className: `px-6 py-4 border-b flex items-center justify-between ${isDark ? "border-gray-700" : "border-gray-200"}` }, /* @__PURE__ */ React.createElement("div", null, /* @__PURE__ */ React.createElement("h3", { className: `text-xl font-bold ${isDark ? "text-white" : "text-black"}` }, "Select Products"), /* @__PURE__ */ React.createElement("p", { className: `text-sm mt-0.5 ${isDark ? "text-gray-400" : "text-gray-500"}` }, tempSelectedProducts.length, " product", tempSelectedProducts.length !== 1 ? "s" : "", " selected")), /* @__PURE__ */ React.createElement(</w:t>
        <w:br/>
        <w:t xml:space="preserve">    "button",</w:t>
        <w:br/>
        <w:t xml:space="preserve">    {</w:t>
        <w:br/>
        <w:t xml:space="preserve">      onClick: onClose,</w:t>
        <w:br/>
        <w:t xml:space="preserve">      className: "text-gray-400 hover:text-gray-600 transition-colors"</w:t>
        <w:br/>
        <w:t xml:space="preserve">    },</w:t>
        <w:br/>
        <w:t xml:space="preserve">    /* @__PURE__ */ React.createElement(FaTimes, { className: "w-5 h-5" })</w:t>
        <w:br/>
        <w:t xml:space="preserve">  )), /* @__PURE__ */ React.createElement("div", { className: `px-6 py-3 flex gap-3 border-b ${isDark ? "border-gray-700 bg-[#1E1B18]" : "border-gray-100 bg-gray-50"}` }, /* @__PURE__ */ React.createElement("div", { className: "flex-1 relative" }, /* @__PURE__ */ React.createElement(FaSearch, { className: "absolute left-3 top-1/2 -translate-y-1/2 text-gray-400 w-4 h-4" }), /* @__PURE__ */ React.createElement(</w:t>
        <w:br/>
        <w:t xml:space="preserve">    "input",</w:t>
        <w:br/>
        <w:t xml:space="preserve">    {</w:t>
        <w:br/>
        <w:t xml:space="preserve">      type: "text",</w:t>
        <w:br/>
        <w:t xml:space="preserve">      value: productSearch,</w:t>
        <w:br/>
        <w:t xml:space="preserve">      onChange: (e) =&gt; setProductSearch(e.target.value),</w:t>
        <w:br/>
        <w:t xml:space="preserve">      placeholder: "Search by name, SKU, or brand...",</w:t>
        <w:br/>
        <w:t xml:space="preserve">      className: `w-full pl-10 pr-4 py-2.5 border rounded-xl focus:outline-none focus:ring-2 focus:ring-[#AD7F65] focus:border-transparent text-sm ${isDark ? "bg-[#2A2724] border-gray-600 text-white placeholder-gray-500" : "bg-white border-gray-300 text-gray-900"}`,</w:t>
        <w:br/>
        <w:t xml:space="preserve">      autoFocus: true</w:t>
        <w:br/>
        <w:t xml:space="preserve">    }</w:t>
        <w:br/>
        <w:t xml:space="preserve">  )), /* @__PURE__ */ React.createElement(</w:t>
        <w:br/>
        <w:t xml:space="preserve">    "select",</w:t>
        <w:br/>
        <w:t xml:space="preserve">    {</w:t>
        <w:br/>
        <w:t xml:space="preserve">      value: productCategoryFilter,</w:t>
        <w:br/>
        <w:t xml:space="preserve">      onChange: (e) =&gt; setProductCategoryFilter(e.target.value),</w:t>
        <w:br/>
        <w:t xml:space="preserve">      className: `px-4 py-2.5 border rounded-xl focus:outline-none focus:ring-2 focus:ring-[#AD7F65] focus:border-transparent text-sm min-w-[150px] ${isDark ? "bg-[#2A2724] border-gray-600 text-white" : "bg-white border-gray-300 text-gray-900"}`</w:t>
        <w:br/>
        <w:t xml:space="preserve">    },</w:t>
        <w:br/>
        <w:t xml:space="preserve">    /* @__PURE__ */ React.createElement("option", { value: "All" }, "All Categories"),</w:t>
        <w:br/>
        <w:t xml:space="preserve">    categories.map(</w:t>
        <w:br/>
        <w:t xml:space="preserve">      (cat) =&gt; /* @__PURE__ */ React.createElement("option", { key: cat, value: cat }, cat)</w:t>
        <w:br/>
        <w:t xml:space="preserve">    )</w:t>
        <w:br/>
        <w:t xml:space="preserve">  )), /* @__PURE__ */ React.createElement("div", { className: "flex-1 overflow-y-auto px-6 py-4" }, productsLoading ? /* @__PURE__ */ React.createElement("div", { className: "flex items-center justify-center py-16" }, /* @__PURE__ */ React.createElement("div", { className: "animate-spin rounded-full h-8 w-8 border-2 border-[#AD7F65] border-t-transparent" }), /* @__PURE__ */ React.createElement("span", { className: `ml-3 text-sm ${isDark ? "text-gray-400" : "text-gray-500"}` }, "Loading products...")) : filteredProducts.length === 0 ? /* @__PURE__ */ React.createElement("div", { className: "flex flex-col items-center justify-center py-16" }, /* @__PURE__ */ React.createElement(FaBox, { className: `w-12 h-12 mb-3 ${isDark ? "text-gray-600" : "text-gray-300"}` }), /* @__PURE__ */ React.createElement("p", { className: `text-sm ${isDark ? "text-gray-400" : "text-gray-500"}` }, "No products found")) : /* @__PURE__ */ React.createElement("div", { className: "grid grid-cols-1 gap-2" }, filteredProducts.map((product) =&gt; {</w:t>
        <w:br/>
        <w:t xml:space="preserve">    const selected = isSelected(product._id);</w:t>
        <w:br/>
        <w:t xml:space="preserve">    return /* @__PURE__ */ React.createElement(</w:t>
        <w:br/>
        <w:t xml:space="preserve">      "button",</w:t>
        <w:br/>
        <w:t xml:space="preserve">      {</w:t>
        <w:br/>
        <w:t xml:space="preserve">        key: product._id,</w:t>
        <w:br/>
        <w:t xml:space="preserve">        type: "button",</w:t>
        <w:br/>
        <w:t xml:space="preserve">        onClick: () =&gt; toggleProductSelection(product),</w:t>
        <w:br/>
        <w:t xml:space="preserve">        className: `w-full flex items-center gap-4 px-4 py-3 rounded-xl border transition-all text-left ${selected ? isDark ? "border-[#AD7F65] bg-[#352F2A] shadow-sm" : "border-[#AD7F65] bg-[#FDF7F1] shadow-sm" : isDark ? "border-gray-700 hover:border-gray-500 hover:bg-[#352F2A]" : "border-gray-200 hover:border-gray-300 hover:bg-gray-50"}`</w:t>
        <w:br/>
        <w:t xml:space="preserve">      },</w:t>
        <w:br/>
        <w:t xml:space="preserve">      /* @__PURE__ */ React.createElement("div", { className: `w-5 h-5 rounded flex items-center justify-center flex-shrink-0 border-2 transition-colors ${selected ? "bg-[#AD7F65] border-[#AD7F65]" : isDark ? "border-gray-500" : "border-gray-300"}` }, selected &amp;&amp; /* @__PURE__ */ React.createElement(FaCheck, { className: "w-3 h-3 text-white" })),</w:t>
        <w:br/>
        <w:t xml:space="preserve">      /* @__PURE__ */ React.createElement("div", { className: `w-10 h-10 rounded-lg flex-shrink-0 overflow-hidden ${isDark ? "bg-[#1E1B18]" : "bg-gray-100"}` }, product.itemImage ? /* @__PURE__ */ React.createElement("img", { src: product.itemImage, alt: "", className: "w-full h-full object-cover" }) : /* @__PURE__ */ React.createElement("div", { className: "w-full h-full flex items-center justify-center" }, /* @__PURE__ */ React.createElement(FaBox, { className: `w-4 h-4 ${isDark ? "text-gray-600" : "text-gray-400"}` }))),</w:t>
        <w:br/>
        <w:t xml:space="preserve">      /* @__PURE__ */ React.createElement("div", { className: "flex-1 min-w-0" }, /* @__PURE__ */ React.createElement("p", { className: `text-sm font-semibold truncate ${isDark ? "text-white" : "text-gray-900"}` }, product.itemName), /* @__PURE__ */ React.createElement("p", { className: `text-xs truncate mt-0.5 ${isDark ? "text-gray-400" : "text-gray-500"}` }, product.sku || "No SKU", product.brandName ? ` \xB7 ${product.brandName}` : "")),</w:t>
        <w:br/>
        <w:t xml:space="preserve">      /* @__PURE__ */ React.createElement("span", { className: `text-xs px-2.5 py-1 rounded-full flex-shrink-0 ${isDark ? "bg-[#1E1B18] text-gray-400" : "bg-gray-100 text-gray-500"}` }, product.category || "Uncategorized")</w:t>
        <w:br/>
        <w:t xml:space="preserve">    );</w:t>
        <w:br/>
        <w:t xml:space="preserve">  }))), /* @__PURE__ */ React.createElement("div", { className: `px-6 py-4 border-t flex items-center justify-between ${isDark ? "border-gray-700" : "border-gray-200"}` }, /* @__PURE__ */ React.createElement("p", { className: `text-sm ${isDark ? "text-gray-400" : "text-gray-500"}` }, filteredProducts.length, " product", filteredProducts.length !== 1 ? "s" : "", " shown"), /* @__PURE__ */ React.createElement("div", { className: "flex gap-3" }, /* @__PURE__ */ React.createElement(</w:t>
        <w:br/>
        <w:t xml:space="preserve">    "button",</w:t>
        <w:br/>
        <w:t xml:space="preserve">    {</w:t>
        <w:br/>
        <w:t xml:space="preserve">      type: "button",</w:t>
        <w:br/>
        <w:t xml:space="preserve">      onClick: onClose,</w:t>
        <w:br/>
        <w:t xml:space="preserve">      className: `px-5 py-2.5 rounded-lg text-sm font-medium border transition-colors ${isDark ? "border-gray-600 text-gray-300 hover:bg-[#352F2A]" : "border-gray-300 text-gray-600 hover:bg-gray-50"}`</w:t>
        <w:br/>
        <w:t xml:space="preserve">    },</w:t>
        <w:br/>
        <w:t xml:space="preserve">    "Cancel"</w:t>
        <w:br/>
        <w:t xml:space="preserve">  ), /* @__PURE__ */ React.createElement(</w:t>
        <w:br/>
        <w:t xml:space="preserve">    "button",</w:t>
        <w:br/>
        <w:t xml:space="preserve">    {</w:t>
        <w:br/>
        <w:t xml:space="preserve">      type: "button",</w:t>
        <w:br/>
        <w:t xml:space="preserve">      onClick: confirmProductSelection,</w:t>
        <w:br/>
        <w:t xml:space="preserve">      className: "px-5 py-2.5 rounded-lg text-sm font-bold text-white transition-all hover:shadow-lg",</w:t>
        <w:br/>
        <w:t xml:space="preserve">      style: {</w:t>
        <w:br/>
        <w:t xml:space="preserve">        background: "linear-gradient(135deg, #AD7F65 0%, #76462B 100%)"</w:t>
        <w:br/>
        <w:t xml:space="preserve">      }</w:t>
        <w:br/>
        <w:t xml:space="preserve">    },</w:t>
        <w:br/>
        <w:t xml:space="preserve">    "Confirm Selection (",</w:t>
        <w:br/>
        <w:t xml:space="preserve">    tempSelectedProducts.length,</w:t>
        <w:br/>
        <w:t xml:space="preserve">    ")"</w:t>
        <w:br/>
        <w:t xml:space="preserve">  )))));</w:t>
        <w:br/>
        <w:t>};</w:t>
        <w:br/>
        <w:t>export default AddDiscountModal;</w:t>
        <w:br/>
        <w:br/>
        <w:br/>
        <w:br/>
        <w:t>FILE: pos/frontend/src/components/owner/AddEmployeeModal.jsx</w:t>
        <w:br/>
        <w:t>================================================================================</w:t>
        <w:br/>
        <w:t>import { useEffect, useRef, useState } from "react";</w:t>
        <w:br/>
        <w:t>import { FaCamera, FaCheck, FaSpinner, FaTimes, FaUserPlus } from "react-icons/fa";</w:t>
        <w:br/>
        <w:t>import cameraIcon from "../../assets/owner/camera.svg";</w:t>
        <w:br/>
        <w:t>import circleIcon from "../../assets/owner/circle.svg";</w:t>
        <w:br/>
        <w:t>const getDisplayDate = () =&gt; (/* @__PURE__ */ new Date()).toLocaleDateString("en-US", {</w:t>
        <w:br/>
        <w:t xml:space="preserve">  month: "long",</w:t>
        <w:br/>
        <w:t xml:space="preserve">  day: "numeric",</w:t>
        <w:br/>
        <w:t xml:space="preserve">  year: "numeric"</w:t>
        <w:br/>
        <w:t>});</w:t>
        <w:br/>
        <w:t>const getTodayISO = () =&gt; (/* @__PURE__ */ new Date()).toISOString().split("T")[0];</w:t>
        <w:br/>
        <w:t>const buildEmployeeName = (firstName, middleInitial, lastName) =&gt; {</w:t>
        <w:br/>
        <w:t xml:space="preserve">  const parts = [firstName, middleInitial, lastName].map((p) =&gt; String(p ?? "").trim()).filter(Boolean);</w:t>
        <w:br/>
        <w:t xml:space="preserve">  return parts.join(" ").trim();</w:t>
        <w:br/>
        <w:t>};</w:t>
        <w:br/>
        <w:t>const ROLE_ACCESS_RECOMMENDATIONS = {</w:t>
        <w:br/>
        <w:t xml:space="preserve">  Cashier: {</w:t>
        <w:br/>
        <w:t xml:space="preserve">    posTerminal: true,</w:t>
        <w:br/>
        <w:t xml:space="preserve">    inventory: false,</w:t>
        <w:br/>
        <w:t xml:space="preserve">    viewTransactions: true,</w:t>
        <w:br/>
        <w:t xml:space="preserve">    generateReports: false</w:t>
        <w:br/>
        <w:t xml:space="preserve">  },</w:t>
        <w:br/>
        <w:t xml:space="preserve">  Manager: {</w:t>
        <w:br/>
        <w:t xml:space="preserve">    posTerminal: true,</w:t>
        <w:br/>
        <w:t xml:space="preserve">    inventory: true,</w:t>
        <w:br/>
        <w:t xml:space="preserve">    viewTransactions: true,</w:t>
        <w:br/>
        <w:t xml:space="preserve">    generateReports: true</w:t>
        <w:br/>
        <w:t xml:space="preserve">  },</w:t>
        <w:br/>
        <w:t xml:space="preserve">  "Sub-Cashier": {</w:t>
        <w:br/>
        <w:t xml:space="preserve">    posTerminal: true,</w:t>
        <w:br/>
        <w:t xml:space="preserve">    inventory: false,</w:t>
        <w:br/>
        <w:t xml:space="preserve">    viewTransactions: false,</w:t>
        <w:br/>
        <w:t xml:space="preserve">    generateReports: false</w:t>
        <w:br/>
        <w:t xml:space="preserve">  },</w:t>
        <w:br/>
        <w:t xml:space="preserve">  "Stock Manager": {</w:t>
        <w:br/>
        <w:t xml:space="preserve">    posTerminal: false,</w:t>
        <w:br/>
        <w:t xml:space="preserve">    inventory: true,</w:t>
        <w:br/>
        <w:t xml:space="preserve">    viewTransactions: true,</w:t>
        <w:br/>
        <w:t xml:space="preserve">    generateReports: false</w:t>
        <w:br/>
        <w:t xml:space="preserve">  }</w:t>
        <w:br/>
        <w:t>};</w:t>
        <w:br/>
        <w:t>const AddEmployeeModal = ({ isOpen, onClose, onEmployeeAdded, onEmployeeCreated }) =&gt; {</w:t>
        <w:br/>
        <w:t xml:space="preserve">  const [formData, setFormData] = useState({</w:t>
        <w:br/>
        <w:t xml:space="preserve">    firstName: "",</w:t>
        <w:br/>
        <w:t xml:space="preserve">    middleInitial: "",</w:t>
        <w:br/>
        <w:t xml:space="preserve">    lastName: "",</w:t>
        <w:br/>
        <w:t xml:space="preserve">    contactNo: "",</w:t>
        <w:br/>
        <w:t xml:space="preserve">    email: "",</w:t>
        <w:br/>
        <w:t xml:space="preserve">    role: "Cashier",</w:t>
        <w:br/>
        <w:t xml:space="preserve">    dateCreated: getDisplayDate(),</w:t>
        <w:br/>
        <w:t xml:space="preserve">    dateJoined: getTodayISO()</w:t>
        <w:br/>
        <w:t xml:space="preserve">  });</w:t>
        <w:br/>
        <w:t xml:space="preserve">  const [accessControl, setAccessControl] = useState({</w:t>
        <w:br/>
        <w:t xml:space="preserve">    posTerminal: true,</w:t>
        <w:br/>
        <w:t xml:space="preserve">    inventory: false,</w:t>
        <w:br/>
        <w:t xml:space="preserve">    viewTransactions: true,</w:t>
        <w:br/>
        <w:t xml:space="preserve">    generateReports: false</w:t>
        <w:br/>
        <w:t xml:space="preserve">  });</w:t>
        <w:br/>
        <w:t xml:space="preserve">  const [profilePreview, setProfilePreview] = useState("");</w:t>
        <w:br/>
        <w:t xml:space="preserve">  const [loading, setLoading] = useState(false);</w:t>
        <w:br/>
        <w:t xml:space="preserve">  const [emailLoading, setEmailLoading] = useState(false);</w:t>
        <w:br/>
        <w:t xml:space="preserve">  const [error, setError] = useState("");</w:t>
        <w:br/>
        <w:t xml:space="preserve">  const fileInputRef = useRef(null);</w:t>
        <w:br/>
        <w:t xml:space="preserve">  const [verificationCode, setVerificationCode] = useState("");</w:t>
        <w:br/>
        <w:t xml:space="preserve">  const [isCodeSent, setIsCodeSent] = useState(false);</w:t>
        <w:br/>
        <w:t xml:space="preserve">  const [isEmailVerified, setIsEmailVerified] = useState(false);</w:t>
        <w:br/>
        <w:t xml:space="preserve">  const [verificationTimer, setVerificationTimer] = useState(0);</w:t>
        <w:br/>
        <w:t xml:space="preserve">  const [showCodeSentCheck, setShowCodeSentCheck] = useState(false);</w:t>
        <w:br/>
        <w:t xml:space="preserve">  const generateRandomPin = () =&gt; {</w:t>
        <w:br/>
        <w:t xml:space="preserve">    return Math.floor(1e5 + Math.random() * 9e5).toString();</w:t>
        <w:br/>
        <w:t xml:space="preserve">  };</w:t>
        <w:br/>
        <w:t xml:space="preserve">  useEffect(() =&gt; {</w:t>
        <w:br/>
        <w:t xml:space="preserve">    if (!isOpen) {</w:t>
        <w:br/>
        <w:t xml:space="preserve">      setFormData({</w:t>
        <w:br/>
        <w:t xml:space="preserve">        firstName: "",</w:t>
        <w:br/>
        <w:t xml:space="preserve">        middleInitial: "",</w:t>
        <w:br/>
        <w:t xml:space="preserve">        lastName: "",</w:t>
        <w:br/>
        <w:t xml:space="preserve">        contactNo: "",</w:t>
        <w:br/>
        <w:t xml:space="preserve">        email: "",</w:t>
        <w:br/>
        <w:t xml:space="preserve">        role: "Cashier",</w:t>
        <w:br/>
        <w:t xml:space="preserve">        dateCreated: getDisplayDate(),</w:t>
        <w:br/>
        <w:t xml:space="preserve">        dateJoined: getTodayISO()</w:t>
        <w:br/>
        <w:t xml:space="preserve">      });</w:t>
        <w:br/>
        <w:t xml:space="preserve">      setAccessControl({</w:t>
        <w:br/>
        <w:t xml:space="preserve">        posTerminal: true,</w:t>
        <w:br/>
        <w:t xml:space="preserve">        inventory: false,</w:t>
        <w:br/>
        <w:t xml:space="preserve">        viewTransactions: true,</w:t>
        <w:br/>
        <w:t xml:space="preserve">        generateReports: false</w:t>
        <w:br/>
        <w:t xml:space="preserve">      });</w:t>
        <w:br/>
        <w:t xml:space="preserve">      setProfilePreview("");</w:t>
        <w:br/>
        <w:t xml:space="preserve">      setVerificationCode("");</w:t>
        <w:br/>
        <w:t xml:space="preserve">      setIsCodeSent(false);</w:t>
        <w:br/>
        <w:t xml:space="preserve">      setIsEmailVerified(false);</w:t>
        <w:br/>
        <w:t xml:space="preserve">      setVerificationTimer(0);</w:t>
        <w:br/>
        <w:t xml:space="preserve">      setError("");</w:t>
        <w:br/>
        <w:t xml:space="preserve">    }</w:t>
        <w:br/>
        <w:t xml:space="preserve">  }, [isOpen]);</w:t>
        <w:br/>
        <w:t xml:space="preserve">  const handleImageSelect = () =&gt; {</w:t>
        <w:br/>
        <w:t xml:space="preserve">    fileInputRef.current?.click();</w:t>
        <w:br/>
        <w:t xml:space="preserve">  };</w:t>
        <w:br/>
        <w:t xml:space="preserve">  const handleImageChange = (e) =&gt; {</w:t>
        <w:br/>
        <w:t xml:space="preserve">    const file = e.target.files?.[0];</w:t>
        <w:br/>
        <w:t xml:space="preserve">    if (!file) return;</w:t>
        <w:br/>
        <w:t xml:space="preserve">    const reader = new FileReader();</w:t>
        <w:br/>
        <w:t xml:space="preserve">    reader.onloadend = () =&gt; {</w:t>
        <w:br/>
        <w:t xml:space="preserve">      setProfilePreview(reader.result);</w:t>
        <w:br/>
        <w:t xml:space="preserve">    };</w:t>
        <w:br/>
        <w:t xml:space="preserve">    reader.readAsDataURL(file);</w:t>
        <w:br/>
        <w:t xml:space="preserve">  };</w:t>
        <w:br/>
        <w:t xml:space="preserve">  const handleInputChange = (e) =&gt; {</w:t>
        <w:br/>
        <w:t xml:space="preserve">    const { name, value } = e.target;</w:t>
        <w:br/>
        <w:t xml:space="preserve">    const normalizedValue = name === "middleInitial" ? value.replace(/[^a-zA-Z]/g, "").slice(0, 1).toUpperCase() : value;</w:t>
        <w:br/>
        <w:t xml:space="preserve">    setFormData((prev) =&gt; ({</w:t>
        <w:br/>
        <w:t xml:space="preserve">      ...prev,</w:t>
        <w:br/>
        <w:t xml:space="preserve">      [name]: normalizedValue</w:t>
        <w:br/>
        <w:t xml:space="preserve">    }));</w:t>
        <w:br/>
        <w:t xml:space="preserve">    if (name === "role") {</w:t>
        <w:br/>
        <w:t xml:space="preserve">      const recommendedPermissions = ROLE_ACCESS_RECOMMENDATIONS[value];</w:t>
        <w:br/>
        <w:t xml:space="preserve">      if (recommendedPermissions) {</w:t>
        <w:br/>
        <w:t xml:space="preserve">        setAccessControl((prev) =&gt; ({</w:t>
        <w:br/>
        <w:t xml:space="preserve">          ...prev,</w:t>
        <w:br/>
        <w:t xml:space="preserve">          ...recommendedPermissions</w:t>
        <w:br/>
        <w:t xml:space="preserve">        }));</w:t>
        <w:br/>
        <w:t xml:space="preserve">      }</w:t>
        <w:br/>
        <w:t xml:space="preserve">    }</w:t>
        <w:br/>
        <w:t xml:space="preserve">  };</w:t>
        <w:br/>
        <w:t xml:space="preserve">  const handleAccessControlToggle = (key) =&gt; {</w:t>
        <w:br/>
        <w:t xml:space="preserve">    setAccessControl((prev) =&gt; ({</w:t>
        <w:br/>
        <w:t xml:space="preserve">      ...prev,</w:t>
        <w:br/>
        <w:t xml:space="preserve">      [key]: !prev[key]</w:t>
        <w:br/>
        <w:t xml:space="preserve">    }));</w:t>
        <w:br/>
        <w:t xml:space="preserve">  };</w:t>
        <w:br/>
        <w:t xml:space="preserve">  const handleSendCode = async () =&gt; {</w:t>
        <w:br/>
        <w:t xml:space="preserve">    if (!formData.email) {</w:t>
        <w:br/>
        <w:t xml:space="preserve">      setError("Please enter an email address first");</w:t>
        <w:br/>
        <w:t xml:space="preserve">      return;</w:t>
        <w:br/>
        <w:t xml:space="preserve">    }</w:t>
        <w:br/>
        <w:t xml:space="preserve">    setEmailLoading(true);</w:t>
        <w:br/>
        <w:t xml:space="preserve">    try {</w:t>
        <w:br/>
        <w:t xml:space="preserve">      const response = await fetch("http://localhost:5000/api/verification/send-code", {</w:t>
        <w:br/>
        <w:t xml:space="preserve">        method: "POST",</w:t>
        <w:br/>
        <w:t xml:space="preserve">        headers: { "Content-Type": "application/json" },</w:t>
        <w:br/>
        <w:t xml:space="preserve">        body: JSON.stringify({ email: formData.email })</w:t>
        <w:br/>
        <w:t xml:space="preserve">      });</w:t>
        <w:br/>
        <w:t xml:space="preserve">      const data = await response.json();</w:t>
        <w:br/>
        <w:t xml:space="preserve">      if (data.success) {</w:t>
        <w:br/>
        <w:t xml:space="preserve">        setShowCodeSentCheck(true);</w:t>
        <w:br/>
        <w:t xml:space="preserve">        setTimeout(() =&gt; {</w:t>
        <w:br/>
        <w:t xml:space="preserve">          setIsCodeSent(true);</w:t>
        <w:br/>
        <w:t xml:space="preserve">          setShowCodeSentCheck(false);</w:t>
        <w:br/>
        <w:t xml:space="preserve">          setVerificationTimer(60);</w:t>
        <w:br/>
        <w:t xml:space="preserve">        }, 1e3);</w:t>
        <w:br/>
        <w:t xml:space="preserve">        setError("");</w:t>
        <w:br/>
        <w:t xml:space="preserve">        const timer = setInterval(() =&gt; {</w:t>
        <w:br/>
        <w:t xml:space="preserve">          setVerificationTimer((prev) =&gt; {</w:t>
        <w:br/>
        <w:t xml:space="preserve">            if (prev &lt;= 1) {</w:t>
        <w:br/>
        <w:t xml:space="preserve">              clearInterval(timer);</w:t>
        <w:br/>
        <w:t xml:space="preserve">              return 0;</w:t>
        <w:br/>
        <w:t xml:space="preserve">            }</w:t>
        <w:br/>
        <w:t xml:space="preserve">            return prev - 1;</w:t>
        <w:br/>
        <w:t xml:space="preserve">          });</w:t>
        <w:br/>
        <w:t xml:space="preserve">        }, 1e3);</w:t>
        <w:br/>
        <w:t xml:space="preserve">      } else {</w:t>
        <w:br/>
        <w:t xml:space="preserve">        setError(data.message || "Failed to send verification code");</w:t>
        <w:br/>
        <w:t xml:space="preserve">      }</w:t>
        <w:br/>
        <w:t xml:space="preserve">    } catch (err) {</w:t>
        <w:br/>
        <w:t xml:space="preserve">      setError("Failed to send verification code");</w:t>
        <w:br/>
        <w:t xml:space="preserve">    } finally {</w:t>
        <w:br/>
        <w:t xml:space="preserve">      setEmailLoading(false);</w:t>
        <w:br/>
        <w:t xml:space="preserve">    }</w:t>
        <w:br/>
        <w:t xml:space="preserve">  };</w:t>
        <w:br/>
        <w:t xml:space="preserve">  const handleVerifyCode = async () =&gt; {</w:t>
        <w:br/>
        <w:t xml:space="preserve">    if (!verificationCode) {</w:t>
        <w:br/>
        <w:t xml:space="preserve">      setError("Please enter the verification code");</w:t>
        <w:br/>
        <w:t xml:space="preserve">      return;</w:t>
        <w:br/>
        <w:t xml:space="preserve">    }</w:t>
        <w:br/>
        <w:t xml:space="preserve">    setEmailLoading(true);</w:t>
        <w:br/>
        <w:t xml:space="preserve">    try {</w:t>
        <w:br/>
        <w:t xml:space="preserve">      const response = await fetch("http://localhost:5000/api/verification/verify-code", {</w:t>
        <w:br/>
        <w:t xml:space="preserve">        method: "POST",</w:t>
        <w:br/>
        <w:t xml:space="preserve">        headers: { "Content-Type": "application/json" },</w:t>
        <w:br/>
        <w:t xml:space="preserve">        body: JSON.stringify({</w:t>
        <w:br/>
        <w:t xml:space="preserve">          email: formData.email,</w:t>
        <w:br/>
        <w:t xml:space="preserve">          code: verificationCode</w:t>
        <w:br/>
        <w:t xml:space="preserve">        })</w:t>
        <w:br/>
        <w:t xml:space="preserve">      });</w:t>
        <w:br/>
        <w:t xml:space="preserve">      const data = await response.json();</w:t>
        <w:br/>
        <w:t xml:space="preserve">      if (data.success) {</w:t>
        <w:br/>
        <w:t xml:space="preserve">        setIsEmailVerified(true);</w:t>
        <w:br/>
        <w:t xml:space="preserve">        setIsCodeSent(false);</w:t>
        <w:br/>
        <w:t xml:space="preserve">        setError("");</w:t>
        <w:br/>
        <w:t xml:space="preserve">      } else {</w:t>
        <w:br/>
        <w:t xml:space="preserve">        setError(data.message || "Invalid verification code");</w:t>
        <w:br/>
        <w:t xml:space="preserve">      }</w:t>
        <w:br/>
        <w:t xml:space="preserve">    } catch (err) {</w:t>
        <w:br/>
        <w:t xml:space="preserve">      setError("Verification failed");</w:t>
        <w:br/>
        <w:t xml:space="preserve">    } finally {</w:t>
        <w:br/>
        <w:t xml:space="preserve">      setEmailLoading(false);</w:t>
        <w:br/>
        <w:t xml:space="preserve">    }</w:t>
        <w:br/>
        <w:t xml:space="preserve">  };</w:t>
        <w:br/>
        <w:t xml:space="preserve">  const handleAddEmployee = async () =&gt; {</w:t>
        <w:br/>
        <w:t xml:space="preserve">    if (!formData.firstName || !formData.lastName || !formData.email || !formData.contactNo || !formData.dateJoined) {</w:t>
        <w:br/>
        <w:t xml:space="preserve">      setError("Please fill in all required fields");</w:t>
        <w:br/>
        <w:t xml:space="preserve">      return;</w:t>
        <w:br/>
        <w:t xml:space="preserve">    }</w:t>
        <w:br/>
        <w:t xml:space="preserve">    if (!isEmailVerified) {</w:t>
        <w:br/>
        <w:t xml:space="preserve">      setError("Please verify the email address first");</w:t>
        <w:br/>
        <w:t xml:space="preserve">      return;</w:t>
        <w:br/>
        <w:t xml:space="preserve">    }</w:t>
        <w:br/>
        <w:t xml:space="preserve">    setError("");</w:t>
        <w:br/>
        <w:t xml:space="preserve">    setLoading(true);</w:t>
        <w:br/>
        <w:t xml:space="preserve">    const tempPin = generateRandomPin();</w:t>
        <w:br/>
        <w:t xml:space="preserve">    try {</w:t>
        <w:br/>
        <w:t xml:space="preserve">      const response = await fetch("http://localhost:5000/api/employees", {</w:t>
        <w:br/>
        <w:t xml:space="preserve">        method: "POST",</w:t>
        <w:br/>
        <w:t xml:space="preserve">        headers: {</w:t>
        <w:br/>
        <w:t xml:space="preserve">          "Content-Type": "application/json"</w:t>
        <w:br/>
        <w:t xml:space="preserve">        },</w:t>
        <w:br/>
        <w:t xml:space="preserve">        body: JSON.stringify({</w:t>
        <w:br/>
        <w:t xml:space="preserve">          name: buildEmployeeName(</w:t>
        <w:br/>
        <w:t xml:space="preserve">            formData.firstName.trim(),</w:t>
        <w:br/>
        <w:t xml:space="preserve">            formData.middleInitial,</w:t>
        <w:br/>
        <w:t xml:space="preserve">            formData.lastName.trim()</w:t>
        <w:br/>
        <w:t xml:space="preserve">          ),</w:t>
        <w:br/>
        <w:t xml:space="preserve">          firstName: formData.firstName.trim(),</w:t>
        <w:br/>
        <w:t xml:space="preserve">          middleInitial: formData.middleInitial,</w:t>
        <w:br/>
        <w:t xml:space="preserve">          lastName: formData.lastName.trim(),</w:t>
        <w:br/>
        <w:t xml:space="preserve">          contactNo: formData.contactNo,</w:t>
        <w:br/>
        <w:t xml:space="preserve">          email: formData.email,</w:t>
        <w:br/>
        <w:t xml:space="preserve">          role: formData.role,</w:t>
        <w:br/>
        <w:t xml:space="preserve">          pin: tempPin,</w:t>
        <w:br/>
        <w:t xml:space="preserve">          dateJoined: new Date(formData.dateCreated),</w:t>
        <w:br/>
        <w:t xml:space="preserve">          dateJoinedActual: new Date(formData.dateJoined),</w:t>
        <w:br/>
        <w:t xml:space="preserve">          profileImage: profilePreview,</w:t>
        <w:br/>
        <w:t xml:space="preserve">          permissions: accessControl,</w:t>
        <w:br/>
        <w:t xml:space="preserve">          requiresPinReset: true</w:t>
        <w:br/>
        <w:t xml:space="preserve">        })</w:t>
        <w:br/>
        <w:t xml:space="preserve">      });</w:t>
        <w:br/>
        <w:t xml:space="preserve">      const data = await response.json();</w:t>
        <w:br/>
        <w:t xml:space="preserve">      if (data.success) {</w:t>
        <w:br/>
        <w:t xml:space="preserve">        const employeeName = buildEmployeeName(</w:t>
        <w:br/>
        <w:t xml:space="preserve">          formData.firstName.trim(),</w:t>
        <w:br/>
        <w:t xml:space="preserve">          formData.middleInitial,</w:t>
        <w:br/>
        <w:t xml:space="preserve">          formData.lastName.trim()</w:t>
        <w:br/>
        <w:t xml:space="preserve">        );</w:t>
        <w:br/>
        <w:t xml:space="preserve">        setFormData({</w:t>
        <w:br/>
        <w:t xml:space="preserve">          firstName: "",</w:t>
        <w:br/>
        <w:t xml:space="preserve">          middleInitial: "",</w:t>
        <w:br/>
        <w:t xml:space="preserve">          lastName: "",</w:t>
        <w:br/>
        <w:t xml:space="preserve">          contactNo: "",</w:t>
        <w:br/>
        <w:t xml:space="preserve">          email: "",</w:t>
        <w:br/>
        <w:t xml:space="preserve">          role: "Cashier",</w:t>
        <w:br/>
        <w:t xml:space="preserve">          dateCreated: getDisplayDate(),</w:t>
        <w:br/>
        <w:t xml:space="preserve">          dateJoined: getTodayISO()</w:t>
        <w:br/>
        <w:t xml:space="preserve">        });</w:t>
        <w:br/>
        <w:t xml:space="preserve">        setAccessControl({</w:t>
        <w:br/>
        <w:t xml:space="preserve">          posTerminal: true,</w:t>
        <w:br/>
        <w:t xml:space="preserve">          inventory: false,</w:t>
        <w:br/>
        <w:t xml:space="preserve">          viewTransactions: true,</w:t>
        <w:br/>
        <w:t xml:space="preserve">          generateReports: false</w:t>
        <w:br/>
        <w:t xml:space="preserve">        });</w:t>
        <w:br/>
        <w:t xml:space="preserve">        setProfilePreview("");</w:t>
        <w:br/>
        <w:t xml:space="preserve">        onClose();</w:t>
        <w:br/>
        <w:t xml:space="preserve">        if (onEmployeeCreated) {</w:t>
        <w:br/>
        <w:t xml:space="preserve">          onEmployeeCreated(employeeName, tempPin);</w:t>
        <w:br/>
        <w:t xml:space="preserve">        }</w:t>
        <w:br/>
        <w:t xml:space="preserve">        if (onEmployeeAdded) {</w:t>
        <w:br/>
        <w:t xml:space="preserve">          onEmployeeAdded();</w:t>
        <w:br/>
        <w:t xml:space="preserve">        }</w:t>
        <w:br/>
        <w:t xml:space="preserve">      } else {</w:t>
        <w:br/>
        <w:t xml:space="preserve">        setError(data.message || "Failed to add employee");</w:t>
        <w:br/>
        <w:t xml:space="preserve">      }</w:t>
        <w:br/>
        <w:t xml:space="preserve">    } catch (error2) {</w:t>
        <w:br/>
        <w:t xml:space="preserve">      console.error("Error adding employee:", error2);</w:t>
        <w:br/>
        <w:t xml:space="preserve">      setError("Failed to connect to server. Please make sure the backend is running.");</w:t>
        <w:br/>
        <w:t xml:space="preserve">    } finally {</w:t>
        <w:br/>
        <w:t xml:space="preserve">      setLoading(false);</w:t>
        <w:br/>
        <w:t xml:space="preserve">    }</w:t>
        <w:br/>
        <w:t xml:space="preserve">  };</w:t>
        <w:br/>
        <w:t xml:space="preserve">  if (!isOpen) return null;</w:t>
        <w:br/>
        <w:t xml:space="preserve">  return /* @__PURE__ */ React.createElement("div", { className: "fixed inset-0 flex items-center justify-center z-[10002] p-4 backdrop-blur-sm bg-black/20" }, /* @__PURE__ */ React.createElement("div", { className: "bg-white w-full max-w-xl relative shadow-2xl overflow-hidden animate-fadeIn", style: { borderRadius: "24px" } }, /* @__PURE__ */ React.createElement("div", { className: "flex items-center justify-between px-8 py-6 border-b border-gray-100" }, /* @__PURE__ */ React.createElement("div", { className: "flex items-center gap-3" }, /* @__PURE__ */ React.createElement("div", { className: "w-10 h-10 rounded-xl bg-[#AD7F65] flex items-center justify-center text-white" }, /* @__PURE__ */ React.createElement(FaUserPlus, { className: "w-5 h-5" })), /* @__PURE__ */ React.createElement("h2", { className: "text-lg font-bold text-gray-800" }, "Add Employee Profile")), /* @__PURE__ */ React.createElement(</w:t>
        <w:br/>
        <w:t xml:space="preserve">    "button",</w:t>
        <w:br/>
        <w:t xml:space="preserve">    {</w:t>
        <w:br/>
        <w:t xml:space="preserve">      onClick: onClose,</w:t>
        <w:br/>
        <w:t xml:space="preserve">      className: "text-gray-400 hover:text-gray-600 transition-colors p-2 hover:bg-gray-100 rounded-full"</w:t>
        <w:br/>
        <w:t xml:space="preserve">    },</w:t>
        <w:br/>
        <w:t xml:space="preserve">    /* @__PURE__ */ React.createElement(FaTimes, { className: "w-5 h-5" })</w:t>
        <w:br/>
        <w:t xml:space="preserve">  )), /* @__PURE__ */ React.createElement("div", { className: "p-8 max-h-[80vh] overflow-y-auto custom-scrollbar" }, /* @__PURE__ */ React.createElement("div", { className: "flex justify-center mb-8" }, /* @__PURE__ */ React.createElement(</w:t>
        <w:br/>
        <w:t xml:space="preserve">    "button",</w:t>
        <w:br/>
        <w:t xml:space="preserve">    {</w:t>
      </w:r>
    </w:p>
    <w:p>
      <w:pPr>
        <w:spacing w:after="0" w:before="0" w:line="240" w:lineRule="auto"/>
      </w:pPr>
      <w:r>
        <w:rPr>
          <w:rFonts w:ascii="Courier New" w:hAnsi="Courier New"/>
          <w:sz w:val="16"/>
        </w:rPr>
        <w:t xml:space="preserve">      type: "button",</w:t>
        <w:br/>
        <w:t xml:space="preserve">      onClick: handleImageSelect,</w:t>
        <w:br/>
        <w:t xml:space="preserve">      className: "w-40 h-40 rounded-full overflow-hidden bg-gray-100 flex items-center justify-center relative focus:outline-none group hover:opacity-90 transition-opacity"</w:t>
        <w:br/>
        <w:t xml:space="preserve">    },</w:t>
        <w:br/>
        <w:t xml:space="preserve">    profilePreview ? /* @__PURE__ */ React.createElement(React.Fragment, null, /* @__PURE__ */ React.createElement("img", { src: profilePreview, alt: "Preview", className: "w-full h-full object-cover" }), /* @__PURE__ */ React.createElement("div", { className: "absolute bottom-4 right-4 w-14 h-14 rounded-full bg-white/95 flex items-center justify-center shadow-md border border-gray-200" }, /* @__PURE__ */ React.createElement("img", { src: cameraIcon, alt: "Camera", className: "w-7 h-7 opacity-80" }))) : /* @__PURE__ */ React.createElement(React.Fragment, null, /* @__PURE__ */ React.createElement("img", { src: circleIcon, alt: "Circle background", className: "w-full h-full object-cover" }), /* @__PURE__ */ React.createElement("div", { className: "absolute bottom-4 right-4 w-14 h-14 rounded-full bg-white/95 flex items-center justify-center shadow-md border border-gray-200" }, /* @__PURE__ */ React.createElement("img", { src: cameraIcon, alt: "Camera", className: "w-7 h-7 opacity-80" }))),</w:t>
        <w:br/>
        <w:t xml:space="preserve">    /* @__PURE__ */ React.createElement(</w:t>
        <w:br/>
        <w:t xml:space="preserve">      "input",</w:t>
        <w:br/>
        <w:t xml:space="preserve">      {</w:t>
        <w:br/>
        <w:t xml:space="preserve">        type: "file",</w:t>
        <w:br/>
        <w:t xml:space="preserve">        accept: "image/*",</w:t>
        <w:br/>
        <w:t xml:space="preserve">        ref: fileInputRef,</w:t>
        <w:br/>
        <w:t xml:space="preserve">        onChange: handleImageChange,</w:t>
        <w:br/>
        <w:t xml:space="preserve">        className: "hidden"</w:t>
        <w:br/>
        <w:t xml:space="preserve">      }</w:t>
        <w:br/>
        <w:t xml:space="preserve">    )</w:t>
        <w:br/>
        <w:t xml:space="preserve">  )), /* @__PURE__ */ React.createElement("h4", { className: "text-base font-bold text-gray-800 mb-4" }, "Personal Details"), /* @__PURE__ */ React.createElement("div", { className: "space-y-4 mb-8" }, /* @__PURE__ */ React.createElement("div", { className: "grid grid-cols-2 gap-4" }, /* @__PURE__ */ React.createElement("div", null, /* @__PURE__ */ React.createElement("label", { className: "text-xs font-bold uppercase tracking-wide text-gray-500 mb-1 block" }, "First Name ", /* @__PURE__ */ React.createElement("span", { className: "text-red-500" }, "*")), /* @__PURE__ */ React.createElement(</w:t>
        <w:br/>
        <w:t xml:space="preserve">    "input",</w:t>
        <w:br/>
        <w:t xml:space="preserve">    {</w:t>
        <w:br/>
        <w:t xml:space="preserve">      type: "text",</w:t>
        <w:br/>
        <w:t xml:space="preserve">      name: "firstName",</w:t>
        <w:br/>
        <w:t xml:space="preserve">      value: formData.firstName,</w:t>
        <w:br/>
        <w:t xml:space="preserve">      onChange: handleInputChange,</w:t>
        <w:br/>
        <w:t xml:space="preserve">      placeholder: "First Name",</w:t>
        <w:br/>
        <w:t xml:space="preserve">      className: "w-full px-3 py-2 border border-gray-200 rounded-lg focus:outline-none focus:border-[#AD7F65] text-sm"</w:t>
        <w:br/>
        <w:t xml:space="preserve">    }</w:t>
        <w:br/>
        <w:t xml:space="preserve">  )), /* @__PURE__ */ React.createElement("div", null, /* @__PURE__ */ React.createElement("label", { className: "text-xs font-bold uppercase tracking-wide text-gray-500 mb-1 block" }, "Middle Initial"), /* @__PURE__ */ React.createElement(</w:t>
        <w:br/>
        <w:t xml:space="preserve">    "input",</w:t>
        <w:br/>
        <w:t xml:space="preserve">    {</w:t>
        <w:br/>
        <w:t xml:space="preserve">      type: "text",</w:t>
        <w:br/>
        <w:t xml:space="preserve">      name: "middleInitial",</w:t>
        <w:br/>
        <w:t xml:space="preserve">      value: formData.middleInitial,</w:t>
        <w:br/>
        <w:t xml:space="preserve">      onChange: handleInputChange,</w:t>
        <w:br/>
        <w:t xml:space="preserve">      placeholder: "A",</w:t>
        <w:br/>
        <w:t xml:space="preserve">      maxLength: 1,</w:t>
        <w:br/>
        <w:t xml:space="preserve">      inputMode: "text",</w:t>
        <w:br/>
        <w:t xml:space="preserve">      className: "w-full px-3 py-2 border border-gray-200 rounded-lg focus:outline-none focus:border-[#AD7F65] text-sm"</w:t>
        <w:br/>
        <w:t xml:space="preserve">    }</w:t>
        <w:br/>
        <w:t xml:space="preserve">  )), /* @__PURE__ */ React.createElement("div", { className: "col-span-2" }, /* @__PURE__ */ React.createElement("label", { className: "text-xs font-bold uppercase tracking-wide text-gray-500 mb-1 block" }, "Last Name ", /* @__PURE__ */ React.createElement("span", { className: "text-red-500" }, "*")), /* @__PURE__ */ React.createElement(</w:t>
        <w:br/>
        <w:t xml:space="preserve">    "input",</w:t>
        <w:br/>
        <w:t xml:space="preserve">    {</w:t>
        <w:br/>
        <w:t xml:space="preserve">      type: "text",</w:t>
        <w:br/>
        <w:t xml:space="preserve">      name: "lastName",</w:t>
        <w:br/>
        <w:t xml:space="preserve">      value: formData.lastName,</w:t>
        <w:br/>
        <w:t xml:space="preserve">      onChange: handleInputChange,</w:t>
        <w:br/>
        <w:t xml:space="preserve">      placeholder: "Last Name",</w:t>
        <w:br/>
        <w:t xml:space="preserve">      className: "w-full px-3 py-2 border border-gray-200 rounded-lg focus:outline-none focus:border-[#AD7F65] text-sm"</w:t>
        <w:br/>
        <w:t xml:space="preserve">    }</w:t>
        <w:br/>
        <w:t xml:space="preserve">  ))), /* @__PURE__ */ React.createElement("div", null, /* @__PURE__ */ React.createElement("label", { className: "text-xs font-bold uppercase tracking-wide text-gray-500 mb-1 block" }, "Email ", /* @__PURE__ */ React.createElement("span", { className: "text-red-500" }, "*")), /* @__PURE__ */ React.createElement("div", { className: "grid grid-cols-2 gap-4" }, /* @__PURE__ */ React.createElement(</w:t>
        <w:br/>
        <w:t xml:space="preserve">    "input",</w:t>
        <w:br/>
        <w:t xml:space="preserve">    {</w:t>
        <w:br/>
        <w:t xml:space="preserve">      type: "email",</w:t>
        <w:br/>
        <w:t xml:space="preserve">      name: "email",</w:t>
        <w:br/>
        <w:t xml:space="preserve">      value: formData.email,</w:t>
        <w:br/>
        <w:t xml:space="preserve">      onChange: (e) =&gt; {</w:t>
        <w:br/>
        <w:t xml:space="preserve">        handleInputChange(e);</w:t>
        <w:br/>
        <w:t xml:space="preserve">        if (isEmailVerified) setIsEmailVerified(false);</w:t>
        <w:br/>
        <w:t xml:space="preserve">        if (isCodeSent) setIsCodeSent(false);</w:t>
        <w:br/>
        <w:t xml:space="preserve">      },</w:t>
        <w:br/>
        <w:t xml:space="preserve">      placeholder: "user@example.com",</w:t>
        <w:br/>
        <w:t xml:space="preserve">      className: `w-full px-3 py-2 border rounded-lg focus:outline-none focus:border-[#AD7F65] text-sm ${isEmailVerified ? "border-green-500 bg-green-50" : "border-gray-200"}`,</w:t>
        <w:br/>
        <w:t xml:space="preserve">      readOnly: isEmailVerified</w:t>
        <w:br/>
        <w:t xml:space="preserve">    }</w:t>
        <w:br/>
        <w:t xml:space="preserve">  ), !isEmailVerified &amp;&amp; !isCodeSent &amp;&amp; /* @__PURE__ */ React.createElement(</w:t>
        <w:br/>
        <w:t xml:space="preserve">    "button",</w:t>
        <w:br/>
        <w:t xml:space="preserve">    {</w:t>
        <w:br/>
        <w:t xml:space="preserve">      type: "button",</w:t>
        <w:br/>
        <w:t xml:space="preserve">      onClick: handleSendCode,</w:t>
        <w:br/>
        <w:t xml:space="preserve">      disabled: emailLoading || !formData.email || verificationTimer &gt; 0 || showCodeSentCheck,</w:t>
        <w:br/>
        <w:t xml:space="preserve">      className: "px-6 py-2 bg-[#C2A68C] text-white rounded-lg text-sm disabled:opacity-50 flex items-center justify-center gap-2 transition-all whitespace-nowrap font-medium"</w:t>
        <w:br/>
        <w:t xml:space="preserve">    },</w:t>
        <w:br/>
        <w:t xml:space="preserve">    emailLoading ? /* @__PURE__ */ React.createElement(React.Fragment, null, /* @__PURE__ */ React.createElement(FaSpinner, { className: "animate-spin" }), /* @__PURE__ */ React.createElement("span", null, "Sending...")) : showCodeSentCheck ? /* @__PURE__ */ React.createElement(React.Fragment, null, /* @__PURE__ */ React.createElement(FaCheck, { className: "animate-pulse" }), /* @__PURE__ */ React.createElement("span", null, "Sent!")) : verificationTimer &gt; 0 ? `Resend (${verificationTimer}s)` : "Send Code"</w:t>
        <w:br/>
        <w:t xml:space="preserve">  ), isEmailVerified &amp;&amp; /* @__PURE__ */ React.createElement("div", { className: "px-6 py-2 bg-green-100 text-green-700 rounded-lg text-sm font-medium flex items-center justify-center gap-2" }, /* @__PURE__ */ React.createElement(FaCheck, null), " Verified")), isCodeSent &amp;&amp; !isEmailVerified &amp;&amp; /* @__PURE__ */ React.createElement("div", { className: "grid grid-cols-2 gap-4 mt-2" }, /* @__PURE__ */ React.createElement(</w:t>
        <w:br/>
        <w:t xml:space="preserve">    "input",</w:t>
        <w:br/>
        <w:t xml:space="preserve">    {</w:t>
        <w:br/>
        <w:t xml:space="preserve">      type: "text",</w:t>
        <w:br/>
        <w:t xml:space="preserve">      value: verificationCode,</w:t>
        <w:br/>
        <w:t xml:space="preserve">      onChange: (e) =&gt; setVerificationCode(e.target.value),</w:t>
        <w:br/>
        <w:t xml:space="preserve">      placeholder: "Enter 6-digit code",</w:t>
        <w:br/>
        <w:t xml:space="preserve">      maxLength: 6,</w:t>
        <w:br/>
        <w:t xml:space="preserve">      className: "w-full px-3 py-2 border border-gray-200 rounded-lg focus:outline-none focus:border-[#AD7F65] text-sm"</w:t>
        <w:br/>
        <w:t xml:space="preserve">    }</w:t>
        <w:br/>
        <w:t xml:space="preserve">  ), /* @__PURE__ */ React.createElement(</w:t>
        <w:br/>
        <w:t xml:space="preserve">    "button",</w:t>
        <w:br/>
        <w:t xml:space="preserve">    {</w:t>
        <w:br/>
        <w:t xml:space="preserve">      type: "button",</w:t>
        <w:br/>
        <w:t xml:space="preserve">      onClick: handleVerifyCode,</w:t>
        <w:br/>
        <w:t xml:space="preserve">      disabled: emailLoading || !verificationCode,</w:t>
        <w:br/>
        <w:t xml:space="preserve">      className: "px-6 py-2 bg-green-600 text-white rounded-lg text-sm whitespace-nowrap disabled:opacity-50 font-medium"</w:t>
        <w:br/>
        <w:t xml:space="preserve">    },</w:t>
        <w:br/>
        <w:t xml:space="preserve">    "Verify"</w:t>
        <w:br/>
        <w:t xml:space="preserve">  ))), /* @__PURE__ */ React.createElement("div", { className: "grid grid-cols-2 gap-4" }, /* @__PURE__ */ React.createElement("div", null, /* @__PURE__ */ React.createElement("label", { className: "text-xs font-bold uppercase tracking-wide text-gray-500 mb-1 block" }, "Contact number"), /* @__PURE__ */ React.createElement(</w:t>
        <w:br/>
        <w:t xml:space="preserve">    "input",</w:t>
        <w:br/>
        <w:t xml:space="preserve">    {</w:t>
        <w:br/>
        <w:t xml:space="preserve">      type: "text",</w:t>
        <w:br/>
        <w:t xml:space="preserve">      name: "contactNo",</w:t>
        <w:br/>
        <w:t xml:space="preserve">      value: formData.contactNo,</w:t>
        <w:br/>
        <w:t xml:space="preserve">      onChange: handleInputChange,</w:t>
        <w:br/>
        <w:t xml:space="preserve">      placeholder: "09123456789",</w:t>
        <w:br/>
        <w:t xml:space="preserve">      className: "w-full px-3 py-2 border border-gray-200 rounded-lg focus:outline-none focus:border-[#AD7F65] text-sm"</w:t>
        <w:br/>
        <w:t xml:space="preserve">    }</w:t>
        <w:br/>
        <w:t xml:space="preserve">  )), /* @__PURE__ */ React.createElement("div", null, /* @__PURE__ */ React.createElement("label", { className: "text-xs font-bold uppercase tracking-wide text-gray-500 mb-1 block" }, "Date Joined ", /* @__PURE__ */ React.createElement("span", { className: "text-red-500" }, "*")), /* @__PURE__ */ React.createElement(</w:t>
        <w:br/>
        <w:t xml:space="preserve">    "input",</w:t>
        <w:br/>
        <w:t xml:space="preserve">    {</w:t>
        <w:br/>
        <w:t xml:space="preserve">      type: "date",</w:t>
        <w:br/>
        <w:t xml:space="preserve">      name: "dateJoined",</w:t>
        <w:br/>
        <w:t xml:space="preserve">      value: formData.dateJoined,</w:t>
        <w:br/>
        <w:t xml:space="preserve">      onChange: handleInputChange,</w:t>
        <w:br/>
        <w:t xml:space="preserve">      className: "w-full px-3 py-2 border border-gray-200 rounded-lg focus:outline-none focus:border-[#AD7F65] text-sm bg-white"</w:t>
        <w:br/>
        <w:t xml:space="preserve">    }</w:t>
        <w:br/>
        <w:t xml:space="preserve">  ))), /* @__PURE__ */ React.createElement("div", null, /* @__PURE__ */ React.createElement("label", { className: "text-xs font-bold uppercase tracking-wide text-gray-500 mb-1 block" }, "Position ", /* @__PURE__ */ React.createElement("span", { className: "text-red-500" }, "*")), /* @__PURE__ */ React.createElement(</w:t>
        <w:br/>
        <w:t xml:space="preserve">    "select",</w:t>
        <w:br/>
        <w:t xml:space="preserve">    {</w:t>
        <w:br/>
        <w:t xml:space="preserve">      name: "role",</w:t>
        <w:br/>
        <w:t xml:space="preserve">      value: formData.role,</w:t>
        <w:br/>
        <w:t xml:space="preserve">      onChange: handleInputChange,</w:t>
        <w:br/>
        <w:t xml:space="preserve">      className: "w-full px-3 py-2 border border-gray-200 rounded-lg focus:outline-none focus:border-[#AD7F65] text-sm bg-white"</w:t>
        <w:br/>
        <w:t xml:space="preserve">    },</w:t>
        <w:br/>
        <w:t xml:space="preserve">    /* @__PURE__ */ React.createElement("option", { value: "Cashier" }, "Cashier"),</w:t>
        <w:br/>
        <w:t xml:space="preserve">    /* @__PURE__ */ React.createElement("option", { value: "Manager" }, "Manager"),</w:t>
        <w:br/>
        <w:t xml:space="preserve">    /* @__PURE__ */ React.createElement("option", { value: "Sub-Cashier" }, "Sub-Cashier"),</w:t>
        <w:br/>
        <w:t xml:space="preserve">    /* @__PURE__ */ React.createElement("option", { value: "Stock Manager" }, "Stock Manager")</w:t>
        <w:br/>
        <w:t xml:space="preserve">  ))), /* @__PURE__ */ React.createElement("h4", { className: "text-base font-bold text-gray-800 mb-4" }, "Permissions"), /* @__PURE__ */ React.createElement("div", { className: "grid grid-cols-2 gap-4 mb-6" }, [</w:t>
        <w:br/>
        <w:t xml:space="preserve">    { label: "POS Terminal", desc: "Access to Point of Sale Terminal", key: "posTerminal" },</w:t>
        <w:br/>
        <w:t xml:space="preserve">    { label: "Inventory", desc: "Add, Edit, Delete Products", key: "inventory" },</w:t>
        <w:br/>
        <w:t xml:space="preserve">    { label: "View Transactions", desc: "View Sales History", key: "viewTransactions" },</w:t>
        <w:br/>
        <w:t xml:space="preserve">    { label: "Generate Reports", desc: "Create and Download Business Reports", key: "generateReports" }</w:t>
        <w:br/>
        <w:t xml:space="preserve">  ].map(</w:t>
        <w:br/>
        <w:t xml:space="preserve">    ({ label, desc, key }) =&gt; /* @__PURE__ */ React.createElement("div", { key, className: "border border-gray-200 rounded-xl p-3 flex items-center justify-between hover:border-[#AD7F65] transition-colors bg-white" }, /* @__PURE__ */ React.createElement("div", null, /* @__PURE__ */ React.createElement("p", { className: "font-bold text-gray-800 text-xs" }, label), /* @__PURE__ */ React.createElement("p", { className: "text-[10px] text-gray-500 mt-0.5" }, desc)), /* @__PURE__ */ React.createElement("label", { className: "relative inline-flex items-center cursor-pointer ml-2" }, /* @__PURE__ */ React.createElement(</w:t>
        <w:br/>
        <w:t xml:space="preserve">      "input",</w:t>
        <w:br/>
        <w:t xml:space="preserve">      {</w:t>
        <w:br/>
        <w:t xml:space="preserve">        type: "checkbox",</w:t>
        <w:br/>
        <w:t xml:space="preserve">        className: "sr-only peer",</w:t>
        <w:br/>
        <w:t xml:space="preserve">        checked: accessControl[key],</w:t>
        <w:br/>
        <w:t xml:space="preserve">        onChange: () =&gt; handleAccessControlToggle(key)</w:t>
        <w:br/>
        <w:t xml:space="preserve">      }</w:t>
        <w:br/>
        <w:t xml:space="preserve">    ), /* @__PURE__ */ React.createElement("div", { className: "w-11 h-6 bg-gray-200 rounded-full peer peer-checked:bg-[#AD7F65] peer-focus:ring-2 peer-focus:ring-[#AD7F65]/20 transition-all" }), /* @__PURE__ */ React.createElement("div", { className: "absolute left-[2px] top-[2px] w-5 h-5 bg-white rounded-full transition-transform peer-checked:translate-x-5 shadow-sm" })))</w:t>
        <w:br/>
        <w:t xml:space="preserve">  )), error &amp;&amp; /* @__PURE__ */ React.createElement("div", { className: "bg-red-100 text-red-700 px-4 py-3 rounded-xl text-sm mb-6" }, error), /* @__PURE__ */ React.createElement("div", { className: "flex justify-end gap-3 pt-4 border-t border-gray-100" }, /* @__PURE__ */ React.createElement(</w:t>
        <w:br/>
        <w:t xml:space="preserve">    "button",</w:t>
        <w:br/>
        <w:t xml:space="preserve">    {</w:t>
        <w:br/>
        <w:t xml:space="preserve">      onClick: onClose,</w:t>
        <w:br/>
        <w:t xml:space="preserve">      disabled: loading,</w:t>
        <w:br/>
        <w:t xml:space="preserve">      className: "px-6 py-2.5 rounded-lg bg-gray-200 font-bold text-gray-700 hover:bg-gray-300 transition-all disabled:opacity-50"</w:t>
        <w:br/>
        <w:t xml:space="preserve">    },</w:t>
        <w:br/>
        <w:t xml:space="preserve">    "Cancel"</w:t>
        <w:br/>
        <w:t xml:space="preserve">  ), /* @__PURE__ */ React.createElement(</w:t>
        <w:br/>
        <w:t xml:space="preserve">    "button",</w:t>
        <w:br/>
        <w:t xml:space="preserve">    {</w:t>
        <w:br/>
        <w:t xml:space="preserve">      onClick: handleAddEmployee,</w:t>
        <w:br/>
        <w:t xml:space="preserve">      disabled: loading || emailLoading || !isEmailVerified,</w:t>
        <w:br/>
        <w:t xml:space="preserve">      className: "px-8 py-2.5 rounded-lg text-white font-bold transition-all shadow-md hover:shadow-lg disabled:opacity-70 disabled:cursor-not-allowed bg-[#10B981]"</w:t>
        <w:br/>
        <w:t xml:space="preserve">    },</w:t>
        <w:br/>
        <w:t xml:space="preserve">    loading ? "Adding..." : "Add"</w:t>
        <w:br/>
        <w:t xml:space="preserve">  )))));</w:t>
        <w:br/>
        <w:t>};</w:t>
        <w:br/>
        <w:t>export default AddEmployeeModal;</w:t>
        <w:br/>
        <w:br/>
        <w:br/>
        <w:br/>
        <w:t>FILE: pos/frontend/src/components/owner/ArchiveBrandPartnerModal.jsx</w:t>
        <w:br/>
        <w:t>================================================================================</w:t>
        <w:br/>
        <w:t>import { useState } from "react";</w:t>
        <w:br/>
        <w:t>import { FaArchive, FaUndo } from "react-icons/fa";</w:t>
        <w:br/>
        <w:t>import { useTheme } from "../../context/ThemeContext";</w:t>
        <w:br/>
        <w:t>const ArchiveBrandPartnerModal = ({ isOpen, onClose, onSuccess, brandPartner }) =&gt; {</w:t>
        <w:br/>
        <w:t xml:space="preserve">  const { theme } = useTheme();</w:t>
        <w:br/>
        <w:t xml:space="preserve">  const [processing, setProcessing] = useState(false);</w:t>
        <w:br/>
        <w:t xml:space="preserve">  const [error, setError] = useState("");</w:t>
        <w:br/>
        <w:t xml:space="preserve">  if (!isOpen || !brandPartner) return null;</w:t>
        <w:br/>
        <w:t xml:space="preserve">  const isArchived = brandPartner.status === "archived";</w:t>
        <w:br/>
        <w:t xml:space="preserve">  const handleToggleStatus = async () =&gt; {</w:t>
        <w:br/>
        <w:t xml:space="preserve">    setProcessing(true);</w:t>
        <w:br/>
        <w:t xml:space="preserve">    setError("");</w:t>
        <w:br/>
        <w:t xml:space="preserve">    try {</w:t>
        <w:br/>
        <w:t xml:space="preserve">      const response = await fetch(`http://localhost:5000/api/brand-partners/${brandPartner._id}`, {</w:t>
        <w:br/>
        <w:t xml:space="preserve">        method: "PUT",</w:t>
        <w:br/>
        <w:t xml:space="preserve">        headers: {</w:t>
        <w:br/>
        <w:t xml:space="preserve">          "Content-Type": "application/json"</w:t>
        <w:br/>
        <w:t xml:space="preserve">        },</w:t>
        <w:br/>
        <w:t xml:space="preserve">        body: JSON.stringify({</w:t>
        <w:br/>
        <w:t xml:space="preserve">          status: isArchived ? "active" : "archived"</w:t>
        <w:br/>
        <w:t xml:space="preserve">        })</w:t>
        <w:br/>
        <w:t xml:space="preserve">      });</w:t>
        <w:br/>
        <w:t xml:space="preserve">      const data = await response.json();</w:t>
        <w:br/>
        <w:t xml:space="preserve">      if (!response.ok || !data.success) {</w:t>
        <w:br/>
        <w:t xml:space="preserve">        throw new Error(data.message || `Failed to ${isArchived ? "unarchive" : "archive"} brand partner.`);</w:t>
        <w:br/>
        <w:t xml:space="preserve">      }</w:t>
        <w:br/>
        <w:t xml:space="preserve">      onSuccess?.(data.data);</w:t>
        <w:br/>
        <w:t xml:space="preserve">      onClose();</w:t>
        <w:br/>
        <w:t xml:space="preserve">    } catch (err) {</w:t>
        <w:br/>
        <w:t xml:space="preserve">      console.error(`Failed to ${isArchived ? "unarchive" : "archive"} brand partner:`, err);</w:t>
        <w:br/>
        <w:t xml:space="preserve">      setError(err.message || `Failed to ${isArchived ? "unarchive" : "archive"} brand partner.`);</w:t>
        <w:br/>
        <w:t xml:space="preserve">    } finally {</w:t>
        <w:br/>
        <w:t xml:space="preserve">      setProcessing(false);</w:t>
        <w:br/>
        <w:t xml:space="preserve">    }</w:t>
        <w:br/>
        <w:t xml:space="preserve">  };</w:t>
        <w:br/>
        <w:t xml:space="preserve">  return /* @__PURE__ */ React.createElement("div", { className: "fixed inset-0 z-[10010] flex items-center justify-center p-4 bg-black/60 backdrop-blur-sm" }, /* @__PURE__ */ React.createElement("div", { className: `rounded-xl w-full max-w-md relative shadow-2xl p-6 flex flex-col items-center text-center ${theme === "dark" ? "bg-[#1E1B18]" : "bg-white"}` }, /* @__PURE__ */ React.createElement("div", { className: `w-16 h-16 rounded-full flex items-center justify-center mb-4 ${isArchived ? "bg-green-100" : "bg-orange-100"}` }, isArchived ? /* @__PURE__ */ React.createElement(FaUndo, { className: "w-8 h-8 text-green-600" }) : /* @__PURE__ */ React.createElement(FaArchive, { className: "w-8 h-8 text-orange-600" })), /* @__PURE__ */ React.createElement("h2", { className: `text-xl font-bold mb-2 ${theme === "dark" ? "text-white" : "text-gray-900"}` }, isArchived ? "Unarchive Brand Partner?" : "Archive Brand Partner?"), /* @__PURE__ */ React.createElement("p", { className: `mb-6 ${theme === "dark" ? "text-gray-400" : "text-gray-500"}` }, isArchived ? /* @__PURE__ */ React.createElement("span", null, "Are you sure you want to restore ", /* @__PURE__ */ React.createElement("strong", null, brandPartner.brandName), "? This will make the brand active again.") : /* @__PURE__ */ React.createElement("span", null, "Are you sure you want to archive ", /* @__PURE__ */ React.createElement("strong", null, brandPartner.brandName), "? This will hide the brand from active lists.")), error &amp;&amp; /* @__PURE__ */ React.createElement("div", { className: "w-full text-sm text-red-600 bg-red-50 border border-red-100 rounded-lg px-3 py-2 mb-4" }, error), /* @__PURE__ */ React.createElement("div", { className: "flex gap-3 w-full" }, /* @__PURE__ */ React.createElement(</w:t>
        <w:br/>
        <w:t xml:space="preserve">    "button",</w:t>
        <w:br/>
        <w:t xml:space="preserve">    {</w:t>
        <w:br/>
        <w:t xml:space="preserve">      onClick: onClose,</w:t>
        <w:br/>
        <w:t xml:space="preserve">      className: `flex-1 py-2.5 rounded-lg font-medium transition-colors ${theme === "dark" ? "bg-gray-700 text-gray-300 hover:bg-gray-600" : "bg-gray-100 text-gray-700 hover:bg-gray-200"}`,</w:t>
        <w:br/>
        <w:t xml:space="preserve">      disabled: processing</w:t>
        <w:br/>
        <w:t xml:space="preserve">    },</w:t>
        <w:br/>
        <w:t xml:space="preserve">    "Cancel"</w:t>
        <w:br/>
        <w:t xml:space="preserve">  ), /* @__PURE__ */ React.createElement(</w:t>
        <w:br/>
        <w:t xml:space="preserve">    "button",</w:t>
        <w:br/>
        <w:t xml:space="preserve">    {</w:t>
        <w:br/>
        <w:t xml:space="preserve">      onClick: handleToggleStatus,</w:t>
        <w:br/>
        <w:t xml:space="preserve">      disabled: processing,</w:t>
        <w:br/>
        <w:t xml:space="preserve">      className: `flex-1 py-2.5 rounded-lg text-white font-medium transition-colors disabled:opacity-70 ${isArchived ? "bg-green-600 hover:bg-green-700" : "bg-orange-500 hover:bg-orange-600"}`</w:t>
        <w:br/>
        <w:t xml:space="preserve">    },</w:t>
        <w:br/>
        <w:t xml:space="preserve">    processing ? isArchived ? "Unarchiving..." : "Archiving..." : isArchived ? "Unarchive" : "Archive"</w:t>
        <w:br/>
        <w:t xml:space="preserve">  ))));</w:t>
        <w:br/>
        <w:t>};</w:t>
        <w:br/>
        <w:t>export default ArchiveBrandPartnerModal;</w:t>
        <w:br/>
        <w:br/>
        <w:br/>
        <w:br/>
        <w:t>FILE: pos/frontend/src/components/owner/DeleteBrandPartnerModal.jsx</w:t>
        <w:br/>
        <w:t>================================================================================</w:t>
        <w:br/>
        <w:t>import { useState } from "react";</w:t>
        <w:br/>
        <w:t>import { FaExclamationTriangle } from "react-icons/fa";</w:t>
        <w:br/>
        <w:t>import { useTheme } from "../../context/ThemeContext";</w:t>
        <w:br/>
        <w:t>const DeleteBrandPartnerModal = ({ isOpen, onClose, onSuccess, brandPartner }) =&gt; {</w:t>
        <w:br/>
        <w:t xml:space="preserve">  const { theme } = useTheme();</w:t>
        <w:br/>
        <w:t xml:space="preserve">  const [deleting, setDeleting] = useState(false);</w:t>
        <w:br/>
        <w:t xml:space="preserve">  const [error, setError] = useState("");</w:t>
        <w:br/>
        <w:t xml:space="preserve">  if (!isOpen || !brandPartner) return null;</w:t>
        <w:br/>
        <w:t xml:space="preserve">  const handleDelete = async () =&gt; {</w:t>
        <w:br/>
        <w:t xml:space="preserve">    setDeleting(true);</w:t>
        <w:br/>
        <w:t xml:space="preserve">    setError("");</w:t>
        <w:br/>
        <w:t xml:space="preserve">    try {</w:t>
        <w:br/>
        <w:t xml:space="preserve">      const response = await fetch(`http://localhost:5000/api/brand-partners/${brandPartner._id}`, {</w:t>
        <w:br/>
        <w:t xml:space="preserve">        method: "DELETE"</w:t>
        <w:br/>
        <w:t xml:space="preserve">      });</w:t>
        <w:br/>
        <w:t xml:space="preserve">      const data = await response.json();</w:t>
        <w:br/>
        <w:t xml:space="preserve">      if (!response.ok || !data.success) {</w:t>
        <w:br/>
        <w:t xml:space="preserve">        throw new Error(data.message || "Failed to delete brand partner.");</w:t>
        <w:br/>
        <w:t xml:space="preserve">      }</w:t>
        <w:br/>
        <w:t xml:space="preserve">      onSuccess?.(brandPartner._id);</w:t>
        <w:br/>
        <w:t xml:space="preserve">      onClose();</w:t>
        <w:br/>
        <w:t xml:space="preserve">    } catch (err) {</w:t>
        <w:br/>
        <w:t xml:space="preserve">      console.error("Failed to delete brand partner:", err);</w:t>
        <w:br/>
        <w:t xml:space="preserve">      setError(err.message || "Failed to delete brand partner.");</w:t>
        <w:br/>
        <w:t xml:space="preserve">    } finally {</w:t>
        <w:br/>
        <w:t xml:space="preserve">      setDeleting(false);</w:t>
        <w:br/>
        <w:t xml:space="preserve">    }</w:t>
        <w:br/>
        <w:t xml:space="preserve">  };</w:t>
        <w:br/>
        <w:t xml:space="preserve">  return /* @__PURE__ */ React.createElement("div", { className: "fixed inset-0 z-[10010] flex items-center justify-center p-4 bg-black/60 backdrop-blur-sm" }, /* @__PURE__ */ React.createElement("div", { className: `rounded-xl w-full max-w-md relative shadow-2xl p-6 flex flex-col items-center text-center ${theme === "dark" ? "bg-[#1E1B18]" : "bg-white"}` }, /* @__PURE__ */ React.createElement("div", { className: "w-16 h-16 rounded-full bg-red-100 flex items-center justify-center mb-4" }, /* @__PURE__ */ React.createElement(FaExclamationTriangle, { className: "w-8 h-8 text-red-600" })), /* @__PURE__ */ React.createElement("h2", { className: `text-xl font-bold mb-2 ${theme === "dark" ? "text-white" : "text-gray-900"}` }, "Delete Brand Partner?"), /* @__PURE__ */ React.createElement("p", { className: `mb-6 ${theme === "dark" ? "text-gray-400" : "text-gray-500"}` }, "Are you sure you want to delete ", /* @__PURE__ */ React.createElement("strong", null, brandPartner.brandName), "? This action cannot be undone and will remove all associated products."), error &amp;&amp; /* @__PURE__ */ React.createElement("div", { className: "w-full text-sm text-red-600 bg-red-50 border border-red-100 rounded-lg px-3 py-2 mb-4" }, error), /* @__PURE__ */ React.createElement("div", { className: "flex gap-3 w-full" }, /* @__PURE__ */ React.createElement(</w:t>
        <w:br/>
        <w:t xml:space="preserve">    "button",</w:t>
        <w:br/>
        <w:t xml:space="preserve">    {</w:t>
        <w:br/>
        <w:t xml:space="preserve">      onClick: onClose,</w:t>
        <w:br/>
        <w:t xml:space="preserve">      className: `flex-1 py-2.5 rounded-lg font-medium transition-colors ${theme === "dark" ? "bg-gray-700 text-gray-300 hover:bg-gray-600" : "bg-gray-100 text-gray-700 hover:bg-gray-200"}`,</w:t>
        <w:br/>
        <w:t xml:space="preserve">      disabled: deleting</w:t>
        <w:br/>
        <w:t xml:space="preserve">    },</w:t>
        <w:br/>
        <w:t xml:space="preserve">    "Cancel"</w:t>
        <w:br/>
        <w:t xml:space="preserve">  ), /* @__PURE__ */ React.createElement(</w:t>
        <w:br/>
        <w:t xml:space="preserve">    "button",</w:t>
        <w:br/>
        <w:t xml:space="preserve">    {</w:t>
        <w:br/>
        <w:t xml:space="preserve">      onClick: handleDelete,</w:t>
        <w:br/>
        <w:t xml:space="preserve">      disabled: deleting,</w:t>
        <w:br/>
        <w:t xml:space="preserve">      className: "flex-1 py-2.5 rounded-lg text-white font-medium bg-red-600 hover:bg-red-700 transition-colors disabled:opacity-70"</w:t>
        <w:br/>
        <w:t xml:space="preserve">    },</w:t>
        <w:br/>
        <w:t xml:space="preserve">    deleting ? "Deleting..." : "Delete"</w:t>
        <w:br/>
        <w:t xml:space="preserve">  ))));</w:t>
        <w:br/>
        <w:t>};</w:t>
        <w:br/>
        <w:t>export default DeleteBrandPartnerModal;</w:t>
        <w:br/>
        <w:br/>
        <w:br/>
        <w:br/>
        <w:t>FILE: pos/frontend/src/components/owner/DeleteEmployeeModal.jsx</w:t>
        <w:br/>
        <w:t>================================================================================</w:t>
        <w:br/>
        <w:t>import { FaTimes, FaTrash } from "react-icons/fa";</w:t>
        <w:br/>
        <w:t>const DeleteEmployeeModal = ({ isOpen, onClose, onConfirm, employee }) =&gt; {</w:t>
        <w:br/>
        <w:t xml:space="preserve">  if (!isOpen) return null;</w:t>
        <w:br/>
        <w:t xml:space="preserve">  return /* @__PURE__ */ React.createElement("div", { className: "fixed inset-0 flex items-center justify-center z-[10003] p-4 backdrop-blur-sm" }, /* @__PURE__ */ React.createElement("div", { className: "bg-white rounded-2xl w-full max-w-md relative shadow-2xl" }, /* @__PURE__ */ React.createElement(</w:t>
        <w:br/>
        <w:t xml:space="preserve">    "button",</w:t>
        <w:br/>
        <w:t xml:space="preserve">    {</w:t>
        <w:br/>
        <w:t xml:space="preserve">      onClick: onClose,</w:t>
        <w:br/>
        <w:t xml:space="preserve">      className: "absolute top-4 right-4 text-gray-400 hover:text-gray-600 transition-colors z-10"</w:t>
        <w:br/>
        <w:t xml:space="preserve">    },</w:t>
        <w:br/>
        <w:t xml:space="preserve">    /* @__PURE__ */ React.createElement(FaTimes, { className: "w-5 h-5" })</w:t>
        <w:br/>
        <w:t xml:space="preserve">  ), /* @__PURE__ */ React.createElement("div", { className: "p-8" }, /* @__PURE__ */ React.createElement("div", { className: "flex justify-center mb-6" }, /* @__PURE__ */ React.createElement("div", { className: "w-20 h-20 rounded-full bg-red-100 flex items-center justify-center" }, /* @__PURE__ */ React.createElement(FaTrash, { className: "w-10 h-10 text-red-600" }))), /* @__PURE__ */ React.createElement("h2", { className: "text-xl font-bold text-gray-800 text-center mb-2" }, "Are you sure you want to delete Account?"), /* @__PURE__ */ React.createElement("p", { className: "text-sm text-gray-500 text-center mb-8" }, "This action can not be undone"), /* @__PURE__ */ React.createElement("div", { className: "flex gap-4" }, /* @__PURE__ */ React.createElement(</w:t>
        <w:br/>
        <w:t xml:space="preserve">    "button",</w:t>
        <w:br/>
        <w:t xml:space="preserve">    {</w:t>
        <w:br/>
        <w:t xml:space="preserve">      onClick: onConfirm,</w:t>
        <w:br/>
        <w:t xml:space="preserve">      className: "flex-1 px-6 py-3 rounded-lg text-white font-medium hover:opacity-90 transition-all shadow-md",</w:t>
        <w:br/>
        <w:t xml:space="preserve">      style: { background: "linear-gradient(135deg, #AD7F65 0%, #76462B 100%)" }</w:t>
        <w:br/>
        <w:t xml:space="preserve">    },</w:t>
        <w:br/>
        <w:t xml:space="preserve">    "Confirm"</w:t>
        <w:br/>
        <w:t xml:space="preserve">  ), /* @__PURE__ */ React.createElement(</w:t>
        <w:br/>
        <w:t xml:space="preserve">    "button",</w:t>
        <w:br/>
        <w:t xml:space="preserve">    {</w:t>
        <w:br/>
        <w:t xml:space="preserve">      onClick: onClose,</w:t>
        <w:br/>
        <w:t xml:space="preserve">      className: "flex-1 px-6 py-3 rounded-lg text-gray-700 bg-gray-200 hover:bg-gray-300 transition-all font-medium shadow-md"</w:t>
        <w:br/>
        <w:t xml:space="preserve">    },</w:t>
        <w:br/>
        <w:t xml:space="preserve">    "Cancel"</w:t>
        <w:br/>
        <w:t xml:space="preserve">  )))));</w:t>
        <w:br/>
        <w:t>};</w:t>
        <w:br/>
        <w:t>export default DeleteEmployeeModal;</w:t>
        <w:br/>
        <w:br/>
        <w:br/>
        <w:br/>
        <w:t>FILE: pos/frontend/src/components/owner/DisableAccountModal.jsx</w:t>
        <w:br/>
        <w:t>================================================================================</w:t>
        <w:br/>
        <w:t>import React from "react";</w:t>
        <w:br/>
        <w:t>const DisableAccountModal = ({ isOpen, onClose, onConfirm, employee, action }) =&gt; {</w:t>
        <w:br/>
        <w:t xml:space="preserve">  if (!isOpen || !employee) return null;</w:t>
        <w:br/>
        <w:t xml:space="preserve">  const isDisabling = action === "disable";</w:t>
        <w:br/>
        <w:t xml:space="preserve">  return /* @__PURE__ */ React.createElement(</w:t>
        <w:br/>
        <w:t xml:space="preserve">    "div",</w:t>
        <w:br/>
        <w:t xml:space="preserve">    {</w:t>
        <w:br/>
        <w:t xml:space="preserve">      className: "fixed inset-0 flex items-center justify-center z-[10000]  bg-opacity-50"</w:t>
        <w:br/>
        <w:t xml:space="preserve">    },</w:t>
        <w:br/>
        <w:t xml:space="preserve">    /* @__PURE__ */ React.createElement(</w:t>
        <w:br/>
        <w:t xml:space="preserve">      "div",</w:t>
        <w:br/>
        <w:t xml:space="preserve">      {</w:t>
        <w:br/>
        <w:t xml:space="preserve">        className: "bg-white rounded-2xl w-full max-w-md shadow-2xl overflow-hidden",</w:t>
        <w:br/>
        <w:t xml:space="preserve">        onClick: (e) =&gt; e.stopPropagation()</w:t>
        <w:br/>
        <w:t xml:space="preserve">      },</w:t>
        <w:br/>
        <w:t xml:space="preserve">      /* @__PURE__ */ React.createElement(</w:t>
        <w:br/>
        <w:t xml:space="preserve">        "div",</w:t>
        <w:br/>
        <w:t xml:space="preserve">        {</w:t>
        <w:br/>
        <w:t xml:space="preserve">          className: "h-2",</w:t>
        <w:br/>
        <w:t xml:space="preserve">          style: {</w:t>
        <w:br/>
        <w:t xml:space="preserve">            background: isDisabling ? "linear-gradient(to right, #F59E0B, #EF4444)" : "linear-gradient(to right, #10B981, #059669)"</w:t>
        <w:br/>
        <w:t xml:space="preserve">          }</w:t>
        <w:br/>
        <w:t xml:space="preserve">        }</w:t>
        <w:br/>
        <w:t xml:space="preserve">      ),</w:t>
        <w:br/>
        <w:t xml:space="preserve">      /* @__PURE__ */ React.createElement("div", { className: "p-6" }, /* @__PURE__ */ React.createElement("div", { className: "flex items-center justify-center mb-4" }, isDisabling ? /* @__PURE__ */ React.createElement("div", { className: "w-16 h-16 rounded-full bg-orange-100 flex items-center justify-center" }, /* @__PURE__ */ React.createElement("svg", { className: "w-8 h-8 text-orange-600", fill: "none", stroke: "currentColor", viewBox: "0 0 24 24" }, /* @__PURE__ */ React.createElement("path", { strokeLinecap: "round", strokeLinejoin: "round", strokeWidth: 2, d: "M18.364 18.364A9 9 0 005.636 5.636m12.728 12.728A9 9 0 015.636 5.636m12.728 12.728L5.636 5.636" }))) : /* @__PURE__ */ React.createElement("div", { className: "w-16 h-16 rounded-full bg-green-100 flex items-center justify-center" }, /* @__PURE__ */ React.createElement("svg", { className: "w-8 h-8 text-green-600", fill: "none", stroke: "currentColor", viewBox: "0 0 24 24" }, /* @__PURE__ */ React.createElement("path", { strokeLinecap: "round", strokeLinejoin: "round", strokeWidth: 2, d: "M9 12l2 2 4-4m6 2a9 9 0 11-18 0 9 9 0 0118 0z" })))), /* @__PURE__ */ React.createElement("h2", { className: "text-xl font-bold text-center text-gray-800 mb-2" }, isDisabling ? "Disable Account" : "Enable Account"), /* @__PURE__ */ React.createElement("p", { className: "text-center text-gray-600 mb-6" }, "Are you sure you want to ", action, " ", /* @__PURE__ */ React.createElement("span", { className: "font-semibold" }, employee.name), "'s account?"), isDisabling &amp;&amp; /* @__PURE__ */ React.createElement("div", { className: "bg-orange-50 border border-orange-200 rounded-lg p-3 mb-6" }, /* @__PURE__ */ React.createElement("p", { className: "text-sm text-orange-800" }, /* @__PURE__ */ React.createElement("strong", null, "Note:"), " This employee will not be able to log in until the account is enabled again.")), /* @__PURE__ */ React.createElement("div", { className: "flex gap-3" }, /* @__PURE__ */ React.createElement(</w:t>
        <w:br/>
        <w:t xml:space="preserve">        "button",</w:t>
        <w:br/>
        <w:t xml:space="preserve">        {</w:t>
        <w:br/>
        <w:t xml:space="preserve">          onClick: onClose,</w:t>
        <w:br/>
        <w:t xml:space="preserve">          className: "flex-1 px-4 py-2.5 rounded-lg bg-gray-200 text-gray-700 font-medium hover:bg-gray-300 transition-all"</w:t>
        <w:br/>
        <w:t xml:space="preserve">        },</w:t>
        <w:br/>
        <w:t xml:space="preserve">        "Cancel"</w:t>
        <w:br/>
        <w:t xml:space="preserve">      ), /* @__PURE__ */ React.createElement(</w:t>
        <w:br/>
        <w:t xml:space="preserve">        "button",</w:t>
        <w:br/>
        <w:t xml:space="preserve">        {</w:t>
        <w:br/>
        <w:t xml:space="preserve">          onClick: onConfirm,</w:t>
        <w:br/>
        <w:t xml:space="preserve">          className: `flex-1 px-4 py-2.5 rounded-lg text-white font-medium transition-all ${isDisabling ? "bg-orange-600 hover:bg-orange-700" : "bg-green-600 hover:bg-green-700"}`</w:t>
        <w:br/>
        <w:t xml:space="preserve">        },</w:t>
        <w:br/>
        <w:t xml:space="preserve">        isDisabling ? "Disable" : "Enable"</w:t>
        <w:br/>
        <w:t xml:space="preserve">      )))</w:t>
        <w:br/>
        <w:t xml:space="preserve">    )</w:t>
        <w:br/>
        <w:t xml:space="preserve">  );</w:t>
        <w:br/>
        <w:t>};</w:t>
        <w:br/>
        <w:t>export default DisableAccountModal;</w:t>
        <w:br/>
        <w:br/>
        <w:br/>
        <w:br/>
        <w:t>FILE: pos/frontend/src/components/owner/EditBrandPartnerModal.jsx</w:t>
        <w:br/>
        <w:t>================================================================================</w:t>
        <w:br/>
        <w:t>import { useEffect, useRef, useState } from "react";</w:t>
        <w:br/>
        <w:t>import { FaTimes, FaUserFriends } from "react-icons/fa";</w:t>
        <w:br/>
        <w:t>import cameraIcon from "../../assets/owner/camera.svg";</w:t>
        <w:br/>
        <w:t>import circleIcon from "../../assets/owner/circle.svg";</w:t>
        <w:br/>
        <w:t>import { useTheme } from "../../context/ThemeContext";</w:t>
        <w:br/>
        <w:t>const EditBrandPartnerModal = ({ isOpen, onClose, onSuccess, brandPartner }) =&gt; {</w:t>
        <w:br/>
        <w:t xml:space="preserve">  const { theme } = useTheme();</w:t>
        <w:br/>
        <w:t xml:space="preserve">  const [formData, setFormData] = useState({</w:t>
        <w:br/>
        <w:t xml:space="preserve">    brandName: "",</w:t>
        <w:br/>
        <w:t xml:space="preserve">    email: "",</w:t>
        <w:br/>
        <w:t xml:space="preserve">    contactNumber: "",</w:t>
        <w:br/>
        <w:t xml:space="preserve">    contactPerson: "",</w:t>
        <w:br/>
        <w:t xml:space="preserve">    logo: ""</w:t>
        <w:br/>
        <w:t xml:space="preserve">  });</w:t>
        <w:br/>
        <w:t xml:space="preserve">  const [submitting, setSubmitting] = useState(false);</w:t>
        <w:br/>
        <w:t xml:space="preserve">  const [error, setError] = useState("");</w:t>
        <w:br/>
        <w:t xml:space="preserve">  const fileInputRef = useRef(null);</w:t>
        <w:br/>
        <w:t xml:space="preserve">  useEffect(() =&gt; {</w:t>
        <w:br/>
        <w:t xml:space="preserve">    if (isOpen &amp;&amp; brandPartner) {</w:t>
        <w:br/>
        <w:t xml:space="preserve">      setFormData({</w:t>
        <w:br/>
        <w:t xml:space="preserve">        brandName: brandPartner.brandName || "",</w:t>
        <w:br/>
        <w:t xml:space="preserve">        email: brandPartner.email || "",</w:t>
        <w:br/>
        <w:t xml:space="preserve">        contactNumber: brandPartner.contactNumber || "",</w:t>
        <w:br/>
        <w:t xml:space="preserve">        contactPerson: brandPartner.contactPerson || "",</w:t>
        <w:br/>
        <w:t xml:space="preserve">        logo: brandPartner.logo || ""</w:t>
        <w:br/>
        <w:t xml:space="preserve">      });</w:t>
        <w:br/>
        <w:t xml:space="preserve">      setError("");</w:t>
        <w:br/>
        <w:t xml:space="preserve">    }</w:t>
        <w:br/>
        <w:t xml:space="preserve">  }, [isOpen, brandPartner]);</w:t>
        <w:br/>
        <w:t xml:space="preserve">  if (!isOpen) return null;</w:t>
        <w:br/>
        <w:t xml:space="preserve">  const handleInputChange = (e) =&gt; {</w:t>
        <w:br/>
        <w:t xml:space="preserve">    const { name, value } = e.target;</w:t>
        <w:br/>
        <w:t xml:space="preserve">    setFormData((prev) =&gt; ({</w:t>
        <w:br/>
        <w:t xml:space="preserve">      ...prev,</w:t>
        <w:br/>
        <w:t xml:space="preserve">      [name]: value</w:t>
        <w:br/>
        <w:t xml:space="preserve">    }));</w:t>
        <w:br/>
        <w:t xml:space="preserve">  };</w:t>
        <w:br/>
        <w:t xml:space="preserve">  const handleImageChange = (e) =&gt; {</w:t>
        <w:br/>
        <w:t xml:space="preserve">    const file = e.target.files?.[0];</w:t>
        <w:br/>
        <w:t xml:space="preserve">    if (!file) return;</w:t>
        <w:br/>
        <w:t xml:space="preserve">    const reader = new FileReader();</w:t>
        <w:br/>
        <w:t xml:space="preserve">    reader.onloadend = () =&gt; {</w:t>
        <w:br/>
        <w:t xml:space="preserve">      setFormData((prev) =&gt; ({</w:t>
        <w:br/>
        <w:t xml:space="preserve">        ...prev,</w:t>
        <w:br/>
        <w:t xml:space="preserve">        logo: reader.result</w:t>
        <w:br/>
        <w:t xml:space="preserve">      }));</w:t>
        <w:br/>
        <w:t xml:space="preserve">    };</w:t>
        <w:br/>
        <w:t xml:space="preserve">    reader.readAsDataURL(file);</w:t>
      </w:r>
    </w:p>
    <w:p>
      <w:pPr>
        <w:spacing w:after="0" w:before="0" w:line="240" w:lineRule="auto"/>
      </w:pPr>
      <w:r>
        <w:rPr>
          <w:rFonts w:ascii="Courier New" w:hAnsi="Courier New"/>
          <w:sz w:val="16"/>
        </w:rPr>
        <w:t xml:space="preserve">  };</w:t>
        <w:br/>
        <w:t xml:space="preserve">  const handleSubmit = async (e) =&gt; {</w:t>
        <w:br/>
        <w:t xml:space="preserve">    e.preventDefault();</w:t>
        <w:br/>
        <w:t xml:space="preserve">    if (!formData.brandName.trim()) {</w:t>
        <w:br/>
        <w:t xml:space="preserve">      setError("Please complete all required fields.");</w:t>
        <w:br/>
        <w:t xml:space="preserve">      return;</w:t>
        <w:br/>
        <w:t xml:space="preserve">    }</w:t>
        <w:br/>
        <w:t xml:space="preserve">    setSubmitting(true);</w:t>
        <w:br/>
        <w:t xml:space="preserve">    setError("");</w:t>
        <w:br/>
        <w:t xml:space="preserve">    try {</w:t>
        <w:br/>
        <w:t xml:space="preserve">      const response = await fetch(`http://localhost:5000/api/brand-partners/${brandPartner._id}`, {</w:t>
        <w:br/>
        <w:t xml:space="preserve">        method: "PUT",</w:t>
        <w:br/>
        <w:t xml:space="preserve">        headers: {</w:t>
        <w:br/>
        <w:t xml:space="preserve">          "Content-Type": "application/json"</w:t>
        <w:br/>
        <w:t xml:space="preserve">        },</w:t>
        <w:br/>
        <w:t xml:space="preserve">        body: JSON.stringify({</w:t>
        <w:br/>
        <w:t xml:space="preserve">          ...formData,</w:t>
        <w:br/>
        <w:t xml:space="preserve">          brandName: formData.brandName.trim()</w:t>
        <w:br/>
        <w:t xml:space="preserve">        })</w:t>
        <w:br/>
        <w:t xml:space="preserve">      });</w:t>
        <w:br/>
        <w:t xml:space="preserve">      const data = await response.json();</w:t>
        <w:br/>
        <w:t xml:space="preserve">      if (!response.ok || !data.success) {</w:t>
        <w:br/>
        <w:t xml:space="preserve">        throw new Error(data.message || "Failed to update brand partner.");</w:t>
        <w:br/>
        <w:t xml:space="preserve">      }</w:t>
        <w:br/>
        <w:t xml:space="preserve">      onSuccess?.(data.data);</w:t>
        <w:br/>
        <w:t xml:space="preserve">      onClose();</w:t>
        <w:br/>
        <w:t xml:space="preserve">    } catch (err) {</w:t>
        <w:br/>
        <w:t xml:space="preserve">      console.error("Failed to update brand partner:", err);</w:t>
        <w:br/>
        <w:t xml:space="preserve">      setError(err.message || "Failed to update brand partner.");</w:t>
        <w:br/>
        <w:t xml:space="preserve">    } finally {</w:t>
        <w:br/>
        <w:t xml:space="preserve">      setSubmitting(false);</w:t>
        <w:br/>
        <w:t xml:space="preserve">    }</w:t>
        <w:br/>
        <w:t xml:space="preserve">  };</w:t>
        <w:br/>
        <w:t xml:space="preserve">  return /* @__PURE__ */ React.createElement("div", { className: "fixed inset-0 z-[10005] flex items-center justify-center p-4 bg-black/60 backdrop-blur-sm" }, /* @__PURE__ */ React.createElement("div", { className: `rounded-3xl w-full max-w-lg relative shadow-2xl overflow-hidden ${theme === "dark" ? "bg-[#1E1B18]" : "bg-white"}` }, /* @__PURE__ */ React.createElement(</w:t>
        <w:br/>
        <w:t xml:space="preserve">    "button",</w:t>
        <w:br/>
        <w:t xml:space="preserve">    {</w:t>
        <w:br/>
        <w:t xml:space="preserve">      onClick: onClose,</w:t>
        <w:br/>
        <w:t xml:space="preserve">      className: "absolute top-5 right-5 text-gray-400 hover:text-gray-600 transition-colors",</w:t>
        <w:br/>
        <w:t xml:space="preserve">      "aria-label": "Close edit brand partner modal"</w:t>
        <w:br/>
        <w:t xml:space="preserve">    },</w:t>
        <w:br/>
        <w:t xml:space="preserve">    /* @__PURE__ */ React.createElement(FaTimes, { className: "w-5 h-5" })</w:t>
        <w:br/>
        <w:t xml:space="preserve">  ), /* @__PURE__ */ React.createElement("form", { onSubmit: handleSubmit, className: "p-8 pt-10 space-y-6" }, /* @__PURE__ */ React.createElement("div", { className: "flex items-center gap-3" }, /* @__PURE__ */ React.createElement("div", { className: "w-10 h-10 rounded-xl flex items-center justify-center", style: { background: "#E1D5CB" } }, /* @__PURE__ */ React.createElement(FaUserFriends, { className: "text-[#76462B]" })), /* @__PURE__ */ React.createElement("div", null, /* @__PURE__ */ React.createElement("h2", { className: `text-2xl font-bold ${theme === "dark" ? "text-white" : "text-gray-900"}` }, "Edit Brand Partner"), /* @__PURE__ */ React.createElement("p", { className: `text-sm ${theme === "dark" ? "text-gray-400" : "text-gray-500"}` }, "Update brand partner profile"))), /* @__PURE__ */ React.createElement(</w:t>
        <w:br/>
        <w:t xml:space="preserve">    "div",</w:t>
        <w:br/>
        <w:t xml:space="preserve">    {</w:t>
        <w:br/>
        <w:t xml:space="preserve">      className: `w-40 h-40 mx-auto rounded-full flex items-center justify-center cursor-pointer border border-dashed overflow-hidden relative ${theme === "dark" ? "bg-gradient-to-b from-[#2A2724] to-[#1E1B18] border-gray-600 hover:border-[#AD7F65]" : "bg-gradient-to-b from-gray-50 to-gray-200 border-gray-300 hover:border-[#AD7F65]"}`,</w:t>
        <w:br/>
        <w:t xml:space="preserve">      onClick: () =&gt; fileInputRef.current?.click()</w:t>
        <w:br/>
        <w:t xml:space="preserve">    },</w:t>
        <w:br/>
        <w:t xml:space="preserve">    formData.logo ? /* @__PURE__ */ React.createElement(React.Fragment, null, /* @__PURE__ */ React.createElement("img", { src: formData.logo, alt: "Brand logo preview", className: "w-full h-full object-cover" }), /* @__PURE__ */ React.createElement("div", { className: "absolute bottom-4 right-4 w-14 h-14 rounded-full bg-white/95 flex items-center justify-center shadow-md border border-gray-200" }, /* @__PURE__ */ React.createElement("img", { src: cameraIcon, alt: "Camera", className: "w-7 h-7 opacity-80" }))) : /* @__PURE__ */ React.createElement(React.Fragment, null, /* @__PURE__ */ React.createElement("img", { src: circleIcon, alt: "Circle background", className: "w-full h-full object-cover" }), /* @__PURE__ */ React.createElement("div", { className: "absolute bottom-4 right-4 w-14 h-14 rounded-full bg-white/95 flex items-center justify-center shadow-md border border-gray-200" }, /* @__PURE__ */ React.createElement("img", { src: cameraIcon, alt: "Camera", className: "w-7 h-7 opacity-80" })))</w:t>
        <w:br/>
        <w:t xml:space="preserve">  ), /* @__PURE__ */ React.createElement(</w:t>
        <w:br/>
        <w:t xml:space="preserve">    "input",</w:t>
        <w:br/>
        <w:t xml:space="preserve">    {</w:t>
        <w:br/>
        <w:t xml:space="preserve">      type: "file",</w:t>
        <w:br/>
        <w:t xml:space="preserve">      ref: fileInputRef,</w:t>
        <w:br/>
        <w:t xml:space="preserve">      accept: "image/*",</w:t>
        <w:br/>
        <w:t xml:space="preserve">      onChange: handleImageChange,</w:t>
        <w:br/>
        <w:t xml:space="preserve">      className: "hidden"</w:t>
        <w:br/>
        <w:t xml:space="preserve">    }</w:t>
        <w:br/>
        <w:t xml:space="preserve">  ), /* @__PURE__ */ React.createElement("div", { className: `p-5 ${theme === "dark" ? "text-white" : "text-gray-900"}` }, /* @__PURE__ */ React.createElement("div", { className: "flex items-center gap-2 mb-4" }, /* @__PURE__ */ React.createElement("span", { className: "text-gray font-semibold text-sm" }, "Brand Partner Information")), /* @__PURE__ */ React.createElement("div", { className: "space-y-4" }, /* @__PURE__ */ React.createElement("div", null, /* @__PURE__ */ React.createElement("label", { className: "text-xs font-bold uppercase tracking-wide text-gray-500 mb-1 block" }, "Brand ", /* @__PURE__ */ React.createElement("span", { className: "text-red-500" }, "*")), /* @__PURE__ */ React.createElement(</w:t>
        <w:br/>
        <w:t xml:space="preserve">    "input",</w:t>
        <w:br/>
        <w:t xml:space="preserve">    {</w:t>
        <w:br/>
        <w:t xml:space="preserve">      type: "text",</w:t>
        <w:br/>
        <w:t xml:space="preserve">      name: "brandName",</w:t>
        <w:br/>
        <w:t xml:space="preserve">      placeholder: "e.g., John Doe",</w:t>
        <w:br/>
        <w:t xml:space="preserve">      value: formData.brandName,</w:t>
        <w:br/>
        <w:t xml:space="preserve">      onChange: handleInputChange,</w:t>
        <w:br/>
        <w:t xml:space="preserve">      required: true,</w:t>
        <w:br/>
        <w:t xml:space="preserve">      className: `w-full px-3 py-2 text-sm border rounded-lg focus:outline-none focus:ring-2 focus:ring-[#AD7F65] ${theme === "dark" ? "bg-[#1E1B18] border-gray-600 text-white placeholder-gray-500" : "bg-white border-gray-200 text-gray-900"}`</w:t>
        <w:br/>
        <w:t xml:space="preserve">    }</w:t>
        <w:br/>
        <w:t xml:space="preserve">  )), /* @__PURE__ */ React.createElement("div", null, /* @__PURE__ */ React.createElement("label", { className: "text-xs font-bold uppercase tracking-wide text-gray-500 mb-1 block" }, "Email"), /* @__PURE__ */ React.createElement(</w:t>
        <w:br/>
        <w:t xml:space="preserve">    "input",</w:t>
        <w:br/>
        <w:t xml:space="preserve">    {</w:t>
        <w:br/>
        <w:t xml:space="preserve">      type: "email",</w:t>
        <w:br/>
        <w:t xml:space="preserve">      name: "email",</w:t>
        <w:br/>
        <w:t xml:space="preserve">      placeholder: "yourname12345@gmail.com",</w:t>
        <w:br/>
        <w:t xml:space="preserve">      value: formData.email,</w:t>
        <w:br/>
        <w:t xml:space="preserve">      onChange: handleInputChange,</w:t>
        <w:br/>
        <w:t xml:space="preserve">      className: `w-full px-3 py-2 text-sm border rounded-lg focus:outline-none focus:ring-2 focus:ring-[#AD7F65] ${theme === "dark" ? "bg-[#1E1B18] border-gray-600 text-white placeholder-gray-500" : "bg-white border-gray-200 text-gray-900"}`</w:t>
        <w:br/>
        <w:t xml:space="preserve">    }</w:t>
        <w:br/>
        <w:t xml:space="preserve">  )), /* @__PURE__ */ React.createElement("div", null, /* @__PURE__ */ React.createElement("label", { className: "text-xs font-bold uppercase tracking-wide text-gray-500 mb-1 block" }, "Contact No."), /* @__PURE__ */ React.createElement(</w:t>
        <w:br/>
        <w:t xml:space="preserve">    "input",</w:t>
        <w:br/>
        <w:t xml:space="preserve">    {</w:t>
        <w:br/>
        <w:t xml:space="preserve">      type: "text",</w:t>
        <w:br/>
        <w:t xml:space="preserve">      name: "contactNumber",</w:t>
        <w:br/>
        <w:t xml:space="preserve">      placeholder: "+63",</w:t>
        <w:br/>
        <w:t xml:space="preserve">      value: formData.contactNumber,</w:t>
        <w:br/>
        <w:t xml:space="preserve">      onChange: handleInputChange,</w:t>
        <w:br/>
        <w:t xml:space="preserve">      className: `w-full px-3 py-2 text-sm border rounded-lg focus:outline-none focus:ring-2 focus:ring-[#AD7F65] ${theme === "dark" ? "bg-[#1E1B18] border-gray-600 text-white placeholder-gray-500" : "bg-white border-gray-200 text-gray-900"}`</w:t>
        <w:br/>
        <w:t xml:space="preserve">    }</w:t>
        <w:br/>
        <w:t xml:space="preserve">  )), /* @__PURE__ */ React.createElement("div", null, /* @__PURE__ */ React.createElement("label", { className: "text-xs font-bold uppercase tracking-wide text-gray-500 mb-1 block" }, "Contact Person"), /* @__PURE__ */ React.createElement(</w:t>
        <w:br/>
        <w:t xml:space="preserve">    "input",</w:t>
        <w:br/>
        <w:t xml:space="preserve">    {</w:t>
        <w:br/>
        <w:t xml:space="preserve">      type: "text",</w:t>
        <w:br/>
        <w:t xml:space="preserve">      name: "contactPerson",</w:t>
        <w:br/>
        <w:t xml:space="preserve">      placeholder: "e.g., John Doe",</w:t>
        <w:br/>
        <w:t xml:space="preserve">      value: formData.contactPerson,</w:t>
        <w:br/>
        <w:t xml:space="preserve">      onChange: handleInputChange,</w:t>
        <w:br/>
        <w:t xml:space="preserve">      className: `w-full px-3 py-2 text-sm border rounded-lg focus:outline-none focus:ring-2 focus:ring-[#AD7F65] ${theme === "dark" ? "bg-[#1E1B18] border-gray-600 text-white placeholder-gray-500" : "bg-white border-gray-200 text-gray-900"}`</w:t>
        <w:br/>
        <w:t xml:space="preserve">    }</w:t>
        <w:br/>
        <w:t xml:space="preserve">  )))), error &amp;&amp; /* @__PURE__ */ React.createElement("div", { className: "text-sm text-red-600 bg-red-50 border border-red-100 rounded-lg px-3 py-2" }, error), /* @__PURE__ */ React.createElement("div", { className: "flex justify-end gap-3" }, /* @__PURE__ */ React.createElement(</w:t>
        <w:br/>
        <w:t xml:space="preserve">    "button",</w:t>
        <w:br/>
        <w:t xml:space="preserve">    {</w:t>
        <w:br/>
        <w:t xml:space="preserve">      type: "button",</w:t>
        <w:br/>
        <w:t xml:space="preserve">      onClick: onClose,</w:t>
        <w:br/>
        <w:t xml:space="preserve">      className: `px-5 py-2 rounded-[15px] text-sm font-medium transition-colors ${theme === "dark" ? "bg-gray-700 text-gray-300 hover:bg-gray-600" : "bg-gray-100 text-gray-700 hover:bg-gray-200"}`</w:t>
        <w:br/>
        <w:t xml:space="preserve">    },</w:t>
        <w:br/>
        <w:t xml:space="preserve">    "Cancel"</w:t>
        <w:br/>
        <w:t xml:space="preserve">  ), /* @__PURE__ */ React.createElement(</w:t>
        <w:br/>
        <w:t xml:space="preserve">    "button",</w:t>
        <w:br/>
        <w:t xml:space="preserve">    {</w:t>
        <w:br/>
        <w:t xml:space="preserve">      type: "submit",</w:t>
        <w:br/>
        <w:t xml:space="preserve">      disabled: submitting,</w:t>
        <w:br/>
        <w:t xml:space="preserve">      className: "px-6 py-2 rounded-[15px] text-white text-sm font-semibold shadow-lg disabled:opacity-60",</w:t>
        <w:br/>
        <w:t xml:space="preserve">      style: { background: "linear-gradient(135deg, #1DB954 0%, #0A8A3E 100%)" }</w:t>
        <w:br/>
        <w:t xml:space="preserve">    },</w:t>
        <w:br/>
        <w:t xml:space="preserve">    submitting ? "Updating..." : "Save Changes"</w:t>
        <w:br/>
        <w:t xml:space="preserve">  )))));</w:t>
        <w:br/>
        <w:t>};</w:t>
        <w:br/>
        <w:t>export default EditBrandPartnerModal;</w:t>
        <w:br/>
        <w:br/>
        <w:br/>
        <w:br/>
        <w:t>FILE: pos/frontend/src/components/owner/EditEmployeeModal.jsx</w:t>
        <w:br/>
        <w:t>================================================================================</w:t>
        <w:br/>
        <w:t>import { useEffect, useRef, useState } from "react";</w:t>
        <w:br/>
        <w:t>import { FaCamera, FaTimes, FaUserEdit } from "react-icons/fa";</w:t>
        <w:br/>
        <w:t>import defaultAvatar from "../../assets/default.jpeg";</w:t>
        <w:br/>
        <w:t>import { API_BASE_URL } from "../../config/api";</w:t>
        <w:br/>
        <w:t>const buildEmployeeName = (firstName, middleInitial, lastName) =&gt; {</w:t>
        <w:br/>
        <w:t xml:space="preserve">  const parts = [firstName, middleInitial, lastName].map((p) =&gt; String(p ?? "").trim()).filter(Boolean);</w:t>
        <w:br/>
        <w:t xml:space="preserve">  return parts.join(" ").trim();</w:t>
        <w:br/>
        <w:t>};</w:t>
        <w:br/>
        <w:t>const EditEmployeeProfile = ({ isOpen, onClose, employee, onEmployeeUpdated }) =&gt; {</w:t>
        <w:br/>
        <w:t xml:space="preserve">  const [formData, setFormData] = useState({</w:t>
        <w:br/>
        <w:t xml:space="preserve">    firstName: "",</w:t>
        <w:br/>
        <w:t xml:space="preserve">    middleInitial: "",</w:t>
        <w:br/>
        <w:t xml:space="preserve">    lastName: "",</w:t>
        <w:br/>
        <w:t xml:space="preserve">    contactNo: "",</w:t>
        <w:br/>
        <w:t xml:space="preserve">    email: "",</w:t>
        <w:br/>
        <w:t xml:space="preserve">    role: "",</w:t>
        <w:br/>
        <w:t xml:space="preserve">    dateJoined: ""</w:t>
        <w:br/>
        <w:t xml:space="preserve">  });</w:t>
        <w:br/>
        <w:t xml:space="preserve">  const [status, setStatus] = useState("Active");</w:t>
        <w:br/>
        <w:t xml:space="preserve">  const [permissions, setPermissions] = useState({</w:t>
        <w:br/>
        <w:t xml:space="preserve">    posTerminal: false,</w:t>
        <w:br/>
        <w:t xml:space="preserve">    inventory: false,</w:t>
        <w:br/>
        <w:t xml:space="preserve">    viewTransactions: false,</w:t>
        <w:br/>
        <w:t xml:space="preserve">    generateReports: false</w:t>
        <w:br/>
        <w:t xml:space="preserve">  });</w:t>
        <w:br/>
        <w:t xml:space="preserve">  const [profilePreview, setProfilePreview] = useState("");</w:t>
        <w:br/>
        <w:t xml:space="preserve">  const [loading, setLoading] = useState(false);</w:t>
        <w:br/>
        <w:t xml:space="preserve">  const [message, setMessage] = useState("");</w:t>
        <w:br/>
        <w:t xml:space="preserve">  const [error, setError] = useState("");</w:t>
        <w:br/>
        <w:t xml:space="preserve">  const fileInputRef = useRef(null);</w:t>
        <w:br/>
        <w:t xml:space="preserve">  useEffect(() =&gt; {</w:t>
        <w:br/>
        <w:t xml:space="preserve">    if (isOpen &amp;&amp; employee) {</w:t>
        <w:br/>
        <w:t xml:space="preserve">      setFormData({</w:t>
        <w:br/>
        <w:t xml:space="preserve">        firstName: employee.firstName || "",</w:t>
        <w:br/>
        <w:t xml:space="preserve">        middleInitial: employee.middleInitial || "",</w:t>
        <w:br/>
        <w:t xml:space="preserve">        lastName: employee.lastName || "",</w:t>
        <w:br/>
        <w:t xml:space="preserve">        contactNo: employee.contactNo || "",</w:t>
        <w:br/>
        <w:t xml:space="preserve">        email: employee.email || "",</w:t>
        <w:br/>
        <w:t xml:space="preserve">        role: employee.role || "Sales Clerk",</w:t>
        <w:br/>
        <w:t xml:space="preserve">        dateJoined: employee.dateJoinedActual ? new Date(employee.dateJoinedActual).toISOString().split("T")[0] : ""</w:t>
        <w:br/>
        <w:t xml:space="preserve">      });</w:t>
        <w:br/>
        <w:t xml:space="preserve">      setStatus(employee.status || "Active");</w:t>
        <w:br/>
        <w:t xml:space="preserve">      setPermissions({</w:t>
        <w:br/>
        <w:t xml:space="preserve">        posTerminal: employee.permissions?.posTerminal ?? false,</w:t>
        <w:br/>
        <w:t xml:space="preserve">        inventory: employee.permissions?.inventory ?? false,</w:t>
        <w:br/>
        <w:t xml:space="preserve">        viewTransactions: employee.permissions?.viewTransactions ?? false,</w:t>
        <w:br/>
        <w:t xml:space="preserve">        generateReports: employee.permissions?.generateReports ?? false</w:t>
        <w:br/>
        <w:t xml:space="preserve">      });</w:t>
        <w:br/>
        <w:t xml:space="preserve">      setProfilePreview(employee._id ? `${API_BASE_URL}/api/employees/${employee._id}/image?v=${new Date(employee.updatedAt || employee.lastUpdated || 0).getTime()}` : defaultAvatar);</w:t>
        <w:br/>
        <w:t xml:space="preserve">      setMessage("");</w:t>
        <w:br/>
        <w:t xml:space="preserve">      setError("");</w:t>
        <w:br/>
        <w:t xml:space="preserve">    }</w:t>
        <w:br/>
        <w:t xml:space="preserve">  }, [isOpen, employee]);</w:t>
        <w:br/>
        <w:t xml:space="preserve">  const handleInputChange = (e) =&gt; {</w:t>
        <w:br/>
        <w:t xml:space="preserve">    const { name, value } = e.target;</w:t>
        <w:br/>
        <w:t xml:space="preserve">    const normalizedValue = name === "middleInitial" ? value.replace(/[^a-zA-Z]/g, "").slice(0, 1).toUpperCase() : value;</w:t>
        <w:br/>
        <w:t xml:space="preserve">    setFormData((prev) =&gt; ({ ...prev, [name]: normalizedValue }));</w:t>
        <w:br/>
        <w:t xml:space="preserve">  };</w:t>
        <w:br/>
        <w:t xml:space="preserve">  const handlePermissionToggle = (key) =&gt; {</w:t>
        <w:br/>
        <w:t xml:space="preserve">    setPermissions((prev) =&gt; ({ ...prev, [key]: !prev[key] }));</w:t>
        <w:br/>
        <w:t xml:space="preserve">  };</w:t>
        <w:br/>
        <w:t xml:space="preserve">  const handlePhotoClick = () =&gt; {</w:t>
        <w:br/>
        <w:t xml:space="preserve">    fileInputRef.current?.click();</w:t>
        <w:br/>
        <w:t xml:space="preserve">  };</w:t>
        <w:br/>
        <w:t xml:space="preserve">  const handleImageChange = (e) =&gt; {</w:t>
        <w:br/>
        <w:t xml:space="preserve">    const file = e.target.files?.[0];</w:t>
        <w:br/>
        <w:t xml:space="preserve">    if (!file) return;</w:t>
        <w:br/>
        <w:t xml:space="preserve">    const reader = new FileReader();</w:t>
        <w:br/>
        <w:t xml:space="preserve">    reader.onloadend = () =&gt; setProfilePreview(reader.result);</w:t>
        <w:br/>
        <w:t xml:space="preserve">    reader.readAsDataURL(file);</w:t>
        <w:br/>
        <w:t xml:space="preserve">  };</w:t>
        <w:br/>
        <w:t xml:space="preserve">  const handleSave = async () =&gt; {</w:t>
        <w:br/>
        <w:t xml:space="preserve">    if (!formData.firstName || !formData.lastName || !formData.email || !formData.contactNo) {</w:t>
        <w:br/>
        <w:t xml:space="preserve">      setError("Name, email, and contact number are required.");</w:t>
        <w:br/>
        <w:t xml:space="preserve">      return;</w:t>
        <w:br/>
        <w:t xml:space="preserve">    }</w:t>
        <w:br/>
        <w:t xml:space="preserve">    setLoading(true);</w:t>
        <w:br/>
        <w:t xml:space="preserve">    setError("");</w:t>
        <w:br/>
        <w:t xml:space="preserve">    setMessage("");</w:t>
        <w:br/>
        <w:t xml:space="preserve">    try {</w:t>
        <w:br/>
        <w:t xml:space="preserve">      const employeeName = buildEmployeeName(</w:t>
        <w:br/>
        <w:t xml:space="preserve">        formData.firstName,</w:t>
        <w:br/>
        <w:t xml:space="preserve">        formData.middleInitial,</w:t>
        <w:br/>
        <w:t xml:space="preserve">        formData.lastName</w:t>
        <w:br/>
        <w:t xml:space="preserve">      );</w:t>
        <w:br/>
        <w:t xml:space="preserve">      const payload = {</w:t>
        <w:br/>
        <w:t xml:space="preserve">        firstName: formData.firstName.trim(),</w:t>
        <w:br/>
        <w:t xml:space="preserve">        middleInitial: formData.middleInitial,</w:t>
        <w:br/>
        <w:t xml:space="preserve">        lastName: formData.lastName.trim(),</w:t>
        <w:br/>
        <w:t xml:space="preserve">        name: employeeName,</w:t>
        <w:br/>
        <w:t xml:space="preserve">        contactNo: formData.contactNo,</w:t>
        <w:br/>
        <w:t xml:space="preserve">        email: formData.email,</w:t>
        <w:br/>
        <w:t xml:space="preserve">        role: formData.role,</w:t>
        <w:br/>
        <w:t xml:space="preserve">        status,</w:t>
        <w:br/>
        <w:t xml:space="preserve">        permissions,</w:t>
        <w:br/>
        <w:t xml:space="preserve">        dateJoinedActual: formData.dateJoined</w:t>
        <w:br/>
        <w:t xml:space="preserve">      };</w:t>
        <w:br/>
        <w:t xml:space="preserve">      if (profilePreview &amp;&amp; profilePreview.startsWith("data:image")) {</w:t>
        <w:br/>
        <w:t xml:space="preserve">        payload.profileImage = profilePreview;</w:t>
        <w:br/>
        <w:t xml:space="preserve">      }</w:t>
        <w:br/>
        <w:t xml:space="preserve">      const response = await fetch(`${API_BASE_URL}/api/employees/${employee._id}`, {</w:t>
        <w:br/>
        <w:t xml:space="preserve">        method: "PUT",</w:t>
        <w:br/>
        <w:t xml:space="preserve">        headers: { "Content-Type": "application/json" },</w:t>
        <w:br/>
        <w:t xml:space="preserve">        body: JSON.stringify(payload)</w:t>
        <w:br/>
        <w:t xml:space="preserve">      });</w:t>
        <w:br/>
        <w:t xml:space="preserve">      const data = await response.json();</w:t>
        <w:br/>
        <w:t xml:space="preserve">      if (!data.success) {</w:t>
        <w:br/>
        <w:t xml:space="preserve">        throw new Error(data.message || "Failed to update employee.");</w:t>
        <w:br/>
        <w:t xml:space="preserve">      }</w:t>
        <w:br/>
        <w:t xml:space="preserve">      setMessage("Employee updated successfully.");</w:t>
        <w:br/>
        <w:t xml:space="preserve">      onEmployeeUpdated?.();</w:t>
        <w:br/>
        <w:t xml:space="preserve">      onClose();</w:t>
        <w:br/>
        <w:t xml:space="preserve">    } catch (err) {</w:t>
        <w:br/>
        <w:t xml:space="preserve">      setError(err.message || "Failed to save changes.");</w:t>
        <w:br/>
        <w:t xml:space="preserve">    } finally {</w:t>
        <w:br/>
        <w:t xml:space="preserve">      setLoading(false);</w:t>
        <w:br/>
        <w:t xml:space="preserve">    }</w:t>
        <w:br/>
        <w:t xml:space="preserve">  };</w:t>
        <w:br/>
        <w:t xml:space="preserve">  if (!isOpen || !employee) return null;</w:t>
        <w:br/>
        <w:t xml:space="preserve">  const employeeDisplayName = buildEmployeeName(formData.firstName, formData.middleInitial, formData.lastName) || "Employee Name";</w:t>
        <w:br/>
        <w:t xml:space="preserve">  return /* @__PURE__ */ React.createElement("div", { className: "fixed inset-0 flex items-center justify-center z-[10002] p-4 backdrop-blur-sm bg-black/20" }, /* @__PURE__ */ React.createElement("div", { className: "bg-white w-full max-w-2xl relative shadow-2xl overflow-hidden animate-fadeIn", style: { borderRadius: "24px" } }, /* @__PURE__ */ React.createElement("div", { className: "flex items-center justify-between px-8 py-6 border-b border-gray-100" }, /* @__PURE__ */ React.createElement("div", { className: "flex items-center gap-3" }, /* @__PURE__ */ React.createElement("div", { className: "w-10 h-10 rounded-xl bg-[#AD7F65] flex items-center justify-center text-white" }, /* @__PURE__ */ React.createElement(FaUserEdit, { className: "w-5 h-5" })), /* @__PURE__ */ React.createElement("h2", { className: "text-lg font-bold text-gray-800" }, "Edit Employee Profile")), /* @__PURE__ */ React.createElement(</w:t>
        <w:br/>
        <w:t xml:space="preserve">    "button",</w:t>
        <w:br/>
        <w:t xml:space="preserve">    {</w:t>
        <w:br/>
        <w:t xml:space="preserve">      onClick: onClose,</w:t>
        <w:br/>
        <w:t xml:space="preserve">      className: "text-gray-400 hover:text-gray-600 transition-colors p-2 hover:bg-gray-100 rounded-full"</w:t>
        <w:br/>
        <w:t xml:space="preserve">    },</w:t>
        <w:br/>
        <w:t xml:space="preserve">    /* @__PURE__ */ React.createElement(FaTimes, { className: "w-5 h-5" })</w:t>
        <w:br/>
        <w:t xml:space="preserve">  )), /* @__PURE__ */ React.createElement("div", { className: "p-8 max-h-[80vh] overflow-y-auto custom-scrollbar" }, /* @__PURE__ */ React.createElement("div", { className: "flex items-start gap-8 mb-10" }, /* @__PURE__ */ React.createElement("div", { className: "shrink-0 relative group cursor-pointer", onClick: handlePhotoClick }, /* @__PURE__ */ React.createElement("div", { className: "w-32 h-32 rounded-full overflow-hidden border-4 border-white shadow-lg relative" }, /* @__PURE__ */ React.createElement(</w:t>
        <w:br/>
        <w:t xml:space="preserve">    "img",</w:t>
        <w:br/>
        <w:t xml:space="preserve">    {</w:t>
        <w:br/>
        <w:t xml:space="preserve">      src: profilePreview || defaultAvatar,</w:t>
        <w:br/>
        <w:t xml:space="preserve">      alt: employeeDisplayName,</w:t>
        <w:br/>
        <w:t xml:space="preserve">      className: "w-full h-full object-cover transition-opacity group-hover:opacity-75",</w:t>
        <w:br/>
        <w:t xml:space="preserve">      onError: (e) =&gt; {</w:t>
        <w:br/>
        <w:t xml:space="preserve">        e.currentTarget.onerror = null;</w:t>
        <w:br/>
        <w:t xml:space="preserve">        setProfilePreview(defaultAvatar);</w:t>
        <w:br/>
        <w:t xml:space="preserve">      }</w:t>
        <w:br/>
        <w:t xml:space="preserve">    }</w:t>
        <w:br/>
        <w:t xml:space="preserve">  ), /* @__PURE__ */ React.createElement("div", { className: "absolute inset-0 flex items-center justify-center opacity-0 group-hover:opacity-100 transition-opacity bg-black/30" }, /* @__PURE__ */ React.createElement(FaCamera, { className: "text-white w-8 h-8" }))), /* @__PURE__ */ React.createElement(</w:t>
        <w:br/>
        <w:t xml:space="preserve">    "input",</w:t>
        <w:br/>
        <w:t xml:space="preserve">    {</w:t>
        <w:br/>
        <w:t xml:space="preserve">      type: "file",</w:t>
        <w:br/>
        <w:t xml:space="preserve">      accept: "image/*",</w:t>
        <w:br/>
        <w:t xml:space="preserve">      ref: fileInputRef,</w:t>
        <w:br/>
        <w:t xml:space="preserve">      onChange: handleImageChange,</w:t>
        <w:br/>
        <w:t xml:space="preserve">      className: "hidden"</w:t>
        <w:br/>
        <w:t xml:space="preserve">    }</w:t>
        <w:br/>
        <w:t xml:space="preserve">  )), /* @__PURE__ */ React.createElement("div", { className: "flex-1 pt-2" }, /* @__PURE__ */ React.createElement("h3", { className: "text-xl font-bold text-gray-900 mb-1" }, employeeDisplayName), /* @__PURE__ */ React.createElement("p", { className: "text-sm text-[#AD7F65] font-medium mb-4" }, formData.role), /* @__PURE__ */ React.createElement("div", { className: "space-y-4" }, /* @__PURE__ */ React.createElement("div", null, /* @__PURE__ */ React.createElement("label", { className: "text-xs font-semibold text-gray-400 uppercase tracking-wider mb-2 block" }, "Permissions:"), /* @__PURE__ */ React.createElement("div", { className: "flex gap-2 flex-wrap" }, permissions.posTerminal &amp;&amp; /* @__PURE__ */ React.createElement("span", { className: "px-3 py-1 rounded-full text-xs font-medium border border-[#E5E7EB] text-gray-600 bg-gray-50" }, "POS Terminal"), permissions.inventory &amp;&amp; /* @__PURE__ */ React.createElement("span", { className: "px-3 py-1 rounded-full text-xs font-medium border border-[#E5E7EB] text-gray-600 bg-gray-50" }, "Inventory"), permissions.viewTransactions &amp;&amp; /* @__PURE__ */ React.createElement("span", { className: "px-3 py-1 rounded-full text-xs font-medium border border-[#E5E7EB] text-gray-600 bg-gray-50" }, "View Transactions"), permissions.generateReports &amp;&amp; /* @__PURE__ */ React.createElement("span", { className: "px-3 py-1 rounded-full text-xs font-medium border border-[#E5E7EB] text-gray-600 bg-gray-50" }, "Generate Reports"), !permissions.posTerminal &amp;&amp; !permissions.inventory &amp;&amp; !permissions.viewTransactions &amp;&amp; !permissions.generateReports &amp;&amp; /* @__PURE__ */ React.createElement("span", { className: "text-xs text-gray-400 italic" }, "No active permissions"))), /* @__PURE__ */ React.createElement("div", null, /* @__PURE__ */ React.createElement("label", { className: "text-xs font-semibold text-gray-400 uppercase tracking-wider mb-2 block" }, "Status:"), /* @__PURE__ */ React.createElement(</w:t>
        <w:br/>
        <w:t xml:space="preserve">    "span",</w:t>
        <w:br/>
        <w:t xml:space="preserve">    {</w:t>
        <w:br/>
        <w:t xml:space="preserve">      className: `inline-block px-3 py-1 rounded-lg text-xs font-bold ${status === "Active" ? "bg-green-100 text-green-700" : "bg-red-100 text-red-700"}`</w:t>
        <w:br/>
        <w:t xml:space="preserve">    },</w:t>
        <w:br/>
        <w:t xml:space="preserve">    status</w:t>
        <w:br/>
        <w:t xml:space="preserve">  ))))), /* @__PURE__ */ React.createElement("h4", { className: "text-base font-bold text-gray-800 mb-6" }, "Personal Details"), /* @__PURE__ */ React.createElement("div", { className: "grid grid-cols-2 gap-x-8 gap-y-6 mb-10" }, /* @__PURE__ */ React.createElement("div", null, /* @__PURE__ */ React.createElement("label", { className: "text-xs font-bold uppercase tracking-wide text-gray-500 mb-1 block" }, "First Name ", /* @__PURE__ */ React.createElement("span", { className: "text-red-500" }, "*")), /* @__PURE__ */ React.createElement(</w:t>
        <w:br/>
        <w:t xml:space="preserve">    "input",</w:t>
        <w:br/>
        <w:t xml:space="preserve">    {</w:t>
        <w:br/>
        <w:t xml:space="preserve">      type: "text",</w:t>
        <w:br/>
        <w:t xml:space="preserve">      name: "firstName",</w:t>
        <w:br/>
        <w:t xml:space="preserve">      value: formData.firstName,</w:t>
        <w:br/>
        <w:t xml:space="preserve">      onChange: handleInputChange,</w:t>
        <w:br/>
        <w:t xml:space="preserve">      className: "w-full text-base font-semibold text-gray-800 border-b border-gray-200 focus:border-[#AD7F65] focus:outline-none py-1 placeholder-gray-300",</w:t>
        <w:br/>
        <w:t xml:space="preserve">      placeholder: "First Name"</w:t>
        <w:br/>
        <w:t xml:space="preserve">    }</w:t>
        <w:br/>
        <w:t xml:space="preserve">  )), /* @__PURE__ */ React.createElement("div", null, /* @__PURE__ */ React.createElement("label", { className: "text-xs font-bold uppercase tracking-wide text-gray-500 mb-1 block" }, "Middle Initial"), /* @__PURE__ */ React.createElement(</w:t>
        <w:br/>
        <w:t xml:space="preserve">    "input",</w:t>
        <w:br/>
        <w:t xml:space="preserve">    {</w:t>
        <w:br/>
        <w:t xml:space="preserve">      type: "text",</w:t>
        <w:br/>
        <w:t xml:space="preserve">      name: "middleInitial",</w:t>
        <w:br/>
        <w:t xml:space="preserve">      value: formData.middleInitial,</w:t>
        <w:br/>
        <w:t xml:space="preserve">      onChange: handleInputChange,</w:t>
        <w:br/>
        <w:t xml:space="preserve">      placeholder: "A",</w:t>
        <w:br/>
        <w:t xml:space="preserve">      maxLength: 1,</w:t>
        <w:br/>
        <w:t xml:space="preserve">      inputMode: "text",</w:t>
        <w:br/>
        <w:t xml:space="preserve">      className: "w-full text-lg font-bold text-gray-800 border-b border-gray-200 focus:border-[#AD7F65] focus:outline-none py-1 placeholder-gray-300"</w:t>
        <w:br/>
        <w:t xml:space="preserve">    }</w:t>
        <w:br/>
        <w:t xml:space="preserve">  )), /* @__PURE__ */ React.createElement("div", null, /* @__PURE__ */ React.createElement("label", { className: "text-xs font-bold uppercase tracking-wide text-gray-500 mb-1 block" }, "Last Name ", /* @__PURE__ */ React.createElement("span", { className: "text-red-500" }, "*")), /* @__PURE__ */ React.createElement(</w:t>
        <w:br/>
        <w:t xml:space="preserve">    "input",</w:t>
        <w:br/>
        <w:t xml:space="preserve">    {</w:t>
        <w:br/>
        <w:t xml:space="preserve">      type: "text",</w:t>
        <w:br/>
        <w:t xml:space="preserve">      name: "lastName",</w:t>
        <w:br/>
        <w:t xml:space="preserve">      value: formData.lastName,</w:t>
        <w:br/>
        <w:t xml:space="preserve">      onChange: handleInputChange,</w:t>
        <w:br/>
        <w:t xml:space="preserve">      className: "w-full text-base font-semibold text-gray-800 border-b border-gray-200 focus:border-[#AD7F65] focus:outline-none py-1 placeholder-gray-300",</w:t>
        <w:br/>
        <w:t xml:space="preserve">      placeholder: "Last Name"</w:t>
        <w:br/>
        <w:t xml:space="preserve">    }</w:t>
        <w:br/>
        <w:t xml:space="preserve">  )), /* @__PURE__ */ React.createElement("div", null, /* @__PURE__ */ React.createElement("label", { className: "text-xs font-bold uppercase tracking-wide text-gray-500 mb-1 block" }, "Contact number"), /* @__PURE__ */ React.createElement(</w:t>
        <w:br/>
        <w:t xml:space="preserve">    "input",</w:t>
        <w:br/>
        <w:t xml:space="preserve">    {</w:t>
        <w:br/>
        <w:t xml:space="preserve">      type: "text",</w:t>
        <w:br/>
        <w:t xml:space="preserve">      name: "contactNo",</w:t>
        <w:br/>
        <w:t xml:space="preserve">      value: formData.contactNo,</w:t>
        <w:br/>
        <w:t xml:space="preserve">      onChange: handleInputChange,</w:t>
        <w:br/>
        <w:t xml:space="preserve">      className: "w-full text-lg font-bold text-gray-800 border-b border-gray-200 focus:border-[#AD7F65] focus:outline-none py-1 placeholder-gray-300",</w:t>
        <w:br/>
        <w:t xml:space="preserve">      placeholder: "09123456789"</w:t>
        <w:br/>
        <w:t xml:space="preserve">    }</w:t>
        <w:br/>
        <w:t xml:space="preserve">  )), /* @__PURE__ */ React.createElement("div", null, /* @__PURE__ */ React.createElement("label", { className: "text-xs font-bold uppercase tracking-wide text-gray-500 mb-1 block" }, "Email ", /* @__PURE__ */ React.createElement("span", { className: "text-red-500" }, "*")), /* @__PURE__ */ React.createElement(</w:t>
        <w:br/>
        <w:t xml:space="preserve">    "input",</w:t>
        <w:br/>
        <w:t xml:space="preserve">    {</w:t>
        <w:br/>
        <w:t xml:space="preserve">      type: "email",</w:t>
        <w:br/>
        <w:t xml:space="preserve">      name: "email",</w:t>
        <w:br/>
        <w:t xml:space="preserve">      value: formData.email,</w:t>
        <w:br/>
        <w:t xml:space="preserve">      onChange: handleInputChange,</w:t>
        <w:br/>
        <w:t xml:space="preserve">      className: "w-full text-lg font-bold text-gray-800 border-b border-gray-200 focus:border-[#AD7F65] focus:outline-none py-1 placeholder-gray-300",</w:t>
        <w:br/>
        <w:t xml:space="preserve">      placeholder: "email@example.com"</w:t>
        <w:br/>
        <w:t xml:space="preserve">    }</w:t>
        <w:br/>
        <w:t xml:space="preserve">  )), /* @__PURE__ */ React.createElement("div", null, /* @__PURE__ */ React.createElement("label", { className: "text-xs font-bold uppercase tracking-wide text-gray-500 mb-1 block" }, "Date Joined ", /* @__PURE__ */ React.createElement("span", { className: "text-red-500" }, "*")), /* @__PURE__ */ React.createElement(</w:t>
        <w:br/>
        <w:t xml:space="preserve">    "input",</w:t>
        <w:br/>
        <w:t xml:space="preserve">    {</w:t>
        <w:br/>
        <w:t xml:space="preserve">      type: "date",</w:t>
        <w:br/>
        <w:t xml:space="preserve">      name: "dateJoined",</w:t>
        <w:br/>
        <w:t xml:space="preserve">      value: formData.dateJoined,</w:t>
        <w:br/>
        <w:t xml:space="preserve">      onChange: handleInputChange,</w:t>
        <w:br/>
        <w:t xml:space="preserve">      className: "w-full text-lg font-bold text-gray-800 border-b border-gray-200 focus:border-[#AD7F65] focus:outline-none py-1"</w:t>
        <w:br/>
        <w:t xml:space="preserve">    }</w:t>
        <w:br/>
        <w:t xml:space="preserve">  )), /* @__PURE__ */ React.createElement("div", { className: "col-span-2" }, /* @__PURE__ */ React.createElement("label", { className: "text-xs font-bold uppercase tracking-wide text-gray-500 mb-1 block" }, "Position ", /* @__PURE__ */ React.createElement("span", { className: "text-red-500" }, "*")), /* @__PURE__ */ React.createElement("div", { className: "text-base font-semibold text-gray-800 flex items-center gap-2" }, /* @__PURE__ */ React.createElement("span", null, "Employee - "), /* @__PURE__ */ React.createElement(</w:t>
        <w:br/>
        <w:t xml:space="preserve">    "select",</w:t>
        <w:br/>
        <w:t xml:space="preserve">    {</w:t>
        <w:br/>
        <w:t xml:space="preserve">      name: "role",</w:t>
        <w:br/>
        <w:t xml:space="preserve">      value: formData.role,</w:t>
        <w:br/>
        <w:t xml:space="preserve">      onChange: handleInputChange,</w:t>
        <w:br/>
        <w:t xml:space="preserve">      className: "bg-transparent border-b border-gray-200 focus:border-[#AD7F65] focus:outline-none py-1 font-bold text-gray-800 cursor-pointer"</w:t>
        <w:br/>
        <w:t xml:space="preserve">    },</w:t>
        <w:br/>
        <w:t xml:space="preserve">    ["Cashier", "Sales Clerk", "Manager", "Supervisor"].map(</w:t>
        <w:br/>
        <w:t xml:space="preserve">      (role) =&gt; /* @__PURE__ */ React.createElement("option", { value: role, key: role }, role)</w:t>
        <w:br/>
        <w:t xml:space="preserve">    )</w:t>
        <w:br/>
        <w:t xml:space="preserve">  )))), /* @__PURE__ */ React.createElement("h4", { className: "text-base font-bold text-gray-800 mb-6" }, "Permissions"), /* @__PURE__ */ React.createElement("div", { className: "grid grid-cols-1 md:grid-cols-2 gap-4 mb-8" }, [</w:t>
        <w:br/>
        <w:t xml:space="preserve">    { label: "POS Terminal", desc: "Access to Point of Sale Terminal", key: "posTerminal" },</w:t>
        <w:br/>
        <w:t xml:space="preserve">    { label: "Inventory", desc: "Add, Edit, Delete Products", key: "inventory" },</w:t>
        <w:br/>
        <w:t xml:space="preserve">    { label: "View Transactions", desc: "View Sales History", key: "viewTransactions" },</w:t>
        <w:br/>
        <w:t xml:space="preserve">    { label: "Generate Reports", desc: "Create and Download Business Reports", key: "generateReports" }</w:t>
        <w:br/>
        <w:t xml:space="preserve">  ].map(</w:t>
        <w:br/>
        <w:t xml:space="preserve">    ({ label, desc, key }) =&gt; /* @__PURE__ */ React.createElement("div", { key, className: "border border-gray-200 rounded-xl p-4 flex items-center justify-between hover:border-[#AD7F65] transition-colors bg-white" }, /* @__PURE__ */ React.createElement("div", null, /* @__PURE__ */ React.createElement("p", { className: "font-bold text-gray-800 text-sm" }, label), /* @__PURE__ */ React.createElement("p", { className: "text-xs text-gray-500 mt-0.5" }, desc)), /* @__PURE__ */ React.createElement("label", { className: "relative inline-flex items-center cursor-pointer" }, /* @__PURE__ */ React.createElement(</w:t>
        <w:br/>
        <w:t xml:space="preserve">      "input",</w:t>
        <w:br/>
        <w:t xml:space="preserve">      {</w:t>
        <w:br/>
        <w:t xml:space="preserve">        type: "checkbox",</w:t>
        <w:br/>
        <w:t xml:space="preserve">        className: "sr-only peer",</w:t>
        <w:br/>
        <w:t xml:space="preserve">        checked: permissions[key],</w:t>
        <w:br/>
        <w:t xml:space="preserve">        onChange: () =&gt; handlePermissionToggle(key)</w:t>
        <w:br/>
        <w:t xml:space="preserve">      }</w:t>
        <w:br/>
        <w:t xml:space="preserve">    ), /* @__PURE__ */ React.createElement("div", { className: "w-11 h-6 bg-gray-200 rounded-full peer peer-checked:bg-[#AD7F65] peer-focus:ring-2 peer-focus:ring-[#AD7F65]/20 transition-all" }), /* @__PURE__ */ React.createElement("div", { className: "absolute left-[2px] top-[2px] w-5 h-5 bg-white rounded-full transition-transform peer-checked:translate-x-5 shadow-sm" })))</w:t>
        <w:br/>
        <w:t xml:space="preserve">  )), (error || message) &amp;&amp; /* @__PURE__ */ React.createElement(</w:t>
        <w:br/>
        <w:t xml:space="preserve">    "div",</w:t>
        <w:br/>
        <w:t xml:space="preserve">    {</w:t>
        <w:br/>
        <w:t xml:space="preserve">      className: `px-4 py-3 rounded-xl text-sm mb-6 ${error ? "bg-red-100 text-red-700" : "bg-green-100 text-green-700"}`</w:t>
        <w:br/>
        <w:t xml:space="preserve">    },</w:t>
        <w:br/>
        <w:t xml:space="preserve">    error || message</w:t>
        <w:br/>
        <w:t xml:space="preserve">  ), /* @__PURE__ */ React.createElement("div", { className: "flex justify-end gap-3 pt-4 border-t border-gray-100" }, /* @__PURE__ */ React.createElement(</w:t>
        <w:br/>
        <w:t xml:space="preserve">    "button",</w:t>
        <w:br/>
        <w:t xml:space="preserve">    {</w:t>
        <w:br/>
        <w:t xml:space="preserve">      onClick: onClose,</w:t>
        <w:br/>
        <w:t xml:space="preserve">      className: "px-6 py-2.5 rounded-lg bg-gray-200 font-bold text-gray-700 hover:bg-gray-300 transition-all"</w:t>
        <w:br/>
        <w:t xml:space="preserve">    },</w:t>
        <w:br/>
        <w:t xml:space="preserve">    "Cancel"</w:t>
        <w:br/>
        <w:t xml:space="preserve">  ), /* @__PURE__ */ React.createElement(</w:t>
        <w:br/>
        <w:t xml:space="preserve">    "button",</w:t>
        <w:br/>
        <w:t xml:space="preserve">    {</w:t>
        <w:br/>
        <w:t xml:space="preserve">      onClick: handleSave,</w:t>
        <w:br/>
        <w:t xml:space="preserve">      disabled: loading,</w:t>
        <w:br/>
        <w:t xml:space="preserve">      className: "px-8 py-2.5 rounded-lg text-white font-bold transition-all shadow-md hover:shadow-lg disabled:opacity-70 disabled:cursor-not-allowed",</w:t>
        <w:br/>
        <w:t xml:space="preserve">      style: {</w:t>
        <w:br/>
        <w:t xml:space="preserve">        background: "#007AFF"</w:t>
        <w:br/>
        <w:t xml:space="preserve">      }</w:t>
        <w:br/>
        <w:t xml:space="preserve">    },</w:t>
        <w:br/>
        <w:t xml:space="preserve">    loading ? "Updating..." : "Update"</w:t>
        <w:br/>
        <w:t xml:space="preserve">  )))));</w:t>
        <w:br/>
        <w:t>};</w:t>
        <w:br/>
        <w:t>export default EditEmployeeProfile;</w:t>
        <w:br/>
        <w:br/>
        <w:br/>
        <w:br/>
        <w:t>FILE: pos/frontend/src/components/owner/ResetPinConfirmModal.jsx</w:t>
        <w:br/>
        <w:t>================================================================================</w:t>
        <w:br/>
        <w:t>import React, { useState } from "react";</w:t>
        <w:br/>
        <w:t>const ResetPinConfirmModal = ({ isOpen, onClose, onConfirm, employeeName }) =&gt; {</w:t>
        <w:br/>
        <w:t xml:space="preserve">  const [pin, setPin] = useState("");</w:t>
        <w:br/>
        <w:t xml:space="preserve">  const [error, setError] = useState("");</w:t>
        <w:br/>
        <w:t xml:space="preserve">  const [loading, setLoading] = useState(false);</w:t>
      </w:r>
    </w:p>
    <w:p>
      <w:pPr>
        <w:spacing w:after="0" w:before="0" w:line="240" w:lineRule="auto"/>
      </w:pPr>
      <w:r>
        <w:rPr>
          <w:rFonts w:ascii="Courier New" w:hAnsi="Courier New"/>
          <w:sz w:val="16"/>
        </w:rPr>
        <w:t xml:space="preserve">  if (!isOpen) return null;</w:t>
        <w:br/>
        <w:t xml:space="preserve">  const handlePinChange = (e) =&gt; {</w:t>
        <w:br/>
        <w:t xml:space="preserve">    const digitsOnly = e.target.value.replace(/\D/g, "").slice(0, 6);</w:t>
        <w:br/>
        <w:t xml:space="preserve">    setPin(digitsOnly);</w:t>
        <w:br/>
        <w:t xml:space="preserve">    if (error) setError("");</w:t>
        <w:br/>
        <w:t xml:space="preserve">  };</w:t>
        <w:br/>
        <w:t xml:space="preserve">  const handleReset = async () =&gt; {</w:t>
        <w:br/>
        <w:t xml:space="preserve">    const trimmedPin = pin.trim();</w:t>
        <w:br/>
        <w:t xml:space="preserve">    if (trimmedPin.length !== 6) {</w:t>
        <w:br/>
        <w:t xml:space="preserve">      setError("Please enter your 6-digit PIN");</w:t>
        <w:br/>
        <w:t xml:space="preserve">      return;</w:t>
        <w:br/>
        <w:t xml:space="preserve">    }</w:t>
        <w:br/>
        <w:t xml:space="preserve">    try {</w:t>
        <w:br/>
        <w:t xml:space="preserve">      setLoading(true);</w:t>
        <w:br/>
        <w:t xml:space="preserve">      setError("");</w:t>
        <w:br/>
        <w:t xml:space="preserve">      const currentUser = JSON.parse(localStorage.getItem("currentUser") || "{}");</w:t>
        <w:br/>
        <w:t xml:space="preserve">      if (!currentUser.email) {</w:t>
        <w:br/>
        <w:t xml:space="preserve">        setError("Current user information not found. Please log in again.");</w:t>
        <w:br/>
        <w:t xml:space="preserve">        setLoading(false);</w:t>
        <w:br/>
        <w:t xml:space="preserve">        return;</w:t>
        <w:br/>
        <w:t xml:space="preserve">      }</w:t>
        <w:br/>
        <w:t xml:space="preserve">      const response = await fetch("http://localhost:5000/api/employees/verify-pin", {</w:t>
        <w:br/>
        <w:t xml:space="preserve">        method: "POST",</w:t>
        <w:br/>
        <w:t xml:space="preserve">        headers: {</w:t>
        <w:br/>
        <w:t xml:space="preserve">          "Content-Type": "application/json"</w:t>
        <w:br/>
        <w:t xml:space="preserve">        },</w:t>
        <w:br/>
        <w:t xml:space="preserve">        body: JSON.stringify({</w:t>
        <w:br/>
        <w:t xml:space="preserve">          email: currentUser.email,</w:t>
        <w:br/>
        <w:t xml:space="preserve">          pin: trimmedPin</w:t>
        <w:br/>
        <w:t xml:space="preserve">        })</w:t>
        <w:br/>
        <w:t xml:space="preserve">      });</w:t>
        <w:br/>
        <w:t xml:space="preserve">      const data = await response.json();</w:t>
        <w:br/>
        <w:t xml:space="preserve">      if (!data.success) {</w:t>
        <w:br/>
        <w:t xml:space="preserve">        setError(data.message || "PIN verification failed");</w:t>
        <w:br/>
        <w:t xml:space="preserve">        setLoading(false);</w:t>
        <w:br/>
        <w:t xml:space="preserve">        return;</w:t>
        <w:br/>
        <w:t xml:space="preserve">      }</w:t>
        <w:br/>
        <w:t xml:space="preserve">      await onConfirm();</w:t>
        <w:br/>
        <w:t xml:space="preserve">      setPin("");</w:t>
        <w:br/>
        <w:t xml:space="preserve">      setLoading(false);</w:t>
        <w:br/>
        <w:t xml:space="preserve">    } catch (err) {</w:t>
        <w:br/>
        <w:t xml:space="preserve">      console.error("Error verifying PIN for reset:", err);</w:t>
        <w:br/>
        <w:t xml:space="preserve">      setError("Failed to verify PIN. Please try again.");</w:t>
        <w:br/>
        <w:t xml:space="preserve">      setLoading(false);</w:t>
        <w:br/>
        <w:t xml:space="preserve">    }</w:t>
        <w:br/>
        <w:t xml:space="preserve">  };</w:t>
        <w:br/>
        <w:t xml:space="preserve">  return /* @__PURE__ */ React.createElement(</w:t>
        <w:br/>
        <w:t xml:space="preserve">    "div",</w:t>
        <w:br/>
        <w:t xml:space="preserve">    {</w:t>
        <w:br/>
        <w:t xml:space="preserve">      className: "fixed inset-0 flex items-center backdrop-blur-sm  justify-center z-[10000]  bg-opacity-50",</w:t>
        <w:br/>
        <w:t xml:space="preserve">      onClick: onClose</w:t>
        <w:br/>
        <w:t xml:space="preserve">    },</w:t>
        <w:br/>
        <w:t xml:space="preserve">    /* @__PURE__ */ React.createElement(</w:t>
        <w:br/>
        <w:t xml:space="preserve">      "div",</w:t>
        <w:br/>
        <w:t xml:space="preserve">      {</w:t>
        <w:br/>
        <w:t xml:space="preserve">        className: "bg-white rounded-2xl w-full max-w-md shadow-2xl overflow-hidden",</w:t>
        <w:br/>
        <w:t xml:space="preserve">        onClick: (e) =&gt; e.stopPropagation()</w:t>
        <w:br/>
        <w:t xml:space="preserve">      },</w:t>
        <w:br/>
        <w:t xml:space="preserve">      /* @__PURE__ */ React.createElement(</w:t>
        <w:br/>
        <w:t xml:space="preserve">        "div",</w:t>
        <w:br/>
        <w:t xml:space="preserve">        {</w:t>
        <w:br/>
        <w:t xml:space="preserve">          className: "h-2",</w:t>
        <w:br/>
        <w:t xml:space="preserve">          style: {</w:t>
        <w:br/>
        <w:t xml:space="preserve">            background: "linear-gradient(to right, #3B82F6, #2563EB)"</w:t>
        <w:br/>
        <w:t xml:space="preserve">          }</w:t>
        <w:br/>
        <w:t xml:space="preserve">        }</w:t>
        <w:br/>
        <w:t xml:space="preserve">      ),</w:t>
        <w:br/>
        <w:t xml:space="preserve">      /* @__PURE__ */ React.createElement("div", { className: "p-8" }, /* @__PURE__ */ React.createElement("div", { className: "flex items-center justify-center mb-6" }, /* @__PURE__ */ React.createElement("div", { className: "w-16 h-16 rounded-full bg-blue-100 flex items-center justify-center" }, /* @__PURE__ */ React.createElement("svg", { className: "w-8 h-8 text-blue-600", fill: "none", stroke: "currentColor", viewBox: "0 0 24 24" }, /* @__PURE__ */ React.createElement("path", { strokeLinecap: "round", strokeLinejoin: "round", strokeWidth: 2, d: "M12 15v2m-6 4h12a2 2 0 002-2v-6a2 2 0 00-2-2H6a2 2 0 00-2 2v6a2 2 0 002 2zm10-10V7a4 4 0 00-8 0v4h8z" })))), /* @__PURE__ */ React.createElement("h2", { className: "text-xl font-bold text-center text-gray-800 mb-2" }, "Reset PIN for ", employeeName, "?"), /* @__PURE__ */ React.createElement("p", { className: "text-center text-gray-600 mb-4" }, "This will generate a new temporary PIN that will be emailed to the employee and required on their next login."), /* @__PURE__ */ React.createElement("div", { className: "bg-blue-50 border border-blue-200 rounded-lg p-4 mb-4" }, /* @__PURE__ */ React.createElement("div", { className: "flex gap-3" }, /* @__PURE__ */ React.createElement("svg", { className: "w-5 h-5 text-blue-600 flex-shrink-0 mt-0.5", fill: "none", stroke: "currentColor", viewBox: "0 0 24 24" }, /* @__PURE__ */ React.createElement("path", { strokeLinecap: "round", strokeLinejoin: "round", strokeWidth: 2, d: "M13 16h-1v-4h-1m1-4h.01M21 12a9 9 0 11-18 0 9 9 0 0118 0z" })), /* @__PURE__ */ React.createElement("div", { className: "text-sm text-blue-800" }, /* @__PURE__ */ React.createElement("p", { className: "font-semibold mb-1" }, "What happens next:"), /* @__PURE__ */ React.createElement("ul", { className: "list-disc list-inside space-y-1" }, /* @__PURE__ */ React.createElement("li", null, "A new 6-digit temporary PIN will be generated"), /* @__PURE__ */ React.createElement("li", null, "The employee's current PIN will be replaced"), /* @__PURE__ */ React.createElement("li", null, "The temporary PIN will be emailed to the employee"), /* @__PURE__ */ React.createElement("li", null, "They must change it on their next login"))))), /* @__PURE__ */ React.createElement("div", { className: "mb-4" }, /* @__PURE__ */ React.createElement("label", { className: "block text-sm font-medium text-gray-700 mb-1" }, "Enter your 6-digit PIN to confirm"), /* @__PURE__ */ React.createElement(</w:t>
        <w:br/>
        <w:t xml:space="preserve">        "input",</w:t>
        <w:br/>
        <w:t xml:space="preserve">        {</w:t>
        <w:br/>
        <w:t xml:space="preserve">          type: "password",</w:t>
        <w:br/>
        <w:t xml:space="preserve">          value: pin,</w:t>
        <w:br/>
        <w:t xml:space="preserve">          onChange: handlePinChange,</w:t>
        <w:br/>
        <w:t xml:space="preserve">          maxLength: 6,</w:t>
        <w:br/>
        <w:t xml:space="preserve">          className: "w-full px-3 py-2 border border-gray-300 rounded-lg focus:outline-none focus:ring-2 focus:ring-blue-500 focus:border-transparent tracking-[0.5em] text-center text-lg",</w:t>
        <w:br/>
        <w:t xml:space="preserve">          placeholder: "\u2022\u2022\u2022\u2022\u2022\u2022"</w:t>
        <w:br/>
        <w:t xml:space="preserve">        }</w:t>
        <w:br/>
        <w:t xml:space="preserve">      ), error &amp;&amp; /* @__PURE__ */ React.createElement("p", { className: "mt-1 text-sm text-red-600" }, error)), /* @__PURE__ */ React.createElement("div", { className: "flex gap-3" }, /* @__PURE__ */ React.createElement(</w:t>
        <w:br/>
        <w:t xml:space="preserve">        "button",</w:t>
        <w:br/>
        <w:t xml:space="preserve">        {</w:t>
        <w:br/>
        <w:t xml:space="preserve">          onClick: onClose,</w:t>
        <w:br/>
        <w:t xml:space="preserve">          className: "flex-1 px-4 py-2.5 rounded-lg bg-gray-200 text-gray-700 font-medium hover:bg-gray-300 transition-all",</w:t>
        <w:br/>
        <w:t xml:space="preserve">          disabled: loading</w:t>
        <w:br/>
        <w:t xml:space="preserve">        },</w:t>
        <w:br/>
        <w:t xml:space="preserve">        "Cancel"</w:t>
        <w:br/>
        <w:t xml:space="preserve">      ), /* @__PURE__ */ React.createElement(</w:t>
        <w:br/>
        <w:t xml:space="preserve">        "button",</w:t>
        <w:br/>
        <w:t xml:space="preserve">        {</w:t>
        <w:br/>
        <w:t xml:space="preserve">          onClick: handleReset,</w:t>
        <w:br/>
        <w:t xml:space="preserve">          className: "flex-1 px-4 py-2.5 rounded-lg bg-blue-600 hover:bg-blue-700 text-white font-medium transition-all disabled:opacity-60",</w:t>
        <w:br/>
        <w:t xml:space="preserve">          disabled: loading</w:t>
        <w:br/>
        <w:t xml:space="preserve">        },</w:t>
        <w:br/>
        <w:t xml:space="preserve">        loading ? "Verifying..." : "Reset PIN"</w:t>
        <w:br/>
        <w:t xml:space="preserve">      )))</w:t>
        <w:br/>
        <w:t xml:space="preserve">    )</w:t>
        <w:br/>
        <w:t xml:space="preserve">  );</w:t>
        <w:br/>
        <w:t>};</w:t>
        <w:br/>
        <w:t>export default ResetPinConfirmModal;</w:t>
        <w:br/>
        <w:br/>
        <w:br/>
        <w:br/>
        <w:t>FILE: pos/frontend/src/components/owner/TemporaryPinModal.jsx</w:t>
        <w:br/>
        <w:t>================================================================================</w:t>
        <w:br/>
        <w:t>import React from "react";</w:t>
        <w:br/>
        <w:t>import { FaTimes, FaCopy } from "react-icons/fa";</w:t>
        <w:br/>
        <w:t>const TemporaryPinModal = ({ isOpen, onClose, employeeName, temporaryPin }) =&gt; {</w:t>
        <w:br/>
        <w:t xml:space="preserve">  if (!isOpen) return null;</w:t>
        <w:br/>
        <w:t xml:space="preserve">  const handleCopyPin = () =&gt; {</w:t>
        <w:br/>
        <w:t xml:space="preserve">    navigator.clipboard.writeText(temporaryPin);</w:t>
        <w:br/>
        <w:t xml:space="preserve">    alert("PIN copied to clipboard!");</w:t>
        <w:br/>
        <w:t xml:space="preserve">  };</w:t>
        <w:br/>
        <w:t xml:space="preserve">  return /* @__PURE__ */ React.createElement(</w:t>
        <w:br/>
        <w:t xml:space="preserve">    "div",</w:t>
        <w:br/>
        <w:t xml:space="preserve">    {</w:t>
        <w:br/>
        <w:t xml:space="preserve">      className: "fixed inset-0 flex items-center backdrop-blur-sm justify-center z-[10003] bg-opacity-50"</w:t>
        <w:br/>
        <w:t xml:space="preserve">    },</w:t>
        <w:br/>
        <w:t xml:space="preserve">    /* @__PURE__ */ React.createElement(</w:t>
        <w:br/>
        <w:t xml:space="preserve">      "div",</w:t>
        <w:br/>
        <w:t xml:space="preserve">      {</w:t>
        <w:br/>
        <w:t xml:space="preserve">        className: "bg-white rounded-2xl w-full max-w-lg shadow-2xl overflow-hidden",</w:t>
        <w:br/>
        <w:t xml:space="preserve">        onClick: (e) =&gt; e.stopPropagation()</w:t>
        <w:br/>
        <w:t xml:space="preserve">      },</w:t>
        <w:br/>
        <w:t xml:space="preserve">      /* @__PURE__ */ React.createElement(</w:t>
        <w:br/>
        <w:t xml:space="preserve">        "div",</w:t>
        <w:br/>
        <w:t xml:space="preserve">        {</w:t>
        <w:br/>
        <w:t xml:space="preserve">          className: "h-2",</w:t>
        <w:br/>
        <w:t xml:space="preserve">          style: {</w:t>
        <w:br/>
        <w:t xml:space="preserve">            background: "linear-gradient(to right, #C2A68C, #AD7F65, #76462B)"</w:t>
        <w:br/>
        <w:t xml:space="preserve">          }</w:t>
        <w:br/>
        <w:t xml:space="preserve">        }</w:t>
        <w:br/>
        <w:t xml:space="preserve">      ),</w:t>
        <w:br/>
        <w:t xml:space="preserve">      /* @__PURE__ */ React.createElement("div", { className: "p-8" }, /* @__PURE__ */ React.createElement("div", { className: "flex justify-between items-start mb-6" }, /* @__PURE__ */ React.createElement("div", { className: "flex items-center gap-3" }, /* @__PURE__ */ React.createElement("div", { className: "w-12 h-12 rounded-full bg-green-100 flex items-center justify-center" }, /* @__PURE__ */ React.createElement("svg", { className: "w-6 h-6 text-green-600", fill: "none", stroke: "currentColor", viewBox: "0 0 24 24" }, /* @__PURE__ */ React.createElement("path", { strokeLinecap: "round", strokeLinejoin: "round", strokeWidth: 2, d: "M9 12l2 2 4-4m6 2a9 9 0 11-18 0 9 9 0 0118 0z" }))), /* @__PURE__ */ React.createElement("div", null, /* @__PURE__ */ React.createElement("h2", { className: "text-xl font-bold text-gray-800" }, "Temporary PIN Generated!"), /* @__PURE__ */ React.createElement("p", { className: "text-sm text-gray-600" }, "Employee: ", /* @__PURE__ */ React.createElement("span", { className: "font-semibold" }, employeeName)))), /* @__PURE__ */ React.createElement(</w:t>
        <w:br/>
        <w:t xml:space="preserve">        "button",</w:t>
        <w:br/>
        <w:t xml:space="preserve">        {</w:t>
        <w:br/>
        <w:t xml:space="preserve">          onClick: onClose,</w:t>
        <w:br/>
        <w:t xml:space="preserve">          className: "text-gray-400 hover:text-gray-600 transition"</w:t>
        <w:br/>
        <w:t xml:space="preserve">        },</w:t>
        <w:br/>
        <w:t xml:space="preserve">        /* @__PURE__ */ React.createElement(FaTimes, { className: "w-5 h-5" })</w:t>
        <w:br/>
        <w:t xml:space="preserve">      )), /* @__PURE__ */ React.createElement("div", { className: "bg-gradient-to-br from-amber-50 to-orange-50 border-2 border-amber-200 rounded-xl p-6 mb-6" }, /* @__PURE__ */ React.createElement("div", { className: "flex items-center gap-2 mb-3" }, /* @__PURE__ */ React.createElement("svg", { className: "w-5 h-5 text-amber-600", fill: "none", stroke: "currentColor", viewBox: "0 0 24 24" }, /* @__PURE__ */ React.createElement("path", { strokeLinecap: "round", strokeLinejoin: "round", strokeWidth: 2, d: "M12 15v2m-6 4h12a2 2 0 002-2v-6a2 2 0 00-2-2H6a2 2 0 00-2 2v6a2 2 0 002 2zm10-10V7a4 4 0 00-8 0v4h8z" })), /* @__PURE__ */ React.createElement("h3", { className: "text-lg font-bold text-amber-900" }, "Temporary PIN")), /* @__PURE__ */ React.createElement("div", { className: "flex items-center justify-center gap-3 mb-4" }, temporaryPin.split("").map(</w:t>
        <w:br/>
        <w:t xml:space="preserve">        (digit, index) =&gt; /* @__PURE__ */ React.createElement(</w:t>
        <w:br/>
        <w:t xml:space="preserve">          "div",</w:t>
        <w:br/>
        <w:t xml:space="preserve">          {</w:t>
        <w:br/>
        <w:t xml:space="preserve">            key: index,</w:t>
        <w:br/>
        <w:t xml:space="preserve">            className: "w-14 h-16 bg-white border-2 border-amber-300 rounded-lg flex items-center justify-center text-3xl font-bold text-amber-900 shadow-md"</w:t>
        <w:br/>
        <w:t xml:space="preserve">          },</w:t>
        <w:br/>
        <w:t xml:space="preserve">          digit</w:t>
        <w:br/>
        <w:t xml:space="preserve">        )</w:t>
        <w:br/>
        <w:t xml:space="preserve">      )), /* @__PURE__ */ React.createElement(</w:t>
        <w:br/>
        <w:t xml:space="preserve">        "button",</w:t>
        <w:br/>
        <w:t xml:space="preserve">        {</w:t>
        <w:br/>
        <w:t xml:space="preserve">          onClick: handleCopyPin,</w:t>
        <w:br/>
        <w:t xml:space="preserve">          className: "w-full flex items-center justify-center gap-2 px-4 py-2 bg-amber-600 hover:bg-amber-700 text-white rounded-lg transition-all font-medium"</w:t>
        <w:br/>
        <w:t xml:space="preserve">        },</w:t>
        <w:br/>
        <w:t xml:space="preserve">        /* @__PURE__ */ React.createElement(FaCopy, { className: "w-4 h-4" }),</w:t>
        <w:br/>
        <w:t xml:space="preserve">        "Copy PIN to Clipboard"</w:t>
        <w:br/>
        <w:t xml:space="preserve">      )), /* @__PURE__ */ React.createElement("div", { className: "bg-blue-50 border border-blue-200 rounded-lg p-4 mb-6" }, /* @__PURE__ */ React.createElement("div", { className: "flex gap-3" }, /* @__PURE__ */ React.createElement("svg", { className: "w-5 h-5 text-blue-600 flex-shrink-0 mt-0.5", fill: "none", stroke: "currentColor", viewBox: "0 0 24 24" }, /* @__PURE__ */ React.createElement("path", { strokeLinecap: "round", strokeLinejoin: "round", strokeWidth: 2, d: "M13 16h-1v-4h-1m1-4h.01M21 12a9 9 0 11-18 0 9 9 0 0118 0z" })), /* @__PURE__ */ React.createElement("div", { className: "text-sm text-blue-800" }, /* @__PURE__ */ React.createElement("p", { className: "font-semibold mb-1" }, "Important:"), /* @__PURE__ */ React.createElement("ul", { className: "list-disc list-inside space-y-1" }, /* @__PURE__ */ React.createElement("li", null, "This is a temporary PIN for the employee's first login"), /* @__PURE__ */ React.createElement("li", null, "The employee will be required to change this PIN on first login"), /* @__PURE__ */ React.createElement("li", null, "Please share this PIN securely with the employee"), /* @__PURE__ */ React.createElement("li", null, "This PIN will not be shown again"))))), /* @__PURE__ */ React.createElement(</w:t>
        <w:br/>
        <w:t xml:space="preserve">        "button",</w:t>
        <w:br/>
        <w:t xml:space="preserve">        {</w:t>
        <w:br/>
        <w:t xml:space="preserve">          onClick: onClose,</w:t>
        <w:br/>
        <w:t xml:space="preserve">          className: "w-full px-6 py-3 rounded-lg text-white font-medium transition-all",</w:t>
        <w:br/>
        <w:t xml:space="preserve">          style: {</w:t>
        <w:br/>
        <w:t xml:space="preserve">            background: "linear-gradient(to right, #C2A68C, #AD7F65, #76462B)"</w:t>
        <w:br/>
        <w:t xml:space="preserve">          }</w:t>
        <w:br/>
        <w:t xml:space="preserve">        },</w:t>
        <w:br/>
        <w:t xml:space="preserve">        "I've Saved the PIN"</w:t>
        <w:br/>
        <w:t xml:space="preserve">      ))</w:t>
        <w:br/>
        <w:t xml:space="preserve">    )</w:t>
        <w:br/>
        <w:t xml:space="preserve">  );</w:t>
        <w:br/>
        <w:t>};</w:t>
        <w:br/>
        <w:t>export default TemporaryPinModal;</w:t>
        <w:br/>
        <w:br/>
        <w:br/>
        <w:br/>
        <w:t>FILE: pos/frontend/src/components/owner/TopSellingModal.jsx</w:t>
        <w:br/>
        <w:t>================================================================================</w:t>
        <w:br/>
        <w:t>import { FaTimes } from "react-icons/fa";</w:t>
        <w:br/>
        <w:t>import { useTheme } from "../../context/ThemeContext";</w:t>
        <w:br/>
        <w:t>const TopSellingModal = ({ isOpen, onClose, products, timeframe }) =&gt; {</w:t>
        <w:br/>
        <w:t xml:space="preserve">  const { theme } = useTheme();</w:t>
        <w:br/>
        <w:t xml:space="preserve">  if (!isOpen) return null;</w:t>
        <w:br/>
        <w:t xml:space="preserve">  return /* @__PURE__ */ React.createElement("div", { className: "fixed inset-0 flex items-center justify-center z-[10002] p-4 backdrop-blur-sm" }, /* @__PURE__ */ React.createElement("div", { className: `rounded-2xl w-full max-w-2xl max-h-[90vh] overflow-hidden shadow-2xl flex flex-col ${theme === "dark" ? "bg-[#1E1B18] text-white" : "bg-white text-gray-900"}` }, /* @__PURE__ */ React.createElement("div", { className: `px-6 py-4 border-b flex items-center justify-between ${theme === "dark" ? "border-gray-700" : "border-gray-200"}` }, /* @__PURE__ */ React.createElement("div", null, /* @__PURE__ */ React.createElement("h2", { className: `text-2xl font-bold ${theme === "dark" ? "text-white" : "text-black"}` }, "Top Selling Products"), /* @__PURE__ */ React.createElement("p", { className: `text-sm mt-1 ${theme === "dark" ? "text-gray-400" : "text-gray-500"}` }, "Top Performing items this ", timeframe.toLowerCase())), /* @__PURE__ */ React.createElement(</w:t>
        <w:br/>
        <w:t xml:space="preserve">    "button",</w:t>
        <w:br/>
        <w:t xml:space="preserve">    {</w:t>
        <w:br/>
        <w:t xml:space="preserve">      onClick: onClose,</w:t>
        <w:br/>
        <w:t xml:space="preserve">      className: "text-gray-400 hover:text-gray-600 transition-colors"</w:t>
        <w:br/>
        <w:t xml:space="preserve">    },</w:t>
        <w:br/>
        <w:t xml:space="preserve">    /* @__PURE__ */ React.createElement(FaTimes, { className: "w-5 h-5" })</w:t>
        <w:br/>
        <w:t xml:space="preserve">  )), /* @__PURE__ */ React.createElement("div", { className: "flex-1 overflow-y-auto px-6 py-6" }, products.length === 0 ? /* @__PURE__ */ React.createElement("div", { className: "flex justify-center items-center py-12" }, /* @__PURE__ */ React.createElement("div", { className: "text-gray-500" }, "No top selling products found.")) : /* @__PURE__ */ React.createElement("div", { className: "space-y-4" }, products.map(</w:t>
        <w:br/>
        <w:t xml:space="preserve">    (product, index) =&gt; /* @__PURE__ */ React.createElement(</w:t>
        <w:br/>
        <w:t xml:space="preserve">      "div",</w:t>
        <w:br/>
        <w:t xml:space="preserve">      {</w:t>
        <w:br/>
        <w:t xml:space="preserve">        key: product.productId,</w:t>
        <w:br/>
        <w:t xml:space="preserve">        className: `flex items-center justify-between p-3 rounded-xl transition-colors ${theme === "dark" ? "bg-[#2A2724] border border-gray-700" : "bg-gray-50 border border-gray-100"}`</w:t>
        <w:br/>
        <w:t xml:space="preserve">      },</w:t>
        <w:br/>
        <w:t xml:space="preserve">      /* @__PURE__ */ React.createElement("div", { className: "flex items-center gap-4" }, /* @__PURE__ */ React.createElement("div", { className: "w-8 h-8 rounded-full bg-[#AD7F65] text-white flex items-center justify-center font-bold text-sm shadow-sm flex-shrink-0" }, index + 1), /* @__PURE__ */ React.createElement(</w:t>
        <w:br/>
        <w:t xml:space="preserve">        "div",</w:t>
        <w:br/>
        <w:t xml:space="preserve">        {</w:t>
        <w:br/>
        <w:t xml:space="preserve">          className: `w-14 h-14 rounded-lg overflow-hidden border flex-shrink-0 ${theme === "dark" ? "bg-gray-800 border-gray-700" : "bg-white border-gray-200"}`</w:t>
        <w:br/>
        <w:t xml:space="preserve">        },</w:t>
        <w:br/>
        <w:t xml:space="preserve">        product.itemImage ? /* @__PURE__ */ React.createElement(</w:t>
        <w:br/>
        <w:t xml:space="preserve">          "img",</w:t>
        <w:br/>
        <w:t xml:space="preserve">          {</w:t>
        <w:br/>
        <w:t xml:space="preserve">            src: product.itemImage,</w:t>
        <w:br/>
        <w:t xml:space="preserve">            alt: product.itemName,</w:t>
        <w:br/>
        <w:t xml:space="preserve">            className: "w-full h-full object-cover"</w:t>
        <w:br/>
        <w:t xml:space="preserve">          }</w:t>
        <w:br/>
        <w:t xml:space="preserve">        ) : /* @__PURE__ */ React.createElement("div", { className: "w-full h-full flex items-center justify-center text-[10px] text-gray-400" }, "img")</w:t>
        <w:br/>
        <w:t xml:space="preserve">      ), /* @__PURE__ */ React.createElement("div", null, /* @__PURE__ */ React.createElement(</w:t>
        <w:br/>
        <w:t xml:space="preserve">        "p",</w:t>
        <w:br/>
        <w:t xml:space="preserve">        {</w:t>
        <w:br/>
        <w:t xml:space="preserve">          className: `text-base font-bold ${theme === "dark" ? "text-gray-200" : "text-gray-800"}`</w:t>
        <w:br/>
        <w:t xml:space="preserve">        },</w:t>
        <w:br/>
        <w:t xml:space="preserve">        product.itemName</w:t>
        <w:br/>
        <w:t xml:space="preserve">      ), /* @__PURE__ */ React.createElement("p", { className: "text-sm font-medium text-[#AD7F65]" }, product.totalQuantitySold, " Sold"))),</w:t>
        <w:br/>
        <w:t xml:space="preserve">      /* @__PURE__ */ React.createElement("div", { className: "text-right" }, /* @__PURE__ */ React.createElement("p", { className: "text-sm font-bold text-green-600" }, "PHP ", product.totalRevenue.toLocaleString()))</w:t>
        <w:br/>
        <w:t xml:space="preserve">    )</w:t>
        <w:br/>
        <w:t xml:space="preserve">  )))));</w:t>
        <w:br/>
        <w:t>};</w:t>
        <w:br/>
        <w:t>export default TopSellingModal;</w:t>
        <w:br/>
        <w:br/>
        <w:br/>
        <w:br/>
        <w:t>FILE: pos/frontend/src/components/owner/ViewBrandProductsModal.jsx</w:t>
        <w:br/>
        <w:t>================================================================================</w:t>
        <w:br/>
        <w:t>import { useEffect, useState } from "react";</w:t>
        <w:br/>
        <w:t>import { FaEye, FaTimes } from "react-icons/fa";</w:t>
        <w:br/>
        <w:t>import { useTheme } from "../../context/ThemeContext";</w:t>
        <w:br/>
        <w:t>const ViewBrandProductsModal = ({ isOpen, onClose, brandPartner, onEdit, onDelete }) =&gt; {</w:t>
        <w:br/>
        <w:t xml:space="preserve">  const { theme } = useTheme();</w:t>
        <w:br/>
        <w:t xml:space="preserve">  const [products, setProducts] = useState([]);</w:t>
        <w:br/>
        <w:t xml:space="preserve">  const [loading, setLoading] = useState(false);</w:t>
        <w:br/>
        <w:t xml:space="preserve">  useEffect(() =&gt; {</w:t>
        <w:br/>
        <w:t xml:space="preserve">    if (isOpen &amp;&amp; brandPartner) {</w:t>
        <w:br/>
        <w:t xml:space="preserve">      fetchBrandProducts();</w:t>
        <w:br/>
        <w:t xml:space="preserve">    }</w:t>
        <w:br/>
        <w:t xml:space="preserve">  }, [isOpen, brandPartner]);</w:t>
        <w:br/>
        <w:t xml:space="preserve">  const fetchBrandProducts = async () =&gt; {</w:t>
        <w:br/>
        <w:t xml:space="preserve">    if (!brandPartner?.brandName) return;</w:t>
        <w:br/>
        <w:t xml:space="preserve">    try {</w:t>
        <w:br/>
        <w:t xml:space="preserve">      setLoading(true);</w:t>
        <w:br/>
        <w:t xml:space="preserve">      const response = await fetch("http://localhost:5000/api/products");</w:t>
        <w:br/>
        <w:t xml:space="preserve">      const data = await response.json();</w:t>
        <w:br/>
        <w:t xml:space="preserve">      if (data.success) {</w:t>
        <w:br/>
        <w:t xml:space="preserve">        const brandProducts = data.data.filter(</w:t>
        <w:br/>
        <w:t xml:space="preserve">          (product) =&gt; product.brandName === brandPartner.brandName || product.supplierName === brandPartner.brandName</w:t>
        <w:br/>
        <w:t xml:space="preserve">        );</w:t>
        <w:br/>
        <w:t xml:space="preserve">        setProducts(brandProducts);</w:t>
        <w:br/>
        <w:t xml:space="preserve">      }</w:t>
        <w:br/>
        <w:t xml:space="preserve">    } catch (error) {</w:t>
        <w:br/>
        <w:t xml:space="preserve">      console.error("Error fetching brand products:", error);</w:t>
        <w:br/>
        <w:t xml:space="preserve">    } finally {</w:t>
        <w:br/>
        <w:t xml:space="preserve">      setLoading(false);</w:t>
        <w:br/>
        <w:t xml:space="preserve">    }</w:t>
        <w:br/>
        <w:t xml:space="preserve">  };</w:t>
        <w:br/>
        <w:t xml:space="preserve">  if (!isOpen || !brandPartner) return null;</w:t>
        <w:br/>
        <w:t xml:space="preserve">  return /* @__PURE__ */ React.createElement("div", { className: "fixed inset-0 flex items-center justify-center z-[10002] p-4 backdrop-blur-sm bg-black/30" }, /* @__PURE__ */ React.createElement("div", { className: `rounded-2xl w-full max-w-5xl max-h-[90vh] overflow-hidden shadow-2xl flex flex-col ${theme === "dark" ? "bg-[#1E1B18]" : "bg-white"}` }, /* @__PURE__ */ React.createElement("div", { className: "px-8 py-6 flex items-center justify-between" }, /* @__PURE__ */ React.createElement("div", { className: "flex items-center gap-3" }, /* @__PURE__ */ React.createElement("div", { className: `w-10 h-10 rounded-lg flex items-center justify-center ${theme === "dark" ? "bg-[#8B5E3C]" : "bg-[#AD7F65]"} text-white` }, /* @__PURE__ */ React.createElement(FaEye, { className: "w-5 h-5" })), /* @__PURE__ */ React.createElement("h2", { className: `text-2xl font-bold ${theme === "dark" ? "text-white" : "text-gray-800"}` }, "View Products")), /* @__PURE__ */ React.createElement(</w:t>
        <w:br/>
        <w:t xml:space="preserve">    "button",</w:t>
        <w:br/>
        <w:t xml:space="preserve">    {</w:t>
        <w:br/>
        <w:t xml:space="preserve">      onClick: onClose,</w:t>
        <w:br/>
        <w:t xml:space="preserve">      className: "text-gray-400 hover:text-gray-600 transition-colors"</w:t>
        <w:br/>
        <w:t xml:space="preserve">    },</w:t>
        <w:br/>
        <w:t xml:space="preserve">    /* @__PURE__ */ React.createElement(FaTimes, { className: "w-5 h-5" })</w:t>
        <w:br/>
        <w:t xml:space="preserve">  )), /* @__PURE__ */ React.createElement("div", { className: "px-8 pb-6 flex items-start gap-6" }, /* @__PURE__ */ React.createElement("div", { className: "w-32 h-32 shrink-0" }, /* @__PURE__ */ React.createElement("div", { className: "w-32 h-32 bg-gray-200 rounded-full flex items-center justify-center overflow-hidden" }, brandPartner.logo ? /* @__PURE__ */ React.createElement(</w:t>
        <w:br/>
        <w:t xml:space="preserve">    "img",</w:t>
        <w:br/>
        <w:t xml:space="preserve">    {</w:t>
        <w:br/>
        <w:t xml:space="preserve">      src: brandPartner.logo,</w:t>
        <w:br/>
        <w:t xml:space="preserve">      alt: brandPartner.brandName,</w:t>
        <w:br/>
        <w:t xml:space="preserve">      className: "w-full h-full object-cover"</w:t>
        <w:br/>
        <w:t xml:space="preserve">    }</w:t>
        <w:br/>
        <w:t xml:space="preserve">  ) : /* @__PURE__ */ React.createElement("div", { className: "text-gray-400 text-4xl font-bold" }, brandPartner.brandName.charAt(0)))), /* @__PURE__ */ React.createElement("div", { className: "flex-1 pt-2" }, /* @__PURE__ */ React.createElement("h3", { className: `text-3xl font-bold mb-3 ${theme === "dark" ? "text-white" : "text-gray-800"}` }, brandPartner.brandName), /* @__PURE__ */ React.createElement("div", { className: `space-y-1 text-sm ${theme === "dark" ? "text-gray-400" : "text-gray-600"}` }, /* @__PURE__ */ React.createElement("div", null, "Email: ", brandPartner.email), /* @__PURE__ */ React.createElement("div", null, "Contact Person: ", brandPartner.contactPerson), /* @__PURE__ */ React.createElement("div", null, "Contact Number: ", brandPartner.contactNumber)))), /* @__PURE__ */ React.createElement("div", { className: "flex-1 overflow-y-auto px-8 pb-8" }, loading ? /* @__PURE__ */ React.createElement("div", { className: "flex justify-center items-center py-12" }, /* @__PURE__ */ React.createElement("div", { className: "text-gray-500" }, "Loading products...")) : products.length === 0 ? /* @__PURE__ */ React.createElement("div", { className: "flex justify-center items-center py-12" }, /* @__PURE__ */ React.createElement("div", { className: "text-gray-500" }, "No products found for this brand.")) : /* @__PURE__ */ React.createElement("div", { className: "overflow-hidden rounded-xl border border-gray-100 shadow-sm" }, /* @__PURE__ */ React.createElement("table", { className: "w-full border-collapse" }, /* @__PURE__ */ React.createElement("thead", null, /* @__PURE__ */ React.createElement("tr", { className: `${theme === "dark" ? "bg-[#3A3734]" : "bg-[#EADBC8]"}` }, /* @__PURE__ */ React.createElement("th", { className: "px-6 py-4 text-center text-sm font-semibold text-gray-800 w-24" }, "SKU"), /* @__PURE__ */ React.createElement("th", { className: "px-6 py-4 text-left text-sm font-semibold text-gray-800" }, "Item Name"), /* @__PURE__ */ React.createElement("th", { className: "px-6 py-4 text-center text-sm font-semibold text-gray-800" }, "Category"), /* @__PURE__ */ React.createElement("th", { className: "px-6 py-4 text-center text-sm font-semibold text-gray-800" }, "Variant"), /* @__PURE__ */ React.createElement("th", { className: "px-6 py-4 text-center text-sm font-semibold text-gray-800" }, "Item Price"), /* @__PURE__ */ React.createElement("th", { className: "px-6 py-4 text-center text-sm font-semibold text-gray-800 w-24" }, "Stock"))), /* @__PURE__ */ React.createElement("tbody", { className: `${theme === "dark" ? "bg-[#2A2724] divide-[#3A3734]" : "bg-white divide-gray-100"} divide-y` }, products.map(</w:t>
        <w:br/>
        <w:t xml:space="preserve">    (product) =&gt; /* @__PURE__ */ React.createElement("tr", { key: product._id, className: `${theme === "dark" ? "hover:bg-[#3A3734]/50" : "hover:bg-gray-50"}` }, /* @__PURE__ */ React.createElement("td", { className: "px-6 py-4" }, /* @__PURE__ */ React.createElement("div", { className: "flex items-center justify-center gap-3" }, /* @__PURE__ */ React.createElement("div", { className: "w-10 h-10 rounded overflow-hidden bg-gray-100 shrink-0" }, product.itemImage ? /* @__PURE__ */ React.createElement("img", { src: product.itemImage, alt: "", className: "w-full h-full object-cover" }) : /* @__PURE__ */ React.createElement("div", { className: "w-full h-full flex items-center justify-center text-xs text-gray-400" }, "Img")), /* @__PURE__ */ React.createElement("span", { className: `text-sm ${theme === "dark" ? "text-gray-300" : "text-gray-600"}` }, product.sku || "234TYP"))), /* @__PURE__ */ React.createElement("td", { className: `px-6 py-4 text-sm font-medium ${theme === "dark" ? "text-gray-200" : "text-gray-800"}` }, product.itemName), /* @__PURE__ */ React.createElement("td", { className: `px-6 py-4 text-center text-sm ${theme === "dark" ? "text-gray-400" : "text-gray-600"}` }, product.category), /* @__PURE__ */ React.createElement("td", { className: `px-6 py-4 text-center text-sm ${theme === "dark" ? "text-gray-400" : "text-gray-600"}` }, product.variant || "-"), /* @__PURE__ */ React.createElement("td", { className: `px-6 py-4 text-center text-sm font-medium ${theme === "dark" ? "text-gray-300" : "text-gray-800"}` }, "PHP ", (product.itemPrice || 0).toFixed(2)), /* @__PURE__ */ React.createElement("td", { className: "px-6 py-4 text-center" }, /* @__PURE__ */ React.createElement(</w:t>
        <w:br/>
        <w:t xml:space="preserve">      "span",</w:t>
        <w:br/>
        <w:t xml:space="preserve">      {</w:t>
        <w:br/>
        <w:t xml:space="preserve">        className: `inline-flex items-center justify-center w-8 h-8 rounded-md text-sm font-bold ${(product.currentStock || 0) === 0 ? "bg-red-200 text-red-800" : (product.currentStock || 0) &lt;= 10 ? "bg-[#FCD8B6] text-[#C05621]" : "bg-green-100 text-green-800"}`</w:t>
        <w:br/>
        <w:t xml:space="preserve">      },</w:t>
        <w:br/>
        <w:t xml:space="preserve">      product.currentStock || 0</w:t>
        <w:br/>
        <w:t xml:space="preserve">    )))</w:t>
        <w:br/>
        <w:t xml:space="preserve">  )))))));</w:t>
        <w:br/>
        <w:t>};</w:t>
        <w:br/>
        <w:t>export default ViewBrandProductsModal;</w:t>
        <w:br/>
        <w:br/>
        <w:br/>
        <w:br/>
        <w:t>FILE: pos/frontend/src/components/owner/ViewCategoryProductsModal.jsx</w:t>
        <w:br/>
        <w:t>================================================================================</w:t>
        <w:br/>
        <w:t>import { useEffect, useState } from "react";</w:t>
        <w:br/>
        <w:t>import { FaTimes } from "react-icons/fa";</w:t>
        <w:br/>
        <w:t>import { useTheme } from "../../context/ThemeContext";</w:t>
        <w:br/>
        <w:t>const ViewCategoryProductsModal = ({ isOpen, onClose, categoryName }) =&gt; {</w:t>
        <w:br/>
        <w:t xml:space="preserve">  const { theme } = useTheme();</w:t>
        <w:br/>
        <w:t xml:space="preserve">  const [products, setProducts] = useState([]);</w:t>
        <w:br/>
        <w:t xml:space="preserve">  const [loading, setLoading] = useState(false);</w:t>
        <w:br/>
        <w:t xml:space="preserve">  useEffect(() =&gt; {</w:t>
        <w:br/>
        <w:t xml:space="preserve">    if (isOpen &amp;&amp; categoryName) {</w:t>
        <w:br/>
        <w:t xml:space="preserve">      fetchCategoryProducts();</w:t>
        <w:br/>
        <w:t xml:space="preserve">    }</w:t>
        <w:br/>
        <w:t xml:space="preserve">  }, [isOpen, categoryName]);</w:t>
        <w:br/>
        <w:t xml:space="preserve">  const fetchCategoryProducts = async () =&gt; {</w:t>
        <w:br/>
        <w:t xml:space="preserve">    if (!categoryName) return;</w:t>
        <w:br/>
        <w:t xml:space="preserve">    try {</w:t>
        <w:br/>
        <w:t xml:space="preserve">      setLoading(true);</w:t>
        <w:br/>
        <w:t xml:space="preserve">      const response = await fetch("http://localhost:5000/api/products");</w:t>
        <w:br/>
        <w:t xml:space="preserve">      const data = await response.json();</w:t>
        <w:br/>
        <w:t xml:space="preserve">      if (data.success) {</w:t>
        <w:br/>
        <w:t xml:space="preserve">        const categoryProducts = data.data.filter(</w:t>
        <w:br/>
        <w:t xml:space="preserve">          (product) =&gt; product.category === categoryName</w:t>
        <w:br/>
        <w:t xml:space="preserve">        );</w:t>
        <w:br/>
        <w:t xml:space="preserve">        setProducts(categoryProducts);</w:t>
        <w:br/>
        <w:t xml:space="preserve">      }</w:t>
        <w:br/>
        <w:t xml:space="preserve">    } catch (error) {</w:t>
        <w:br/>
        <w:t xml:space="preserve">      console.error("Error fetching category products:", error);</w:t>
        <w:br/>
        <w:t xml:space="preserve">    } finally {</w:t>
        <w:br/>
        <w:t xml:space="preserve">      setLoading(false);</w:t>
        <w:br/>
        <w:t xml:space="preserve">    }</w:t>
        <w:br/>
        <w:t xml:space="preserve">  };</w:t>
        <w:br/>
        <w:t xml:space="preserve">  if (!isOpen || !categoryName) return null;</w:t>
        <w:br/>
        <w:t xml:space="preserve">  return /* @__PURE__ */ React.createElement("div", { className: "fixed inset-0 flex items-center justify-center z-[10002] p-4 backdrop-blur-sm" }, /* @__PURE__ */ React.createElement("div", { className: `rounded-2xl w-full max-w-5xl max-h-[90vh] overflow-hidden shadow-2xl flex flex-col ${theme === "dark" ? "bg-[#1E1B18] text-white" : "bg-white text-gray-900"}` }, /* @__PURE__ */ React.createElement("div", { className: `px-6 py-4 border-b flex items-center justify-between ${theme === "dark" ? "border-gray-700" : "border-gray-200"}` }, /* @__PURE__ */ React.createElement("div", null, /* @__PURE__ */ React.createElement("h2", { className: `text-2xl font-bold ${theme === "dark" ? "text-white" : "text-black"}` }, "Products in ", categoryName), /* @__PURE__ */ React.createElement("p", { className: `text-sm mt-1 ${theme === "dark" ? "text-gray-400" : "text-gray-500"}` }, products.length, " product(s) found")), /* @__PURE__ */ React.createElement(</w:t>
        <w:br/>
        <w:t xml:space="preserve">    "button",</w:t>
        <w:br/>
        <w:t xml:space="preserve">    {</w:t>
        <w:br/>
        <w:t xml:space="preserve">      onClick: onClose,</w:t>
        <w:br/>
        <w:t xml:space="preserve">      className: "text-gray-400 hover:text-gray-600 transition-colors"</w:t>
        <w:br/>
        <w:t xml:space="preserve">    },</w:t>
        <w:br/>
        <w:t xml:space="preserve">    /* @__PURE__ */ React.createElement(FaTimes, { className: "w-5 h-5" })</w:t>
        <w:br/>
        <w:t xml:space="preserve">  )), /* @__PURE__ */ React.createElement("div", { className: "flex-1 overflow-y-auto px-6 py-6" }, loading ? /* @__PURE__ */ React.createElement("div", { className: "flex justify-center items-center py-12" }, /* @__PURE__ */ React.createElement("div", { className: "text-gray-500" }, "Loading products...")) : products.length === 0 ? /* @__PURE__ */ React.createElement("div", { className: "flex justify-center items-center py-12" }, /* @__PURE__ */ React.createElement("div", { className: "text-gray-500" }, "No products found in this category.")) : /* @__PURE__ */ React.createElement("div", { className: "overflow-x-auto" }, /* @__PURE__ */ React.createElement("table", { className: "w-full border-collapse" }, /* @__PURE__ */ React.createElement("thead", null, /* @__PURE__ */ React.createElement(</w:t>
        <w:br/>
        <w:t xml:space="preserve">    "tr",</w:t>
        <w:br/>
        <w:t xml:space="preserve">    {</w:t>
        <w:br/>
        <w:t xml:space="preserve">      className: `text-sm font-bold uppercase tracking-wider ${theme === "dark" ? "bg-[#3A3734] text-gray-200" : "bg-[#EAE0D5] text-[#4A403A]"}`</w:t>
        <w:br/>
        <w:t xml:space="preserve">    },</w:t>
        <w:br/>
        <w:t xml:space="preserve">    /* @__PURE__ */ React.createElement("th", { className: "px-6 py-4 text-center font-bold" }, "Image"),</w:t>
        <w:br/>
        <w:t xml:space="preserve">    /* @__PURE__ */ React.createElement("th", { className: "px-6 py-4 text-center font-bold" }, "SKU"),</w:t>
        <w:br/>
        <w:t xml:space="preserve">    /* @__PURE__ */ React.createElement("th", { className: "px-6 py-4 text-left font-bold" }, "Item Name"),</w:t>
        <w:br/>
        <w:t xml:space="preserve">    /* @__PURE__ */ React.createElement("th", { className: "px-6 py-4 text-center font-bold" }, "Brand"),</w:t>
        <w:br/>
        <w:t xml:space="preserve">    /* @__PURE__ */ React.createElement("th", { className: "px-6 py-4 text-center font-bold" }, "Variant"),</w:t>
        <w:br/>
        <w:t xml:space="preserve">    /* @__PURE__ */ React.createElement("th", { className: "px-6 py-4 text-center font-bold" }, "Price"),</w:t>
        <w:br/>
        <w:t xml:space="preserve">    /* @__PURE__ */ React.createElement("th", { className: "px-6 py-4 text-center font-bold" }, "Stock")</w:t>
        <w:br/>
        <w:t xml:space="preserve">  )), /* @__PURE__ */ React.createElement("tbody", null, products.map(</w:t>
        <w:br/>
        <w:t xml:space="preserve">    (product) =&gt; /* @__PURE__ */ React.createElement("tr", { key: product._id, className: `border-b transition-colors ${theme === "dark" ? "border-gray-800 hover:bg-[#2A2724]" : "border-gray-100 hover:bg-gray-50"}` }, /* @__PURE__ */ React.createElement("td", { className: "px-6 py-4 text-center" }, /* @__PURE__ */ React.createElement("div", { className: "flex justify-center" }, product.itemImage ? /* @__PURE__ */ React.createElement(</w:t>
        <w:br/>
        <w:t xml:space="preserve">      "img",</w:t>
        <w:br/>
        <w:t xml:space="preserve">      {</w:t>
        <w:br/>
        <w:t xml:space="preserve">        src: product.itemImage,</w:t>
        <w:br/>
        <w:t xml:space="preserve">        alt: product.itemName,</w:t>
        <w:br/>
        <w:t xml:space="preserve">        className: "w-12 h-12 object-cover rounded-lg shadow-sm"</w:t>
        <w:br/>
        <w:t xml:space="preserve">      }</w:t>
        <w:br/>
        <w:t xml:space="preserve">    ) : /* @__PURE__ */ React.createElement("div", { className: "w-12 h-12 bg-gray-100 rounded-lg flex items-center justify-center text-gray-400 text-xs font-medium" }, "No img"))), /* @__PURE__ */ React.createElement("td", { className: `px-6 py-4 text-center font-medium ${theme === "dark" ? "text-gray-300" : "text-gray-600"}` }, product.sku), /* @__PURE__ */ React.createElement("td", { className: `px-6 py-4 text-left font-medium ${theme === "dark" ? "text-white" : "text-gray-900"}` }, product.itemName), /* @__PURE__ */ React.createElement("td", { className: `px-6 py-4 text-center ${theme === "dark" ? "text-gray-400" : "text-gray-600"}` }, product.brandName || "-"), /* @__PURE__ */ React.createElement("td", { className: `px-6 py-4 text-center ${theme === "dark" ? "text-gray-400" : "text-gray-600"}` }, product.variant || "-"), /* @__PURE__ */ React.createElement("td", { className: `px-6 py-4 text-center font-medium ${theme === "dark" ? "text-gray-300" : "text-gray-900"}` }, "PHP ", (product.itemPrice || 0).toFixed(2)), /* @__PURE__ */ React.createElement("td", { className: "px-6 py-4 text-center" }, /* @__PURE__ */ React.createElement("div", { className: "flex justify-center" }, /* @__PURE__ */ React.createElement(</w:t>
        <w:br/>
        <w:t xml:space="preserve">      "span",</w:t>
        <w:br/>
        <w:t xml:space="preserve">      {</w:t>
        <w:br/>
        <w:t xml:space="preserve">        className: `w-8 h-8 flex items-center justify-center rounded-lg text-sm font-bold shadow-sm ${product.currentStock === 0 ? "bg-[#FCA5A5] text-red-900" : product.currentStock &lt;= (product.reorderNumber || 10) ? "bg-[#FED7AA] text-orange-900" : "bg-[#86EFAC] text-green-900"}`</w:t>
        <w:br/>
        <w:t xml:space="preserve">      },</w:t>
        <w:br/>
        <w:t xml:space="preserve">      product.currentStock || 0</w:t>
        <w:br/>
        <w:t xml:space="preserve">    ))))</w:t>
        <w:br/>
        <w:t xml:space="preserve">  )))))));</w:t>
        <w:br/>
        <w:t>};</w:t>
        <w:br/>
        <w:t>export default ViewCategoryProductsModal;</w:t>
        <w:br/>
        <w:br/>
        <w:br/>
        <w:br/>
        <w:t>FILE: pos/frontend/src/components/owner/ViewEmployeeModal.jsx</w:t>
        <w:br/>
        <w:t>================================================================================</w:t>
        <w:br/>
        <w:t>import {</w:t>
        <w:br/>
        <w:t xml:space="preserve">  FaArchive,</w:t>
        <w:br/>
        <w:t xml:space="preserve">  FaCalendar,</w:t>
        <w:br/>
        <w:t xml:space="preserve">  FaEdit,</w:t>
        <w:br/>
        <w:t xml:space="preserve">  FaEnvelope,</w:t>
        <w:br/>
        <w:t xml:space="preserve">  FaPhone,</w:t>
        <w:br/>
        <w:t xml:space="preserve">  FaTimes,</w:t>
        <w:br/>
        <w:t xml:space="preserve">  FaUndo,</w:t>
        <w:br/>
        <w:t xml:space="preserve">  FaUser</w:t>
        <w:br/>
        <w:t>} from "react-icons/fa";</w:t>
        <w:br/>
        <w:t>import defaultAvatar from "../../assets/default.jpeg";</w:t>
        <w:br/>
        <w:t>const ViewEmployeeModal = ({</w:t>
        <w:br/>
        <w:t xml:space="preserve">  isOpen,</w:t>
        <w:br/>
        <w:t xml:space="preserve">  onClose,</w:t>
        <w:br/>
        <w:t xml:space="preserve">  employee,</w:t>
        <w:br/>
        <w:t xml:space="preserve">  onEdit,</w:t>
        <w:br/>
        <w:t xml:space="preserve">  onResetPin,</w:t>
        <w:br/>
        <w:t xml:space="preserve">  onToggleStatus</w:t>
        <w:br/>
        <w:t>}) =&gt; {</w:t>
        <w:br/>
        <w:t xml:space="preserve">  if (!isOpen || !employee) return null;</w:t>
        <w:br/>
        <w:t xml:space="preserve">  return /* @__PURE__ */ React.createElement("div", { className: "fixed inset-0 flex items-center justify-center z-[10002] p-4 backdrop-blur-sm bg-black/20" }, /* @__PURE__ */ React.createElement(</w:t>
        <w:br/>
        <w:t xml:space="preserve">    "div",</w:t>
        <w:br/>
        <w:t xml:space="preserve">    {</w:t>
        <w:br/>
        <w:t xml:space="preserve">      className: "bg-white w-full max-w-2xl relative shadow-2xl overflow-hidden animate-fadeIn",</w:t>
        <w:br/>
        <w:t xml:space="preserve">      style: { borderRadius: "24px" }</w:t>
        <w:br/>
        <w:t xml:space="preserve">    },</w:t>
        <w:br/>
        <w:t xml:space="preserve">    /* @__PURE__ */ React.createElement("div", { className: "flex items-center justify-between px-8 py-6 border-b border-gray-100" }, /* @__PURE__ */ React.createElement("div", { className: "flex items-center gap-3" }, /* @__PURE__ */ React.createElement("div", { className: "w-10 h-10 rounded-xl bg-[#AD7F65] flex items-center justify-center text-white" }, /* @__PURE__ */ React.createElement(FaUser, { className: "w-5 h-5" })), /* @__PURE__ */ React.createElement("h2", { className: "text-xl font-bold text-gray-800" }, "Employee Profile")), /* @__PURE__ */ React.createElement(</w:t>
        <w:br/>
        <w:t xml:space="preserve">      "button",</w:t>
        <w:br/>
        <w:t xml:space="preserve">      {</w:t>
        <w:br/>
        <w:t xml:space="preserve">        onClick: onClose,</w:t>
        <w:br/>
        <w:t xml:space="preserve">        className: "text-gray-400 hover:text-gray-600 transition-colors p-2 hover:bg-gray-100 rounded-full"</w:t>
        <w:br/>
        <w:t xml:space="preserve">      },</w:t>
        <w:br/>
        <w:t xml:space="preserve">      /* @__PURE__ */ React.createElement(FaTimes, { className: "w-5 h-5" })</w:t>
        <w:br/>
        <w:t xml:space="preserve">    )),</w:t>
        <w:br/>
        <w:t xml:space="preserve">    /* @__PURE__ */ React.createElement("div", { className: "p-8" }, /* @__PURE__ */ React.createElement("div", { className: "flex items-start gap-8 mb-10" }, /* @__PURE__ */ React.createElement("div", { className: "shrink-0 relative" }, /* @__PURE__ */ React.createElement("div", { className: "w-32 h-32 rounded-full overflow-hidden border-4 border-white shadow-lg" }, /* @__PURE__ */ React.createElement(</w:t>
        <w:br/>
        <w:t xml:space="preserve">      "img",</w:t>
        <w:br/>
        <w:t xml:space="preserve">      {</w:t>
        <w:br/>
        <w:t xml:space="preserve">        src: employee.image || defaultAvatar,</w:t>
        <w:br/>
        <w:t xml:space="preserve">        alt: employee.name,</w:t>
        <w:br/>
        <w:t xml:space="preserve">        className: "w-full h-full object-cover",</w:t>
        <w:br/>
        <w:t xml:space="preserve">        onError: (e) =&gt; {</w:t>
        <w:br/>
        <w:t xml:space="preserve">          e.currentTarget.onerror = null;</w:t>
      </w:r>
    </w:p>
    <w:p>
      <w:pPr>
        <w:spacing w:after="0" w:before="0" w:line="240" w:lineRule="auto"/>
      </w:pPr>
      <w:r>
        <w:rPr>
          <w:rFonts w:ascii="Courier New" w:hAnsi="Courier New"/>
          <w:sz w:val="16"/>
        </w:rPr>
        <w:t xml:space="preserve">          e.currentTarget.src = defaultAvatar;</w:t>
        <w:br/>
        <w:t xml:space="preserve">        }</w:t>
        <w:br/>
        <w:t xml:space="preserve">      }</w:t>
        <w:br/>
        <w:t xml:space="preserve">    ))), /* @__PURE__ */ React.createElement("div", { className: "flex-1 pt-2" }, /* @__PURE__ */ React.createElement("h3", { className: "text-3xl font-bold text-gray-900 mb-1" }, employee.name), /* @__PURE__ */ React.createElement("p", { className: "text-[#AD7F65] font-medium mb-4" }, employee.role), /* @__PURE__ */ React.createElement("div", { className: "space-y-4" }, /* @__PURE__ */ React.createElement("div", null, /* @__PURE__ */ React.createElement("label", { className: "text-xs font-semibold text-gray-400 uppercase tracking-wider mb-2 block" }, "Permissions:"), /* @__PURE__ */ React.createElement("div", { className: "flex gap-2 flex-wrap" }, employee.permissions?.posTerminal &amp;&amp; /* @__PURE__ */ React.createElement("span", { className: "px-3 py-1 rounded-full text-xs font-medium border border-[#E5E7EB] text-gray-600 bg-gray-50" }, "POS Terminal"), employee.permissions?.inventory &amp;&amp; /* @__PURE__ */ React.createElement("span", { className: "px-3 py-1 rounded-full text-xs font-medium border border-[#E5E7EB] text-gray-600 bg-gray-50" }, "Inventory"), employee.permissions?.viewTransactions &amp;&amp; /* @__PURE__ */ React.createElement("span", { className: "px-3 py-1 rounded-full text-xs font-medium border border-[#E5E7EB] text-gray-600 bg-gray-50" }, "View Transactions"), employee.permissions?.generateReports &amp;&amp; /* @__PURE__ */ React.createElement("span", { className: "px-3 py-1 rounded-full text-xs font-medium border border-[#E5E7EB] text-gray-600 bg-gray-50" }, "Generate Reports"), !employee.permissions?.posTerminal &amp;&amp; !employee.permissions?.inventory &amp;&amp; !employee.permissions?.viewTransactions &amp;&amp; !employee.permissions?.generateReports &amp;&amp; /* @__PURE__ */ React.createElement("span", { className: "text-xs text-gray-400 italic" }, "No active permissions"))), /* @__PURE__ */ React.createElement("div", null, /* @__PURE__ */ React.createElement("label", { className: "text-xs font-semibold text-gray-400 uppercase tracking-wider mb-2 block" }, "Status:"), /* @__PURE__ */ React.createElement(</w:t>
        <w:br/>
        <w:t xml:space="preserve">      "span",</w:t>
        <w:br/>
        <w:t xml:space="preserve">      {</w:t>
        <w:br/>
        <w:t xml:space="preserve">        className: `inline-block px-3 py-1 rounded-full text-xs font-bold ${employee.status === "Active" ? "bg-green-100 text-green-700" : "bg-red-100 text-red-700"}`</w:t>
        <w:br/>
        <w:t xml:space="preserve">      },</w:t>
        <w:br/>
        <w:t xml:space="preserve">      employee.status</w:t>
        <w:br/>
        <w:t xml:space="preserve">    ))))), /* @__PURE__ */ React.createElement("div", { className: "grid grid-cols-2 gap-x-12 gap-y-8 mb-10" }, /* @__PURE__ */ React.createElement("div", null, /* @__PURE__ */ React.createElement("p", { className: "text-sm font-medium text-gray-400 mb-1" }, "Name"), /* @__PURE__ */ React.createElement("p", { className: "text-lg font-bold text-gray-800" }, employee.name)), /* @__PURE__ */ React.createElement("div", null, /* @__PURE__ */ React.createElement("p", { className: "text-sm font-medium text-gray-400 mb-1" }, "Contact number"), /* @__PURE__ */ React.createElement("div", { className: "flex items-center gap-2 text-gray-800 font-bold text-lg" }, /* @__PURE__ */ React.createElement(FaPhone, { className: "w-4 h-4 text-gray-400" }), employee.contactNumber || "N/A")), /* @__PURE__ */ React.createElement("div", null, /* @__PURE__ */ React.createElement("p", { className: "text-sm font-medium text-gray-400 mb-1" }, "Email"), /* @__PURE__ */ React.createElement("div", { className: "flex items-center gap-2 text-gray-800 font-bold text-lg truncate" }, /* @__PURE__ */ React.createElement(FaEnvelope, { className: "w-4 h-4 text-gray-400" }), employee.email || "N/A")), /* @__PURE__ */ React.createElement("div", null, /* @__PURE__ */ React.createElement("p", { className: "text-sm font-medium text-gray-400 mb-1" }, "Date Joined"), /* @__PURE__ */ React.createElement("div", { className: "flex items-center gap-2 text-gray-800 font-bold text-lg" }, /* @__PURE__ */ React.createElement(FaCalendar, { className: "w-4 h-4 text-gray-400" }), (() =&gt; {</w:t>
        <w:br/>
        <w:t xml:space="preserve">      const dateValue = employee.dateJoinedActual || employee.dateJoined || employee.createdAt;</w:t>
        <w:br/>
        <w:t xml:space="preserve">      return dateValue ? new Date(dateValue).toLocaleDateString("en-US", {</w:t>
        <w:br/>
        <w:t xml:space="preserve">        month: "short",</w:t>
        <w:br/>
        <w:t xml:space="preserve">        day: "2-digit",</w:t>
        <w:br/>
        <w:t xml:space="preserve">        year: "numeric"</w:t>
        <w:br/>
        <w:t xml:space="preserve">      }) : "N/A";</w:t>
        <w:br/>
        <w:t xml:space="preserve">    })())), /* @__PURE__ */ React.createElement("div", { className: "col-span-2" }, /* @__PURE__ */ React.createElement("p", { className: "text-sm font-medium text-gray-400 mb-1" }, "Position"), /* @__PURE__ */ React.createElement("p", { className: "text-lg font-bold text-gray-800" }, "Employee - ", employee.role))), /* @__PURE__ */ React.createElement("div", { className: "flex justify-end items-center gap-3 pt-6 border-t border-gray-100" }, employee.role !== "Owner" &amp;&amp; /* @__PURE__ */ React.createElement(React.Fragment, null, /* @__PURE__ */ React.createElement(</w:t>
        <w:br/>
        <w:t xml:space="preserve">      "button",</w:t>
        <w:br/>
        <w:t xml:space="preserve">      {</w:t>
        <w:br/>
        <w:t xml:space="preserve">        onClick: onResetPin,</w:t>
        <w:br/>
        <w:t xml:space="preserve">        className: "px-4 py-2 bg-blue-100 text-blue-600 rounded-lg font-bold text-sm hover:bg-blue-200 transition-colors"</w:t>
        <w:br/>
        <w:t xml:space="preserve">      },</w:t>
        <w:br/>
        <w:t xml:space="preserve">      "Reset PIN"</w:t>
        <w:br/>
        <w:t xml:space="preserve">    ), /* @__PURE__ */ React.createElement(</w:t>
        <w:br/>
        <w:t xml:space="preserve">      "button",</w:t>
        <w:br/>
        <w:t xml:space="preserve">      {</w:t>
        <w:br/>
        <w:t xml:space="preserve">        onClick: onEdit,</w:t>
        <w:br/>
        <w:t xml:space="preserve">        className: "w-10 h-10 flex items-center justify-center bg-[#007AFF] text-white rounded-lg hover:bg-blue-600 transition-colors shadow-sm",</w:t>
        <w:br/>
        <w:t xml:space="preserve">        title: "Edit"</w:t>
        <w:br/>
        <w:t xml:space="preserve">      },</w:t>
        <w:br/>
        <w:t xml:space="preserve">      /* @__PURE__ */ React.createElement(FaEdit, { className: "w-4 h-4" })</w:t>
        <w:br/>
        <w:t xml:space="preserve">    ), /* @__PURE__ */ React.createElement(</w:t>
        <w:br/>
        <w:t xml:space="preserve">      "button",</w:t>
        <w:br/>
        <w:t xml:space="preserve">      {</w:t>
        <w:br/>
        <w:t xml:space="preserve">        onClick: onToggleStatus,</w:t>
        <w:br/>
        <w:t xml:space="preserve">        className: `w-10 h-10 flex items-center justify-center rounded-lg text-white hover:opacity-90 transition-colors shadow-sm ${employee.status === "Active" ? "bg-[#FFA500]" : "bg-[#10B981]"}`,</w:t>
        <w:br/>
        <w:t xml:space="preserve">        title: employee.status === "Active" ? "Archive" : "Restore"</w:t>
        <w:br/>
        <w:t xml:space="preserve">      },</w:t>
        <w:br/>
        <w:t xml:space="preserve">      employee.status === "Active" ? /* @__PURE__ */ React.createElement(FaArchive, { className: "w-4 h-4" }) : /* @__PURE__ */ React.createElement(FaUndo, { className: "w-4 h-4" })</w:t>
        <w:br/>
        <w:t xml:space="preserve">    ))))</w:t>
        <w:br/>
        <w:t xml:space="preserve">  ));</w:t>
        <w:br/>
        <w:t>};</w:t>
        <w:br/>
        <w:t>export default ViewEmployeeModal;</w:t>
        <w:br/>
        <w:br/>
        <w:br/>
        <w:br/>
        <w:t>FILE: pos/frontend/src/components/shared/CategoryButtons.jsx</w:t>
        <w:br/>
        <w:t>================================================================================</w:t>
        <w:br/>
        <w:t>import React from "react";</w:t>
        <w:br/>
        <w:t>import { useTheme } from "../../context/ThemeContext";</w:t>
        <w:br/>
        <w:t>export default function CategoryButtons({</w:t>
        <w:br/>
        <w:t xml:space="preserve">  categories = [],</w:t>
        <w:br/>
        <w:t xml:space="preserve">  selectedCategory,</w:t>
        <w:br/>
        <w:t xml:space="preserve">  onSelect,</w:t>
        <w:br/>
        <w:t xml:space="preserve">  size = "md"</w:t>
        <w:br/>
        <w:t>}) {</w:t>
        <w:br/>
        <w:t xml:space="preserve">  const { theme } = useTheme();</w:t>
        <w:br/>
        <w:t xml:space="preserve">  return /* @__PURE__ */ React.createElement("div", { className: "flex gap-3 flex-wrap" }, categories.map((cat) =&gt; {</w:t>
        <w:br/>
        <w:t xml:space="preserve">    const isActive = selectedCategory === cat.name;</w:t>
        <w:br/>
        <w:t xml:space="preserve">    return /* @__PURE__ */ React.createElement(</w:t>
        <w:br/>
        <w:t xml:space="preserve">      "button",</w:t>
        <w:br/>
        <w:t xml:space="preserve">      {</w:t>
        <w:br/>
        <w:t xml:space="preserve">        key: cat.name,</w:t>
        <w:br/>
        <w:t xml:space="preserve">        onClick: () =&gt; onSelect(cat.name),</w:t>
        <w:br/>
        <w:t xml:space="preserve">        className: `px-4 py-2 rounded-lg transition-all font-medium text-sm ${isActive ? "text-white shadow-md" : theme === "dark" ? "bg-[#1E1B18] text-gray-300 hover:bg-[#2A2724] border border-gray-700" : "bg-white text-gray-700 hover:bg-gray-50 border border-gray-200"}`,</w:t>
        <w:br/>
        <w:t xml:space="preserve">        style: {</w:t>
        <w:br/>
        <w:t xml:space="preserve">          background: isActive ? "linear-gradient(135deg, #AD7F65 0%, #76462B 100%)" : void 0</w:t>
        <w:br/>
        <w:t xml:space="preserve">        }</w:t>
        <w:br/>
        <w:t xml:space="preserve">      },</w:t>
        <w:br/>
        <w:t xml:space="preserve">      cat.name</w:t>
        <w:br/>
        <w:t xml:space="preserve">    );</w:t>
        <w:br/>
        <w:t xml:space="preserve">  }));</w:t>
        <w:br/>
        <w:t>}</w:t>
        <w:br/>
        <w:br/>
        <w:br/>
        <w:br/>
        <w:t>FILE: pos/frontend/src/components/shared/header.jsx</w:t>
        <w:br/>
        <w:t>================================================================================</w:t>
        <w:br/>
        <w:t>import { useContext, useEffect, useRef, useState } from "react";</w:t>
        <w:br/>
        <w:t>import { createPortal } from "react-dom";</w:t>
        <w:br/>
        <w:t>import toast from "react-hot-toast";</w:t>
        <w:br/>
        <w:t>import {</w:t>
        <w:br/>
        <w:t xml:space="preserve">  FaBell,</w:t>
        <w:br/>
        <w:t xml:space="preserve">  FaExclamationTriangle,</w:t>
        <w:br/>
        <w:t xml:space="preserve">  FaSearch,</w:t>
        <w:br/>
        <w:t xml:space="preserve">  FaTimes,</w:t>
        <w:br/>
        <w:t xml:space="preserve">  FaTimesCircle</w:t>
        <w:br/>
        <w:t>} from "react-icons/fa";</w:t>
        <w:br/>
        <w:t>import { useNavigate } from "react-router-dom";</w:t>
        <w:br/>
        <w:t>import filterIcon from "../../assets/filter.svg";</w:t>
        <w:br/>
        <w:t>import { useAuth } from "../../context/AuthContext";</w:t>
        <w:br/>
        <w:t>import { API_BASE_URL } from "../../config/api";</w:t>
        <w:br/>
        <w:t>import { SidebarContext } from "../../context/SidebarContext";</w:t>
        <w:br/>
        <w:t>import { useTheme } from "../../context/ThemeContext";</w:t>
        <w:br/>
        <w:t>const Header = ({</w:t>
        <w:br/>
        <w:t xml:space="preserve">  pageName,</w:t>
        <w:br/>
        <w:t xml:space="preserve">  subtitle,</w:t>
        <w:br/>
        <w:t xml:space="preserve">  showSearch = false,</w:t>
        <w:br/>
        <w:t xml:space="preserve">  showFilter = false,</w:t>
        <w:br/>
        <w:t xml:space="preserve">  searchValue = "",</w:t>
        <w:br/>
        <w:t xml:space="preserve">  onSearchChange = null,</w:t>
        <w:br/>
        <w:t xml:space="preserve">  userName = "Barbie",</w:t>
        <w:br/>
        <w:t xml:space="preserve">  userRole = "Staff",</w:t>
        <w:br/>
        <w:t xml:space="preserve">  profileBackground = "bg-white",</w:t>
        <w:br/>
        <w:t xml:space="preserve">  showBorder = true,</w:t>
        <w:br/>
        <w:t xml:space="preserve">  className = "",</w:t>
        <w:br/>
        <w:t xml:space="preserve">  hidePageName = false,</w:t>
        <w:br/>
        <w:t xml:space="preserve">  centerProfile = false,</w:t>
        <w:br/>
        <w:t xml:space="preserve">  filterNextToSearch = false,</w:t>
        <w:br/>
        <w:t xml:space="preserve">  profileMinWidth = "300px",</w:t>
        <w:br/>
        <w:t xml:space="preserve">  profilePadding = "px-7",</w:t>
        <w:br/>
        <w:t xml:space="preserve">  profileGap = "gap-4",</w:t>
        <w:br/>
        <w:t xml:space="preserve">  sortOption = "newest",</w:t>
        <w:br/>
        <w:t xml:space="preserve">  onSortChange = null,</w:t>
        <w:br/>
        <w:t xml:space="preserve">  categories = [],</w:t>
        <w:br/>
        <w:t xml:space="preserve">  selectedCategory = "All",</w:t>
        <w:br/>
        <w:t xml:space="preserve">  onCategoryChange = null,</w:t>
        <w:br/>
        <w:t xml:space="preserve">  showTimeframeFilter = false,</w:t>
        <w:br/>
        <w:t xml:space="preserve">  timeframeValue = "Daily",</w:t>
        <w:br/>
        <w:t xml:space="preserve">  onTimeframeChange = null,</w:t>
        <w:br/>
        <w:t xml:space="preserve">  timeframeOptions = ["Daily", "Weekly", "Monthly"]</w:t>
        <w:br/>
        <w:t>}) =&gt; {</w:t>
        <w:br/>
        <w:t xml:space="preserve">  const { isExpanded: sidebarExpanded } = useContext(SidebarContext) || {</w:t>
        <w:br/>
        <w:t xml:space="preserve">    isExpanded: false</w:t>
        <w:br/>
        <w:t xml:space="preserve">  };</w:t>
        <w:br/>
        <w:t xml:space="preserve">  const { currentUser } = useAuth();</w:t>
        <w:br/>
        <w:t xml:space="preserve">  const { theme } = useTheme();</w:t>
        <w:br/>
        <w:t xml:space="preserve">  const [internalSearch, setInternalSearch] = useState(searchValue);</w:t>
        <w:br/>
        <w:t xml:space="preserve">  const [lowStockItems, setLowStockItems] = useState([]);</w:t>
        <w:br/>
        <w:t xml:space="preserve">  const [showSortDropdown, setShowSortDropdown] = useState(false);</w:t>
        <w:br/>
        <w:t xml:space="preserve">  const sortButtonRef = useRef(null);</w:t>
        <w:br/>
        <w:t xml:space="preserve">  const [dismissedItems, setDismissedItems] = useState(() =&gt; {</w:t>
        <w:br/>
        <w:t xml:space="preserve">    try {</w:t>
        <w:br/>
        <w:t xml:space="preserve">      const saved = localStorage.getItem("dismissedLowStockAlerts");</w:t>
        <w:br/>
        <w:t xml:space="preserve">      return saved ? JSON.parse(saved) : {};</w:t>
        <w:br/>
        <w:t xml:space="preserve">    } catch {</w:t>
        <w:br/>
        <w:t xml:space="preserve">      return {};</w:t>
        <w:br/>
        <w:t xml:space="preserve">    }</w:t>
        <w:br/>
        <w:t xml:space="preserve">  });</w:t>
        <w:br/>
        <w:t xml:space="preserve">  const [showNotifications, setShowNotifications] = useState(false);</w:t>
        <w:br/>
        <w:t xml:space="preserve">  const [dropdownPosition, setDropdownPosition] = useState({</w:t>
        <w:br/>
        <w:t xml:space="preserve">    top: 0,</w:t>
        <w:br/>
        <w:t xml:space="preserve">    right: 0</w:t>
        <w:br/>
        <w:t xml:space="preserve">  });</w:t>
        <w:br/>
        <w:t xml:space="preserve">  const notificationRef = useRef(null);</w:t>
        <w:br/>
        <w:t xml:space="preserve">  const buttonRef = useRef(null);</w:t>
        <w:br/>
        <w:t xml:space="preserve">  const navigate = useNavigate();</w:t>
        <w:br/>
        <w:t xml:space="preserve">  const [isOnline, setIsOnline] = useState(navigator.onLine);</w:t>
        <w:br/>
        <w:t xml:space="preserve">  useEffect(() =&gt; {</w:t>
        <w:br/>
        <w:t xml:space="preserve">    const handleOnline = () =&gt; {</w:t>
        <w:br/>
        <w:t xml:space="preserve">      setIsOnline(true);</w:t>
        <w:br/>
        <w:t xml:space="preserve">      toast.success("You are back online");</w:t>
        <w:br/>
        <w:t xml:space="preserve">    };</w:t>
        <w:br/>
        <w:t xml:space="preserve">    const handleOffline = () =&gt; {</w:t>
        <w:br/>
        <w:t xml:space="preserve">      setIsOnline(false);</w:t>
        <w:br/>
        <w:t xml:space="preserve">      toast.error("You are offline. Some features may be unavailable.");</w:t>
        <w:br/>
        <w:t xml:space="preserve">    };</w:t>
        <w:br/>
        <w:t xml:space="preserve">    window.addEventListener("online", handleOnline);</w:t>
        <w:br/>
        <w:t xml:space="preserve">    window.addEventListener("offline", handleOffline);</w:t>
        <w:br/>
        <w:t xml:space="preserve">    return () =&gt; {</w:t>
        <w:br/>
        <w:t xml:space="preserve">      window.removeEventListener("online", handleOnline);</w:t>
        <w:br/>
        <w:t xml:space="preserve">      window.removeEventListener("offline", handleOffline);</w:t>
        <w:br/>
        <w:t xml:space="preserve">    };</w:t>
        <w:br/>
        <w:t xml:space="preserve">  }, []);</w:t>
        <w:br/>
        <w:t xml:space="preserve">  const DISMISS_COOLDOWN_MS = 5 * 60 * 60 * 1e3;</w:t>
        <w:br/>
        <w:t xml:space="preserve">  const isDismissExpired = (dismissTimestamp) =&gt; {</w:t>
        <w:br/>
        <w:t xml:space="preserve">    if (!dismissTimestamp) return true;</w:t>
        <w:br/>
        <w:t xml:space="preserve">    const now = Date.now();</w:t>
        <w:br/>
        <w:t xml:space="preserve">    return now - dismissTimestamp &gt;= DISMISS_COOLDOWN_MS;</w:t>
        <w:br/>
        <w:t xml:space="preserve">  };</w:t>
        <w:br/>
        <w:t xml:space="preserve">  useEffect(() =&gt; {</w:t>
        <w:br/>
        <w:t xml:space="preserve">    if (showNotifications &amp;&amp; buttonRef.current) {</w:t>
        <w:br/>
        <w:t xml:space="preserve">      const rect = buttonRef.current.getBoundingClientRect();</w:t>
        <w:br/>
        <w:t xml:space="preserve">      setDropdownPosition({</w:t>
        <w:br/>
        <w:t xml:space="preserve">        top: rect.bottom + 8,</w:t>
        <w:br/>
        <w:t xml:space="preserve">        right: window.innerWidth - rect.right</w:t>
        <w:br/>
        <w:t xml:space="preserve">      });</w:t>
        <w:br/>
        <w:t xml:space="preserve">    }</w:t>
        <w:br/>
        <w:t xml:space="preserve">  }, [showNotifications]);</w:t>
        <w:br/>
        <w:t xml:space="preserve">  useEffect(() =&gt; {</w:t>
        <w:br/>
        <w:t xml:space="preserve">    const fetchLowStock = async () =&gt; {</w:t>
        <w:br/>
        <w:t xml:space="preserve">      try {</w:t>
        <w:br/>
        <w:t xml:space="preserve">        const response = await fetch(</w:t>
        <w:br/>
        <w:t xml:space="preserve">          `${API_BASE_URL}/api/products/low-stock`</w:t>
        <w:br/>
        <w:t xml:space="preserve">        );</w:t>
        <w:br/>
        <w:t xml:space="preserve">        const data = await response.json();</w:t>
        <w:br/>
        <w:t xml:space="preserve">        if (data.success) {</w:t>
        <w:br/>
        <w:t xml:space="preserve">          const items = data.data || [];</w:t>
        <w:br/>
        <w:t xml:space="preserve">          setLowStockItems(items);</w:t>
        <w:br/>
        <w:t xml:space="preserve">          const currentLowStockIds = new Set(</w:t>
        <w:br/>
        <w:t xml:space="preserve">            items.map((item) =&gt; item.alertKey || item._id)</w:t>
        <w:br/>
        <w:t xml:space="preserve">          );</w:t>
        <w:br/>
        <w:t xml:space="preserve">          setDismissedItems((prev) =&gt; {</w:t>
        <w:br/>
        <w:t xml:space="preserve">            const updated = { ...prev };</w:t>
        <w:br/>
        <w:t xml:space="preserve">            let changed = false;</w:t>
        <w:br/>
        <w:t xml:space="preserve">            Object.keys(updated).forEach((id) =&gt; {</w:t>
        <w:br/>
        <w:t xml:space="preserve">              if (!currentLowStockIds.has(id)) {</w:t>
        <w:br/>
        <w:t xml:space="preserve">                delete updated[id];</w:t>
        <w:br/>
        <w:t xml:space="preserve">                changed = true;</w:t>
        <w:br/>
        <w:t xml:space="preserve">              } else if (isDismissExpired(updated[id])) {</w:t>
        <w:br/>
        <w:t xml:space="preserve">                delete updated[id];</w:t>
        <w:br/>
        <w:t xml:space="preserve">                changed = true;</w:t>
        <w:br/>
        <w:t xml:space="preserve">              }</w:t>
        <w:br/>
        <w:t xml:space="preserve">            });</w:t>
        <w:br/>
        <w:t xml:space="preserve">            if (changed) {</w:t>
        <w:br/>
        <w:t xml:space="preserve">              localStorage.setItem(</w:t>
        <w:br/>
        <w:t xml:space="preserve">                "dismissedLowStockAlerts",</w:t>
        <w:br/>
        <w:t xml:space="preserve">                JSON.stringify(updated)</w:t>
        <w:br/>
        <w:t xml:space="preserve">              );</w:t>
        <w:br/>
        <w:t xml:space="preserve">            }</w:t>
        <w:br/>
        <w:t xml:space="preserve">            return changed ? updated : prev;</w:t>
        <w:br/>
        <w:t xml:space="preserve">          });</w:t>
        <w:br/>
        <w:t xml:space="preserve">        }</w:t>
        <w:br/>
        <w:t xml:space="preserve">      } catch (error) {</w:t>
        <w:br/>
        <w:t xml:space="preserve">        console.error("Error fetching low stock items:", error);</w:t>
        <w:br/>
        <w:t xml:space="preserve">      }</w:t>
        <w:br/>
        <w:t xml:space="preserve">    };</w:t>
        <w:br/>
        <w:t xml:space="preserve">    fetchLowStock();</w:t>
        <w:br/>
        <w:t xml:space="preserve">    const interval = setInterval(fetchLowStock, 3e4);</w:t>
        <w:br/>
        <w:t xml:space="preserve">    return () =&gt; clearInterval(interval);</w:t>
        <w:br/>
        <w:t xml:space="preserve">  }, []);</w:t>
        <w:br/>
        <w:t xml:space="preserve">  const dismissNotification = (e, itemId) =&gt; {</w:t>
        <w:br/>
        <w:t xml:space="preserve">    e.stopPropagation();</w:t>
        <w:br/>
        <w:t xml:space="preserve">    setDismissedItems((prev) =&gt; {</w:t>
        <w:br/>
        <w:t xml:space="preserve">      const updated = { ...prev, [itemId]: Date.now() };</w:t>
        <w:br/>
        <w:t xml:space="preserve">      localStorage.setItem("dismissedLowStockAlerts", JSON.stringify(updated));</w:t>
        <w:br/>
        <w:t xml:space="preserve">      return updated;</w:t>
        <w:br/>
        <w:t xml:space="preserve">    });</w:t>
        <w:br/>
        <w:t xml:space="preserve">  };</w:t>
        <w:br/>
        <w:t xml:space="preserve">  const visibleLowStockItems = lowStockItems.filter((item) =&gt; {</w:t>
        <w:br/>
        <w:t xml:space="preserve">    const dismissTimestamp = dismissedItems[item.alertKey || item._id];</w:t>
        <w:br/>
        <w:t xml:space="preserve">    return !dismissTimestamp || isDismissExpired(dismissTimestamp);</w:t>
        <w:br/>
        <w:t xml:space="preserve">  });</w:t>
        <w:br/>
        <w:t xml:space="preserve">  const getAlertVisuals = (item) =&gt; {</w:t>
        <w:br/>
        <w:t xml:space="preserve">    switch (item?.alertType) {</w:t>
        <w:br/>
        <w:t xml:space="preserve">      case "out_of_stock":</w:t>
        <w:br/>
        <w:t xml:space="preserve">        return {</w:t>
        <w:br/>
        <w:t xml:space="preserve">          badgeBg: "bg-red-100",</w:t>
        <w:br/>
        <w:t xml:space="preserve">          icon: /* @__PURE__ */ React.createElement(FaTimesCircle, { className: "text-red-500" }),</w:t>
        <w:br/>
        <w:t xml:space="preserve">          valueClass: "text-red-600",</w:t>
        <w:br/>
        <w:t xml:space="preserve">          label: "out of stock",</w:t>
        <w:br/>
        <w:t xml:space="preserve">          value: item.currentStock</w:t>
        <w:br/>
        <w:t xml:space="preserve">        };</w:t>
        <w:br/>
        <w:t xml:space="preserve">      case "expired":</w:t>
        <w:br/>
        <w:t xml:space="preserve">        return {</w:t>
        <w:br/>
        <w:t xml:space="preserve">          badgeBg: "bg-red-100",</w:t>
        <w:br/>
        <w:t xml:space="preserve">          icon: /* @__PURE__ */ React.createElement(FaTimesCircle, { className: "text-red-500" }),</w:t>
        <w:br/>
        <w:t xml:space="preserve">          valueClass: "text-red-600",</w:t>
        <w:br/>
        <w:t xml:space="preserve">          label: "expired",</w:t>
        <w:br/>
        <w:t xml:space="preserve">          value: "0d"</w:t>
        <w:br/>
        <w:t xml:space="preserve">        };</w:t>
        <w:br/>
        <w:t xml:space="preserve">      case "expiring_soon":</w:t>
        <w:br/>
        <w:t xml:space="preserve">        return {</w:t>
        <w:br/>
        <w:t xml:space="preserve">          badgeBg: "bg-orange-100",</w:t>
        <w:br/>
        <w:t xml:space="preserve">          icon: /* @__PURE__ */ React.createElement(FaExclamationTriangle, { className: "text-orange-500" }),</w:t>
        <w:br/>
        <w:t xml:space="preserve">          valueClass: "text-orange-500",</w:t>
        <w:br/>
        <w:t xml:space="preserve">          label: "expiring soon",</w:t>
        <w:br/>
        <w:t xml:space="preserve">          value: item.daysUntilExpiration &lt;= 0 ? "today" : `${item.daysUntilExpiration}d`</w:t>
        <w:br/>
        <w:t xml:space="preserve">        };</w:t>
        <w:br/>
        <w:t xml:space="preserve">      default:</w:t>
        <w:br/>
        <w:t xml:space="preserve">        return {</w:t>
        <w:br/>
        <w:t xml:space="preserve">          badgeBg: "bg-orange-100",</w:t>
        <w:br/>
        <w:t xml:space="preserve">          icon: /* @__PURE__ */ React.createElement(FaExclamationTriangle, { className: "text-orange-500" }),</w:t>
        <w:br/>
        <w:t xml:space="preserve">          valueClass: "text-orange-500",</w:t>
        <w:br/>
        <w:t xml:space="preserve">          label: "low stock",</w:t>
        <w:br/>
        <w:t xml:space="preserve">          value: item.currentStock</w:t>
        <w:br/>
        <w:t xml:space="preserve">        };</w:t>
        <w:br/>
        <w:t xml:space="preserve">    }</w:t>
        <w:br/>
        <w:t xml:space="preserve">  };</w:t>
        <w:br/>
        <w:t xml:space="preserve">  const getNotificationSubtext = (item) =&gt; {</w:t>
        <w:br/>
        <w:t xml:space="preserve">    if (item.alertType === "expired" &amp;&amp; item.expirationDate) {</w:t>
        <w:br/>
        <w:t xml:space="preserve">      return `Expired: ${item.expirationDate}`;</w:t>
        <w:br/>
        <w:t xml:space="preserve">    }</w:t>
        <w:br/>
        <w:t xml:space="preserve">    if (item.alertType === "expiring_soon" &amp;&amp; item.expirationDate) {</w:t>
        <w:br/>
        <w:t xml:space="preserve">      return `Expires: ${item.expirationDate}`;</w:t>
        <w:br/>
        <w:t xml:space="preserve">    }</w:t>
        <w:br/>
        <w:t xml:space="preserve">    return `SKU: ${item.sku}`;</w:t>
        <w:br/>
        <w:t xml:space="preserve">  };</w:t>
        <w:br/>
        <w:t xml:space="preserve">  useEffect(() =&gt; {</w:t>
        <w:br/>
        <w:t xml:space="preserve">    const handleClickOutside = (event) =&gt; {</w:t>
        <w:br/>
        <w:t xml:space="preserve">      const isOutsideDropdown = notificationRef.current &amp;&amp; !notificationRef.current.contains(event.target);</w:t>
        <w:br/>
        <w:t xml:space="preserve">      const isOutsideButton = buttonRef.current &amp;&amp; !buttonRef.current.contains(event.target);</w:t>
        <w:br/>
        <w:t xml:space="preserve">      if (isOutsideDropdown &amp;&amp; isOutsideButton) {</w:t>
        <w:br/>
        <w:t xml:space="preserve">        setShowNotifications(false);</w:t>
        <w:br/>
        <w:t xml:space="preserve">      }</w:t>
        <w:br/>
        <w:t xml:space="preserve">      if (showSortDropdown &amp;&amp; sortButtonRef.current &amp;&amp; !sortButtonRef.current.contains(event.target)) {</w:t>
        <w:br/>
        <w:t xml:space="preserve">        setShowSortDropdown(false);</w:t>
        <w:br/>
        <w:t xml:space="preserve">      }</w:t>
        <w:br/>
        <w:t xml:space="preserve">    };</w:t>
        <w:br/>
        <w:t xml:space="preserve">    if (showNotifications || showSortDropdown) {</w:t>
        <w:br/>
        <w:t xml:space="preserve">      document.addEventListener("mousedown", handleClickOutside);</w:t>
        <w:br/>
        <w:t xml:space="preserve">    }</w:t>
        <w:br/>
        <w:t xml:space="preserve">    return () =&gt; document.removeEventListener("mousedown", handleClickOutside);</w:t>
        <w:br/>
        <w:t xml:space="preserve">  }, [showNotifications, showSortDropdown]);</w:t>
        <w:br/>
        <w:t xml:space="preserve">  useEffect(() =&gt; {</w:t>
        <w:br/>
        <w:t xml:space="preserve">    setInternalSearch(searchValue);</w:t>
        <w:br/>
        <w:t xml:space="preserve">  }, [searchValue]);</w:t>
        <w:br/>
        <w:t xml:space="preserve">  const handleSearchChange = (event) =&gt; {</w:t>
        <w:br/>
        <w:t xml:space="preserve">    if (onSearchChange) {</w:t>
        <w:br/>
        <w:t xml:space="preserve">      onSearchChange(event);</w:t>
        <w:br/>
        <w:t xml:space="preserve">    } else {</w:t>
        <w:br/>
        <w:t xml:space="preserve">      setInternalSearch(event.target.value);</w:t>
        <w:br/>
        <w:t xml:space="preserve">    }</w:t>
        <w:br/>
        <w:t xml:space="preserve">  };</w:t>
        <w:br/>
        <w:t xml:space="preserve">  const resolvedSearchValue = onSearchChange ? searchValue : internalSearch;</w:t>
        <w:br/>
        <w:t xml:space="preserve">  const fullNameFromUser = (currentUser?.name || `${currentUser?.firstName || ""} ${currentUser?.lastName || ""}`)?.trim();</w:t>
        <w:br/>
        <w:t xml:space="preserve">  const displayName = fullNameFromUser || userName;</w:t>
        <w:br/>
        <w:t xml:space="preserve">  const displayRole = currentUser?.role || userRole;</w:t>
        <w:br/>
        <w:t xml:space="preserve">  const userId = currentUser?._id || currentUser?.id;</w:t>
        <w:br/>
        <w:t xml:space="preserve">  const fallbackAvatarUrl = `https://ui-avatars.com/api/?name=${encodeURIComponent(</w:t>
        <w:br/>
        <w:t xml:space="preserve">    displayName || "User"</w:t>
        <w:br/>
        <w:t xml:space="preserve">  )}&amp;background=AD7F65&amp;color=fff`;</w:t>
        <w:br/>
        <w:t xml:space="preserve">  const profileImageSrc = currentUser?.image?.startsWith("data:image") || currentUser?.profileImage?.startsWith("data:image") ? currentUser.image || currentUser.profileImage : userId ? `${API_BASE_URL}/api/employees/${userId}/image?v=${new Date(currentUser?.updatedAt || currentUser?.lastUpdated || 0).getTime()}` : fallbackAvatarUrl;</w:t>
        <w:br/>
        <w:t xml:space="preserve">  return /* @__PURE__ */ React.createElement(</w:t>
        <w:br/>
        <w:t xml:space="preserve">    "div",</w:t>
        <w:br/>
        <w:t xml:space="preserve">    {</w:t>
        <w:br/>
        <w:t xml:space="preserve">      className: `relative flex items-center justify-between z-[100] ${showBorder ? `mb-6 pb-4 border-b ${theme === "dark" ? "border-gray-700" : "border-gray-200"}` : ""} ${className}`</w:t>
        <w:br/>
        <w:t xml:space="preserve">    },</w:t>
        <w:br/>
        <w:t xml:space="preserve">    /* @__PURE__ */ React.createElement("div", { className: "flex items-center gap-4" }, showSearch ? /* @__PURE__ */ React.createElement(React.Fragment, null, !hidePageName &amp;&amp; /* @__PURE__ */ React.createElement("div", null, /* @__PURE__ */ React.createElement(</w:t>
        <w:br/>
        <w:t xml:space="preserve">      "h1",</w:t>
        <w:br/>
        <w:t xml:space="preserve">      {</w:t>
        <w:br/>
        <w:t xml:space="preserve">        className: `text-3xl font-bold ${theme === "dark" ? "text-white" : "text-gray-900"}`</w:t>
        <w:br/>
        <w:t xml:space="preserve">      },</w:t>
        <w:br/>
        <w:t xml:space="preserve">      pageName</w:t>
        <w:br/>
        <w:t xml:space="preserve">    ), subtitle &amp;&amp; /* @__PURE__ */ React.createElement(</w:t>
        <w:br/>
        <w:t xml:space="preserve">      "p",</w:t>
        <w:br/>
        <w:t xml:space="preserve">      {</w:t>
        <w:br/>
        <w:t xml:space="preserve">        className: `text-sm mt-1 ${theme === "dark" ? "text-gray-400" : "text-gray-500"}`</w:t>
        <w:br/>
        <w:t xml:space="preserve">      },</w:t>
        <w:br/>
        <w:t xml:space="preserve">      subtitle</w:t>
        <w:br/>
        <w:t xml:space="preserve">    )), /* @__PURE__ */ React.createElement(</w:t>
        <w:br/>
        <w:t xml:space="preserve">      "div",</w:t>
        <w:br/>
        <w:t xml:space="preserve">      {</w:t>
        <w:br/>
        <w:t xml:space="preserve">        className: `relative transition-all duration-300 ease-in-out ${sidebarExpanded ? "w-[480px]" : "w-[700px]"}`</w:t>
        <w:br/>
        <w:t xml:space="preserve">      },</w:t>
        <w:br/>
        <w:t xml:space="preserve">      /* @__PURE__ */ React.createElement(</w:t>
        <w:br/>
        <w:t xml:space="preserve">        "div",</w:t>
        <w:br/>
        <w:t xml:space="preserve">        {</w:t>
        <w:br/>
        <w:t xml:space="preserve">          className: "absolute left-1 top-1/2 transform -translate-y-1/2 w-10 h-9 flex items-center justify-center text-white rounded-xl",</w:t>
        <w:br/>
        <w:t xml:space="preserve">          style: {</w:t>
        <w:br/>
        <w:t xml:space="preserve">            background: "linear-gradient(135deg, #AD7F65 0%, #76462B 100%)"</w:t>
        <w:br/>
        <w:t xml:space="preserve">          }</w:t>
        <w:br/>
        <w:t xml:space="preserve">        },</w:t>
        <w:br/>
        <w:t xml:space="preserve">        /* @__PURE__ */ React.createElement(FaSearch, { className: "text-sm" })</w:t>
        <w:br/>
        <w:t xml:space="preserve">      ),</w:t>
        <w:br/>
        <w:t xml:space="preserve">      /* @__PURE__ */ React.createElement(</w:t>
        <w:br/>
        <w:t xml:space="preserve">        "input",</w:t>
        <w:br/>
        <w:t xml:space="preserve">        {</w:t>
        <w:br/>
        <w:t xml:space="preserve">          type: "text",</w:t>
        <w:br/>
        <w:t xml:space="preserve">          placeholder: "Search For...",</w:t>
        <w:br/>
        <w:t xml:space="preserve">          value: resolvedSearchValue,</w:t>
        <w:br/>
        <w:t xml:space="preserve">          onChange: handleSearchChange,</w:t>
        <w:br/>
        <w:t xml:space="preserve">          className: `w-full h-11 pl-14 pr-4 border rounded-xl shadow-md focus:outline-none focus:ring-2 focus:ring-[#AD7F65] focus:border-transparent transition-colors ${theme === "dark" ? "bg-[#2A2724] border-gray-600 text-white placeholder-gray-400" : "bg-white border-gray-300 text-gray-900"}`</w:t>
        <w:br/>
        <w:t xml:space="preserve">        }</w:t>
        <w:br/>
        <w:t xml:space="preserve">      )</w:t>
        <w:br/>
        <w:t xml:space="preserve">    ), categories.length &gt; 0 &amp;&amp; onCategoryChange &amp;&amp; /* @__PURE__ */ React.createElement("div", { className: "relative ml-2" }, /* @__PURE__ */ React.createElement(</w:t>
        <w:br/>
        <w:t xml:space="preserve">      "select",</w:t>
        <w:br/>
        <w:t xml:space="preserve">      {</w:t>
        <w:br/>
        <w:t xml:space="preserve">        value: selectedCategory,</w:t>
        <w:br/>
        <w:t xml:space="preserve">        onChange: (e) =&gt; onCategoryChange(e.target.value),</w:t>
        <w:br/>
        <w:t xml:space="preserve">        className: `h-11 pl-4 pr-8 border rounded-xl shadow-md focus:outline-none focus:ring-2 focus:ring-[#AD7F65] focus:border-transparent transition-colors appearance-none cursor-pointer text-sm font-medium ${theme === "dark" ? "bg-[#2A2724] border-gray-600 text-white" : "bg-white border-gray-300 text-gray-700"}`,</w:t>
        <w:br/>
        <w:t xml:space="preserve">        style: { minWidth: "150px" }</w:t>
        <w:br/>
        <w:t xml:space="preserve">      },</w:t>
        <w:br/>
        <w:t xml:space="preserve">      categories.map(</w:t>
        <w:br/>
        <w:t xml:space="preserve">        (cat) =&gt; /* @__PURE__ */ React.createElement("option", { key: cat.name, value: cat.name }, cat.name === "All" ? "By Category" : cat.name)</w:t>
        <w:br/>
        <w:t xml:space="preserve">      )</w:t>
        <w:br/>
        <w:t xml:space="preserve">    ), /* @__PURE__ */ React.createElement("div", { className: "absolute right-3 top-1/2 transform -translate-y-1/2 pointer-events-none" }, /* @__PURE__ */ React.createElement(</w:t>
        <w:br/>
        <w:t xml:space="preserve">      "svg",</w:t>
        <w:br/>
        <w:t xml:space="preserve">      {</w:t>
        <w:br/>
        <w:t xml:space="preserve">        className: `w-4 h-4 ${theme === "dark" ? "text-gray-400" : "text-gray-500"}`,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"M19 9l-7 7-7-7"</w:t>
        <w:br/>
        <w:t xml:space="preserve">        }</w:t>
        <w:br/>
        <w:t xml:space="preserve">      )</w:t>
        <w:br/>
        <w:t xml:space="preserve">    ))), filterNextToSearch &amp;&amp; showFilter &amp;&amp; /* @__PURE__ */ React.createElement(</w:t>
        <w:br/>
        <w:t xml:space="preserve">      "button",</w:t>
        <w:br/>
        <w:t xml:space="preserve">      {</w:t>
        <w:br/>
        <w:t xml:space="preserve">        className: `ml-2 w-12 h-10 rounded-2xl flex items-center justify-center border shadow-[0_8px_16px_rgba(0,0,0,0.12)] hover:shadow-[0_12px_22px_rgba(0,0,0,0.16)] transition-colors ${theme === "dark" ? "bg-[#2A2724] border-gray-600" : "bg-white border-gray-100"}`</w:t>
        <w:br/>
        <w:t xml:space="preserve">      },</w:t>
        <w:br/>
        <w:t xml:space="preserve">      /* @__PURE__ */ React.createElement(</w:t>
        <w:br/>
        <w:t xml:space="preserve">        "img",</w:t>
        <w:br/>
        <w:t xml:space="preserve">        {</w:t>
        <w:br/>
        <w:t xml:space="preserve">          src: filterIcon,</w:t>
        <w:br/>
        <w:t xml:space="preserve">          alt: "Filter",</w:t>
        <w:br/>
        <w:t xml:space="preserve">          className: "w-5 h-5 opacity-90"</w:t>
        <w:br/>
        <w:t xml:space="preserve">        }</w:t>
        <w:br/>
        <w:t xml:space="preserve">      )</w:t>
        <w:br/>
        <w:t xml:space="preserve">    )) : /* @__PURE__ */ React.createElement(React.Fragment, null, !hidePageName &amp;&amp; /* @__PURE__ */ React.createElement("div", null, /* @__PURE__ */ React.createElement(</w:t>
        <w:br/>
        <w:t xml:space="preserve">      "h1",</w:t>
        <w:br/>
        <w:t xml:space="preserve">      {</w:t>
        <w:br/>
        <w:t xml:space="preserve">        className: `text-3xl font-bold ${theme === "dark" ? "text-white" : "text-gray-900"}`</w:t>
      </w:r>
    </w:p>
    <w:p>
      <w:pPr>
        <w:spacing w:after="0" w:before="0" w:line="240" w:lineRule="auto"/>
      </w:pPr>
      <w:r>
        <w:rPr>
          <w:rFonts w:ascii="Courier New" w:hAnsi="Courier New"/>
          <w:sz w:val="16"/>
        </w:rPr>
        <w:t xml:space="preserve">      },</w:t>
        <w:br/>
        <w:t xml:space="preserve">      pageName</w:t>
        <w:br/>
        <w:t xml:space="preserve">    ), subtitle &amp;&amp; /* @__PURE__ */ React.createElement(</w:t>
        <w:br/>
        <w:t xml:space="preserve">      "p",</w:t>
        <w:br/>
        <w:t xml:space="preserve">      {</w:t>
        <w:br/>
        <w:t xml:space="preserve">        className: `text-sm mt-1 ${theme === "dark" ? "text-gray-400" : "text-gray-500"}`</w:t>
        <w:br/>
        <w:t xml:space="preserve">      },</w:t>
        <w:br/>
        <w:t xml:space="preserve">      subtitle</w:t>
        <w:br/>
        <w:t xml:space="preserve">    )), showTimeframeFilter &amp;&amp; /* @__PURE__ */ React.createElement(</w:t>
        <w:br/>
        <w:t xml:space="preserve">      "div",</w:t>
        <w:br/>
        <w:t xml:space="preserve">      {</w:t>
        <w:br/>
        <w:t xml:space="preserve">        className: "flex gap-2 ml-4",</w:t>
        <w:br/>
        <w:t xml:space="preserve">        role: "tablist",</w:t>
        <w:br/>
        <w:t xml:space="preserve">        "aria-label": "Dashboard timeframe filter"</w:t>
        <w:br/>
        <w:t xml:space="preserve">      },</w:t>
        <w:br/>
        <w:t xml:space="preserve">      timeframeOptions.map(</w:t>
        <w:br/>
        <w:t xml:space="preserve">        (option) =&gt; /* @__PURE__ */ React.createElement(</w:t>
        <w:br/>
        <w:t xml:space="preserve">          "button",</w:t>
        <w:br/>
        <w:t xml:space="preserve">          {</w:t>
        <w:br/>
        <w:t xml:space="preserve">            key: option,</w:t>
        <w:br/>
        <w:t xml:space="preserve">            onClick: () =&gt; onTimeframeChange &amp;&amp; onTimeframeChange(option),</w:t>
        <w:br/>
        <w:t xml:space="preserve">            role: "tab",</w:t>
        <w:br/>
        <w:t xml:space="preserve">            "aria-selected": timeframeValue === option,</w:t>
        <w:br/>
        <w:t xml:space="preserve">            className: `px-4 py-2 rounded-lg text-sm font-medium transition-colors focus:outline-none focus:ring-2 focus:ring-[#AD7F65] focus:ring-offset-2 ${timeframeValue === option ? "bg-[#AD7F65] text-white" : theme === "dark" ? "bg-[#2A2724] text-gray-300 hover:bg-[#352F2A]" : "bg-gray-100 text-gray-700 hover:bg-gray-200"}`</w:t>
        <w:br/>
        <w:t xml:space="preserve">          },</w:t>
        <w:br/>
        <w:t xml:space="preserve">          option</w:t>
        <w:br/>
        <w:t xml:space="preserve">        )</w:t>
        <w:br/>
        <w:t xml:space="preserve">      )</w:t>
        <w:br/>
        <w:t xml:space="preserve">    ))),</w:t>
        <w:br/>
        <w:t xml:space="preserve">    centerProfile &amp;&amp; /* @__PURE__ */ React.createElement("div", { className: "absolute left-1/2 -translate-x-1/2" }, /* @__PURE__ */ React.createElement("div", { className: "flex items-center gap-4" }, /* @__PURE__ */ React.createElement("div", { className: "relative" }, /* @__PURE__ */ React.createElement(</w:t>
        <w:br/>
        <w:t xml:space="preserve">      "button",</w:t>
        <w:br/>
        <w:t xml:space="preserve">      {</w:t>
        <w:br/>
        <w:t xml:space="preserve">        ref: buttonRef,</w:t>
        <w:br/>
        <w:t xml:space="preserve">        onClick: () =&gt; setShowNotifications(!showNotifications),</w:t>
        <w:br/>
        <w:t xml:space="preserve">        className: `w-12 h-12 rounded-full flex items-center justify-center shadow-[0_10px_20px_rgba(0,0,0,0.12)] hover:shadow-[0_14px_26px_rgba(0,0,0,0.16)] relative transition-all`,</w:t>
        <w:br/>
        <w:t xml:space="preserve">        style: theme === "dark" ? { backgroundColor: "#2A2521" } : {}</w:t>
        <w:br/>
        <w:t xml:space="preserve">      },</w:t>
        <w:br/>
        <w:t xml:space="preserve">      /* @__PURE__ */ React.createElement(</w:t>
        <w:br/>
        <w:t xml:space="preserve">        FaBell,</w:t>
        <w:br/>
        <w:t xml:space="preserve">        {</w:t>
        <w:br/>
        <w:t xml:space="preserve">          className: `text-2xl ${theme === "dark" ? "text-gray-300" : "text-gray-800"}`</w:t>
        <w:br/>
        <w:t xml:space="preserve">        }</w:t>
        <w:br/>
        <w:t xml:space="preserve">      ),</w:t>
        <w:br/>
        <w:t xml:space="preserve">      visibleLowStockItems.length &gt; 0 &amp;&amp; /* @__PURE__ */ React.createElement("span", { className: "absolute -top-1 -right-1 min-w-[20px] h-5 bg-red-500 text-white text-xs font-bold rounded-full flex items-center justify-center px-1" }, visibleLowStockItems.length &gt; 99 ? "99+" : visibleLowStockItems.length)</w:t>
        <w:br/>
        <w:t xml:space="preserve">    ), showNotifications &amp;&amp; createPortal(</w:t>
        <w:br/>
        <w:t xml:space="preserve">      /* @__PURE__ */ React.createElement(</w:t>
        <w:br/>
        <w:t xml:space="preserve">        "div",</w:t>
        <w:br/>
        <w:t xml:space="preserve">        {</w:t>
        <w:br/>
        <w:t xml:space="preserve">          ref: notificationRef,</w:t>
        <w:br/>
        <w:t xml:space="preserve">          className: `fixed w-80 rounded-2xl shadow-2xl border overflow-hidden ${theme === "dark" ? "bg-[#2A2724] border-gray-600" : "bg-white border-gray-100"}`,</w:t>
        <w:br/>
        <w:t xml:space="preserve">          style: {</w:t>
        <w:br/>
        <w:t xml:space="preserve">            top: dropdownPosition.top,</w:t>
        <w:br/>
        <w:t xml:space="preserve">            right: dropdownPosition.right,</w:t>
        <w:br/>
        <w:t xml:space="preserve">            zIndex: 99999</w:t>
        <w:br/>
        <w:t xml:space="preserve">          }</w:t>
        <w:br/>
        <w:t xml:space="preserve">        },</w:t>
        <w:br/>
        <w:t xml:space="preserve">        /* @__PURE__ */ React.createElement("div", { className: `px-4 py-3 border-b flex items-center justify-between ${theme === "dark" ? "border-gray-600 text-white" : "border-gray-100 text-gray-800"}` }, /* @__PURE__ */ React.createElement("span", { className: "font-semibold" }, "Inventory Alerts"), /* @__PURE__ */ React.createElement(</w:t>
        <w:br/>
        <w:t xml:space="preserve">          "button",</w:t>
        <w:br/>
        <w:t xml:space="preserve">          {</w:t>
        <w:br/>
        <w:t xml:space="preserve">            onClick: () =&gt; setShowNotifications(false),</w:t>
        <w:br/>
        <w:t xml:space="preserve">            className: `rounded-full p-1 transition-colors ${theme === "dark" ? "hover:bg-gray-700 text-gray-400 hover:text-white" : "hover:bg-gray-100 text-gray-500 hover:text-gray-700"}`</w:t>
        <w:br/>
        <w:t xml:space="preserve">          },</w:t>
        <w:br/>
        <w:t xml:space="preserve">          /* @__PURE__ */ React.createElement(FaTimes, { className: "text-sm" })</w:t>
        <w:br/>
        <w:t xml:space="preserve">        )),</w:t>
        <w:br/>
        <w:t xml:space="preserve">        /* @__PURE__ */ React.createElement("div", { className: "max-h-80 overflow-y-auto" }, visibleLowStockItems.length === 0 ? /* @__PURE__ */ React.createElement("div", { className: "px-4 py-8 text-center text-gray-500" }, /* @__PURE__ */ React.createElement(FaBell, { className: "text-4xl mx-auto mb-2 text-gray-300" }), /* @__PURE__ */ React.createElement("p", null, "No stock alerts")) : visibleLowStockItems.map((item) =&gt; {</w:t>
        <w:br/>
        <w:t xml:space="preserve">          const visuals = getAlertVisuals(item);</w:t>
        <w:br/>
        <w:t xml:space="preserve">          const alertKey = item.alertKey || item._id;</w:t>
        <w:br/>
        <w:t xml:space="preserve">          return /* @__PURE__ */ React.createElement(</w:t>
        <w:br/>
        <w:t xml:space="preserve">            "div",</w:t>
        <w:br/>
        <w:t xml:space="preserve">            {</w:t>
        <w:br/>
        <w:t xml:space="preserve">              key: alertKey,</w:t>
        <w:br/>
        <w:t xml:space="preserve">              className: "px-4 py-3 hover:bg-gray-50 border-b border-gray-100 last:border-b-0 flex items-center gap-3"</w:t>
        <w:br/>
        <w:t xml:space="preserve">            },</w:t>
        <w:br/>
        <w:t xml:space="preserve">            /* @__PURE__ */ React.createElement(</w:t>
        <w:br/>
        <w:t xml:space="preserve">              "div",</w:t>
        <w:br/>
        <w:t xml:space="preserve">              {</w:t>
        <w:br/>
        <w:t xml:space="preserve">                className: "flex items-center gap-3 flex-1 cursor-pointer",</w:t>
        <w:br/>
        <w:t xml:space="preserve">                onClick: () =&gt; {</w:t>
        <w:br/>
        <w:t xml:space="preserve">                  setShowNotifications(false);</w:t>
        <w:br/>
        <w:t xml:space="preserve">                  navigate("/inventory");</w:t>
        <w:br/>
        <w:t xml:space="preserve">                }</w:t>
        <w:br/>
        <w:t xml:space="preserve">              },</w:t>
        <w:br/>
        <w:t xml:space="preserve">              /* @__PURE__ */ React.createElement(</w:t>
        <w:br/>
        <w:t xml:space="preserve">                "div",</w:t>
        <w:br/>
        <w:t xml:space="preserve">                {</w:t>
        <w:br/>
        <w:t xml:space="preserve">                  className: `w-10 h-10 rounded-lg flex items-center justify-center flex-shrink-0 ${visuals.badgeBg}`</w:t>
        <w:br/>
        <w:t xml:space="preserve">                },</w:t>
        <w:br/>
        <w:t xml:space="preserve">                visuals.icon</w:t>
        <w:br/>
        <w:t xml:space="preserve">              ),</w:t>
        <w:br/>
        <w:t xml:space="preserve">              /* @__PURE__ */ React.createElement("div", { className: "flex-1 min-w-0" }, /* @__PURE__ */ React.createElement("p", { className: "text-sm font-medium text-gray-800 truncate" }, item.itemName), /* @__PURE__ */ React.createElement("p", { className: "text-xs text-gray-500" }, getNotificationSubtext(item))),</w:t>
        <w:br/>
        <w:t xml:space="preserve">              /* @__PURE__ */ React.createElement("div", { className: "text-right flex-shrink-0" }, /* @__PURE__ */ React.createElement(</w:t>
        <w:br/>
        <w:t xml:space="preserve">                "p",</w:t>
        <w:br/>
        <w:t xml:space="preserve">                {</w:t>
        <w:br/>
        <w:t xml:space="preserve">                  className: `text-sm font-bold ${visuals.valueClass}`</w:t>
        <w:br/>
        <w:t xml:space="preserve">                },</w:t>
        <w:br/>
        <w:t xml:space="preserve">                visuals.value</w:t>
        <w:br/>
        <w:t xml:space="preserve">              ), /* @__PURE__ */ React.createElement("p", { className: "text-xs text-gray-400" }, visuals.label))</w:t>
        <w:br/>
        <w:t xml:space="preserve">            ),</w:t>
        <w:br/>
        <w:t xml:space="preserve">            /* @__PURE__ */ React.createElement(</w:t>
        <w:br/>
        <w:t xml:space="preserve">              "button",</w:t>
        <w:br/>
        <w:t xml:space="preserve">              {</w:t>
        <w:br/>
        <w:t xml:space="preserve">                onClick: (e) =&gt; dismissNotification(e, alertKey),</w:t>
        <w:br/>
        <w:t xml:space="preserve">                className: "p-1.5 hover:bg-gray-200 rounded-full transition-colors flex-shrink-0",</w:t>
        <w:br/>
        <w:t xml:space="preserve">                title: "Dismiss"</w:t>
        <w:br/>
        <w:t xml:space="preserve">              },</w:t>
        <w:br/>
        <w:t xml:space="preserve">              /* @__PURE__ */ React.createElement(FaTimes, { className: "text-gray-400 text-xs" })</w:t>
        <w:br/>
        <w:t xml:space="preserve">            )</w:t>
        <w:br/>
        <w:t xml:space="preserve">          );</w:t>
        <w:br/>
        <w:t xml:space="preserve">        })),</w:t>
        <w:br/>
        <w:t xml:space="preserve">        visibleLowStockItems.length &gt; 0 &amp;&amp; /* @__PURE__ */ React.createElement("div", { className: "px-4 py-2 bg-gray-50 border-t border-gray-100" }, /* @__PURE__ */ React.createElement(</w:t>
        <w:br/>
        <w:t xml:space="preserve">          "button",</w:t>
        <w:br/>
        <w:t xml:space="preserve">          {</w:t>
        <w:br/>
        <w:t xml:space="preserve">            onClick: () =&gt; {</w:t>
        <w:br/>
        <w:t xml:space="preserve">              setShowNotifications(false);</w:t>
        <w:br/>
        <w:t xml:space="preserve">              navigate("/inventory");</w:t>
        <w:br/>
        <w:t xml:space="preserve">            },</w:t>
        <w:br/>
        <w:t xml:space="preserve">            className: "w-full text-center text-sm text-[#76462B] font-medium hover:underline"</w:t>
        <w:br/>
        <w:t xml:space="preserve">          },</w:t>
        <w:br/>
        <w:t xml:space="preserve">          "View All in Inventory"</w:t>
        <w:br/>
        <w:t xml:space="preserve">        ))</w:t>
        <w:br/>
        <w:t xml:space="preserve">      ),</w:t>
        <w:br/>
        <w:t xml:space="preserve">      document.body</w:t>
        <w:br/>
        <w:t xml:space="preserve">    )), /* @__PURE__ */ React.createElement(</w:t>
        <w:br/>
        <w:t xml:space="preserve">      "div",</w:t>
        <w:br/>
        <w:t xml:space="preserve">      {</w:t>
        <w:br/>
        <w:t xml:space="preserve">        onClick: () =&gt; navigate("/settings"),</w:t>
        <w:br/>
        <w:t xml:space="preserve">        className: `flex items-center cursor-pointer ${profileGap} ${profilePadding} py-2.5 rounded-full border shadow-[0_6px_14px_rgba(0,0,0,0.15)]`,</w:t>
        <w:br/>
        <w:t xml:space="preserve">        style: {</w:t>
        <w:br/>
        <w:t xml:space="preserve">          minWidth: profileMinWidth,</w:t>
        <w:br/>
        <w:t xml:space="preserve">          ...theme === "dark" ? {</w:t>
        <w:br/>
        <w:t xml:space="preserve">            background: "rgba(42, 37, 33, 0.9)",</w:t>
        <w:br/>
        <w:t xml:space="preserve">            backdropFilter: "blur(6px)",</w:t>
        <w:br/>
        <w:t xml:space="preserve">            border: "1px solid #3A332E"</w:t>
        <w:br/>
        <w:t xml:space="preserve">          } : {}</w:t>
        <w:br/>
        <w:t xml:space="preserve">        }</w:t>
        <w:br/>
        <w:t xml:space="preserve">      },</w:t>
        <w:br/>
        <w:t xml:space="preserve">      /* @__PURE__ */ React.createElement("div", { className: "relative" }, /* @__PURE__ */ React.createElement(</w:t>
        <w:br/>
        <w:t xml:space="preserve">        "img",</w:t>
        <w:br/>
        <w:t xml:space="preserve">        {</w:t>
        <w:br/>
        <w:t xml:space="preserve">          src: profileImageSrc,</w:t>
        <w:br/>
        <w:t xml:space="preserve">          alt: "User",</w:t>
        <w:br/>
        <w:t xml:space="preserve">          onError: (e) =&gt; {</w:t>
        <w:br/>
        <w:t xml:space="preserve">            e.target.onerror = null;</w:t>
        <w:br/>
        <w:t xml:space="preserve">            e.target.src = fallbackAvatarUrl;</w:t>
        <w:br/>
        <w:t xml:space="preserve">          },</w:t>
        <w:br/>
        <w:t xml:space="preserve">          className: `w-10 h-10 rounded-full ring-2 shadow-sm object-cover ${theme === "dark" ? "ring-gray-600" : "ring-white"}`</w:t>
        <w:br/>
        <w:t xml:space="preserve">        }</w:t>
        <w:br/>
        <w:t xml:space="preserve">      ), /* @__PURE__ */ React.createElement(</w:t>
        <w:br/>
        <w:t xml:space="preserve">        "div",</w:t>
        <w:br/>
        <w:t xml:space="preserve">        {</w:t>
        <w:br/>
        <w:t xml:space="preserve">          className: `absolute bottom-0 right-0 w-3 h-3 rounded-full border-2 ${theme === "dark" ? "border-[#2A2521]" : "border-white"} ${isOnline ? "bg-green-500" : "bg-red-500"}`,</w:t>
        <w:br/>
        <w:t xml:space="preserve">          title: isOnline ? "Online" : "Offline"</w:t>
        <w:br/>
        <w:t xml:space="preserve">        }</w:t>
        <w:br/>
        <w:t xml:space="preserve">      )),</w:t>
        <w:br/>
        <w:t xml:space="preserve">      /* @__PURE__ */ React.createElement("div", null, /* @__PURE__ */ React.createElement(</w:t>
        <w:br/>
        <w:t xml:space="preserve">        "div",</w:t>
        <w:br/>
        <w:t xml:space="preserve">        {</w:t>
        <w:br/>
        <w:t xml:space="preserve">          className: `text-sm font-semibold ${theme === "dark" ? "text-white" : "text-gray-900"}`</w:t>
        <w:br/>
        <w:t xml:space="preserve">        },</w:t>
        <w:br/>
        <w:t xml:space="preserve">        displayName</w:t>
        <w:br/>
        <w:t xml:space="preserve">      ), /* @__PURE__ */ React.createElement(</w:t>
        <w:br/>
        <w:t xml:space="preserve">        "div",</w:t>
        <w:br/>
        <w:t xml:space="preserve">        {</w:t>
        <w:br/>
        <w:t xml:space="preserve">          className: `text-xs ${theme === "dark" ? "text-gray-400" : "text-gray-500"}`</w:t>
        <w:br/>
        <w:t xml:space="preserve">        },</w:t>
        <w:br/>
        <w:t xml:space="preserve">        displayRole</w:t>
        <w:br/>
        <w:t xml:space="preserve">      ))</w:t>
        <w:br/>
        <w:t xml:space="preserve">    ))),</w:t>
        <w:br/>
        <w:t xml:space="preserve">    /* @__PURE__ */ React.createElement("div", { className: "flex items-center gap-5" }, !centerProfile &amp;&amp; showFilter &amp;&amp; !filterNextToSearch &amp;&amp; /* @__PURE__ */ React.createElement("div", { className: "relative", ref: sortButtonRef }, /* @__PURE__ */ React.createElement(</w:t>
        <w:br/>
        <w:t xml:space="preserve">      "button",</w:t>
        <w:br/>
        <w:t xml:space="preserve">      {</w:t>
        <w:br/>
        <w:t xml:space="preserve">        onClick: () =&gt; setShowSortDropdown(!showSortDropdown),</w:t>
        <w:br/>
        <w:t xml:space="preserve">        className: `w-12 h-12 rounded-2xl flex items-center justify-center border shadow-[0_10px_20px_rgba(0,0,0,0.12)] hover:shadow-[0_14px_26px_rgba(0,0,0,0.16)] ${sortOption !== "newest" ? "border-[#AD7F65] bg-[#AD7F65]/10" : theme === "dark" ? "bg-[#2A2724] border-gray-600" : "bg-white border-gray-100"}`</w:t>
        <w:br/>
        <w:t xml:space="preserve">      },</w:t>
        <w:br/>
        <w:t xml:space="preserve">      /* @__PURE__ */ React.createElement(</w:t>
        <w:br/>
        <w:t xml:space="preserve">        "img",</w:t>
        <w:br/>
        <w:t xml:space="preserve">        {</w:t>
        <w:br/>
        <w:t xml:space="preserve">          src: filterIcon,</w:t>
        <w:br/>
        <w:t xml:space="preserve">          alt: "Filter",</w:t>
        <w:br/>
        <w:t xml:space="preserve">          className: `w-5 h-5 ${theme === "dark" ? "opacity-90 invert" : "opacity-90"}`</w:t>
        <w:br/>
        <w:t xml:space="preserve">        }</w:t>
        <w:br/>
        <w:t xml:space="preserve">      )</w:t>
        <w:br/>
        <w:t xml:space="preserve">    ), showSortDropdown &amp;&amp; /* @__PURE__ */ React.createElement(</w:t>
        <w:br/>
        <w:t xml:space="preserve">      "div",</w:t>
        <w:br/>
        <w:t xml:space="preserve">      {</w:t>
        <w:br/>
        <w:t xml:space="preserve">        className: `absolute top-full right-0 mt-2 w-48 rounded-xl shadow-2xl border overflow-hidden z-[9999] ${theme === "dark" ? "bg-[#1E1B18] border-gray-600" : "bg-white border-gray-200"}`</w:t>
        <w:br/>
        <w:t xml:space="preserve">      },</w:t>
        <w:br/>
        <w:t xml:space="preserve">      /* @__PURE__ */ React.createElement(</w:t>
        <w:br/>
        <w:t xml:space="preserve">        "div",</w:t>
        <w:br/>
        <w:t xml:space="preserve">        {</w:t>
        <w:br/>
        <w:t xml:space="preserve">          className: `px-3 py-2 border-b ${theme === "dark" ? "bg-[#2A2724] border-gray-600" : "bg-gray-50 border-gray-200"}`</w:t>
        <w:br/>
        <w:t xml:space="preserve">        },</w:t>
        <w:br/>
        <w:t xml:space="preserve">        /* @__PURE__ */ React.createElement(</w:t>
        <w:br/>
        <w:t xml:space="preserve">          "span",</w:t>
        <w:br/>
        <w:t xml:space="preserve">          {</w:t>
        <w:br/>
        <w:t xml:space="preserve">            className: `text-xs font-semibold ${theme === "dark" ? "text-gray-300" : "text-gray-600"}`</w:t>
        <w:br/>
        <w:t xml:space="preserve">          },</w:t>
        <w:br/>
        <w:t xml:space="preserve">          "Sort By"</w:t>
        <w:br/>
        <w:t xml:space="preserve">        )</w:t>
        <w:br/>
        <w:t xml:space="preserve">      ),</w:t>
        <w:br/>
        <w:t xml:space="preserve">      /* @__PURE__ */ React.createElement("div", { className: "py-1" }, /* @__PURE__ */ React.createElement(</w:t>
        <w:br/>
        <w:t xml:space="preserve">        "button",</w:t>
        <w:br/>
        <w:t xml:space="preserve">        {</w:t>
        <w:br/>
        <w:t xml:space="preserve">          onClick: () =&gt; {</w:t>
        <w:br/>
        <w:t xml:space="preserve">            onSortChange &amp;&amp; onSortChange("a-z");</w:t>
        <w:br/>
        <w:t xml:space="preserve">            setShowSortDropdown(false);</w:t>
        <w:br/>
        <w:t xml:space="preserve">          },</w:t>
        <w:br/>
        <w:t xml:space="preserve">          className: `w-full px-4 py-2 text-left text-sm flex items-center justify-between ${sortOption === "a-z" ? "text-[#AD7F65] font-medium bg-[#AD7F65]/5" : theme === "dark" ? "text-gray-300 hover:bg-[#2A2724]" : "text-gray-700 hover:bg-gray-50"}`</w:t>
        <w:br/>
        <w:t xml:space="preserve">        },</w:t>
        <w:br/>
        <w:t xml:space="preserve">        "Name (A-Z)",</w:t>
        <w:br/>
        <w:t xml:space="preserve">        sortOption === "a-z" &amp;&amp; /* @__PURE__ */ React.createElement("span", { className: "text-[#AD7F65]" }, "\u2713")</w:t>
        <w:br/>
        <w:t xml:space="preserve">      ), /* @__PURE__ */ React.createElement(</w:t>
        <w:br/>
        <w:t xml:space="preserve">        "button",</w:t>
        <w:br/>
        <w:t xml:space="preserve">        {</w:t>
        <w:br/>
        <w:t xml:space="preserve">          onClick: () =&gt; {</w:t>
        <w:br/>
        <w:t xml:space="preserve">            onSortChange &amp;&amp; onSortChange("z-a");</w:t>
        <w:br/>
        <w:t xml:space="preserve">            setShowSortDropdown(false);</w:t>
        <w:br/>
        <w:t xml:space="preserve">          },</w:t>
        <w:br/>
        <w:t xml:space="preserve">          className: `w-full px-4 py-2 text-left text-sm flex items-center justify-between ${sortOption === "z-a" ? "text-[#AD7F65] font-medium bg-[#AD7F65]/5" : theme === "dark" ? "text-gray-300 hover:bg-[#2A2724]" : "text-gray-700 hover:bg-gray-50"}`</w:t>
        <w:br/>
        <w:t xml:space="preserve">        },</w:t>
        <w:br/>
        <w:t xml:space="preserve">        "Name (Z-A)",</w:t>
        <w:br/>
        <w:t xml:space="preserve">        sortOption === "z-a" &amp;&amp; /* @__PURE__ */ React.createElement("span", { className: "text-[#AD7F65]" }, "\u2713")</w:t>
        <w:br/>
        <w:t xml:space="preserve">      ), /* @__PURE__ */ React.createElement(</w:t>
        <w:br/>
        <w:t xml:space="preserve">        "button",</w:t>
        <w:br/>
        <w:t xml:space="preserve">        {</w:t>
        <w:br/>
        <w:t xml:space="preserve">          onClick: () =&gt; {</w:t>
        <w:br/>
        <w:t xml:space="preserve">            onSortChange &amp;&amp; onSortChange("newest");</w:t>
        <w:br/>
        <w:t xml:space="preserve">            setShowSortDropdown(false);</w:t>
        <w:br/>
        <w:t xml:space="preserve">          },</w:t>
        <w:br/>
        <w:t xml:space="preserve">          className: `w-full px-4 py-2 text-left text-sm flex items-center justify-between ${sortOption === "newest" ? "text-[#AD7F65] font-medium bg-[#AD7F65]/5" : theme === "dark" ? "text-gray-300 hover:bg-[#2A2724]" : "text-gray-700 hover:bg-gray-50"}`</w:t>
        <w:br/>
        <w:t xml:space="preserve">        },</w:t>
        <w:br/>
        <w:t xml:space="preserve">        "Newest First",</w:t>
        <w:br/>
        <w:t xml:space="preserve">        sortOption === "newest" &amp;&amp; /* @__PURE__ */ React.createElement("span", { className: "text-[#AD7F65]" }, "\u2713")</w:t>
        <w:br/>
        <w:t xml:space="preserve">      ), /* @__PURE__ */ React.createElement(</w:t>
        <w:br/>
        <w:t xml:space="preserve">        "button",</w:t>
        <w:br/>
        <w:t xml:space="preserve">        {</w:t>
        <w:br/>
        <w:t xml:space="preserve">          onClick: () =&gt; {</w:t>
        <w:br/>
        <w:t xml:space="preserve">            onSortChange &amp;&amp; onSortChange("oldest");</w:t>
        <w:br/>
        <w:t xml:space="preserve">            setShowSortDropdown(false);</w:t>
        <w:br/>
        <w:t xml:space="preserve">          },</w:t>
        <w:br/>
        <w:t xml:space="preserve">          className: `w-full px-4 py-2 text-left text-sm flex items-center justify-between ${sortOption === "oldest" ? "text-[#AD7F65] font-medium bg-[#AD7F65]/5" : theme === "dark" ? "text-gray-300 hover:bg-[#2A2724]" : "text-gray-700 hover:bg-gray-50"}`</w:t>
        <w:br/>
        <w:t xml:space="preserve">        },</w:t>
        <w:br/>
        <w:t xml:space="preserve">        "Oldest First",</w:t>
        <w:br/>
        <w:t xml:space="preserve">        sortOption === "oldest" &amp;&amp; /* @__PURE__ */ React.createElement("span", { className: "text-[#AD7F65]" }, "\u2713")</w:t>
        <w:br/>
        <w:t xml:space="preserve">      ))</w:t>
        <w:br/>
        <w:t xml:space="preserve">    )), !centerProfile &amp;&amp; /* @__PURE__ */ React.createElement("div", { className: "relative", ref: notificationRef }, /* @__PURE__ */ React.createElement(</w:t>
        <w:br/>
        <w:t xml:space="preserve">      "button",</w:t>
        <w:br/>
        <w:t xml:space="preserve">      {</w:t>
        <w:br/>
        <w:t xml:space="preserve">        ref: buttonRef,</w:t>
        <w:br/>
        <w:t xml:space="preserve">        onClick: () =&gt; setShowNotifications(!showNotifications),</w:t>
        <w:br/>
        <w:t xml:space="preserve">        className: "w-12 h-12 rounded-full flex items-center justify-center shadow-[0_10px_20px_rgba(0,0,0,0.12)] hover:shadow-[0_14px_26px_rgba(0,0,0,0.16)] relative transition-all",</w:t>
        <w:br/>
        <w:t xml:space="preserve">        style: theme === "dark" ? { backgroundColor: "#2A2521" } : { backgroundColor: "white" }</w:t>
        <w:br/>
        <w:t xml:space="preserve">      },</w:t>
        <w:br/>
        <w:t xml:space="preserve">      /* @__PURE__ */ React.createElement(</w:t>
        <w:br/>
        <w:t xml:space="preserve">        FaBell,</w:t>
        <w:br/>
        <w:t xml:space="preserve">        {</w:t>
        <w:br/>
        <w:t xml:space="preserve">          className: `text-2xl ${theme === "dark" ? "text-gray-300" : "text-gray-800"}`</w:t>
        <w:br/>
        <w:t xml:space="preserve">        }</w:t>
        <w:br/>
        <w:t xml:space="preserve">      ),</w:t>
        <w:br/>
        <w:t xml:space="preserve">      visibleLowStockItems.length &gt; 0 &amp;&amp; /* @__PURE__ */ React.createElement("span", { className: "absolute -top-1 -right-1 min-w-[20px] h-5 bg-red-500 text-white text-xs font-bold rounded-full flex items-center justify-center px-1" }, visibleLowStockItems.length &gt; 99 ? "99+" : visibleLowStockItems.length)</w:t>
        <w:br/>
        <w:t xml:space="preserve">    ), showNotifications &amp;&amp; createPortal(</w:t>
        <w:br/>
        <w:t xml:space="preserve">      /* @__PURE__ */ React.createElement(</w:t>
        <w:br/>
        <w:t xml:space="preserve">        "div",</w:t>
        <w:br/>
        <w:t xml:space="preserve">        {</w:t>
        <w:br/>
        <w:t xml:space="preserve">          ref: notificationRef,</w:t>
        <w:br/>
        <w:t xml:space="preserve">          className: "fixed w-80 bg-white rounded-2xl shadow-2xl border border-gray-100 overflow-hidden",</w:t>
        <w:br/>
        <w:t xml:space="preserve">          style: {</w:t>
        <w:br/>
        <w:t xml:space="preserve">            top: dropdownPosition.top,</w:t>
        <w:br/>
        <w:t xml:space="preserve">            right: dropdownPosition.right,</w:t>
        <w:br/>
        <w:t xml:space="preserve">            zIndex: 99999</w:t>
        <w:br/>
        <w:t xml:space="preserve">          }</w:t>
        <w:br/>
        <w:t xml:space="preserve">        },</w:t>
        <w:br/>
        <w:t xml:space="preserve">        /* @__PURE__ */ React.createElement("div", { className: `px-4 py-3 border-b flex items-center justify-between ${theme === "dark" ? "border-gray-600 text-white" : "border-gray-100 text-gray-800"}` }, /* @__PURE__ */ React.createElement("span", { className: "font-semibold" }, "Inventory Alerts"), /* @__PURE__ */ React.createElement(</w:t>
        <w:br/>
        <w:t xml:space="preserve">          "button",</w:t>
        <w:br/>
        <w:t xml:space="preserve">          {</w:t>
        <w:br/>
        <w:t xml:space="preserve">            onClick: () =&gt; setShowNotifications(false),</w:t>
        <w:br/>
        <w:t xml:space="preserve">            className: `rounded-full p-1 transition-colors ${theme === "dark" ? "hover:bg-gray-700 text-gray-400 hover:text-white" : "hover:bg-gray-100 text-gray-500 hover:text-gray-700"}`</w:t>
        <w:br/>
        <w:t xml:space="preserve">          },</w:t>
        <w:br/>
        <w:t xml:space="preserve">          /* @__PURE__ */ React.createElement(FaTimes, { className: "text-sm" })</w:t>
        <w:br/>
        <w:t xml:space="preserve">        )),</w:t>
        <w:br/>
        <w:t xml:space="preserve">        /* @__PURE__ */ React.createElement("div", { className: "max-h-80 overflow-y-auto" }, visibleLowStockItems.length === 0 ? /* @__PURE__ */ React.createElement("div", { className: "px-4 py-8 text-center text-gray-500" }, /* @__PURE__ */ React.createElement(FaBell, { className: "text-4xl mx-auto mb-2 text-gray-300" }), /* @__PURE__ */ React.createElement("p", null, "No stock alerts")) : visibleLowStockItems.map((item) =&gt; {</w:t>
        <w:br/>
        <w:t xml:space="preserve">          const visuals = getAlertVisuals(item);</w:t>
        <w:br/>
        <w:t xml:space="preserve">          const alertKey = item.alertKey || item._id;</w:t>
        <w:br/>
        <w:t xml:space="preserve">          return /* @__PURE__ */ React.createElement(</w:t>
        <w:br/>
        <w:t xml:space="preserve">            "div",</w:t>
        <w:br/>
        <w:t xml:space="preserve">            {</w:t>
        <w:br/>
        <w:t xml:space="preserve">              key: alertKey,</w:t>
        <w:br/>
        <w:t xml:space="preserve">              className: "px-4 py-3 hover:bg-gray-50 border-b border-gray-100 last:border-b-0 flex items-center gap-3"</w:t>
        <w:br/>
        <w:t xml:space="preserve">            },</w:t>
        <w:br/>
        <w:t xml:space="preserve">            /* @__PURE__ */ React.createElement(</w:t>
        <w:br/>
        <w:t xml:space="preserve">              "div",</w:t>
        <w:br/>
        <w:t xml:space="preserve">              {</w:t>
        <w:br/>
        <w:t xml:space="preserve">                className: "flex items-center gap-3 flex-1 cursor-pointer",</w:t>
        <w:br/>
        <w:t xml:space="preserve">                onClick: () =&gt; {</w:t>
        <w:br/>
        <w:t xml:space="preserve">                  setShowNotifications(false);</w:t>
        <w:br/>
        <w:t xml:space="preserve">                  navigate("/inventory");</w:t>
        <w:br/>
        <w:t xml:space="preserve">                }</w:t>
        <w:br/>
        <w:t xml:space="preserve">              },</w:t>
        <w:br/>
        <w:t xml:space="preserve">              /* @__PURE__ */ React.createElement(</w:t>
        <w:br/>
        <w:t xml:space="preserve">                "div",</w:t>
        <w:br/>
        <w:t xml:space="preserve">                {</w:t>
        <w:br/>
        <w:t xml:space="preserve">                  className: `w-10 h-10 rounded-lg flex items-center justify-center flex-shrink-0 ${visuals.badgeBg}`</w:t>
        <w:br/>
        <w:t xml:space="preserve">                },</w:t>
        <w:br/>
        <w:t xml:space="preserve">                visuals.icon</w:t>
        <w:br/>
        <w:t xml:space="preserve">              ),</w:t>
        <w:br/>
        <w:t xml:space="preserve">              /* @__PURE__ */ React.createElement("div", { className: "flex-1 min-w-0" }, /* @__PURE__ */ React.createElement("p", { className: "text-sm font-medium text-gray-800 truncate" }, item.itemName), /* @__PURE__ */ React.createElement("p", { className: "text-xs text-gray-500" }, getNotificationSubtext(item))),</w:t>
        <w:br/>
        <w:t xml:space="preserve">              /* @__PURE__ */ React.createElement("div", { className: "text-right flex-shrink-0" }, /* @__PURE__ */ React.createElement(</w:t>
        <w:br/>
        <w:t xml:space="preserve">                "p",</w:t>
        <w:br/>
        <w:t xml:space="preserve">                {</w:t>
        <w:br/>
        <w:t xml:space="preserve">                  className: `text-sm font-bold ${visuals.valueClass}`</w:t>
        <w:br/>
        <w:t xml:space="preserve">                },</w:t>
        <w:br/>
        <w:t xml:space="preserve">                visuals.value</w:t>
        <w:br/>
        <w:t xml:space="preserve">              ), /* @__PURE__ */ React.createElement("p", { className: "text-xs text-gray-400" }, visuals.label))</w:t>
        <w:br/>
        <w:t xml:space="preserve">            ),</w:t>
        <w:br/>
        <w:t xml:space="preserve">            /* @__PURE__ */ React.createElement(</w:t>
        <w:br/>
        <w:t xml:space="preserve">              "button",</w:t>
        <w:br/>
        <w:t xml:space="preserve">              {</w:t>
        <w:br/>
        <w:t xml:space="preserve">                onClick: (e) =&gt; dismissNotification(e, alertKey),</w:t>
        <w:br/>
        <w:t xml:space="preserve">                className: "p-1.5 hover:bg-gray-200 rounded-full transition-colors flex-shrink-0",</w:t>
        <w:br/>
        <w:t xml:space="preserve">                title: "Dismiss"</w:t>
        <w:br/>
        <w:t xml:space="preserve">              },</w:t>
        <w:br/>
        <w:t xml:space="preserve">              /* @__PURE__ */ React.createElement(FaTimes, { className: "text-gray-400 text-xs" })</w:t>
        <w:br/>
        <w:t xml:space="preserve">            )</w:t>
        <w:br/>
        <w:t xml:space="preserve">          );</w:t>
        <w:br/>
        <w:t xml:space="preserve">        })),</w:t>
        <w:br/>
        <w:t xml:space="preserve">        visibleLowStockItems.length &gt; 0 &amp;&amp; /* @__PURE__ */ React.createElement("div", { className: "px-4 py-2 bg-gray-50 border-t border-gray-100" }, /* @__PURE__ */ React.createElement(</w:t>
        <w:br/>
        <w:t xml:space="preserve">          "button",</w:t>
        <w:br/>
        <w:t xml:space="preserve">          {</w:t>
        <w:br/>
        <w:t xml:space="preserve">            onClick: () =&gt; {</w:t>
        <w:br/>
        <w:t xml:space="preserve">              setShowNotifications(false);</w:t>
        <w:br/>
        <w:t xml:space="preserve">              navigate("/inventory");</w:t>
        <w:br/>
        <w:t xml:space="preserve">            },</w:t>
        <w:br/>
        <w:t xml:space="preserve">            className: "w-full text-center text-sm text-[#76462B] font-medium hover:underline"</w:t>
        <w:br/>
        <w:t xml:space="preserve">          },</w:t>
        <w:br/>
        <w:t xml:space="preserve">          "View All in Inventory"</w:t>
        <w:br/>
        <w:t xml:space="preserve">        ))</w:t>
        <w:br/>
        <w:t xml:space="preserve">      ),</w:t>
        <w:br/>
        <w:t xml:space="preserve">      document.body</w:t>
        <w:br/>
        <w:t xml:space="preserve">    )), !centerProfile &amp;&amp; /* @__PURE__ */ React.createElement(</w:t>
        <w:br/>
        <w:t xml:space="preserve">      "div",</w:t>
        <w:br/>
        <w:t xml:space="preserve">      {</w:t>
        <w:br/>
        <w:t xml:space="preserve">        onClick: () =&gt; navigate("/settings"),</w:t>
        <w:br/>
        <w:t xml:space="preserve">        className: `flex items-center cursor-pointer ${profileGap} ${profilePadding} py-2.5 rounded-full shadow-[0_6px_14px_rgba(0,0,0,0.15)] ${theme === "dark" ? "border" : ""}`,</w:t>
        <w:br/>
        <w:t xml:space="preserve">        style: {</w:t>
        <w:br/>
        <w:t xml:space="preserve">          minWidth: profileMinWidth,</w:t>
        <w:br/>
        <w:t xml:space="preserve">          ...theme === "dark" ? {</w:t>
        <w:br/>
        <w:t xml:space="preserve">            background: "rgba(42, 37, 33, 0.9)",</w:t>
        <w:br/>
        <w:t xml:space="preserve">            backdropFilter: "blur(6px)",</w:t>
        <w:br/>
        <w:t xml:space="preserve">            border: "1px solid #3A332E"</w:t>
        <w:br/>
        <w:t xml:space="preserve">          } : {}</w:t>
        <w:br/>
        <w:t xml:space="preserve">        }</w:t>
        <w:br/>
        <w:t xml:space="preserve">      },</w:t>
        <w:br/>
        <w:t xml:space="preserve">      /* @__PURE__ */ React.createElement("div", { className: "relative" }, /* @__PURE__ */ React.createElement(</w:t>
        <w:br/>
        <w:t xml:space="preserve">        "img",</w:t>
        <w:br/>
        <w:t xml:space="preserve">        {</w:t>
        <w:br/>
        <w:t xml:space="preserve">          src: profileImageSrc,</w:t>
        <w:br/>
        <w:t xml:space="preserve">          alt: "User",</w:t>
        <w:br/>
        <w:t xml:space="preserve">          onError: (e) =&gt; {</w:t>
        <w:br/>
        <w:t xml:space="preserve">            e.target.onerror = null;</w:t>
        <w:br/>
        <w:t xml:space="preserve">            e.target.src = fallbackAvatarUrl;</w:t>
        <w:br/>
        <w:t xml:space="preserve">          },</w:t>
        <w:br/>
        <w:t xml:space="preserve">          className: `w-10 h-10 rounded-full ring-2 shadow-sm object-cover ${theme === "dark" ? "ring-gray-600" : "ring-white"}`</w:t>
        <w:br/>
        <w:t xml:space="preserve">        }</w:t>
        <w:br/>
        <w:t xml:space="preserve">      ), /* @__PURE__ */ React.createElement(</w:t>
        <w:br/>
        <w:t xml:space="preserve">        "div",</w:t>
        <w:br/>
        <w:t xml:space="preserve">        {</w:t>
        <w:br/>
        <w:t xml:space="preserve">          className: `absolute bottom-0 right-0 w-3 h-3 rounded-full border-2 ${theme === "dark" ? "border-white" : "border-white"} ${isOnline ? "bg-green-500" : "bg-red-500"}`,</w:t>
        <w:br/>
        <w:t xml:space="preserve">          title: isOnline ? "Online" : "Offline"</w:t>
        <w:br/>
        <w:t xml:space="preserve">        }</w:t>
        <w:br/>
        <w:t xml:space="preserve">      )),</w:t>
        <w:br/>
        <w:t xml:space="preserve">      /* @__PURE__ */ React.createElement("div", null, /* @__PURE__ */ React.createElement(</w:t>
        <w:br/>
        <w:t xml:space="preserve">        "div",</w:t>
        <w:br/>
        <w:t xml:space="preserve">        {</w:t>
        <w:br/>
        <w:t xml:space="preserve">          className: `text-sm font-semibold ${theme === "dark" ? "text-white" : "text-gray-900"}`</w:t>
        <w:br/>
        <w:t xml:space="preserve">        },</w:t>
        <w:br/>
        <w:t xml:space="preserve">        displayName</w:t>
        <w:br/>
        <w:t xml:space="preserve">      ), /* @__PURE__ */ React.createElement(</w:t>
        <w:br/>
        <w:t xml:space="preserve">        "div",</w:t>
        <w:br/>
        <w:t xml:space="preserve">        {</w:t>
        <w:br/>
        <w:t xml:space="preserve">          className: `text-xs ${theme === "dark" ? "text-gray-400" : "text-gray-500"}`</w:t>
        <w:br/>
        <w:t xml:space="preserve">        },</w:t>
        <w:br/>
        <w:t xml:space="preserve">        displayRole</w:t>
        <w:br/>
        <w:t xml:space="preserve">      ))</w:t>
        <w:br/>
        <w:t xml:space="preserve">    ))</w:t>
        <w:br/>
        <w:t xml:space="preserve">  );</w:t>
        <w:br/>
        <w:t>};</w:t>
        <w:br/>
        <w:t>export default Header;</w:t>
        <w:br/>
        <w:br/>
        <w:br/>
        <w:br/>
        <w:t>FILE: pos/frontend/src/components/shared/LogoutConfirmationModal.jsx</w:t>
        <w:br/>
        <w:t>================================================================================</w:t>
        <w:br/>
        <w:t>import React from "react";</w:t>
        <w:br/>
        <w:t>import { FaTimes } from "react-icons/fa";</w:t>
        <w:br/>
        <w:t>const LogoutConfirmationModal = ({ isOpen, onClose, onConfirm }) =&gt; {</w:t>
        <w:br/>
        <w:t xml:space="preserve">  if (!isOpen) return null;</w:t>
        <w:br/>
        <w:t xml:space="preserve">  return /* @__PURE__ */ React.createElement("div", { className: "fixed inset-0 flex items-center justify-center z-[10002] p-4 backdrop-blur-sm" }, /* @__PURE__ */ React.createElement(</w:t>
        <w:br/>
        <w:t xml:space="preserve">    "div",</w:t>
        <w:br/>
        <w:t xml:space="preserve">    {</w:t>
        <w:br/>
        <w:t xml:space="preserve">      className: "bg-white rounded-2xl w-full max-w-md relative shadow-2xl",</w:t>
      </w:r>
    </w:p>
    <w:p>
      <w:pPr>
        <w:spacing w:after="0" w:before="0" w:line="240" w:lineRule="auto"/>
      </w:pPr>
      <w:r>
        <w:rPr>
          <w:rFonts w:ascii="Courier New" w:hAnsi="Courier New"/>
          <w:sz w:val="16"/>
        </w:rP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text-gray-400 hover:text-gray-600 transition-colors z-10"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 relative",</w:t>
        <w:br/>
        <w:t xml:space="preserve">        style: {</w:t>
        <w:br/>
        <w:t xml:space="preserve">          backgroundColor: "#E8D5C4",</w:t>
        <w:br/>
        <w:t xml:space="preserve">          boxShadow: "0 4px 12px rgba(118, 70, 43, 0.2)"</w:t>
        <w:br/>
        <w:t xml:space="preserve">        }</w:t>
        <w:br/>
        <w:t xml:space="preserve">      },</w:t>
        <w:br/>
        <w:t xml:space="preserve">      /* @__PURE__ */ React.createElement(</w:t>
        <w:br/>
        <w:t xml:space="preserve">        "span",</w:t>
        <w:br/>
        <w:t xml:space="preserve">        {</w:t>
        <w:br/>
        <w:t xml:space="preserve">          className: "text-4xl font-bold text-[#76462B]",</w:t>
        <w:br/>
        <w:t xml:space="preserve">          style: {</w:t>
        <w:br/>
        <w:t xml:space="preserve">            animation: "questionPulse 0.6s ease-out"</w:t>
        <w:br/>
        <w:t xml:space="preserve">          }</w:t>
        <w:br/>
        <w:t xml:space="preserve">        },</w:t>
        <w:br/>
        <w:t xml:space="preserve">        "?"</w:t>
        <w:br/>
        <w:t xml:space="preserve">      ),</w:t>
        <w:br/>
        <w:t xml:space="preserve">      /* @__PURE__ */ React.createElement("style", null, `</w:t>
        <w:br/>
        <w:t xml:space="preserve">                @keyframes questionPulse {</w:t>
        <w:br/>
        <w:t xml:space="preserve">                  0% {</w:t>
        <w:br/>
        <w:t xml:space="preserve">                    opacity: 0;</w:t>
        <w:br/>
        <w:t xml:space="preserve">                    transform: scale(0) rotate(-10deg);</w:t>
        <w:br/>
        <w:t xml:space="preserve">                  }</w:t>
        <w:br/>
        <w:t xml:space="preserve">                  50% {</w:t>
        <w:br/>
        <w:t xml:space="preserve">                    opacity: 1;</w:t>
        <w:br/>
        <w:t xml:space="preserve">                    transform: scale(1.2) rotate(5deg);</w:t>
        <w:br/>
        <w:t xml:space="preserve">                  }</w:t>
        <w:br/>
        <w:t xml:space="preserve">                  100% {</w:t>
        <w:br/>
        <w:t xml:space="preserve">                    opacity: 1;</w:t>
        <w:br/>
        <w:t xml:space="preserve">                    transform: scale(1) rotate(0deg);</w:t>
        <w:br/>
        <w:t xml:space="preserve">                  }</w:t>
        <w:br/>
        <w:t xml:space="preserve">                }</w:t>
        <w:br/>
        <w:t xml:space="preserve">              `)</w:t>
        <w:br/>
        <w:t xml:space="preserve">    )), /* @__PURE__ */ React.createElement("h3", { className: "text-xl font-bold text-gray-800 text-center mb-3" }, "Logout Account"), /* @__PURE__ */ React.createElement("p", { className: "text-sm text-gray-500 text-center mb-8" }, "Are you sure you want to logout?"), /* @__PURE__ */ React.createElement("div", { className: "flex gap-4" }, /* @__PURE__ */ React.createElement(</w:t>
        <w:br/>
        <w:t xml:space="preserve">      "button",</w:t>
        <w:br/>
        <w:t xml:space="preserve">      {</w:t>
        <w:br/>
        <w:t xml:space="preserve">        onClick: onConfirm,</w:t>
        <w:br/>
        <w:t xml:space="preserve">        className: "flex-1 py-3 px-6 rounded-lg font-bold text-white transition-all shadow-md hover:shadow-lg",</w:t>
        <w:br/>
        <w:t xml:space="preserve">        style: {</w:t>
        <w:br/>
        <w:t xml:space="preserve">          background: "linear-gradient(135deg, #D4A59A 0%, #AD7F65 50%, #76462B 100%)"</w:t>
        <w:br/>
        <w:t xml:space="preserve">        }</w:t>
        <w:br/>
        <w:t xml:space="preserve">      },</w:t>
        <w:br/>
        <w:t xml:space="preserve">      "Confirm"</w:t>
        <w:br/>
        <w:t xml:space="preserve">    ), /* @__PURE__ */ React.createElement(</w:t>
        <w:br/>
        <w:t xml:space="preserve">      "button",</w:t>
        <w:br/>
        <w:t xml:space="preserve">      {</w:t>
        <w:br/>
        <w:t xml:space="preserve">        onClick: onClose,</w:t>
        <w:br/>
        <w:t xml:space="preserve">        className: "flex-1 py-3 px-6 rounded-lg font-bold text-gray-700 bg-gray-200 hover:bg-gray-300 transition-all shadow-sm"</w:t>
        <w:br/>
        <w:t xml:space="preserve">      },</w:t>
        <w:br/>
        <w:t xml:space="preserve">      "Cancel"</w:t>
        <w:br/>
        <w:t xml:space="preserve">    )))</w:t>
        <w:br/>
        <w:t xml:space="preserve">  ));</w:t>
        <w:br/>
        <w:t>};</w:t>
        <w:br/>
        <w:t>export default LogoutConfirmationModal;</w:t>
        <w:br/>
        <w:br/>
        <w:br/>
        <w:br/>
        <w:t>FILE: pos/frontend/src/components/shared/PageTitle.jsx</w:t>
        <w:br/>
        <w:t>================================================================================</w:t>
        <w:br/>
        <w:t>import { useEffect } from "react";</w:t>
        <w:br/>
        <w:t>import { useLocation } from "react-router-dom";</w:t>
        <w:br/>
        <w:t>const PageTitle = () =&gt; {</w:t>
        <w:br/>
        <w:t xml:space="preserve">  const location = useLocation();</w:t>
        <w:br/>
        <w:t xml:space="preserve">  useEffect(() =&gt; {</w:t>
        <w:br/>
        <w:t xml:space="preserve">    const path = location.pathname;</w:t>
        <w:br/>
        <w:t xml:space="preserve">    let title = "CYSPOS";</w:t>
        <w:br/>
        <w:t xml:space="preserve">    switch (path) {</w:t>
        <w:br/>
        <w:t xml:space="preserve">      case "/":</w:t>
        <w:br/>
        <w:t xml:space="preserve">        title = "Login - CYSPOS";</w:t>
        <w:br/>
        <w:t xml:space="preserve">        break;</w:t>
        <w:br/>
        <w:t xml:space="preserve">      case "/pin":</w:t>
        <w:br/>
        <w:t xml:space="preserve">        title = "Enter PIN - CYSPOS";</w:t>
        <w:br/>
        <w:t xml:space="preserve">        break;</w:t>
        <w:br/>
        <w:t xml:space="preserve">      case "/staff":</w:t>
        <w:br/>
        <w:t xml:space="preserve">        title = "Select Staff - CYSPOS";</w:t>
        <w:br/>
        <w:t xml:space="preserve">        break;</w:t>
        <w:br/>
        <w:t xml:space="preserve">      case "/set-pin":</w:t>
        <w:br/>
        <w:t xml:space="preserve">        title = "Set PIN - CYSPOS";</w:t>
        <w:br/>
        <w:t xml:space="preserve">        break;</w:t>
        <w:br/>
        <w:t xml:space="preserve">      case "/dashboard":</w:t>
        <w:br/>
        <w:t xml:space="preserve">        title = "Dashboard - CYSPOS";</w:t>
        <w:br/>
        <w:t xml:space="preserve">        break;</w:t>
        <w:br/>
        <w:t xml:space="preserve">      case "/reports":</w:t>
        <w:br/>
        <w:t xml:space="preserve">        title = "Reports - CYSPOS";</w:t>
        <w:br/>
        <w:t xml:space="preserve">        break;</w:t>
        <w:br/>
        <w:t xml:space="preserve">      case "/manage-employees":</w:t>
        <w:br/>
        <w:t xml:space="preserve">        title = "Manage Employees - CYSPOS";</w:t>
        <w:br/>
        <w:t xml:space="preserve">        break;</w:t>
        <w:br/>
        <w:t xml:space="preserve">      case "/inventory":</w:t>
        <w:br/>
        <w:t xml:space="preserve">        title = "Inventory - CYSPOS";</w:t>
        <w:br/>
        <w:t xml:space="preserve">        break;</w:t>
        <w:br/>
        <w:t xml:space="preserve">      case "/stock-movement":</w:t>
        <w:br/>
        <w:t xml:space="preserve">        title = "Stock Movement - CYSPOS";</w:t>
        <w:br/>
        <w:t xml:space="preserve">        break;</w:t>
        <w:br/>
        <w:t xml:space="preserve">      case "/terminal":</w:t>
        <w:br/>
        <w:t xml:space="preserve">        title = "Terminal - CYSPOS";</w:t>
        <w:br/>
        <w:t xml:space="preserve">        break;</w:t>
        <w:br/>
        <w:t xml:space="preserve">      case "/transactions":</w:t>
        <w:br/>
        <w:t xml:space="preserve">        title = "Transactions - CYSPOS";</w:t>
        <w:br/>
        <w:t xml:space="preserve">        break;</w:t>
        <w:br/>
        <w:t xml:space="preserve">      case "/settings":</w:t>
        <w:br/>
        <w:t xml:space="preserve">        title = "Settings - CYSPOS";</w:t>
        <w:br/>
        <w:t xml:space="preserve">        break;</w:t>
        <w:br/>
        <w:t xml:space="preserve">      case "/discount-management":</w:t>
        <w:br/>
        <w:t xml:space="preserve">        title = "Discounts - CYSPOS";</w:t>
        <w:br/>
        <w:t xml:space="preserve">        break;</w:t>
        <w:br/>
        <w:t xml:space="preserve">      case "/brand-partners":</w:t>
        <w:br/>
        <w:t xml:space="preserve">        title = "Brand Partners - CYSPOS";</w:t>
        <w:br/>
        <w:t xml:space="preserve">        break;</w:t>
        <w:br/>
        <w:t xml:space="preserve">      case "/categories":</w:t>
        <w:br/>
        <w:t xml:space="preserve">        title = "Categories - CYSPOS";</w:t>
        <w:br/>
        <w:t xml:space="preserve">        break;</w:t>
        <w:br/>
        <w:t xml:space="preserve">      default:</w:t>
        <w:br/>
        <w:t xml:space="preserve">        if (path.startsWith("/inventory")) {</w:t>
        <w:br/>
        <w:t xml:space="preserve">          title = "Inventory - CYSPOS";</w:t>
        <w:br/>
        <w:t xml:space="preserve">        } else {</w:t>
        <w:br/>
        <w:t xml:space="preserve">          title = "CYSPOS";</w:t>
        <w:br/>
        <w:t xml:space="preserve">        }</w:t>
        <w:br/>
        <w:t xml:space="preserve">        break;</w:t>
        <w:br/>
        <w:t xml:space="preserve">    }</w:t>
        <w:br/>
        <w:t xml:space="preserve">    document.title = title;</w:t>
        <w:br/>
        <w:t xml:space="preserve">  }, [location]);</w:t>
        <w:br/>
        <w:t xml:space="preserve">  return null;</w:t>
        <w:br/>
        <w:t>};</w:t>
        <w:br/>
        <w:t>export default PageTitle;</w:t>
        <w:br/>
        <w:br/>
        <w:br/>
        <w:br/>
        <w:t>FILE: pos/frontend/src/components/shared/ProtectedRoute.jsx</w:t>
        <w:br/>
        <w:t>================================================================================</w:t>
        <w:br/>
        <w:t>import { Navigate, useLocation } from "react-router-dom";</w:t>
        <w:br/>
        <w:t>import { useAuth } from "../../context/AuthContext";</w:t>
        <w:br/>
        <w:t>const ProtectedRoute = ({</w:t>
        <w:br/>
        <w:t xml:space="preserve">  children,</w:t>
        <w:br/>
        <w:t xml:space="preserve">  requiredPermission,</w:t>
        <w:br/>
        <w:t xml:space="preserve">  ownerOnly = false</w:t>
        <w:br/>
        <w:t>}) =&gt; {</w:t>
        <w:br/>
        <w:t xml:space="preserve">  const { currentUser, hasPermission, isOwner } = useAuth();</w:t>
        <w:br/>
        <w:t xml:space="preserve">  const location = useLocation();</w:t>
        <w:br/>
        <w:t xml:space="preserve">  if (!currentUser) {</w:t>
        <w:br/>
        <w:t xml:space="preserve">    return /* @__PURE__ */ React.createElement(Navigate, { to: "/", replace: true });</w:t>
        <w:br/>
        <w:t xml:space="preserve">  }</w:t>
        <w:br/>
        <w:t xml:space="preserve">  if (currentUser.requiresPinReset &amp;&amp; location.pathname !== "/set-pin") {</w:t>
        <w:br/>
        <w:t xml:space="preserve">    return /* @__PURE__ */ React.createElement(Navigate, { to: "/set-pin", replace: true });</w:t>
        <w:br/>
        <w:t xml:space="preserve">  }</w:t>
        <w:br/>
        <w:t xml:space="preserve">  if (isOwner()) {</w:t>
        <w:br/>
        <w:t xml:space="preserve">    return children;</w:t>
        <w:br/>
        <w:t xml:space="preserve">  }</w:t>
        <w:br/>
        <w:t xml:space="preserve">  if (ownerOnly) {</w:t>
        <w:br/>
        <w:t xml:space="preserve">    if (hasPermission("posTerminal")) {</w:t>
        <w:br/>
        <w:t xml:space="preserve">      return /* @__PURE__ */ React.createElement(Navigate, { to: "/terminal", replace: true });</w:t>
        <w:br/>
        <w:t xml:space="preserve">    } else if (hasPermission("inventory")) {</w:t>
        <w:br/>
        <w:t xml:space="preserve">      return /* @__PURE__ */ React.createElement(Navigate, { to: "/inventory", replace: true });</w:t>
        <w:br/>
        <w:t xml:space="preserve">    } else if (hasPermission("viewTransactions")) {</w:t>
        <w:br/>
        <w:t xml:space="preserve">      return /* @__PURE__ */ React.createElement(Navigate, { to: "/transactions", replace: true });</w:t>
        <w:br/>
        <w:t xml:space="preserve">    } else if (hasPermission("generateReports")) {</w:t>
        <w:br/>
        <w:t xml:space="preserve">      return /* @__PURE__ */ React.createElement(Navigate, { to: "/reports", replace: true });</w:t>
        <w:br/>
        <w:t xml:space="preserve">    } else {</w:t>
        <w:br/>
        <w:t xml:space="preserve">      return /* @__PURE__ */ React.createElement(Navigate, { to: "/settings", replace: true });</w:t>
        <w:br/>
        <w:t xml:space="preserve">    }</w:t>
        <w:br/>
        <w:t xml:space="preserve">  }</w:t>
        <w:br/>
        <w:t xml:space="preserve">  if (requiredPermission) {</w:t>
        <w:br/>
        <w:t xml:space="preserve">    if (!hasPermission(requiredPermission)) {</w:t>
        <w:br/>
        <w:t xml:space="preserve">      if (hasPermission("posTerminal")) {</w:t>
        <w:br/>
        <w:t xml:space="preserve">        return /* @__PURE__ */ React.createElement(Navigate, { to: "/terminal", replace: true });</w:t>
        <w:br/>
        <w:t xml:space="preserve">      } else if (hasPermission("inventory")) {</w:t>
        <w:br/>
        <w:t xml:space="preserve">        return /* @__PURE__ */ React.createElement(Navigate, { to: "/inventory", replace: true });</w:t>
        <w:br/>
        <w:t xml:space="preserve">      } else if (hasPermission("viewTransactions")) {</w:t>
        <w:br/>
        <w:t xml:space="preserve">        return /* @__PURE__ */ React.createElement(Navigate, { to: "/transactions", replace: true });</w:t>
        <w:br/>
        <w:t xml:space="preserve">      } else if (hasPermission("generateReports")) {</w:t>
        <w:br/>
        <w:t xml:space="preserve">        return /* @__PURE__ */ React.createElement(Navigate, { to: "/reports", replace: true });</w:t>
        <w:br/>
        <w:t xml:space="preserve">      } else {</w:t>
        <w:br/>
        <w:t xml:space="preserve">        return /* @__PURE__ */ React.createElement(Navigate, { to: "/settings", replace: true });</w:t>
        <w:br/>
        <w:t xml:space="preserve">      }</w:t>
        <w:br/>
        <w:t xml:space="preserve">    }</w:t>
        <w:br/>
        <w:t xml:space="preserve">  }</w:t>
        <w:br/>
        <w:t xml:space="preserve">  return children;</w:t>
        <w:br/>
        <w:t>};</w:t>
        <w:br/>
        <w:t>export default ProtectedRoute;</w:t>
        <w:br/>
        <w:br/>
        <w:br/>
        <w:br/>
        <w:t>FILE: pos/frontend/src/components/shared/Sidebar.jsx</w:t>
        <w:br/>
        <w:t>================================================================================</w:t>
        <w:br/>
        <w:t>import { memo, useEffect, useRef, useState } from "react";</w:t>
        <w:br/>
        <w:t>import { createPortal } from "react-dom";</w:t>
        <w:br/>
        <w:t>import { Link, useLocation } from "react-router-dom";</w:t>
        <w:br/>
        <w:t>import inventoryIcon from "../../assets/icons/invenory.svg";</w:t>
        <w:br/>
        <w:t>import logoutIcon from "../../assets/icons/Logout.svg";</w:t>
        <w:br/>
        <w:t>import settingsIcon from "../../assets/icons/Settings.svg";</w:t>
        <w:br/>
        <w:t>import terminalIcon from "../../assets/icons/terminal.svg";</w:t>
        <w:br/>
        <w:t>import transactionIcon from "../../assets/icons/transaction.svg";</w:t>
        <w:br/>
        <w:t>import dashboardIcon from "../../assets/owner/dashboard.svg";</w:t>
        <w:br/>
        <w:t>import manageIcon from "../../assets/owner/manage.svg";</w:t>
        <w:br/>
        <w:t>import reportsIcon from "../../assets/owner/reports.svg";</w:t>
        <w:br/>
        <w:t>import { useAuth } from "../../context/AuthContext";</w:t>
        <w:br/>
        <w:t>import { useTheme } from "../../context/ThemeContext";</w:t>
        <w:br/>
        <w:t>import LogoutConfirmationModal from "./LogoutConfirmationModal";</w:t>
        <w:br/>
        <w:t>import logo from "../../assets/logo.png";</w:t>
        <w:br/>
        <w:t>const SidebarTooltip = ({ label, targetRef, show, theme }) =&gt; {</w:t>
        <w:br/>
        <w:t xml:space="preserve">  const [position, setPosition] = useState({ top: 0, left: 0 });</w:t>
        <w:br/>
        <w:t xml:space="preserve">  useEffect(() =&gt; {</w:t>
        <w:br/>
        <w:t xml:space="preserve">    if (show &amp;&amp; targetRef.current) {</w:t>
        <w:br/>
        <w:t xml:space="preserve">      const rect = targetRef.current.getBoundingClientRect();</w:t>
        <w:br/>
        <w:t xml:space="preserve">      setPosition({</w:t>
        <w:br/>
        <w:t xml:space="preserve">        top: rect.top + rect.height / 2,</w:t>
        <w:br/>
        <w:t xml:space="preserve">        left: rect.right + 12</w:t>
        <w:br/>
        <w:t xml:space="preserve">      });</w:t>
        <w:br/>
        <w:t xml:space="preserve">    }</w:t>
        <w:br/>
        <w:t xml:space="preserve">  }, [show, targetRef]);</w:t>
        <w:br/>
        <w:t xml:space="preserve">  if (!show) return null;</w:t>
        <w:br/>
        <w:t xml:space="preserve">  return createPortal(</w:t>
        <w:br/>
        <w:t xml:space="preserve">    /* @__PURE__ */ React.createElement(</w:t>
        <w:br/>
        <w:t xml:space="preserve">      "div",</w:t>
        <w:br/>
        <w:t xml:space="preserve">      {</w:t>
        <w:br/>
        <w:t xml:space="preserve">        className: `fixed px-3 py-2 rounded-lg text-sm font-medium shadow-lg whitespace-nowrap z-[9999] transform -translate-y-1/2 pointer-events-none ${theme === "dark" ? "bg-[#2A2724] text-gray-200 border border-[#4A4037]" : "bg-white text-gray-700"}`,</w:t>
        <w:br/>
        <w:t xml:space="preserve">        style: {</w:t>
        <w:br/>
        <w:t xml:space="preserve">          top: position.top,</w:t>
        <w:br/>
        <w:t xml:space="preserve">          left: position.left,</w:t>
        <w:br/>
        <w:t xml:space="preserve">          boxShadow: "0 4px 12px rgba(0, 0, 0, 0.15)"</w:t>
        <w:br/>
        <w:t xml:space="preserve">        }</w:t>
        <w:br/>
        <w:t xml:space="preserve">      },</w:t>
        <w:br/>
        <w:t xml:space="preserve">      label</w:t>
        <w:br/>
        <w:t xml:space="preserve">    ),</w:t>
        <w:br/>
        <w:t xml:space="preserve">    document.body</w:t>
        <w:br/>
        <w:t xml:space="preserve">  );</w:t>
        <w:br/>
        <w:t>};</w:t>
        <w:br/>
        <w:t>const Sidebar = ({ isExpanded, setIsExpanded }) =&gt; {</w:t>
        <w:br/>
        <w:t xml:space="preserve">  const location = useLocation();</w:t>
        <w:br/>
        <w:t xml:space="preserve">  const { theme } = useTheme();</w:t>
        <w:br/>
        <w:t xml:space="preserve">  const [showLogoutModal, setShowLogoutModal] = useState(false);</w:t>
        <w:br/>
        <w:t xml:space="preserve">  const [inventoryExpanded, setInventoryExpanded] = useState(false);</w:t>
        <w:br/>
        <w:t xml:space="preserve">  const [posExpanded, setPosExpanded] = useState(false);</w:t>
        <w:br/>
        <w:t xml:space="preserve">  const [transactionsExpanded, setTransactionsExpanded] = useState(false);</w:t>
        <w:br/>
        <w:t xml:space="preserve">  const [hoveredItem, setHoveredItem] = useState(null);</w:t>
        <w:br/>
        <w:t xml:space="preserve">  const itemRefs = useRef({});</w:t>
        <w:br/>
        <w:t xml:space="preserve">  const { logout, isOwner, hasPermission } = useAuth();</w:t>
        <w:br/>
        <w:t xml:space="preserve">  const allMenuItems = [</w:t>
        <w:br/>
        <w:t xml:space="preserve">    {</w:t>
        <w:br/>
        <w:t xml:space="preserve">      name: "Dashboard",</w:t>
        <w:br/>
        <w:t xml:space="preserve">      icon: dashboardIcon,</w:t>
        <w:br/>
        <w:t xml:space="preserve">      path: "/dashboard",</w:t>
        <w:br/>
        <w:t xml:space="preserve">      gradient: "linear-gradient(135deg, #C2A68C 0%, #AD7F65 50%, #76462B 100%)",</w:t>
        <w:br/>
        <w:t xml:space="preserve">      ownerOnly: true,</w:t>
        <w:br/>
        <w:t xml:space="preserve">      requiredPermission: null</w:t>
        <w:br/>
        <w:t xml:space="preserve">    },</w:t>
        <w:br/>
        <w:t xml:space="preserve">    {</w:t>
        <w:br/>
        <w:t xml:space="preserve">      name: "POS",</w:t>
        <w:br/>
        <w:t xml:space="preserve">      icon: terminalIcon,</w:t>
        <w:br/>
        <w:t xml:space="preserve">      path: "/terminal",</w:t>
        <w:br/>
        <w:t xml:space="preserve">      gradient: "linear-gradient(135deg, #C2A68C 0%, #AD7F65 50%, #76462B 100%)",</w:t>
        <w:br/>
        <w:t xml:space="preserve">      ownerOnly: false,</w:t>
        <w:br/>
        <w:t xml:space="preserve">      requiredPermission: "posTerminal"</w:t>
        <w:br/>
        <w:t xml:space="preserve">    },</w:t>
        <w:br/>
        <w:t xml:space="preserve">    {</w:t>
        <w:br/>
        <w:t xml:space="preserve">      name: "Inventory",</w:t>
        <w:br/>
        <w:t xml:space="preserve">      icon: inventoryIcon,</w:t>
        <w:br/>
        <w:t xml:space="preserve">      path: "/inventory",</w:t>
        <w:br/>
        <w:t xml:space="preserve">      gradient: "linear-gradient(135deg, #C2A68C 0%, #AD7F65 50%, #76462B 100%)",</w:t>
        <w:br/>
        <w:t xml:space="preserve">      ownerOnly: false,</w:t>
        <w:br/>
        <w:t xml:space="preserve">      requiredPermission: "inventory"</w:t>
        <w:br/>
        <w:t xml:space="preserve">    },</w:t>
        <w:br/>
        <w:t xml:space="preserve">    {</w:t>
        <w:br/>
        <w:t xml:space="preserve">      name: "Transactions",</w:t>
        <w:br/>
        <w:t xml:space="preserve">      icon: transactionIcon,</w:t>
        <w:br/>
        <w:t xml:space="preserve">      path: "/transactions",</w:t>
        <w:br/>
        <w:t xml:space="preserve">      gradient: "linear-gradient(135deg, #C2A68C 0%, #AD7F65 50%, #76462B 100%)",</w:t>
        <w:br/>
        <w:t xml:space="preserve">      ownerOnly: false,</w:t>
        <w:br/>
        <w:t xml:space="preserve">      requiredPermission: "viewTransactions"</w:t>
        <w:br/>
        <w:t xml:space="preserve">    },</w:t>
        <w:br/>
        <w:t xml:space="preserve">    {</w:t>
        <w:br/>
        <w:t xml:space="preserve">      name: "Reports / Analytics",</w:t>
        <w:br/>
        <w:t xml:space="preserve">      icon: reportsIcon,</w:t>
        <w:br/>
        <w:t xml:space="preserve">      path: "/reports",</w:t>
        <w:br/>
        <w:t xml:space="preserve">      gradient: "linear-gradient(135deg, #C2A68C 0%, #AD7F65 50%, #76462B 100%)",</w:t>
        <w:br/>
        <w:t xml:space="preserve">      ownerOnly: false,</w:t>
        <w:br/>
        <w:t xml:space="preserve">      requiredPermission: "generateReports"</w:t>
        <w:br/>
        <w:t xml:space="preserve">    },</w:t>
        <w:br/>
        <w:t xml:space="preserve">    {</w:t>
        <w:br/>
        <w:t xml:space="preserve">      name: "Manage Employees",</w:t>
        <w:br/>
        <w:t xml:space="preserve">      icon: manageIcon,</w:t>
        <w:br/>
        <w:t xml:space="preserve">      path: "/manage-employees",</w:t>
        <w:br/>
        <w:t xml:space="preserve">      gradient: "linear-gradient(135deg, #C2A68C 0%, #AD7F65 50%, #76462B 100%)",</w:t>
        <w:br/>
        <w:t xml:space="preserve">      ownerOnly: true,</w:t>
        <w:br/>
        <w:t xml:space="preserve">      requiredPermission: null</w:t>
        <w:br/>
        <w:t xml:space="preserve">    },</w:t>
        <w:br/>
        <w:t xml:space="preserve">    {</w:t>
        <w:br/>
        <w:t xml:space="preserve">      name: "Settings",</w:t>
        <w:br/>
        <w:t xml:space="preserve">      icon: settingsIcon,</w:t>
        <w:br/>
        <w:t xml:space="preserve">      path: "/settings",</w:t>
        <w:br/>
        <w:t xml:space="preserve">      gradient: "linear-gradient(135deg, #C2A68C 0%, #AD7F65 50%, #76462B 100%)",</w:t>
        <w:br/>
        <w:t xml:space="preserve">      ownerOnly: false,</w:t>
        <w:br/>
        <w:t xml:space="preserve">      requiredPermission: null</w:t>
        <w:br/>
        <w:t xml:space="preserve">    }</w:t>
        <w:br/>
        <w:t xml:space="preserve">  ];</w:t>
        <w:br/>
        <w:t xml:space="preserve">  const menuItems = allMenuItems.filter((item) =&gt; {</w:t>
        <w:br/>
        <w:t xml:space="preserve">    if (isOwner()) {</w:t>
        <w:br/>
        <w:t xml:space="preserve">      return true;</w:t>
        <w:br/>
        <w:t xml:space="preserve">    }</w:t>
        <w:br/>
        <w:t xml:space="preserve">    if (item.ownerOnly) {</w:t>
        <w:br/>
        <w:t xml:space="preserve">      return false;</w:t>
        <w:br/>
        <w:t xml:space="preserve">    }</w:t>
        <w:br/>
        <w:t xml:space="preserve">    if (!item.requiredPermission) {</w:t>
        <w:br/>
        <w:t xml:space="preserve">      return true;</w:t>
        <w:br/>
        <w:t xml:space="preserve">    }</w:t>
        <w:br/>
        <w:t xml:space="preserve">    return hasPermission(item.requiredPermission);</w:t>
        <w:br/>
        <w:t xml:space="preserve">  });</w:t>
        <w:br/>
        <w:t xml:space="preserve">  const handleLogout = () =&gt; {</w:t>
        <w:br/>
        <w:t xml:space="preserve">    setShowLogoutModal(true);</w:t>
        <w:br/>
        <w:t xml:space="preserve">  };</w:t>
        <w:br/>
        <w:t xml:space="preserve">  const confirmLogout = () =&gt; {</w:t>
        <w:br/>
        <w:t xml:space="preserve">    console.log("Logging out...");</w:t>
        <w:br/>
        <w:t xml:space="preserve">    setShowLogoutModal(false);</w:t>
        <w:br/>
        <w:t xml:space="preserve">    logout();</w:t>
        <w:br/>
        <w:t xml:space="preserve">  };</w:t>
        <w:br/>
        <w:t xml:space="preserve">  const isActive = (path) =&gt; {</w:t>
        <w:br/>
        <w:t xml:space="preserve">    return location.pathname === path;</w:t>
        <w:br/>
        <w:t xml:space="preserve">  };</w:t>
        <w:br/>
        <w:t xml:space="preserve">  const isInventoryActive = () =&gt; {</w:t>
        <w:br/>
        <w:t xml:space="preserve">    const inventoryPaths = [</w:t>
        <w:br/>
        <w:t xml:space="preserve">      "/inventory",</w:t>
        <w:br/>
        <w:t xml:space="preserve">      "/stock-movement",</w:t>
        <w:br/>
        <w:t xml:space="preserve">      "/brand-partners",</w:t>
        <w:br/>
        <w:t xml:space="preserve">      "/categories"</w:t>
        <w:br/>
        <w:t xml:space="preserve">    ];</w:t>
        <w:br/>
        <w:t xml:space="preserve">    return inventoryPaths.some((path) =&gt; location.pathname === path);</w:t>
        <w:br/>
        <w:t xml:space="preserve">  };</w:t>
        <w:br/>
        <w:t xml:space="preserve">  const isPosActive = () =&gt; {</w:t>
        <w:br/>
        <w:t xml:space="preserve">    const posPaths = ["/terminal", "/discount-management"];</w:t>
        <w:br/>
        <w:t xml:space="preserve">    return posPaths.some((path) =&gt; location.pathname === path);</w:t>
        <w:br/>
        <w:t xml:space="preserve">  };</w:t>
        <w:br/>
        <w:t xml:space="preserve">  const isTransactionsActive = () =&gt; {</w:t>
        <w:br/>
        <w:t xml:space="preserve">    const transPaths = ["/transactions", "/cash-remittance"];</w:t>
        <w:br/>
        <w:t xml:space="preserve">    return transPaths.some((path) =&gt; location.pathname === path);</w:t>
        <w:br/>
        <w:t xml:space="preserve">  };</w:t>
        <w:br/>
        <w:t xml:space="preserve">  const inventorySubItems = [</w:t>
        <w:br/>
        <w:t xml:space="preserve">    { name: "Products", path: "/inventory" },</w:t>
        <w:br/>
        <w:t xml:space="preserve">    { name: "Logs", path: "/stock-movement" },</w:t>
        <w:br/>
        <w:t xml:space="preserve">    { name: "Brand Partners", path: "/brand-partners" },</w:t>
        <w:br/>
        <w:t xml:space="preserve">    { name: "Categories", path: "/categories" }</w:t>
        <w:br/>
        <w:t xml:space="preserve">  ];</w:t>
        <w:br/>
        <w:t xml:space="preserve">  const posSubItems = [</w:t>
        <w:br/>
        <w:t xml:space="preserve">    { name: "Terminal", path: "/terminal" },</w:t>
        <w:br/>
        <w:t xml:space="preserve">    { name: "Discount Management", path: "/discount-management" }</w:t>
        <w:br/>
        <w:t xml:space="preserve">  ];</w:t>
        <w:br/>
        <w:t xml:space="preserve">  const transactionsSubItems = [</w:t>
        <w:br/>
        <w:t xml:space="preserve">    { name: "All Transactions", path: "/transactions" },</w:t>
        <w:br/>
        <w:t xml:space="preserve">    { name: "Cash Remittance", path: "/cash-remittance" }</w:t>
        <w:br/>
        <w:t xml:space="preserve">  ];</w:t>
        <w:br/>
        <w:t xml:space="preserve">  useEffect(() =&gt; {</w:t>
        <w:br/>
        <w:t xml:space="preserve">    const inventoryPaths = [</w:t>
        <w:br/>
        <w:t xml:space="preserve">      "/inventory",</w:t>
        <w:br/>
        <w:t xml:space="preserve">      "/stock-movement",</w:t>
        <w:br/>
        <w:t xml:space="preserve">      "/brand-partners",</w:t>
        <w:br/>
        <w:t xml:space="preserve">      "/categories"</w:t>
        <w:br/>
        <w:t xml:space="preserve">    ];</w:t>
        <w:br/>
        <w:t xml:space="preserve">    if (inventoryPaths.some((path) =&gt; location.pathname === path)) {</w:t>
        <w:br/>
        <w:t xml:space="preserve">      setInventoryExpanded(true);</w:t>
        <w:br/>
        <w:t xml:space="preserve">    }</w:t>
        <w:br/>
        <w:t xml:space="preserve">  }, [location.pathname]);</w:t>
        <w:br/>
        <w:t xml:space="preserve">  useEffect(() =&gt; {</w:t>
        <w:br/>
        <w:t xml:space="preserve">    const posPaths = ["/terminal", "/discount-management"];</w:t>
        <w:br/>
        <w:t xml:space="preserve">    if (posPaths.some((path) =&gt; location.pathname === path)) {</w:t>
        <w:br/>
        <w:t xml:space="preserve">      setPosExpanded(true);</w:t>
        <w:br/>
        <w:t xml:space="preserve">    }</w:t>
        <w:br/>
        <w:t xml:space="preserve">  }, [location.pathname]);</w:t>
        <w:br/>
        <w:t xml:space="preserve">  useEffect(() =&gt; {</w:t>
        <w:br/>
        <w:t xml:space="preserve">    const transPaths = ["/transactions", "/cash-remittance"];</w:t>
        <w:br/>
        <w:t xml:space="preserve">    if (transPaths.some((path) =&gt; location.pathname === path)) {</w:t>
        <w:br/>
        <w:t xml:space="preserve">      setTransactionsExpanded(true);</w:t>
        <w:br/>
        <w:t xml:space="preserve">    }</w:t>
        <w:br/>
        <w:t xml:space="preserve">  }, [location.pathname]);</w:t>
        <w:br/>
        <w:t xml:space="preserve">  return /* @__PURE__ */ React.createElement(React.Fragment, null, /* @__PURE__ */ React.createElement(</w:t>
        <w:br/>
        <w:t xml:space="preserve">    "div",</w:t>
        <w:br/>
        <w:t xml:space="preserve">    {</w:t>
        <w:br/>
        <w:t xml:space="preserve">      className: `fixed left-0 top-0 h-screen transition-all duration-300 ease-in-out z-50 flex flex-col cursor-pointer ${isExpanded ? "w-70" : "w-20"} ${theme === "dark" ? "bg-[#2A2724]" : "bg-white"}`,</w:t>
        <w:br/>
        <w:t xml:space="preserve">      style: {</w:t>
        <w:br/>
        <w:t xml:space="preserve">        borderRadius: "0 30px 30px 0",</w:t>
        <w:br/>
        <w:t xml:space="preserve">        boxShadow: "0 4px 24px rgba(0, 0, 0, 0.2)"</w:t>
        <w:br/>
        <w:t xml:space="preserve">      },</w:t>
        <w:br/>
        <w:t xml:space="preserve">      onClick: () =&gt; {</w:t>
        <w:br/>
        <w:t xml:space="preserve">        setIsExpanded(!isExpanded);</w:t>
        <w:br/>
        <w:t xml:space="preserve">      }</w:t>
        <w:br/>
        <w:t xml:space="preserve">    },</w:t>
        <w:br/>
        <w:t xml:space="preserve">    /* @__PURE__ */ React.createElement(</w:t>
        <w:br/>
        <w:t xml:space="preserve">      "div",</w:t>
        <w:br/>
        <w:t xml:space="preserve">      {</w:t>
        <w:br/>
        <w:t xml:space="preserve">        className: `relative flex items-center px-4 py-4 overflow-hidden ${isExpanded ? "" : "justify-center"}`,</w:t>
      </w:r>
    </w:p>
    <w:p>
      <w:pPr>
        <w:spacing w:after="0" w:before="0" w:line="240" w:lineRule="auto"/>
      </w:pPr>
      <w:r>
        <w:rPr>
          <w:rFonts w:ascii="Courier New" w:hAnsi="Courier New"/>
          <w:sz w:val="16"/>
        </w:rPr>
        <w:t xml:space="preserve">        style: { minHeight: "120px" },</w:t>
        <w:br/>
        <w:t xml:space="preserve">        onClick: (e) =&gt; {</w:t>
        <w:br/>
        <w:t xml:space="preserve">          e.stopPropagation();</w:t>
        <w:br/>
        <w:t xml:space="preserve">        }</w:t>
        <w:br/>
        <w:t xml:space="preserve">      },</w:t>
        <w:br/>
        <w:t xml:space="preserve">      /* @__PURE__ */ React.createElement(</w:t>
        <w:br/>
        <w:t xml:space="preserve">        "button",</w:t>
        <w:br/>
        <w:t xml:space="preserve">        {</w:t>
        <w:br/>
        <w:t xml:space="preserve">          onClick: (e) =&gt; {</w:t>
        <w:br/>
        <w:t xml:space="preserve">            e.stopPropagation();</w:t>
        <w:br/>
        <w:t xml:space="preserve">            setIsExpanded(!isExpanded);</w:t>
        <w:br/>
        <w:t xml:space="preserve">          },</w:t>
        <w:br/>
        <w:t xml:space="preserve">          className: `p-2 rounded-lg transition-all duration-300 shrink-0 z-10 ${theme === "dark" ? "hover:bg-[#352F2A]" : "hover:bg-gray-100"}`</w:t>
        <w:br/>
        <w:t xml:space="preserve">        },</w:t>
        <w:br/>
        <w:t xml:space="preserve">        /* @__PURE__ */ React.createElement("div", { className: "flex flex-col justify-center items-center w-6 h-6 shrink-0" }, /* @__PURE__ */ React.createElement(</w:t>
        <w:br/>
        <w:t xml:space="preserve">          "span",</w:t>
        <w:br/>
        <w:t xml:space="preserve">          {</w:t>
        <w:br/>
        <w:t xml:space="preserve">            className: `block h-0.5 w-5 rounded transition-all duration-300 ${theme === "dark" ? "bg-gray-400" : "bg-gray-600"}`</w:t>
        <w:br/>
        <w:t xml:space="preserve">          }</w:t>
        <w:br/>
        <w:t xml:space="preserve">        ), /* @__PURE__ */ React.createElement(</w:t>
        <w:br/>
        <w:t xml:space="preserve">          "span",</w:t>
        <w:br/>
        <w:t xml:space="preserve">          {</w:t>
        <w:br/>
        <w:t xml:space="preserve">            className: `block h-0.5 w-5 rounded transition-all duration-300 my-1 ${theme === "dark" ? "bg-gray-400" : "bg-gray-600"}`</w:t>
        <w:br/>
        <w:t xml:space="preserve">          }</w:t>
        <w:br/>
        <w:t xml:space="preserve">        ), /* @__PURE__ */ React.createElement(</w:t>
        <w:br/>
        <w:t xml:space="preserve">          "span",</w:t>
        <w:br/>
        <w:t xml:space="preserve">          {</w:t>
        <w:br/>
        <w:t xml:space="preserve">            className: `block h-0.5 w-5 rounded transition-all duration-300 ${theme === "dark" ? "bg-gray-400" : "bg-gray-600"}`</w:t>
        <w:br/>
        <w:t xml:space="preserve">          }</w:t>
        <w:br/>
        <w:t xml:space="preserve">        ))</w:t>
        <w:br/>
        <w:t xml:space="preserve">      ),</w:t>
        <w:br/>
        <w:t xml:space="preserve">      isExpanded &amp;&amp; /* @__PURE__ */ React.createElement("div", { className: "flex-1 flex items-center justify-center pointer-events-none" }, /* @__PURE__ */ React.createElement(</w:t>
        <w:br/>
        <w:t xml:space="preserve">        "img",</w:t>
        <w:br/>
        <w:t xml:space="preserve">        {</w:t>
        <w:br/>
        <w:t xml:space="preserve">          src: logo,</w:t>
        <w:br/>
        <w:t xml:space="preserve">          alt: "Create Your Style Logo",</w:t>
        <w:br/>
        <w:t xml:space="preserve">          className: "h-20 w-auto object-contain transition-all duration-300",</w:t>
        <w:br/>
        <w:t xml:space="preserve">          style: {</w:t>
        <w:br/>
        <w:t xml:space="preserve">            filter: "invert(53%) sepia(23%) saturate(828%) hue-rotate(343deg) brightness(92%) contrast(91%)"</w:t>
        <w:br/>
        <w:t xml:space="preserve">          }</w:t>
        <w:br/>
        <w:t xml:space="preserve">        }</w:t>
        <w:br/>
        <w:t xml:space="preserve">      ))</w:t>
        <w:br/>
        <w:t xml:space="preserve">    ),</w:t>
        <w:br/>
        <w:t xml:space="preserve">    /* @__PURE__ */ React.createElement(</w:t>
        <w:br/>
        <w:t xml:space="preserve">      "nav",</w:t>
        <w:br/>
        <w:t xml:space="preserve">      {</w:t>
        <w:br/>
        <w:t xml:space="preserve">        className: `flex-1 pb-8 px-2 ${isExpanded ? "pt-15 overflow-y-auto overflow-x-hidden" : "pt-15 overflow-visible"}`</w:t>
        <w:br/>
        <w:t xml:space="preserve">      },</w:t>
        <w:br/>
        <w:t xml:space="preserve">      /* @__PURE__ */ React.createElement("div", { className: "space-y-3" }, menuItems.map((item) =&gt; {</w:t>
        <w:br/>
        <w:t xml:space="preserve">        if (item.name === "POS") {</w:t>
        <w:br/>
        <w:t xml:space="preserve">          const posActive = isPosActive();</w:t>
        <w:br/>
        <w:t xml:space="preserve">          const hasPosPermission = isOwner() || hasPermission("posTerminal");</w:t>
        <w:br/>
        <w:t xml:space="preserve">          if (!hasPosPermission) return null;</w:t>
        <w:br/>
        <w:t xml:space="preserve">          return /* @__PURE__ */ React.createElement("div", { key: item.path, className: "space-y-1" }, isExpanded ? /* @__PURE__ */ React.createElement(</w:t>
        <w:br/>
        <w:t xml:space="preserve">            "button",</w:t>
        <w:br/>
        <w:t xml:space="preserve">            {</w:t>
        <w:br/>
        <w:t xml:space="preserve">              onClick: (e) =&gt; {</w:t>
        <w:br/>
        <w:t xml:space="preserve">                e.stopPropagation();</w:t>
        <w:br/>
        <w:t xml:space="preserve">                setPosExpanded(!posExpanded);</w:t>
        <w:br/>
        <w:t xml:space="preserve">              },</w:t>
        <w:br/>
        <w:t xml:space="preserve">              className: `w-full flex items-center justify-between rounded-2xl transition-all duration-300 group relative overflow-hidden py-3.5 ${posActive ? "shadow-lg" : theme === "dark" ? "hover:bg-[#352F2A]" : "hover:bg-gray-50"}`,</w:t>
        <w:br/>
        <w:t xml:space="preserve">              style: posActive ? {</w:t>
        <w:br/>
        <w:t xml:space="preserve">                background: item.gradient,</w:t>
        <w:br/>
        <w:t xml:space="preserve">                boxShadow: "0 4px 12px rgba(118, 70, 43, 0.25)"</w:t>
        <w:br/>
        <w:t xml:space="preserve">              } : {}</w:t>
        <w:br/>
        <w:t xml:space="preserve">            },</w:t>
        <w:br/>
        <w:t xml:space="preserve">            /* @__PURE__ */ React.createElement("div", { className: "flex items-center flex-1" }, /* @__PURE__ */ React.createElement("div", { className: "shrink-0 w-7 h-7 flex items-center justify-center ml-4" }, /* @__PURE__ */ React.createElement(</w:t>
        <w:br/>
        <w:t xml:space="preserve">              "img",</w:t>
        <w:br/>
        <w:t xml:space="preserve">              {</w:t>
        <w:br/>
        <w:t xml:space="preserve">                src: item.icon,</w:t>
        <w:br/>
        <w:t xml:space="preserve">                alt: item.name,</w:t>
        <w:br/>
        <w:t xml:space="preserve">                className: `w-6 h-6 transition-all duration-300 ${posActive ? "brightness-0 invert" : theme === "dark" ? "brightness-0 invert opacity-90 group-hover:opacity-100" : "opacity-80 group-hover:opacity-100"}`</w:t>
        <w:br/>
        <w:t xml:space="preserve">              }</w:t>
        <w:br/>
        <w:t xml:space="preserve">            )), isExpanded &amp;&amp; /* @__PURE__ */ React.createElement(</w:t>
        <w:br/>
        <w:t xml:space="preserve">              "span",</w:t>
        <w:br/>
        <w:t xml:space="preserve">              {</w:t>
        <w:br/>
        <w:t xml:space="preserve">                className: `font-medium transition-all duration-300 whitespace-nowrap ml-4 ${posActive ? "text-white" : theme === "dark" ? "text-gray-200 group-hover:text-[#C2A68C]" : "text-gray-800 group-hover:text-[#76462B]"}`,</w:t>
        <w:br/>
        <w:t xml:space="preserve">                style: {</w:t>
        <w:br/>
        <w:t xml:space="preserve">                  fontSize: "16px"</w:t>
        <w:br/>
        <w:t xml:space="preserve">                }</w:t>
        <w:br/>
        <w:t xml:space="preserve">              },</w:t>
        <w:br/>
        <w:t xml:space="preserve">              item.name</w:t>
        <w:br/>
        <w:t xml:space="preserve">            )),</w:t>
        <w:br/>
        <w:t xml:space="preserve">            isExpanded &amp;&amp; /* @__PURE__ */ React.createElement(</w:t>
        <w:br/>
        <w:t xml:space="preserve">              "svg",</w:t>
        <w:br/>
        <w:t xml:space="preserve">              {</w:t>
        <w:br/>
        <w:t xml:space="preserve">                className: `w-5 h-5 mr-4 transition-transform duration-300 ${posExpanded ? "rotate-180" : ""} ${posActive ? "text-white" : theme === "dark" ? "text-gray-400" : "text-gray-600"}`,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"M19 9l-7 7-7-7"</w:t>
        <w:br/>
        <w:t xml:space="preserve">                }</w:t>
        <w:br/>
        <w:t xml:space="preserve">              )</w:t>
        <w:br/>
        <w:t xml:space="preserve">            ),</w:t>
        <w:br/>
        <w:t xml:space="preserve">            posActive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 : /* @__PURE__ */ React.createElement(</w:t>
        <w:br/>
        <w:t xml:space="preserve">            Link,</w:t>
        <w:br/>
        <w:t xml:space="preserve">            {</w:t>
        <w:br/>
        <w:t xml:space="preserve">              to: "/terminal",</w:t>
        <w:br/>
        <w:t xml:space="preserve">              ref: (el) =&gt; itemRefs.current["pos-terminal"] = el,</w:t>
        <w:br/>
        <w:t xml:space="preserve">              onClick: (e) =&gt; {</w:t>
        <w:br/>
        <w:t xml:space="preserve">                e.stopPropagation();</w:t>
        <w:br/>
        <w:t xml:space="preserve">              },</w:t>
        <w:br/>
        <w:t xml:space="preserve">              onMouseEnter: () =&gt; !isExpanded &amp;&amp; setHoveredItem("pos-terminal"),</w:t>
        <w:br/>
        <w:t xml:space="preserve">              onMouseLeave: () =&gt; setHoveredItem(null),</w:t>
        <w:br/>
        <w:t xml:space="preserve">              className: `w-full flex items-center justify-between rounded-2xl transition-all duration-300 group relative overflow-hidden py-3.5 ${posActive ? "shadow-lg" : theme === "dark" ? "hover:bg-[#352F2A]" : "hover:bg-gray-50"}`,</w:t>
        <w:br/>
        <w:t xml:space="preserve">              style: posActive ? {</w:t>
        <w:br/>
        <w:t xml:space="preserve">                background: item.gradient,</w:t>
        <w:br/>
        <w:t xml:space="preserve">                boxShadow: "0 4px 12px rgba(118, 70, 43, 0.25)"</w:t>
        <w:br/>
        <w:t xml:space="preserve">              } : {}</w:t>
        <w:br/>
        <w:t xml:space="preserve">            },</w:t>
        <w:br/>
        <w:t xml:space="preserve">            /* @__PURE__ */ React.createElement("div", { className: "flex items-center flex-1" }, /* @__PURE__ */ React.createElement("div", { className: "shrink-0 w-7 h-7 flex items-center justify-center ml-4 relative" }, /* @__PURE__ */ React.createElement(</w:t>
        <w:br/>
        <w:t xml:space="preserve">              "img",</w:t>
        <w:br/>
        <w:t xml:space="preserve">              {</w:t>
        <w:br/>
        <w:t xml:space="preserve">                src: item.icon,</w:t>
        <w:br/>
        <w:t xml:space="preserve">                alt: item.name,</w:t>
        <w:br/>
        <w:t xml:space="preserve">                className: `w-6 h-6 transition-all duration-300 ${posActive ? "brightness-0 invert" : theme === "dark" ? "brightness-0 invert opacity-90 group-hover:opacity-100" : "opacity-80 group-hover:opacity-100"}`</w:t>
        <w:br/>
        <w:t xml:space="preserve">              }</w:t>
        <w:br/>
        <w:t xml:space="preserve">            ))),</w:t>
        <w:br/>
        <w:t xml:space="preserve">            /* @__PURE__ */ React.createElement(</w:t>
        <w:br/>
        <w:t xml:space="preserve">              SidebarTooltip,</w:t>
        <w:br/>
        <w:t xml:space="preserve">              {</w:t>
        <w:br/>
        <w:t xml:space="preserve">                label: item.name,</w:t>
        <w:br/>
        <w:t xml:space="preserve">                targetRef: {</w:t>
        <w:br/>
        <w:t xml:space="preserve">                  current: itemRefs.current["pos-terminal"]</w:t>
        <w:br/>
        <w:t xml:space="preserve">                },</w:t>
        <w:br/>
        <w:t xml:space="preserve">                show: hoveredItem === "pos-terminal" &amp;&amp; !isExpanded,</w:t>
        <w:br/>
        <w:t xml:space="preserve">                theme</w:t>
        <w:br/>
        <w:t xml:space="preserve">              }</w:t>
        <w:br/>
        <w:t xml:space="preserve">            ),</w:t>
        <w:br/>
        <w:t xml:space="preserve">            posActive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 isExpanded &amp;&amp; posExpanded &amp;&amp; /* @__PURE__ */ React.createElement("div", { className: "ml-4 space-y-1" }, posSubItems.map((subItem) =&gt; {</w:t>
        <w:br/>
        <w:t xml:space="preserve">            const subActive = isActive(subItem.path);</w:t>
        <w:br/>
        <w:t xml:space="preserve">            return /* @__PURE__ */ React.createElement(</w:t>
        <w:br/>
        <w:t xml:space="preserve">              Link,</w:t>
        <w:br/>
        <w:t xml:space="preserve">              {</w:t>
        <w:br/>
        <w:t xml:space="preserve">                key: subItem.path,</w:t>
        <w:br/>
        <w:t xml:space="preserve">                to: subItem.path,</w:t>
        <w:br/>
        <w:t xml:space="preserve">                onClick: (e) =&gt; {</w:t>
        <w:br/>
        <w:t xml:space="preserve">                  e.stopPropagation();</w:t>
        <w:br/>
        <w:t xml:space="preserve">                },</w:t>
        <w:br/>
        <w:t xml:space="preserve">                className: `w-full flex items-center rounded-lg transition-all duration-300 group relative overflow-hidden py-2.5 ${subActive ? theme === "dark" ? "bg-[#352F2A]" : "bg-[#F5E6D3]" : theme === "dark" ? "hover:bg-[#352F2A]" : "hover:bg-gray-50"}`</w:t>
        <w:br/>
        <w:t xml:space="preserve">              },</w:t>
        <w:br/>
        <w:t xml:space="preserve">              subActive &amp;&amp; /* @__PURE__ */ React.createElement("div", { className: "absolute left-0 top-0 bottom-0 w-1 bg-[#8B7355] rounded-r" }),</w:t>
        <w:br/>
        <w:t xml:space="preserve">              /* @__PURE__ */ React.createElement(</w:t>
        <w:br/>
        <w:t xml:space="preserve">                "span",</w:t>
        <w:br/>
        <w:t xml:space="preserve">                {</w:t>
        <w:br/>
        <w:t xml:space="preserve">                  className: `font-medium transition-all duration-300 whitespace-nowrap ml-6 ${subActive ? theme === "dark" ? "text-[#C2A68C] font-semibold" : "text-[#76462B] font-semibold" : theme === "dark" ? "text-gray-300 group-hover:text-[#C2A68C]" : "text-gray-700 group-hover:text-[#76462B]"}`,</w:t>
        <w:br/>
        <w:t xml:space="preserve">                  style: {</w:t>
        <w:br/>
        <w:t xml:space="preserve">                    fontSize: "15px"</w:t>
        <w:br/>
        <w:t xml:space="preserve">                  }</w:t>
        <w:br/>
        <w:t xml:space="preserve">                },</w:t>
        <w:br/>
        <w:t xml:space="preserve">                subItem.name</w:t>
        <w:br/>
        <w:t xml:space="preserve">              )</w:t>
        <w:br/>
        <w:t xml:space="preserve">            );</w:t>
        <w:br/>
        <w:t xml:space="preserve">          })));</w:t>
        <w:br/>
        <w:t xml:space="preserve">        }</w:t>
        <w:br/>
        <w:t xml:space="preserve">        if (item.name === "Inventory") {</w:t>
        <w:br/>
        <w:t xml:space="preserve">          const inventoryActive = isInventoryActive();</w:t>
        <w:br/>
        <w:t xml:space="preserve">          const hasInventoryPermission = isOwner() || hasPermission("inventory");</w:t>
        <w:br/>
        <w:t xml:space="preserve">          if (!hasInventoryPermission) return null;</w:t>
        <w:br/>
        <w:t xml:space="preserve">          return /* @__PURE__ */ React.createElement("div", { key: item.path, className: "space-y-1" }, isExpanded ? /* @__PURE__ */ React.createElement(</w:t>
        <w:br/>
        <w:t xml:space="preserve">            "button",</w:t>
        <w:br/>
        <w:t xml:space="preserve">            {</w:t>
        <w:br/>
        <w:t xml:space="preserve">              onClick: (e) =&gt; {</w:t>
        <w:br/>
        <w:t xml:space="preserve">                e.stopPropagation();</w:t>
        <w:br/>
        <w:t xml:space="preserve">                setInventoryExpanded(!inventoryExpanded);</w:t>
        <w:br/>
        <w:t xml:space="preserve">              },</w:t>
        <w:br/>
        <w:t xml:space="preserve">              className: `w-full flex items-center justify-between rounded-2xl transition-all duration-300 group relative overflow-hidden py-3.5 ${inventoryActive ? "shadow-lg" : theme === "dark" ? "hover:bg-[#352F2A]" : "hover:bg-gray-50"}`,</w:t>
        <w:br/>
        <w:t xml:space="preserve">              style: inventoryActive ? {</w:t>
        <w:br/>
        <w:t xml:space="preserve">                background: item.gradient,</w:t>
        <w:br/>
        <w:t xml:space="preserve">                boxShadow: "0 4px 12px rgba(118, 70, 43, 0.25)"</w:t>
        <w:br/>
        <w:t xml:space="preserve">              } : {}</w:t>
        <w:br/>
        <w:t xml:space="preserve">            },</w:t>
        <w:br/>
        <w:t xml:space="preserve">            /* @__PURE__ */ React.createElement("div", { className: "flex items-center flex-1" }, /* @__PURE__ */ React.createElement("div", { className: "shrink-0 w-7 h-7 flex items-center justify-center ml-4" }, /* @__PURE__ */ React.createElement(</w:t>
        <w:br/>
        <w:t xml:space="preserve">              "img",</w:t>
        <w:br/>
        <w:t xml:space="preserve">              {</w:t>
        <w:br/>
        <w:t xml:space="preserve">                src: item.icon,</w:t>
        <w:br/>
        <w:t xml:space="preserve">                alt: item.name,</w:t>
        <w:br/>
        <w:t xml:space="preserve">                className: `w-6 h-6 transition-all duration-300 ${inventoryActive ? "brightness-0 invert" : theme === "dark" ? "brightness-0 invert opacity-90 group-hover:opacity-100" : "opacity-80 group-hover:opacity-100"}`</w:t>
        <w:br/>
        <w:t xml:space="preserve">              }</w:t>
        <w:br/>
        <w:t xml:space="preserve">            )), isExpanded &amp;&amp; /* @__PURE__ */ React.createElement(</w:t>
        <w:br/>
        <w:t xml:space="preserve">              "span",</w:t>
        <w:br/>
        <w:t xml:space="preserve">              {</w:t>
        <w:br/>
        <w:t xml:space="preserve">                className: `font-medium transition-all duration-300 whitespace-nowrap ml-4 ${inventoryActive ? "text-white" : theme === "dark" ? "text-gray-200 group-hover:text-[#C2A68C]" : "text-gray-800 group-hover:text-[#76462B]"}`,</w:t>
        <w:br/>
        <w:t xml:space="preserve">                style: {</w:t>
        <w:br/>
        <w:t xml:space="preserve">                  fontSize: "16px"</w:t>
        <w:br/>
        <w:t xml:space="preserve">                }</w:t>
        <w:br/>
        <w:t xml:space="preserve">              },</w:t>
        <w:br/>
        <w:t xml:space="preserve">              item.name</w:t>
        <w:br/>
        <w:t xml:space="preserve">            )),</w:t>
        <w:br/>
        <w:t xml:space="preserve">            isExpanded &amp;&amp; /* @__PURE__ */ React.createElement(</w:t>
        <w:br/>
        <w:t xml:space="preserve">              "svg",</w:t>
        <w:br/>
        <w:t xml:space="preserve">              {</w:t>
        <w:br/>
        <w:t xml:space="preserve">                className: `w-5 h-5 mr-4 transition-transform duration-300 ${inventoryExpanded ? "rotate-180" : ""} ${inventoryActive ? "text-white" : theme === "dark" ? "text-gray-400" : "text-gray-600"}`,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"M19 9l-7 7-7-7"</w:t>
        <w:br/>
        <w:t xml:space="preserve">                }</w:t>
        <w:br/>
        <w:t xml:space="preserve">              )</w:t>
        <w:br/>
        <w:t xml:space="preserve">            ),</w:t>
        <w:br/>
        <w:t xml:space="preserve">            inventoryActive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 : /* @__PURE__ */ React.createElement(</w:t>
        <w:br/>
        <w:t xml:space="preserve">            Link,</w:t>
        <w:br/>
        <w:t xml:space="preserve">            {</w:t>
        <w:br/>
        <w:t xml:space="preserve">              to: "/inventory",</w:t>
        <w:br/>
        <w:t xml:space="preserve">              ref: (el) =&gt; itemRefs.current["inventory"] = el,</w:t>
        <w:br/>
        <w:t xml:space="preserve">              onClick: (e) =&gt; {</w:t>
        <w:br/>
        <w:t xml:space="preserve">                e.stopPropagation();</w:t>
        <w:br/>
        <w:t xml:space="preserve">              },</w:t>
        <w:br/>
        <w:t xml:space="preserve">              onMouseEnter: () =&gt; !isExpanded &amp;&amp; setHoveredItem("inventory"),</w:t>
        <w:br/>
        <w:t xml:space="preserve">              onMouseLeave: () =&gt; setHoveredItem(null),</w:t>
        <w:br/>
        <w:t xml:space="preserve">              className: `w-full flex items-center justify-between rounded-2xl transition-all duration-300 group relative overflow-hidden py-3.5 ${inventoryActive ? "shadow-lg" : theme === "dark" ? "hover:bg-[#352F2A]" : "hover:bg-gray-50"}`,</w:t>
        <w:br/>
        <w:t xml:space="preserve">              style: inventoryActive ? {</w:t>
        <w:br/>
        <w:t xml:space="preserve">                background: item.gradient,</w:t>
        <w:br/>
        <w:t xml:space="preserve">                boxShadow: "0 4px 12px rgba(118, 70, 43, 0.25)"</w:t>
        <w:br/>
        <w:t xml:space="preserve">              } : {}</w:t>
        <w:br/>
        <w:t xml:space="preserve">            },</w:t>
        <w:br/>
        <w:t xml:space="preserve">            /* @__PURE__ */ React.createElement("div", { className: "flex items-center flex-1" }, /* @__PURE__ */ React.createElement("div", { className: "shrink-0 w-7 h-7 flex items-center justify-center ml-4 relative" }, /* @__PURE__ */ React.createElement(</w:t>
        <w:br/>
        <w:t xml:space="preserve">              "img",</w:t>
        <w:br/>
        <w:t xml:space="preserve">              {</w:t>
        <w:br/>
        <w:t xml:space="preserve">                src: item.icon,</w:t>
        <w:br/>
        <w:t xml:space="preserve">                alt: item.name,</w:t>
        <w:br/>
        <w:t xml:space="preserve">                className: `w-6 h-6 transition-all duration-300 ${inventoryActive ? "brightness-0 invert" : theme === "dark" ? "brightness-0 invert opacity-90 group-hover:opacity-100" : "opacity-80 group-hover:opacity-100"}`</w:t>
        <w:br/>
        <w:t xml:space="preserve">              }</w:t>
        <w:br/>
        <w:t xml:space="preserve">            ))),</w:t>
        <w:br/>
        <w:t xml:space="preserve">            /* @__PURE__ */ React.createElement(</w:t>
        <w:br/>
        <w:t xml:space="preserve">              SidebarTooltip,</w:t>
        <w:br/>
        <w:t xml:space="preserve">              {</w:t>
        <w:br/>
        <w:t xml:space="preserve">                label: item.name,</w:t>
        <w:br/>
        <w:t xml:space="preserve">                targetRef: { current: itemRefs.current["inventory"] },</w:t>
        <w:br/>
        <w:t xml:space="preserve">                show: hoveredItem === "inventory" &amp;&amp; !isExpanded,</w:t>
        <w:br/>
        <w:t xml:space="preserve">                theme</w:t>
        <w:br/>
        <w:t xml:space="preserve">              }</w:t>
        <w:br/>
        <w:t xml:space="preserve">            ),</w:t>
        <w:br/>
        <w:t xml:space="preserve">            inventoryActive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 isExpanded &amp;&amp; inventoryExpanded &amp;&amp; /* @__PURE__ */ React.createElement("div", { className: "ml-4 space-y-1" }, inventorySubItems.map((subItem) =&gt; {</w:t>
        <w:br/>
        <w:t xml:space="preserve">            const subActive = isActive(subItem.path);</w:t>
        <w:br/>
        <w:t xml:space="preserve">            return /* @__PURE__ */ React.createElement(</w:t>
        <w:br/>
        <w:t xml:space="preserve">              Link,</w:t>
        <w:br/>
        <w:t xml:space="preserve">              {</w:t>
        <w:br/>
        <w:t xml:space="preserve">                key: subItem.path,</w:t>
        <w:br/>
        <w:t xml:space="preserve">                to: subItem.path,</w:t>
        <w:br/>
        <w:t xml:space="preserve">                onClick: (e) =&gt; {</w:t>
        <w:br/>
        <w:t xml:space="preserve">                  e.stopPropagation();</w:t>
        <w:br/>
        <w:t xml:space="preserve">                },</w:t>
        <w:br/>
        <w:t xml:space="preserve">                className: `w-full flex items-center rounded-lg transition-all duration-300 group relative overflow-hidden py-2.5 ${subActive ? theme === "dark" ? "bg-[#352F2A]" : "bg-[#F5E6D3]" : theme === "dark" ? "hover:bg-[#352F2A]" : "hover:bg-gray-50"}`</w:t>
        <w:br/>
        <w:t xml:space="preserve">              },</w:t>
        <w:br/>
        <w:t xml:space="preserve">              subActive &amp;&amp; /* @__PURE__ */ React.createElement("div", { className: "absolute left-0 top-0 bottom-0 w-1 bg-[#8B7355] rounded-r" }),</w:t>
        <w:br/>
        <w:t xml:space="preserve">              /* @__PURE__ */ React.createElement(</w:t>
        <w:br/>
        <w:t xml:space="preserve">                "span",</w:t>
        <w:br/>
        <w:t xml:space="preserve">                {</w:t>
        <w:br/>
        <w:t xml:space="preserve">                  className: `font-medium transition-all duration-300 whitespace-nowrap ml-6 ${subActive ? theme === "dark" ? "text-[#C2A68C] font-semibold" : "text-[#76462B] font-semibold" : theme === "dark" ? "text-gray-300 group-hover:text-[#C2A68C]" : "text-gray-700 group-hover:text-[#76462B]"}`,</w:t>
        <w:br/>
        <w:t xml:space="preserve">                  style: {</w:t>
        <w:br/>
        <w:t xml:space="preserve">                    fontSize: "15px"</w:t>
        <w:br/>
        <w:t xml:space="preserve">                  }</w:t>
        <w:br/>
        <w:t xml:space="preserve">                },</w:t>
        <w:br/>
        <w:t xml:space="preserve">                subItem.name</w:t>
        <w:br/>
        <w:t xml:space="preserve">              )</w:t>
        <w:br/>
        <w:t xml:space="preserve">            );</w:t>
        <w:br/>
        <w:t xml:space="preserve">          })));</w:t>
        <w:br/>
        <w:t xml:space="preserve">        }</w:t>
        <w:br/>
        <w:t xml:space="preserve">        if (item.name === "Transactions") {</w:t>
        <w:br/>
        <w:t xml:space="preserve">          const transActive = isTransactionsActive();</w:t>
        <w:br/>
        <w:t xml:space="preserve">          const hasTransPermission = isOwner() || hasPermission("viewTransactions");</w:t>
        <w:br/>
        <w:t xml:space="preserve">          if (!hasTransPermission) return null;</w:t>
        <w:br/>
        <w:t xml:space="preserve">          return /* @__PURE__ */ React.createElement("div", { key: item.path, className: "space-y-1" }, isExpanded ? /* @__PURE__ */ React.createElement(</w:t>
        <w:br/>
        <w:t xml:space="preserve">            "button",</w:t>
        <w:br/>
        <w:t xml:space="preserve">            {</w:t>
        <w:br/>
        <w:t xml:space="preserve">              onClick: (e) =&gt; {</w:t>
        <w:br/>
        <w:t xml:space="preserve">                e.stopPropagation();</w:t>
        <w:br/>
        <w:t xml:space="preserve">                setTransactionsExpanded(!transactionsExpanded);</w:t>
        <w:br/>
        <w:t xml:space="preserve">              },</w:t>
        <w:br/>
        <w:t xml:space="preserve">              className: `w-full flex items-center justify-between rounded-2xl transition-all duration-300 group relative overflow-hidden py-3.5 ${transActive ? "shadow-lg" : theme === "dark" ? "hover:bg-[#352F2A]" : "hover:bg-gray-50"}`,</w:t>
        <w:br/>
        <w:t xml:space="preserve">              style: transActive ? {</w:t>
        <w:br/>
        <w:t xml:space="preserve">                background: item.gradient,</w:t>
        <w:br/>
        <w:t xml:space="preserve">                boxShadow: "0 4px 12px rgba(118, 70, 43, 0.25)"</w:t>
        <w:br/>
        <w:t xml:space="preserve">              } : {}</w:t>
        <w:br/>
        <w:t xml:space="preserve">            },</w:t>
        <w:br/>
        <w:t xml:space="preserve">            /* @__PURE__ */ React.createElement("div", { className: "flex items-center flex-1" }, /* @__PURE__ */ React.createElement("div", { className: "shrink-0 w-7 h-7 flex items-center justify-center ml-4" }, /* @__PURE__ */ React.createElement(</w:t>
        <w:br/>
        <w:t xml:space="preserve">              "img",</w:t>
        <w:br/>
        <w:t xml:space="preserve">              {</w:t>
        <w:br/>
        <w:t xml:space="preserve">                src: item.icon,</w:t>
        <w:br/>
        <w:t xml:space="preserve">                alt: item.name,</w:t>
        <w:br/>
        <w:t xml:space="preserve">                className: `w-6 h-6 transition-all duration-300 ${transActive ? "brightness-0 invert" : theme === "dark" ? "brightness-0 invert opacity-90 group-hover:opacity-100" : "opacity-80 group-hover:opacity-100"}`</w:t>
        <w:br/>
        <w:t xml:space="preserve">              }</w:t>
        <w:br/>
        <w:t xml:space="preserve">            )), isExpanded &amp;&amp; /* @__PURE__ */ React.createElement(</w:t>
        <w:br/>
        <w:t xml:space="preserve">              "span",</w:t>
        <w:br/>
        <w:t xml:space="preserve">              {</w:t>
        <w:br/>
        <w:t xml:space="preserve">                className: `font-medium transition-all duration-300 whitespace-nowrap ml-4 ${transActive ? "text-white" : theme === "dark" ? "text-gray-200 group-hover:text-[#C2A68C]" : "text-gray-800 group-hover:text-[#76462B]"}`,</w:t>
        <w:br/>
        <w:t xml:space="preserve">                style: {</w:t>
        <w:br/>
        <w:t xml:space="preserve">                  fontSize: "16px"</w:t>
        <w:br/>
        <w:t xml:space="preserve">                }</w:t>
        <w:br/>
        <w:t xml:space="preserve">              },</w:t>
        <w:br/>
        <w:t xml:space="preserve">              item.name</w:t>
        <w:br/>
        <w:t xml:space="preserve">            )),</w:t>
        <w:br/>
        <w:t xml:space="preserve">            isExpanded &amp;&amp; /* @__PURE__ */ React.createElement(</w:t>
        <w:br/>
        <w:t xml:space="preserve">              "svg",</w:t>
        <w:br/>
        <w:t xml:space="preserve">              {</w:t>
        <w:br/>
        <w:t xml:space="preserve">                className: `w-5 h-5 mr-4 transition-transform duration-300 ${transactionsExpanded ? "rotate-180" : ""} ${transActive ? "text-white" : theme === "dark" ? "text-gray-400" : "text-gray-600"}`,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"M19 9l-7 7-7-7"</w:t>
        <w:br/>
        <w:t xml:space="preserve">                }</w:t>
        <w:br/>
        <w:t xml:space="preserve">              )</w:t>
        <w:br/>
        <w:t xml:space="preserve">            ),</w:t>
        <w:br/>
        <w:t xml:space="preserve">            transActive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 : /* @__PURE__ */ React.createElement(</w:t>
        <w:br/>
        <w:t xml:space="preserve">            Link,</w:t>
        <w:br/>
        <w:t xml:space="preserve">            {</w:t>
        <w:br/>
        <w:t xml:space="preserve">              to: "/transactions",</w:t>
        <w:br/>
        <w:t xml:space="preserve">              ref: (el) =&gt; itemRefs.current["transactions"] = el,</w:t>
        <w:br/>
        <w:t xml:space="preserve">              onClick: (e) =&gt; {</w:t>
        <w:br/>
        <w:t xml:space="preserve">                e.stopPropagation();</w:t>
        <w:br/>
        <w:t xml:space="preserve">              },</w:t>
        <w:br/>
        <w:t xml:space="preserve">              onMouseEnter: () =&gt; !isExpanded &amp;&amp; setHoveredItem("transactions"),</w:t>
        <w:br/>
        <w:t xml:space="preserve">              onMouseLeave: () =&gt; setHoveredItem(null),</w:t>
        <w:br/>
        <w:t xml:space="preserve">              className: `w-full flex items-center justify-between rounded-2xl transition-all duration-300 group relative overflow-hidden py-3.5 ${transActive ? "shadow-lg" : theme === "dark" ? "hover:bg-[#352F2A]" : "hover:bg-gray-50"}`,</w:t>
        <w:br/>
        <w:t xml:space="preserve">              style: transActive ? {</w:t>
        <w:br/>
        <w:t xml:space="preserve">                background: item.gradient,</w:t>
        <w:br/>
        <w:t xml:space="preserve">                boxShadow: "0 4px 12px rgba(118, 70, 43, 0.25)"</w:t>
        <w:br/>
        <w:t xml:space="preserve">              } : {}</w:t>
        <w:br/>
        <w:t xml:space="preserve">            },</w:t>
        <w:br/>
        <w:t xml:space="preserve">            /* @__PURE__ */ React.createElement("div", { className: "flex items-center flex-1" }, /* @__PURE__ */ React.createElement("div", { className: "shrink-0 w-7 h-7 flex items-center justify-center ml-4 relative" }, /* @__PURE__ */ React.createElement(</w:t>
        <w:br/>
        <w:t xml:space="preserve">              "img",</w:t>
        <w:br/>
        <w:t xml:space="preserve">              {</w:t>
        <w:br/>
        <w:t xml:space="preserve">                src: item.icon,</w:t>
        <w:br/>
        <w:t xml:space="preserve">                alt: item.name,</w:t>
        <w:br/>
        <w:t xml:space="preserve">                className: `w-6 h-6 transition-all duration-300 ${transActive ? "brightness-0 invert" : theme === "dark" ? "brightness-0 invert opacity-90 group-hover:opacity-100" : "opacity-80 group-hover:opacity-100"}`</w:t>
        <w:br/>
        <w:t xml:space="preserve">              }</w:t>
        <w:br/>
        <w:t xml:space="preserve">            ))),</w:t>
        <w:br/>
        <w:t xml:space="preserve">            /* @__PURE__ */ React.createElement(</w:t>
      </w:r>
    </w:p>
    <w:p>
      <w:pPr>
        <w:spacing w:after="0" w:before="0" w:line="240" w:lineRule="auto"/>
      </w:pPr>
      <w:r>
        <w:rPr>
          <w:rFonts w:ascii="Courier New" w:hAnsi="Courier New"/>
          <w:sz w:val="16"/>
        </w:rPr>
        <w:t xml:space="preserve">              SidebarTooltip,</w:t>
        <w:br/>
        <w:t xml:space="preserve">              {</w:t>
        <w:br/>
        <w:t xml:space="preserve">                label: item.name,</w:t>
        <w:br/>
        <w:t xml:space="preserve">                targetRef: { current: itemRefs.current["transactions"] },</w:t>
        <w:br/>
        <w:t xml:space="preserve">                show: hoveredItem === "transactions" &amp;&amp; !isExpanded,</w:t>
        <w:br/>
        <w:t xml:space="preserve">                theme</w:t>
        <w:br/>
        <w:t xml:space="preserve">              }</w:t>
        <w:br/>
        <w:t xml:space="preserve">            ),</w:t>
        <w:br/>
        <w:t xml:space="preserve">            transActive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 isExpanded &amp;&amp; transactionsExpanded &amp;&amp; /* @__PURE__ */ React.createElement("div", { className: "ml-4 space-y-1" }, transactionsSubItems.map((subItem) =&gt; {</w:t>
        <w:br/>
        <w:t xml:space="preserve">            const subActive = isActive(subItem.path);</w:t>
        <w:br/>
        <w:t xml:space="preserve">            return /* @__PURE__ */ React.createElement(</w:t>
        <w:br/>
        <w:t xml:space="preserve">              Link,</w:t>
        <w:br/>
        <w:t xml:space="preserve">              {</w:t>
        <w:br/>
        <w:t xml:space="preserve">                key: subItem.path,</w:t>
        <w:br/>
        <w:t xml:space="preserve">                to: subItem.path,</w:t>
        <w:br/>
        <w:t xml:space="preserve">                onClick: (e) =&gt; {</w:t>
        <w:br/>
        <w:t xml:space="preserve">                  e.stopPropagation();</w:t>
        <w:br/>
        <w:t xml:space="preserve">                },</w:t>
        <w:br/>
        <w:t xml:space="preserve">                className: `w-full flex items-center rounded-lg transition-all duration-300 group relative overflow-hidden py-2.5 ${subActive ? theme === "dark" ? "bg-[#352F2A]" : "bg-[#F5E6D3]" : theme === "dark" ? "hover:bg-[#352F2A]" : "hover:bg-gray-50"}`</w:t>
        <w:br/>
        <w:t xml:space="preserve">              },</w:t>
        <w:br/>
        <w:t xml:space="preserve">              subActive &amp;&amp; /* @__PURE__ */ React.createElement("div", { className: "absolute left-0 top-0 bottom-0 w-1 bg-[#8B7355] rounded-r" }),</w:t>
        <w:br/>
        <w:t xml:space="preserve">              /* @__PURE__ */ React.createElement(</w:t>
        <w:br/>
        <w:t xml:space="preserve">                "span",</w:t>
        <w:br/>
        <w:t xml:space="preserve">                {</w:t>
        <w:br/>
        <w:t xml:space="preserve">                  className: `font-medium transition-all duration-300 whitespace-nowrap ml-6 ${subActive ? theme === "dark" ? "text-[#C2A68C] font-semibold" : "text-[#76462B] font-semibold" : theme === "dark" ? "text-gray-300 group-hover:text-[#C2A68C]" : "text-gray-700 group-hover:text-[#76462B]"}`,</w:t>
        <w:br/>
        <w:t xml:space="preserve">                  style: {</w:t>
        <w:br/>
        <w:t xml:space="preserve">                    fontSize: "15px"</w:t>
        <w:br/>
        <w:t xml:space="preserve">                  }</w:t>
        <w:br/>
        <w:t xml:space="preserve">                },</w:t>
        <w:br/>
        <w:t xml:space="preserve">                subItem.name</w:t>
        <w:br/>
        <w:t xml:space="preserve">              )</w:t>
        <w:br/>
        <w:t xml:space="preserve">            );</w:t>
        <w:br/>
        <w:t xml:space="preserve">          })));</w:t>
        <w:br/>
        <w:t xml:space="preserve">        }</w:t>
        <w:br/>
        <w:t xml:space="preserve">        const active = isActive(item.path);</w:t>
        <w:br/>
        <w:t xml:space="preserve">        return /* @__PURE__ */ React.createElement(</w:t>
        <w:br/>
        <w:t xml:space="preserve">          Link,</w:t>
        <w:br/>
        <w:t xml:space="preserve">          {</w:t>
        <w:br/>
        <w:t xml:space="preserve">            key: item.path,</w:t>
        <w:br/>
        <w:t xml:space="preserve">            to: item.path,</w:t>
        <w:br/>
        <w:t xml:space="preserve">            ref: (el) =&gt; itemRefs.current[item.path] = el,</w:t>
        <w:br/>
        <w:t xml:space="preserve">            onClick: (e) =&gt; {</w:t>
        <w:br/>
        <w:t xml:space="preserve">              e.stopPropagation();</w:t>
        <w:br/>
        <w:t xml:space="preserve">            },</w:t>
        <w:br/>
        <w:t xml:space="preserve">            onMouseEnter: () =&gt; !isExpanded &amp;&amp; setHoveredItem(item.path),</w:t>
        <w:br/>
        <w:t xml:space="preserve">            onMouseLeave: () =&gt; setHoveredItem(null),</w:t>
        <w:br/>
        <w:t xml:space="preserve">            className: `w-full flex items-center rounded-2xl transition-all duration-300 group relative overflow-hidden py-3.5 ${active ? "shadow-lg" : theme === "dark" ? "hover:bg-[#352F2A]" : "hover:bg-gray-50"}`,</w:t>
        <w:br/>
        <w:t xml:space="preserve">            style: active ? {</w:t>
        <w:br/>
        <w:t xml:space="preserve">              background: item.gradient,</w:t>
        <w:br/>
        <w:t xml:space="preserve">              boxShadow: "0 4px 12px rgba(118, 70, 43, 0.25)"</w:t>
        <w:br/>
        <w:t xml:space="preserve">            } : {}</w:t>
        <w:br/>
        <w:t xml:space="preserve">          },</w:t>
        <w:br/>
        <w:t xml:space="preserve">          /* @__PURE__ */ React.createElement("div", { className: "shrink-0 w-7 h-7 flex items-center justify-center ml-4 relative" }, /* @__PURE__ */ React.createElement(</w:t>
        <w:br/>
        <w:t xml:space="preserve">            "img",</w:t>
        <w:br/>
        <w:t xml:space="preserve">            {</w:t>
        <w:br/>
        <w:t xml:space="preserve">              src: item.icon,</w:t>
        <w:br/>
        <w:t xml:space="preserve">              alt: item.name,</w:t>
        <w:br/>
        <w:t xml:space="preserve">              className: `w-6 h-6 transition-all duration-300 ${active ? "brightness-0 invert" : theme === "dark" ? "brightness-0 invert opacity-90 group-hover:opacity-100" : "opacity-80 group-hover:opacity-100"}`</w:t>
        <w:br/>
        <w:t xml:space="preserve">            }</w:t>
        <w:br/>
        <w:t xml:space="preserve">          )),</w:t>
        <w:br/>
        <w:t xml:space="preserve">          /* @__PURE__ */ React.createElement(</w:t>
        <w:br/>
        <w:t xml:space="preserve">            SidebarTooltip,</w:t>
        <w:br/>
        <w:t xml:space="preserve">            {</w:t>
        <w:br/>
        <w:t xml:space="preserve">              label: item.name,</w:t>
        <w:br/>
        <w:t xml:space="preserve">              targetRef: { current: itemRefs.current[item.path] },</w:t>
        <w:br/>
        <w:t xml:space="preserve">              show: hoveredItem === item.path &amp;&amp; !isExpanded,</w:t>
        <w:br/>
        <w:t xml:space="preserve">              theme</w:t>
        <w:br/>
        <w:t xml:space="preserve">            }</w:t>
        <w:br/>
        <w:t xml:space="preserve">          ),</w:t>
        <w:br/>
        <w:t xml:space="preserve">          isExpanded &amp;&amp; /* @__PURE__ */ React.createElement(</w:t>
        <w:br/>
        <w:t xml:space="preserve">            "span",</w:t>
        <w:br/>
        <w:t xml:space="preserve">            {</w:t>
        <w:br/>
        <w:t xml:space="preserve">              className: `font-medium transition-all duration-300 whitespace-nowrap ml-4 ${active ? "text-white" : theme === "dark" ? "text-gray-200 group-hover:text-[#C2A68C]" : "text-gray-800 group-hover:text-[#76462B]"}`,</w:t>
        <w:br/>
        <w:t xml:space="preserve">              style: {</w:t>
        <w:br/>
        <w:t xml:space="preserve">                fontSize: "16px"</w:t>
        <w:br/>
        <w:t xml:space="preserve">              }</w:t>
        <w:br/>
        <w:t xml:space="preserve">            },</w:t>
        <w:br/>
        <w:t xml:space="preserve">            item.name</w:t>
        <w:br/>
        <w:t xml:space="preserve">          ),</w:t>
        <w:br/>
        <w:t xml:space="preserve">          active &amp;&amp; /* @__PURE__ */ React.createElement(</w:t>
        <w:br/>
        <w:t xml:space="preserve">            "div",</w:t>
        <w:br/>
        <w:t xml:space="preserve">            {</w:t>
        <w:br/>
        <w:t xml:space="preserve">              className: "absolute inset-0 rounded-2xl",</w:t>
        <w:br/>
        <w:t xml:space="preserve">              style: {</w:t>
        <w:br/>
        <w:t xml:space="preserve">                background: "linear-gradient(180deg, rgba(255,255,255,0.15) 0%, rgba(255,255,255,0) 50%, rgba(0,0,0,0.08) 100%)",</w:t>
        <w:br/>
        <w:t xml:space="preserve">                pointerEvents: "none"</w:t>
        <w:br/>
        <w:t xml:space="preserve">              }</w:t>
        <w:br/>
        <w:t xml:space="preserve">            }</w:t>
        <w:br/>
        <w:t xml:space="preserve">          )</w:t>
        <w:br/>
        <w:t xml:space="preserve">        );</w:t>
        <w:br/>
        <w:t xml:space="preserve">      }))</w:t>
        <w:br/>
        <w:t xml:space="preserve">    ),</w:t>
        <w:br/>
        <w:t xml:space="preserve">    /* @__PURE__ */ React.createElement("div", { className: "py-6 px-2" }, /* @__PURE__ */ React.createElement(</w:t>
        <w:br/>
        <w:t xml:space="preserve">      "button",</w:t>
        <w:br/>
        <w:t xml:space="preserve">      {</w:t>
        <w:br/>
        <w:t xml:space="preserve">        ref: (el) =&gt; itemRefs.current["logout"] = el,</w:t>
        <w:br/>
        <w:t xml:space="preserve">        onClick: (e) =&gt; {</w:t>
        <w:br/>
        <w:t xml:space="preserve">          e.stopPropagation();</w:t>
        <w:br/>
        <w:t xml:space="preserve">          handleLogout();</w:t>
        <w:br/>
        <w:t xml:space="preserve">        },</w:t>
        <w:br/>
        <w:t xml:space="preserve">        onMouseEnter: () =&gt; !isExpanded &amp;&amp; setHoveredItem("logout"),</w:t>
        <w:br/>
        <w:t xml:space="preserve">        onMouseLeave: () =&gt; setHoveredItem(null),</w:t>
        <w:br/>
        <w:t xml:space="preserve">        className: `w-full flex items-center rounded-2xl transition-all duration-300 group py-3.5 ${theme === "dark" ? "hover:bg-[#352F2A]" : "hover:bg-gray-50"}`</w:t>
        <w:br/>
        <w:t xml:space="preserve">      },</w:t>
        <w:br/>
        <w:t xml:space="preserve">      /* @__PURE__ */ React.createElement("div", { className: "shrink-0 w-7 h-7 flex items-center justify-center ml-4 relative" }, /* @__PURE__ */ React.createElement(</w:t>
        <w:br/>
        <w:t xml:space="preserve">        "img",</w:t>
        <w:br/>
        <w:t xml:space="preserve">        {</w:t>
        <w:br/>
        <w:t xml:space="preserve">          src: logoutIcon,</w:t>
        <w:br/>
        <w:t xml:space="preserve">          alt: "Log Out",</w:t>
        <w:br/>
        <w:t xml:space="preserve">          className: `w-6 h-6 transition-all duration-300 ${theme === "dark" ? "brightness-0 invert opacity-90 group-hover:opacity-100" : "opacity-80 group-hover:opacity-100"}`</w:t>
        <w:br/>
        <w:t xml:space="preserve">        }</w:t>
        <w:br/>
        <w:t xml:space="preserve">      )),</w:t>
        <w:br/>
        <w:t xml:space="preserve">      /* @__PURE__ */ React.createElement(</w:t>
        <w:br/>
        <w:t xml:space="preserve">        SidebarTooltip,</w:t>
        <w:br/>
        <w:t xml:space="preserve">        {</w:t>
        <w:br/>
        <w:t xml:space="preserve">          label: "Log Out",</w:t>
        <w:br/>
        <w:t xml:space="preserve">          targetRef: { current: itemRefs.current["logout"] },</w:t>
        <w:br/>
        <w:t xml:space="preserve">          show: hoveredItem === "logout" &amp;&amp; !isExpanded,</w:t>
        <w:br/>
        <w:t xml:space="preserve">          theme</w:t>
        <w:br/>
        <w:t xml:space="preserve">        }</w:t>
        <w:br/>
        <w:t xml:space="preserve">      ),</w:t>
        <w:br/>
        <w:t xml:space="preserve">      isExpanded &amp;&amp; /* @__PURE__ */ React.createElement(</w:t>
        <w:br/>
        <w:t xml:space="preserve">        "span",</w:t>
        <w:br/>
        <w:t xml:space="preserve">        {</w:t>
        <w:br/>
        <w:t xml:space="preserve">          className: `font-medium transition-all duration-300 whitespace-nowrap ml-4 ${theme === "dark" ? "text-gray-200 group-hover:text-[#C2A68C]" : "text-gray-800 group-hover:text-[#76462B]"}`,</w:t>
        <w:br/>
        <w:t xml:space="preserve">          style: {</w:t>
        <w:br/>
        <w:t xml:space="preserve">            fontSize: "16px"</w:t>
        <w:br/>
        <w:t xml:space="preserve">          }</w:t>
        <w:br/>
        <w:t xml:space="preserve">        },</w:t>
        <w:br/>
        <w:t xml:space="preserve">        "Log Out"</w:t>
        <w:br/>
        <w:t xml:space="preserve">      )</w:t>
        <w:br/>
        <w:t xml:space="preserve">    ))</w:t>
        <w:br/>
        <w:t xml:space="preserve">  ), /* @__PURE__ */ React.createElement(</w:t>
        <w:br/>
        <w:t xml:space="preserve">    LogoutConfirmationModal,</w:t>
        <w:br/>
        <w:t xml:space="preserve">    {</w:t>
        <w:br/>
        <w:t xml:space="preserve">      isOpen: showLogoutModal,</w:t>
        <w:br/>
        <w:t xml:space="preserve">      onClose: () =&gt; setShowLogoutModal(false),</w:t>
        <w:br/>
        <w:t xml:space="preserve">      onConfirm: confirmLogout</w:t>
        <w:br/>
        <w:t xml:space="preserve">    }</w:t>
        <w:br/>
        <w:t xml:space="preserve">  ));</w:t>
        <w:br/>
        <w:t>};</w:t>
        <w:br/>
        <w:t>export default memo(Sidebar);</w:t>
        <w:br/>
        <w:br/>
        <w:br/>
        <w:br/>
        <w:t>FILE: pos/frontend/src/components/terminal/CashPaymentModal.jsx</w:t>
        <w:br/>
        <w:t>================================================================================</w:t>
        <w:br/>
        <w:t>import { useEffect, useState } from "react";</w:t>
        <w:br/>
        <w:t>import { FaTimes } from "react-icons/fa";</w:t>
        <w:br/>
        <w:t>import { useTheme } from "../../context/ThemeContext";</w:t>
        <w:br/>
        <w:t>import { sendReceiptToPrinter } from "../../utils/printBridge";</w:t>
        <w:br/>
        <w:t>import CheckoutConfirmationModal from "./CheckoutConfirmationModal";</w:t>
        <w:br/>
        <w:t>import PrintingModal from "./PrintingModal";</w:t>
        <w:br/>
        <w:t>import ReceiptModal from "./ReceiptModal";</w:t>
        <w:br/>
        <w:t>import SuccessModal from "./SuccessModal";</w:t>
        <w:br/>
        <w:t>const CashPaymentModal = ({</w:t>
        <w:br/>
        <w:t xml:space="preserve">  isOpen,</w:t>
        <w:br/>
        <w:t xml:space="preserve">  onClose,</w:t>
        <w:br/>
        <w:t xml:space="preserve">  totalAmount,</w:t>
        <w:br/>
        <w:t xml:space="preserve">  subtotalAmount = 0,</w:t>
        <w:br/>
        <w:t xml:space="preserve">  discountAmount = 0,</w:t>
        <w:br/>
        <w:t xml:space="preserve">  selectedDiscounts = [],</w:t>
        <w:br/>
        <w:t xml:space="preserve">  onProceed,</w:t>
        <w:br/>
        <w:t xml:space="preserve">  onTransactionDone,</w:t>
        <w:br/>
        <w:t xml:space="preserve">  cartItems = [],</w:t>
        <w:br/>
        <w:t xml:space="preserve">  cashierName = ""</w:t>
        <w:br/>
        <w:t>}) =&gt; {</w:t>
        <w:br/>
        <w:t xml:space="preserve">  const { theme } = useTheme();</w:t>
        <w:br/>
        <w:t xml:space="preserve">  const [amountReceived, setAmountReceived] = useState("");</w:t>
        <w:br/>
        <w:t xml:space="preserve">  const [change, setChange] = useState(0);</w:t>
        <w:br/>
        <w:t xml:space="preserve">  const [showConfirmation, setShowConfirmation] = useState(false);</w:t>
        <w:br/>
        <w:t xml:space="preserve">  const [showSuccess, setShowSuccess] = useState(false);</w:t>
        <w:br/>
        <w:t xml:space="preserve">  const [showReceipt, setShowReceipt] = useState(false);</w:t>
        <w:br/>
        <w:t xml:space="preserve">  const [receiptData, setReceiptData] = useState(null);</w:t>
        <w:br/>
        <w:t xml:space="preserve">  const [isAutoPrinting, setIsAutoPrinting] = useState(false);</w:t>
        <w:br/>
        <w:t xml:space="preserve">  const [printError, setPrintError] = useState(null);</w:t>
        <w:br/>
        <w:t xml:space="preserve">  const [amountError, setAmountError] = useState("");</w:t>
        <w:br/>
        <w:t xml:space="preserve">  useEffect(() =&gt; {</w:t>
        <w:br/>
        <w:t xml:space="preserve">    if (amountReceived &amp;&amp; !isNaN(parseFloat(amountReceived))) {</w:t>
        <w:br/>
        <w:t xml:space="preserve">      const received = parseFloat(amountReceived);</w:t>
        <w:br/>
        <w:t xml:space="preserve">      const changeAmount = received - totalAmount;</w:t>
        <w:br/>
        <w:t xml:space="preserve">      setChange(changeAmount &gt;= 0 ? changeAmount : 0);</w:t>
        <w:br/>
        <w:t xml:space="preserve">      setAmountError("");</w:t>
        <w:br/>
        <w:t xml:space="preserve">    } else {</w:t>
        <w:br/>
        <w:t xml:space="preserve">      setChange(0);</w:t>
        <w:br/>
        <w:t xml:space="preserve">      if (amountReceived) {</w:t>
        <w:br/>
        <w:t xml:space="preserve">        setAmountError("Please enter a valid amount.");</w:t>
        <w:br/>
        <w:t xml:space="preserve">      } else {</w:t>
        <w:br/>
        <w:t xml:space="preserve">        setAmountError("");</w:t>
        <w:br/>
        <w:t xml:space="preserve">      }</w:t>
        <w:br/>
        <w:t xml:space="preserve">    }</w:t>
        <w:br/>
        <w:t xml:space="preserve">  }, [amountReceived, totalAmount]);</w:t>
        <w:br/>
        <w:t xml:space="preserve">  useEffect(() =&gt; {</w:t>
        <w:br/>
        <w:t xml:space="preserve">    if (!isOpen) {</w:t>
        <w:br/>
        <w:t xml:space="preserve">      setAmountReceived("");</w:t>
        <w:br/>
        <w:t xml:space="preserve">      setChange(0);</w:t>
        <w:br/>
        <w:t xml:space="preserve">      setShowConfirmation(false);</w:t>
        <w:br/>
        <w:t xml:space="preserve">      setShowSuccess(false);</w:t>
        <w:br/>
        <w:t xml:space="preserve">      setShowReceipt(false);</w:t>
        <w:br/>
        <w:t xml:space="preserve">      setReceiptData(null);</w:t>
        <w:br/>
        <w:t xml:space="preserve">      setIsAutoPrinting(false);</w:t>
        <w:br/>
        <w:t xml:space="preserve">      setPrintError(null);</w:t>
        <w:br/>
        <w:t xml:space="preserve">      setAmountError("");</w:t>
        <w:br/>
        <w:t xml:space="preserve">    }</w:t>
        <w:br/>
        <w:t xml:space="preserve">  }, [isOpen]);</w:t>
        <w:br/>
        <w:t xml:space="preserve">  if (!isOpen) return null;</w:t>
        <w:br/>
        <w:t xml:space="preserve">  const generateReceiptNumber = () =&gt; {</w:t>
        <w:br/>
        <w:t xml:space="preserve">    return Math.floor(1e5 + Math.random() * 9e5).toString();</w:t>
        <w:br/>
        <w:t xml:space="preserve">  };</w:t>
        <w:br/>
        <w:t xml:space="preserve">  const handleProceed = () =&gt; {</w:t>
        <w:br/>
        <w:t xml:space="preserve">    const received = parseFloat(amountReceived);</w:t>
        <w:br/>
        <w:t xml:space="preserve">    if (!amountReceived || isNaN(received) || received &lt; totalAmount) {</w:t>
        <w:br/>
        <w:t xml:space="preserve">      if (!amountReceived || isNaN(received)) {</w:t>
        <w:br/>
        <w:t xml:space="preserve">        setAmountError("Please enter a valid amount.");</w:t>
        <w:br/>
        <w:t xml:space="preserve">      } else if (received &lt; totalAmount) {</w:t>
        <w:br/>
        <w:t xml:space="preserve">        setAmountError("Amount must be equal to or greater than the total.");</w:t>
        <w:br/>
        <w:t xml:space="preserve">      }</w:t>
        <w:br/>
        <w:t xml:space="preserve">      return;</w:t>
        <w:br/>
        <w:t xml:space="preserve">    }</w:t>
        <w:br/>
        <w:t xml:space="preserve">    setAmountError("");</w:t>
        <w:br/>
        <w:t xml:space="preserve">    setShowConfirmation(true);</w:t>
        <w:br/>
        <w:t xml:space="preserve">  };</w:t>
        <w:br/>
        <w:t xml:space="preserve">  const handleConfirmCheckout = async () =&gt; {</w:t>
        <w:br/>
        <w:t xml:space="preserve">    const received = parseFloat(amountReceived);</w:t>
        <w:br/>
        <w:t xml:space="preserve">    const changeAmount = Math.max(0, received - totalAmount);</w:t>
        <w:br/>
        <w:t xml:space="preserve">    setShowConfirmation(false);</w:t>
        <w:br/>
        <w:t xml:space="preserve">    setShowSuccess(true);</w:t>
        <w:br/>
        <w:t xml:space="preserve">    try {</w:t>
        <w:br/>
        <w:t xml:space="preserve">      const generatedReceiptNo = generateReceiptNumber();</w:t>
        <w:br/>
        <w:t xml:space="preserve">      const savedTransaction = await onProceed(</w:t>
        <w:br/>
        <w:t xml:space="preserve">        received,</w:t>
        <w:br/>
        <w:t xml:space="preserve">        changeAmount,</w:t>
        <w:br/>
        <w:t xml:space="preserve">        generatedReceiptNo</w:t>
        <w:br/>
        <w:t xml:space="preserve">      );</w:t>
        <w:br/>
        <w:t xml:space="preserve">      const actualReceiptNo = savedTransaction?.receiptNo || generatedReceiptNo;</w:t>
        <w:br/>
        <w:t xml:space="preserve">      const receipt = {</w:t>
        <w:br/>
        <w:t xml:space="preserve">        receiptNo: actualReceiptNo,</w:t>
        <w:br/>
        <w:t xml:space="preserve">        items: cartItems.map((item) =&gt; ({</w:t>
        <w:br/>
        <w:t xml:space="preserve">          name: item.itemName || item.name || "Item",</w:t>
        <w:br/>
        <w:t xml:space="preserve">          qty: item.quantity || 1,</w:t>
        <w:br/>
        <w:t xml:space="preserve">          price: item.itemPrice || item.price || 0,</w:t>
        <w:br/>
        <w:t xml:space="preserve">          total: (item.itemPrice || item.price || 0) * (item.quantity || 1),</w:t>
        <w:br/>
        <w:t xml:space="preserve">          selectedSize: item.selectedSize || item.size || "",</w:t>
        <w:br/>
        <w:t xml:space="preserve">          size: item.selectedSize || item.size || "",</w:t>
        <w:br/>
        <w:t xml:space="preserve">          selectedVariation: item.selectedVariation || item.variant || "",</w:t>
        <w:br/>
        <w:t xml:space="preserve">          variant: item.selectedVariation || item.variant || ""</w:t>
        <w:br/>
        <w:t xml:space="preserve">        })),</w:t>
        <w:br/>
        <w:t xml:space="preserve">        paymentMethod: "CASH",</w:t>
        <w:br/>
        <w:t xml:space="preserve">        cashierName: cashierName || "Staff",</w:t>
        <w:br/>
        <w:t xml:space="preserve">        subtotal: subtotalAmount || totalAmount + discountAmount,</w:t>
        <w:br/>
        <w:t xml:space="preserve">        discount: discountAmount,</w:t>
        <w:br/>
        <w:t xml:space="preserve">        discounts: selectedDiscounts.map((d) =&gt; ({</w:t>
        <w:br/>
        <w:t xml:space="preserve">          title: d.title,</w:t>
        <w:br/>
        <w:t xml:space="preserve">          value: d.discountValue</w:t>
        <w:br/>
        <w:t xml:space="preserve">        })),</w:t>
        <w:br/>
        <w:t xml:space="preserve">        total: totalAmount,</w:t>
        <w:br/>
        <w:t xml:space="preserve">        cash: received,</w:t>
        <w:br/>
        <w:t xml:space="preserve">        change: changeAmount,</w:t>
        <w:br/>
        <w:t xml:space="preserve">        date: (/* @__PURE__ */ new Date()).toLocaleDateString(),</w:t>
        <w:br/>
        <w:t xml:space="preserve">        time: (/* @__PURE__ */ new Date()).toLocaleTimeString()</w:t>
        <w:br/>
        <w:t xml:space="preserve">      };</w:t>
        <w:br/>
        <w:t xml:space="preserve">      setReceiptData(receipt);</w:t>
        <w:br/>
        <w:t xml:space="preserve">      setShowSuccess(false);</w:t>
        <w:br/>
        <w:t xml:space="preserve">      requestAnimationFrame(() =&gt; {</w:t>
        <w:br/>
        <w:t xml:space="preserve">        attemptAutoPrint(receipt);</w:t>
        <w:br/>
        <w:t xml:space="preserve">      });</w:t>
        <w:br/>
        <w:t xml:space="preserve">    } catch (error) {</w:t>
        <w:br/>
        <w:t xml:space="preserve">      setShowSuccess(false);</w:t>
        <w:br/>
        <w:t xml:space="preserve">      setShowReceipt(false);</w:t>
        <w:br/>
        <w:t xml:space="preserve">      console.error("Error saving transaction:", error);</w:t>
        <w:br/>
        <w:t xml:space="preserve">      alert("Failed to save transaction. Please try again.");</w:t>
        <w:br/>
        <w:t xml:space="preserve">    }</w:t>
        <w:br/>
        <w:t xml:space="preserve">  };</w:t>
        <w:br/>
        <w:t xml:space="preserve">  const handleNewTransaction = () =&gt; {</w:t>
        <w:br/>
        <w:t xml:space="preserve">    setShowReceipt(false);</w:t>
        <w:br/>
        <w:t xml:space="preserve">    if (onTransactionDone) onTransactionDone();</w:t>
        <w:br/>
        <w:t xml:space="preserve">  };</w:t>
        <w:br/>
        <w:t xml:space="preserve">  const attemptAutoPrint = async (receipt) =&gt; {</w:t>
        <w:br/>
        <w:t xml:space="preserve">    setIsAutoPrinting(true);</w:t>
        <w:br/>
        <w:t xml:space="preserve">    setPrintError(null);</w:t>
        <w:br/>
        <w:t xml:space="preserve">    try {</w:t>
        <w:br/>
        <w:t xml:space="preserve">      await sendReceiptToPrinter(receipt);</w:t>
        <w:br/>
        <w:t xml:space="preserve">      setIsAutoPrinting(false);</w:t>
        <w:br/>
        <w:t xml:space="preserve">      handleNewTransaction();</w:t>
        <w:br/>
        <w:t xml:space="preserve">    } catch (error) {</w:t>
        <w:br/>
        <w:t xml:space="preserve">      setIsAutoPrinting(false);</w:t>
        <w:br/>
        <w:t xml:space="preserve">      setPrintError(error.message || "Unable to reach the printer.");</w:t>
        <w:br/>
        <w:t xml:space="preserve">      setShowReceipt(true);</w:t>
        <w:br/>
        <w:t xml:space="preserve">    }</w:t>
        <w:br/>
        <w:t xml:space="preserve">  };</w:t>
        <w:br/>
        <w:t xml:space="preserve">  const handleAmountChange = (e) =&gt; {</w:t>
        <w:br/>
        <w:t xml:space="preserve">    const value = e.target.value;</w:t>
        <w:br/>
        <w:t xml:space="preserve">    if (value === "" || /^\d*\.?\d*$/.test(value)) {</w:t>
        <w:br/>
        <w:t xml:space="preserve">      setAmountReceived(value);</w:t>
        <w:br/>
        <w:t xml:space="preserve">    }</w:t>
        <w:br/>
        <w:t xml:space="preserve">  };</w:t>
        <w:br/>
        <w:t xml:space="preserve">  return /* @__PURE__ */ React.createElement(React.Fragment, null, /* @__PURE__ */ React.createElement("div", { className: "fixed inset-0 bg-opacity-50 backdrop-blur-sm flex items-center justify-center z-50 font-poppins p-4" }, /* @__PURE__ */ React.createElement(</w:t>
        <w:br/>
        <w:t xml:space="preserve">    "div",</w:t>
        <w:br/>
        <w:t xml:space="preserve">    {</w:t>
        <w:br/>
        <w:t xml:space="preserve">      className: `rounded-2xl w-full max-w-md relative shadow-2xl ${theme === "dark" ? "bg-[#1E1B18]" : "bg-white"}`</w:t>
        <w:br/>
        <w:t xml:space="preserve">    },</w:t>
        <w:br/>
        <w:t xml:space="preserve">    /* @__PURE__ */ React.createElement(</w:t>
        <w:br/>
        <w:t xml:space="preserve">      "div",</w:t>
        <w:br/>
        <w:t xml:space="preserve">      {</w:t>
        <w:br/>
        <w:t xml:space="preserve">        className: `px-6 py-4 border-b relative ${theme === "dark" ? "border-gray-700" : "border-gray-200"}`</w:t>
        <w:br/>
        <w:t xml:space="preserve">      },</w:t>
        <w:br/>
        <w:t xml:space="preserve">      /* @__PURE__ */ React.createElement(</w:t>
        <w:br/>
        <w:t xml:space="preserve">        "h2",</w:t>
        <w:br/>
        <w:t xml:space="preserve">        {</w:t>
        <w:br/>
        <w:t xml:space="preserve">          className: `text-xl font-semibold ${theme === "dark" ? "text-white" : "text-gray-900"}`</w:t>
        <w:br/>
        <w:t xml:space="preserve">        },</w:t>
        <w:br/>
        <w:t xml:space="preserve">        "Cash Payment"</w:t>
        <w:br/>
        <w:t xml:space="preserve">      ),</w:t>
        <w:br/>
        <w:t xml:space="preserve">      /* @__PURE__ */ React.createElement(</w:t>
        <w:br/>
        <w:t xml:space="preserve">        "button",</w:t>
        <w:br/>
        <w:t xml:space="preserve">        {</w:t>
        <w:br/>
        <w:t xml:space="preserve">          onClick: onClose,</w:t>
        <w:br/>
        <w:t xml:space="preserve">          className: `absolute top-4 right-4 transition-colors ${theme === "dark" ? "text-gray-400 hover:text-gray-200" : "text-gray-400 hover:text-gray-600"}`</w:t>
        <w:br/>
        <w:t xml:space="preserve">        },</w:t>
        <w:br/>
        <w:t xml:space="preserve">        /* @__PURE__ */ React.createElement(FaTimes, { className: "w-5 h-5" })</w:t>
        <w:br/>
        <w:t xml:space="preserve">      )</w:t>
        <w:br/>
        <w:t xml:space="preserve">    ),</w:t>
        <w:br/>
        <w:t xml:space="preserve">    /* @__PURE__ */ React.createElement("div", { className: "p-6" }, /* @__PURE__ */ React.createElement("div", { className: "mb-6" }, /* @__PURE__ */ React.createElement("div", { className: "mb-2" }, /* @__PURE__ */ React.createElement(</w:t>
        <w:br/>
        <w:t xml:space="preserve">      "label",</w:t>
        <w:br/>
        <w:t xml:space="preserve">      {</w:t>
        <w:br/>
        <w:t xml:space="preserve">        className: `text-sm font-medium ${theme === "dark" ? "text-gray-300" : "text-gray-700"}`</w:t>
        <w:br/>
        <w:t xml:space="preserve">      },</w:t>
        <w:br/>
        <w:t xml:space="preserve">      "Total:"</w:t>
        <w:br/>
        <w:t xml:space="preserve">    )), /* @__PURE__ */ React.createElement("div", { className: "text-4xl font-bold text-orange-500" }, "\u20B1", totalAmount.toFixed(2))), /* @__PURE__ */ React.createElement("div", { className: "mb-4" }, /* @__PURE__ */ React.createElement(</w:t>
        <w:br/>
        <w:t xml:space="preserve">      "label",</w:t>
        <w:br/>
        <w:t xml:space="preserve">      {</w:t>
        <w:br/>
        <w:t xml:space="preserve">        className: `block text-sm font-medium mb-2 ${theme === "dark" ? "text-gray-300" : "text-gray-700"}`</w:t>
        <w:br/>
        <w:t xml:space="preserve">      },</w:t>
        <w:br/>
        <w:t xml:space="preserve">      "Amount Received:"</w:t>
        <w:br/>
        <w:t xml:space="preserve">    ), /* @__PURE__ */ React.createElement(</w:t>
        <w:br/>
        <w:t xml:space="preserve">      "input",</w:t>
        <w:br/>
        <w:t xml:space="preserve">      {</w:t>
        <w:br/>
        <w:t xml:space="preserve">        type: "text",</w:t>
        <w:br/>
        <w:t xml:space="preserve">        value: amountReceived,</w:t>
        <w:br/>
        <w:t xml:space="preserve">        onChange: handleAmountChange,</w:t>
        <w:br/>
        <w:t xml:space="preserve">        placeholder: "0.00",</w:t>
        <w:br/>
        <w:t xml:space="preserve">        className: `w-full px-4 py-3 text-lg border rounded-lg focus:outline-none focus:ring-2 focus:ring-orange-500 focus:border-transparent ${theme === "dark" ? "bg-[#2A2724] border-gray-600 text-white placeholder-gray-500" : "border-gray-300 bg-white text-gray-900"}`,</w:t>
        <w:br/>
        <w:t xml:space="preserve">        autoFocus: true</w:t>
        <w:br/>
        <w:t xml:space="preserve">      }</w:t>
        <w:br/>
        <w:t xml:space="preserve">    ), amountError &amp;&amp; /* @__PURE__ */ React.createElement("p", { className: "mt-2 text-sm text-red-600" }, amountError)), /* @__PURE__ */ React.createElement("div", { className: "mb-6" }, /* @__PURE__ */ React.createElement(</w:t>
        <w:br/>
        <w:t xml:space="preserve">      "label",</w:t>
        <w:br/>
        <w:t xml:space="preserve">      {</w:t>
        <w:br/>
        <w:t xml:space="preserve">        className: `block text-xs font-medium mb-2 ${theme === "dark" ? "text-gray-400" : "text-gray-500"}`</w:t>
        <w:br/>
        <w:t xml:space="preserve">      },</w:t>
        <w:br/>
        <w:t xml:space="preserve">      "Quick Select:"</w:t>
        <w:br/>
        <w:t xml:space="preserve">    ), /* @__PURE__ */ React.createElement("div", { className: "flex flex-wrap gap-2" }, /* @__PURE__ */ React.createElement(</w:t>
        <w:br/>
        <w:t xml:space="preserve">      "button",</w:t>
        <w:br/>
        <w:t xml:space="preserve">      {</w:t>
        <w:br/>
        <w:t xml:space="preserve">        onClick: () =&gt; setAmountReceived(totalAmount.toString()),</w:t>
        <w:br/>
        <w:t xml:space="preserve">        className: `px-3 py-2 text-sm font-medium rounded-lg border transition-colors ${theme === "dark" ? "border-orange-600 bg-orange-900/30 text-orange-400 hover:bg-orange-900/50" : "border-orange-300 bg-orange-50 text-orange-600 hover:bg-orange-100"}`</w:t>
        <w:br/>
        <w:t xml:space="preserve">      },</w:t>
        <w:br/>
        <w:t xml:space="preserve">      "Exact \u20B1",</w:t>
        <w:br/>
        <w:t xml:space="preserve">      totalAmount.toFixed(0)</w:t>
        <w:br/>
        <w:t xml:space="preserve">    ), [20, 50, 100, 200, 500, 1e3, 2e3, 5e3].filter((amount) =&gt; amount &gt;= totalAmount).slice(0, 4).map(</w:t>
        <w:br/>
        <w:t xml:space="preserve">      (amount) =&gt; /* @__PURE__ */ React.createElement(</w:t>
        <w:br/>
        <w:t xml:space="preserve">        "button",</w:t>
        <w:br/>
        <w:t xml:space="preserve">        {</w:t>
        <w:br/>
        <w:t xml:space="preserve">          key: amount,</w:t>
        <w:br/>
        <w:t xml:space="preserve">          onClick: () =&gt; setAmountReceived(amount.toString()),</w:t>
        <w:br/>
        <w:t xml:space="preserve">          className: `px-3 py-2 text-sm font-medium rounded-lg border transition-colors ${theme === "dark" ? "border-gray-600 bg-[#2A2724] text-gray-300 hover:bg-[#322f2c]" : "border-gray-300 bg-gray-50 text-gray-700 hover:bg-gray-100"}`</w:t>
        <w:br/>
        <w:t xml:space="preserve">        },</w:t>
        <w:br/>
        <w:t xml:space="preserve">        "\u20B1",</w:t>
        <w:br/>
        <w:t xml:space="preserve">        amount.toLocaleString()</w:t>
        <w:br/>
        <w:t xml:space="preserve">      )</w:t>
        <w:br/>
        <w:t xml:space="preserve">    ))), /* @__PURE__ */ React.createElement("div", { className: "mb-8" }, /* @__PURE__ */ React.createElement(</w:t>
        <w:br/>
        <w:t xml:space="preserve">      "label",</w:t>
        <w:br/>
        <w:t xml:space="preserve">      {</w:t>
        <w:br/>
        <w:t xml:space="preserve">        className: `block text-sm font-medium mb-2 ${theme === "dark" ? "text-gray-300" : "text-gray-700"}`</w:t>
        <w:br/>
        <w:t xml:space="preserve">      },</w:t>
        <w:br/>
        <w:t xml:space="preserve">      "Change:"</w:t>
        <w:br/>
        <w:t xml:space="preserve">    ), /* @__PURE__ */ React.createElement(</w:t>
        <w:br/>
        <w:t xml:space="preserve">      "div",</w:t>
        <w:br/>
        <w:t xml:space="preserve">      {</w:t>
        <w:br/>
        <w:t xml:space="preserve">        className: `rounded-lg p-4 text-center ${theme === "dark" ? "bg-green-900/30" : "bg-green-100"}`</w:t>
        <w:br/>
        <w:t xml:space="preserve">      },</w:t>
        <w:br/>
        <w:t xml:space="preserve">      /* @__PURE__ */ React.createElement(</w:t>
        <w:br/>
        <w:t xml:space="preserve">        "span",</w:t>
        <w:br/>
        <w:t xml:space="preserve">        {</w:t>
        <w:br/>
        <w:t xml:space="preserve">          className: `text-2xl font-bold ${theme === "dark" ? "text-green-400" : "text-green-700"}`</w:t>
        <w:br/>
        <w:t xml:space="preserve">        },</w:t>
        <w:br/>
        <w:t xml:space="preserve">        "PHP ",</w:t>
        <w:br/>
        <w:t xml:space="preserve">        change.toFixed(2)</w:t>
        <w:br/>
        <w:t xml:space="preserve">      )</w:t>
        <w:br/>
        <w:t xml:space="preserve">    )), /* @__PURE__ */ React.createElement("div", { className: "flex gap-4" }, /* @__PURE__ */ React.createElement(</w:t>
        <w:br/>
        <w:t xml:space="preserve">      "button",</w:t>
      </w:r>
    </w:p>
    <w:p>
      <w:pPr>
        <w:spacing w:after="0" w:before="0" w:line="240" w:lineRule="auto"/>
      </w:pPr>
      <w:r>
        <w:rPr>
          <w:rFonts w:ascii="Courier New" w:hAnsi="Courier New"/>
          <w:sz w:val="16"/>
        </w:rPr>
        <w:t xml:space="preserve">      {</w:t>
        <w:br/>
        <w:t xml:space="preserve">        onClick: onClose,</w:t>
        <w:br/>
        <w:t xml:space="preserve">        className: `flex-1 py-3 px-6 rounded-lg font-semibold transition-all ${theme === "dark" ? "bg-[#2A2724] text-gray-300 hover:bg-[#322f2c]" : "text-gray-700 bg-gray-200 hover:bg-gray-300"}`</w:t>
        <w:br/>
        <w:t xml:space="preserve">      },</w:t>
        <w:br/>
        <w:t xml:space="preserve">      "Cancel"</w:t>
        <w:br/>
        <w:t xml:space="preserve">    ), /* @__PURE__ */ React.createElement(</w:t>
        <w:br/>
        <w:t xml:space="preserve">      "button",</w:t>
        <w:br/>
        <w:t xml:space="preserve">      {</w:t>
        <w:br/>
        <w:t xml:space="preserve">        onClick: handleProceed,</w:t>
        <w:br/>
        <w:t xml:space="preserve">        className: "flex-1 py-3 px-6 rounded-lg font-semibold text-white hover:opacity-90 transition-all",</w:t>
        <w:br/>
        <w:t xml:space="preserve">        style: {</w:t>
        <w:br/>
        <w:t xml:space="preserve">          background: "linear-gradient(135deg, #AD7F65 0%, #76462B 100%)"</w:t>
        <w:br/>
        <w:t xml:space="preserve">        }</w:t>
        <w:br/>
        <w:t xml:space="preserve">      },</w:t>
        <w:br/>
        <w:t xml:space="preserve">      "Confirm Payment"</w:t>
        <w:br/>
        <w:t xml:space="preserve">    )))</w:t>
        <w:br/>
        <w:t xml:space="preserve">  )), /* @__PURE__ */ React.createElement(</w:t>
        <w:br/>
        <w:t xml:space="preserve">    CheckoutConfirmationModal,</w:t>
        <w:br/>
        <w:t xml:space="preserve">    {</w:t>
        <w:br/>
        <w:t xml:space="preserve">      isOpen: showConfirmation,</w:t>
        <w:br/>
        <w:t xml:space="preserve">      onClose: () =&gt; setShowConfirmation(false),</w:t>
        <w:br/>
        <w:t xml:space="preserve">      onConfirm: handleConfirmCheckout</w:t>
        <w:br/>
        <w:t xml:space="preserve">    }</w:t>
        <w:br/>
        <w:t xml:space="preserve">  ), /* @__PURE__ */ React.createElement(</w:t>
        <w:br/>
        <w:t xml:space="preserve">    SuccessModal,</w:t>
        <w:br/>
        <w:t xml:space="preserve">    {</w:t>
        <w:br/>
        <w:t xml:space="preserve">      isOpen: showSuccess,</w:t>
        <w:br/>
        <w:t xml:space="preserve">      onClose: () =&gt; {</w:t>
        <w:br/>
        <w:t xml:space="preserve">        setShowSuccess(false);</w:t>
        <w:br/>
        <w:t xml:space="preserve">      }</w:t>
        <w:br/>
        <w:t xml:space="preserve">    }</w:t>
        <w:br/>
        <w:t xml:space="preserve">  ), /* @__PURE__ */ React.createElement(</w:t>
        <w:br/>
        <w:t xml:space="preserve">    ReceiptModal,</w:t>
        <w:br/>
        <w:t xml:space="preserve">    {</w:t>
        <w:br/>
        <w:t xml:space="preserve">      isOpen: showReceipt,</w:t>
        <w:br/>
        <w:t xml:space="preserve">      onClose: () =&gt; setShowReceipt(false),</w:t>
        <w:br/>
        <w:t xml:space="preserve">      receiptData,</w:t>
        <w:br/>
        <w:t xml:space="preserve">      onNewTransaction: handleNewTransaction,</w:t>
        <w:br/>
        <w:t xml:space="preserve">      initialPrintError: printError,</w:t>
        <w:br/>
        <w:t xml:space="preserve">      onPrintSuccess: handleNewTransaction,</w:t>
        <w:br/>
        <w:t xml:space="preserve">      disableAutoPrint: true</w:t>
        <w:br/>
        <w:t xml:space="preserve">    }</w:t>
        <w:br/>
        <w:t xml:space="preserve">  ), /* @__PURE__ */ React.createElement(PrintingModal, { isOpen: isAutoPrinting }));</w:t>
        <w:br/>
        <w:t>};</w:t>
        <w:br/>
        <w:t>export default CashPaymentModal;</w:t>
        <w:br/>
        <w:br/>
        <w:br/>
        <w:br/>
        <w:t>FILE: pos/frontend/src/components/terminal/CheckoutConfirmationModal.jsx</w:t>
        <w:br/>
        <w:t>================================================================================</w:t>
        <w:br/>
        <w:t>import React from "react";</w:t>
        <w:br/>
        <w:t>import { FaTimes } from "react-icons/fa";</w:t>
        <w:br/>
        <w:t>import { useTheme } from "../../context/ThemeContext";</w:t>
        <w:br/>
        <w:t>const CheckoutConfirmationModal = ({ isOpen, onClose, onConfirm }) =&gt; {</w:t>
        <w:br/>
        <w:t xml:space="preserve">  const { theme } = useTheme();</w:t>
        <w:br/>
        <w:t xml:space="preserve">  if (!isOpen) return null;</w:t>
        <w:br/>
        <w:t xml:space="preserve">  return /* @__PURE__ */ React.createElement(</w:t>
        <w:br/>
        <w:t xml:space="preserve">    "div",</w:t>
        <w:br/>
        <w:t xml:space="preserve">    {</w:t>
        <w:br/>
        <w:t xml:space="preserve">      className: "fixed inset-0 bg-opacity-50 backdrop-blur-sm flex items-center justify-center z-50 font-poppins p-4"</w:t>
        <w:br/>
        <w:t xml:space="preserve">    },</w:t>
        <w:br/>
        <w:t xml:space="preserve">    /* @__PURE__ */ React.createElement(</w:t>
        <w:br/>
        <w:t xml:space="preserve">      "div",</w:t>
        <w:br/>
        <w:t xml:space="preserve">      {</w:t>
        <w:br/>
        <w:t xml:space="preserve">        className: `rounded-2xl w-full max-w-md relative shadow-2xl ${theme === "dark" ? "bg-[#1E1B18]" : "bg-white"}`,</w:t>
        <w:br/>
        <w:t xml:space="preserve">        style: { boxShadow: "0 25px 50px -12px rgba(0, 0, 0, 0.5)" }</w:t>
        <w:br/>
        <w:t xml:space="preserve">      },</w:t>
        <w:br/>
        <w:t xml:space="preserve">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w:t>
        <w:br/>
        <w:t xml:space="preserve">      /* @__PURE__ */ React.createElement("div", { className: "p-8" }, /* @__PURE__ */ React.createElement("div", { className: "flex justify-center mb-6" }, /* @__PURE__ */ React.createElement(</w:t>
        <w:br/>
        <w:t xml:space="preserve">        "div",</w:t>
        <w:br/>
        <w:t xml:space="preserve">        {</w:t>
        <w:br/>
        <w:t xml:space="preserve">          className: "w-20 h-20 rounded-full flex items-center justify-center relative",</w:t>
        <w:br/>
        <w:t xml:space="preserve">          style: {</w:t>
        <w:br/>
        <w:t xml:space="preserve">            backgroundColor: "#E8D5C4",</w:t>
        <w:br/>
        <w:t xml:space="preserve">            boxShadow: "0 4px 12px rgba(118, 70, 43, 0.2)"</w:t>
        <w:br/>
        <w:t xml:space="preserve">          }</w:t>
        <w:br/>
        <w:t xml:space="preserve">        },</w:t>
        <w:br/>
        <w:t xml:space="preserve">        /* @__PURE__ */ React.createElement(</w:t>
        <w:br/>
        <w:t xml:space="preserve">          "span",</w:t>
        <w:br/>
        <w:t xml:space="preserve">          {</w:t>
        <w:br/>
        <w:t xml:space="preserve">            className: "text-4xl font-bold text-[#76462B]",</w:t>
        <w:br/>
        <w:t xml:space="preserve">            style: {</w:t>
        <w:br/>
        <w:t xml:space="preserve">              animation: "questionPulse 0.6s ease-out"</w:t>
        <w:br/>
        <w:t xml:space="preserve">            }</w:t>
        <w:br/>
        <w:t xml:space="preserve">          },</w:t>
        <w:br/>
        <w:t xml:space="preserve">          "?"</w:t>
        <w:br/>
        <w:t xml:space="preserve">        ),</w:t>
        <w:br/>
        <w:t xml:space="preserve">        /* @__PURE__ */ React.createElement("style", null, `</w:t>
        <w:br/>
        <w:t xml:space="preserve">                @keyframes questionPulse {</w:t>
        <w:br/>
        <w:t xml:space="preserve">                  0% {</w:t>
        <w:br/>
        <w:t xml:space="preserve">                    opacity: 0;</w:t>
        <w:br/>
        <w:t xml:space="preserve">                    transform: scale(0) rotate(-10deg);</w:t>
        <w:br/>
        <w:t xml:space="preserve">                  }</w:t>
        <w:br/>
        <w:t xml:space="preserve">                  50% {</w:t>
        <w:br/>
        <w:t xml:space="preserve">                    opacity: 1;</w:t>
        <w:br/>
        <w:t xml:space="preserve">                    transform: scale(1.2) rotate(5deg);</w:t>
        <w:br/>
        <w:t xml:space="preserve">                  }</w:t>
        <w:br/>
        <w:t xml:space="preserve">                  100% {</w:t>
        <w:br/>
        <w:t xml:space="preserve">                    opacity: 1;</w:t>
        <w:br/>
        <w:t xml:space="preserve">                    transform: scale(1) rotate(0deg);</w:t>
        <w:br/>
        <w:t xml:space="preserve">                  }</w:t>
        <w:br/>
        <w:t xml:space="preserve">                }</w:t>
        <w:br/>
        <w:t xml:space="preserve">              `)</w:t>
        <w:br/>
        <w:t xml:space="preserve">      )), /* @__PURE__ */ React.createElement("h3", { className: `text-xl font-bold text-center mb-3 ${theme === "dark" ? "text-white" : "text-gray-800"}` }, "Are you sure you want to proceed?"), /* @__PURE__ */ React.createElement("p", { className: `text-sm text-center mb-8 ${theme === "dark" ? "text-gray-400" : "text-gray-500"}` }, "This action cannot be undone."), /* @__PURE__ */ React.createElement("div", { className: "flex gap-4" }, /* @__PURE__ */ React.createElement(</w:t>
        <w:br/>
        <w:t xml:space="preserve">        "button",</w:t>
        <w:br/>
        <w:t xml:space="preserve">        {</w:t>
        <w:br/>
        <w:t xml:space="preserve">          onClick: onConfirm,</w:t>
        <w:br/>
        <w:t xml:space="preserve">          className: "flex-1 py-3 px-6 rounded-lg font-bold text-white transition-all shadow-md hover:shadow-lg",</w:t>
        <w:br/>
        <w:t xml:space="preserve">          style: {</w:t>
        <w:br/>
        <w:t xml:space="preserve">            background: "linear-gradient(135deg, #D4A59A 0%, #AD7F65 50%, #76462B 100%)"</w:t>
        <w:br/>
        <w:t xml:space="preserve">          }</w:t>
        <w:br/>
        <w:t xml:space="preserve">        },</w:t>
        <w:br/>
        <w:t xml:space="preserve">        "Confirm"</w:t>
        <w:br/>
        <w:t xml:space="preserve">      ), /* @__PURE__ */ React.createElement(</w:t>
        <w:br/>
        <w:t xml:space="preserve">        "button",</w:t>
        <w:br/>
        <w:t xml:space="preserve">        {</w:t>
        <w:br/>
        <w:t xml:space="preserve">          onClick: onClose,</w:t>
        <w:br/>
        <w:t xml:space="preserve">          className: `flex-1 py-3 px-6 rounded-lg font-bold transition-all shadow-sm ${theme === "dark" ? "bg-[#2A2724] text-gray-300 hover:bg-[#322f2c]" : "text-gray-700 bg-gray-200 hover:bg-gray-300"}`</w:t>
        <w:br/>
        <w:t xml:space="preserve">        },</w:t>
        <w:br/>
        <w:t xml:space="preserve">        "Cancel"</w:t>
        <w:br/>
        <w:t xml:space="preserve">      )))</w:t>
        <w:br/>
        <w:t xml:space="preserve">    )</w:t>
        <w:br/>
        <w:t xml:space="preserve">  );</w:t>
        <w:br/>
        <w:t>};</w:t>
        <w:br/>
        <w:t>export default CheckoutConfirmationModal;</w:t>
        <w:br/>
        <w:br/>
        <w:br/>
        <w:br/>
        <w:t>FILE: pos/frontend/src/components/terminal/DiscountModal.jsx</w:t>
        <w:br/>
        <w:t>================================================================================</w:t>
        <w:br/>
        <w:t>import { useEffect, useState } from "react";</w:t>
        <w:br/>
        <w:t>import {</w:t>
        <w:br/>
        <w:t xml:space="preserve">  FaBox,</w:t>
        <w:br/>
        <w:t xml:space="preserve">  FaCalendar,</w:t>
        <w:br/>
        <w:t xml:space="preserve">  FaSearch,</w:t>
        <w:br/>
        <w:t xml:space="preserve">  FaTag,</w:t>
        <w:br/>
        <w:t xml:space="preserve">  FaTimes,</w:t>
        <w:br/>
        <w:t xml:space="preserve">  FaUsers</w:t>
        <w:br/>
        <w:t>} from "react-icons/fa";</w:t>
        <w:br/>
        <w:t>import filterIcon from "../../assets/filter.svg";</w:t>
        <w:br/>
        <w:t>import { useTheme } from "../../context/ThemeContext";</w:t>
        <w:br/>
        <w:t>const icon20Percent = new URL("../../assets/owner/20.png", import.meta.url).href;</w:t>
        <w:br/>
        <w:t>const icon50Percent = new URL("../../assets/owner/50.png", import.meta.url).href;</w:t>
        <w:br/>
        <w:t>const iconSenior = new URL("../../assets/owner/Senior&amp;ani.png", import.meta.url).href;</w:t>
        <w:br/>
        <w:t>const DiscountModal = ({</w:t>
        <w:br/>
        <w:t xml:space="preserve">  isOpen,</w:t>
        <w:br/>
        <w:t xml:space="preserve">  onClose,</w:t>
        <w:br/>
        <w:t xml:space="preserve">  onSelectDiscount,</w:t>
        <w:br/>
        <w:t xml:space="preserve">  cart = [],</w:t>
        <w:br/>
        <w:t xml:space="preserve">  products = [],</w:t>
        <w:br/>
        <w:t xml:space="preserve">  selectedDiscounts = []</w:t>
        <w:br/>
        <w:t>}) =&gt; {</w:t>
        <w:br/>
        <w:t xml:space="preserve">  const { theme } = useTheme();</w:t>
        <w:br/>
        <w:t xml:space="preserve">  const [searchQuery, setSearchQuery] = useState("");</w:t>
        <w:br/>
        <w:t xml:space="preserve">  const [discounts, setDiscounts] = useState([]);</w:t>
        <w:br/>
        <w:t xml:space="preserve">  const [loading, setLoading] = useState(false);</w:t>
        <w:br/>
        <w:t xml:space="preserve">  const [showDateFilter, setShowDateFilter] = useState(false);</w:t>
        <w:br/>
        <w:t xml:space="preserve">  const [dateFilter, setDateFilter] = useState("all");</w:t>
        <w:br/>
        <w:t xml:space="preserve">  const getDiscountIcon = (discount) =&gt; {</w:t>
        <w:br/>
        <w:t xml:space="preserve">    const title = discount.title?.toLowerCase() || "";</w:t>
        <w:br/>
        <w:t xml:space="preserve">    const discountValue = discount.discountValue || "";</w:t>
        <w:br/>
        <w:t xml:space="preserve">    if (title.includes("senior")) {</w:t>
        <w:br/>
        <w:t xml:space="preserve">      return {</w:t>
        <w:br/>
        <w:t xml:space="preserve">        icon: iconSenior,</w:t>
        <w:br/>
        <w:t xml:space="preserve">        iconColor: "linear-gradient(135deg, #9B59B6 0%, #E91E63 100%)"</w:t>
        <w:br/>
        <w:t xml:space="preserve">      };</w:t>
        <w:br/>
        <w:t xml:space="preserve">    }</w:t>
        <w:br/>
        <w:t xml:space="preserve">    const match = discountValue.match(/(\d+)/);</w:t>
        <w:br/>
        <w:t xml:space="preserve">    if (match) {</w:t>
        <w:br/>
        <w:t xml:space="preserve">      const value = parseInt(match[1]);</w:t>
        <w:br/>
        <w:t xml:space="preserve">      if (value &gt;= 50) {</w:t>
        <w:br/>
        <w:t xml:space="preserve">        return {</w:t>
        <w:br/>
        <w:t xml:space="preserve">          icon: icon50Percent,</w:t>
        <w:br/>
        <w:t xml:space="preserve">          iconColor: "linear-gradient(135deg, #6B7280 0%, #4B5563 100%)"</w:t>
        <w:br/>
        <w:t xml:space="preserve">        };</w:t>
        <w:br/>
        <w:t xml:space="preserve">      }</w:t>
        <w:br/>
        <w:t xml:space="preserve">    }</w:t>
        <w:br/>
        <w:t xml:space="preserve">    return {</w:t>
        <w:br/>
        <w:t xml:space="preserve">      icon: icon20Percent,</w:t>
        <w:br/>
        <w:t xml:space="preserve">      iconColor: "linear-gradient(135deg, #FF6B6B 0%, #FF8E53 100%)"</w:t>
        <w:br/>
        <w:t xml:space="preserve">    };</w:t>
        <w:br/>
        <w:t xml:space="preserve">  };</w:t>
        <w:br/>
        <w:t xml:space="preserve">  useEffect(() =&gt; {</w:t>
        <w:br/>
        <w:t xml:space="preserve">    if (isOpen) {</w:t>
        <w:br/>
        <w:t xml:space="preserve">      fetchDiscounts();</w:t>
        <w:br/>
        <w:t xml:space="preserve">    }</w:t>
        <w:br/>
        <w:t xml:space="preserve">  }, [isOpen]);</w:t>
        <w:br/>
        <w:t xml:space="preserve">  const fetchDiscounts = async () =&gt; {</w:t>
        <w:br/>
        <w:t xml:space="preserve">    try {</w:t>
        <w:br/>
        <w:t xml:space="preserve">      setLoading(true);</w:t>
        <w:br/>
        <w:t xml:space="preserve">      const response = await fetch("http://localhost:5000/api/discounts");</w:t>
        <w:br/>
        <w:t xml:space="preserve">      const data = await response.json();</w:t>
        <w:br/>
        <w:t xml:space="preserve">      if (data.success) {</w:t>
        <w:br/>
        <w:t xml:space="preserve">        const formattedDiscounts = data.data.filter((discount) =&gt; discount.status === "active").map((discount) =&gt; {</w:t>
        <w:br/>
        <w:t xml:space="preserve">          const iconData = getDiscountIcon(discount);</w:t>
        <w:br/>
        <w:t xml:space="preserve">          return {</w:t>
        <w:br/>
        <w:t xml:space="preserve">            ...discount,</w:t>
        <w:br/>
        <w:t xml:space="preserve">            ...iconData</w:t>
        <w:br/>
        <w:t xml:space="preserve">          };</w:t>
        <w:br/>
        <w:t xml:space="preserve">        });</w:t>
        <w:br/>
        <w:t xml:space="preserve">        setDiscounts(formattedDiscounts);</w:t>
        <w:br/>
        <w:t xml:space="preserve">      }</w:t>
        <w:br/>
        <w:t xml:space="preserve">    } catch (error) {</w:t>
        <w:br/>
        <w:t xml:space="preserve">      console.error("Error fetching discounts:", error);</w:t>
        <w:br/>
        <w:t xml:space="preserve">    } finally {</w:t>
        <w:br/>
        <w:t xml:space="preserve">      setLoading(false);</w:t>
        <w:br/>
        <w:t xml:space="preserve">    }</w:t>
        <w:br/>
        <w:t xml:space="preserve">  };</w:t>
        <w:br/>
        <w:t xml:space="preserve">  const discountAppliesToCart = (discount) =&gt; {</w:t>
        <w:br/>
        <w:t xml:space="preserve">    const appliesToType = discount.appliesToType || discount.appliesTo;</w:t>
        <w:br/>
        <w:t xml:space="preserve">    if (!cart || cart.length === 0) {</w:t>
        <w:br/>
        <w:t xml:space="preserve">      return appliesToType === "all";</w:t>
        <w:br/>
        <w:t xml:space="preserve">    }</w:t>
        <w:br/>
        <w:t xml:space="preserve">    if (appliesToType === "all") {</w:t>
        <w:br/>
        <w:t xml:space="preserve">      return true;</w:t>
        <w:br/>
        <w:t xml:space="preserve">    }</w:t>
        <w:br/>
        <w:t xml:space="preserve">    if (appliesToType === "category" &amp;&amp; discount.category) {</w:t>
        <w:br/>
        <w:t xml:space="preserve">      const hasMatchingItem = cart.some((item) =&gt; {</w:t>
        <w:br/>
        <w:t xml:space="preserve">        let itemCategory = item.category;</w:t>
        <w:br/>
        <w:t xml:space="preserve">        if (!itemCategory) {</w:t>
        <w:br/>
        <w:t xml:space="preserve">          const productId = item._id || item.productId || item.id;</w:t>
        <w:br/>
        <w:t xml:space="preserve">          const product = products.find((p) =&gt; {</w:t>
        <w:br/>
        <w:t xml:space="preserve">            const pId = p._id || p.id;</w:t>
        <w:br/>
        <w:t xml:space="preserve">            return pId &amp;&amp; productId &amp;&amp; pId.toString() === productId.toString();</w:t>
        <w:br/>
        <w:t xml:space="preserve">          });</w:t>
        <w:br/>
        <w:t xml:space="preserve">          itemCategory = product?.category;</w:t>
        <w:br/>
        <w:t xml:space="preserve">        }</w:t>
        <w:br/>
        <w:t xml:space="preserve">        return itemCategory === discount.category;</w:t>
        <w:br/>
        <w:t xml:space="preserve">      });</w:t>
        <w:br/>
        <w:t xml:space="preserve">      return hasMatchingItem;</w:t>
        <w:br/>
        <w:t xml:space="preserve">    }</w:t>
        <w:br/>
        <w:t xml:space="preserve">    if (appliesToType === "products" &amp;&amp; discount.productIds &amp;&amp; discount.productIds.length &gt; 0) {</w:t>
        <w:br/>
        <w:t xml:space="preserve">      const hasMatchingItem = cart.some((item) =&gt; {</w:t>
        <w:br/>
        <w:t xml:space="preserve">        const itemId = item._id || item.productId || item.id;</w:t>
        <w:br/>
        <w:t xml:space="preserve">        return discount.productIds.some((pid) =&gt; {</w:t>
        <w:br/>
        <w:t xml:space="preserve">          const pidStr = pid.toString ? pid.toString() : pid;</w:t>
        <w:br/>
        <w:t xml:space="preserve">          const itemIdStr = itemId.toString ? itemId.toString() : itemId;</w:t>
        <w:br/>
        <w:t xml:space="preserve">          return pidStr === itemIdStr;</w:t>
        <w:br/>
        <w:t xml:space="preserve">        });</w:t>
        <w:br/>
        <w:t xml:space="preserve">      });</w:t>
        <w:br/>
        <w:t xml:space="preserve">      return hasMatchingItem;</w:t>
        <w:br/>
        <w:t xml:space="preserve">    }</w:t>
        <w:br/>
        <w:t xml:space="preserve">    return false;</w:t>
        <w:br/>
        <w:t xml:space="preserve">  };</w:t>
        <w:br/>
        <w:t xml:space="preserve">  const filteredDiscounts = discounts.filter((discount) =&gt; {</w:t>
        <w:br/>
        <w:t xml:space="preserve">    const matchesSearch = discount.title.toLowerCase().includes(searchQuery.toLowerCase()) || discount.discountValue.toLowerCase().includes(searchQuery.toLowerCase());</w:t>
        <w:br/>
        <w:t xml:space="preserve">    if (!matchesSearch) return false;</w:t>
        <w:br/>
        <w:t xml:space="preserve">    const alreadySelected = selectedDiscounts.some(</w:t>
        <w:br/>
        <w:t xml:space="preserve">      (d) =&gt; d._id === discount._id</w:t>
        <w:br/>
        <w:t xml:space="preserve">    );</w:t>
        <w:br/>
        <w:t xml:space="preserve">    if (alreadySelected) return false;</w:t>
        <w:br/>
        <w:t xml:space="preserve">    if (dateFilter !== "all") {</w:t>
        <w:br/>
        <w:t xml:space="preserve">      const now = /* @__PURE__ */ new Date();</w:t>
        <w:br/>
        <w:t xml:space="preserve">      const today = new Date(now.getFullYear(), now.getMonth(), now.getDate());</w:t>
        <w:br/>
        <w:t xml:space="preserve">      if (dateFilter === "permanent") {</w:t>
        <w:br/>
        <w:t xml:space="preserve">        if (discount.validFrom !== "Permanent") return false;</w:t>
        <w:br/>
        <w:t xml:space="preserve">      } else {</w:t>
        <w:br/>
        <w:t xml:space="preserve">        if (discount.validFrom === "Permanent") {</w:t>
        <w:br/>
        <w:t xml:space="preserve">        } else {</w:t>
        <w:br/>
        <w:t xml:space="preserve">          const from = new Date(discount.validFrom);</w:t>
        <w:br/>
        <w:t xml:space="preserve">          const to = discount.validTo ? new Date(discount.validTo) : null;</w:t>
        <w:br/>
        <w:t xml:space="preserve">          if (dateFilter === "today") {</w:t>
        <w:br/>
        <w:t xml:space="preserve">            const endOfToday = new Date(today);</w:t>
        <w:br/>
        <w:t xml:space="preserve">            endOfToday.setDate(endOfToday.getDate() + 1);</w:t>
        <w:br/>
        <w:t xml:space="preserve">            if (from &gt; endOfToday || to &amp;&amp; to &lt; today) return false;</w:t>
        <w:br/>
        <w:t xml:space="preserve">          } else if (dateFilter === "this_week") {</w:t>
        <w:br/>
        <w:t xml:space="preserve">            const startOfWeek = new Date(today);</w:t>
        <w:br/>
        <w:t xml:space="preserve">            startOfWeek.setDate(startOfWeek.getDate() - startOfWeek.getDay());</w:t>
        <w:br/>
        <w:t xml:space="preserve">            const endOfWeek = new Date(startOfWeek);</w:t>
        <w:br/>
        <w:t xml:space="preserve">            endOfWeek.setDate(endOfWeek.getDate() + 7);</w:t>
        <w:br/>
        <w:t xml:space="preserve">            if (from &gt; endOfWeek || to &amp;&amp; to &lt; startOfWeek) return false;</w:t>
        <w:br/>
        <w:t xml:space="preserve">          } else if (dateFilter === "this_month") {</w:t>
        <w:br/>
        <w:t xml:space="preserve">            const startOfMonth = new Date(now.getFullYear(), now.getMonth(), 1);</w:t>
        <w:br/>
        <w:t xml:space="preserve">            const endOfMonth = new Date(</w:t>
        <w:br/>
        <w:t xml:space="preserve">              now.getFullYear(),</w:t>
        <w:br/>
        <w:t xml:space="preserve">              now.getMonth() + 1,</w:t>
        <w:br/>
        <w:t xml:space="preserve">              0</w:t>
        <w:br/>
        <w:t xml:space="preserve">            );</w:t>
        <w:br/>
        <w:t xml:space="preserve">            if (from &gt; endOfMonth || to &amp;&amp; to &lt; startOfMonth) return false;</w:t>
        <w:br/>
        <w:t xml:space="preserve">          }</w:t>
        <w:br/>
        <w:t xml:space="preserve">        }</w:t>
        <w:br/>
        <w:t xml:space="preserve">      }</w:t>
        <w:br/>
        <w:t xml:space="preserve">    }</w:t>
        <w:br/>
        <w:t xml:space="preserve">    return discountAppliesToCart(discount);</w:t>
        <w:br/>
        <w:t xml:space="preserve">  });</w:t>
        <w:br/>
        <w:t xml:space="preserve">  if (!isOpen) return null;</w:t>
        <w:br/>
        <w:t xml:space="preserve">  return /* @__PURE__ */ React.createElement("div", { className: "fixed inset-0 bg-opacity-50 backdrop-blur-sm flex items-center justify-center z-50 font-poppins p-4" }, /* @__PURE__ */ React.createElement(</w:t>
        <w:br/>
        <w:t xml:space="preserve">    "div",</w:t>
        <w:br/>
        <w:t xml:space="preserve">    {</w:t>
        <w:br/>
        <w:t xml:space="preserve">      className: `rounded-2xl w-full max-w-md h-[95vh] flex flex-col shadow-2xl ${theme === "dark" ? "bg-[#1E1B18]" : "bg-white"}`</w:t>
        <w:br/>
        <w:t xml:space="preserve">    },</w:t>
        <w:br/>
        <w:t xml:space="preserve">    /* @__PURE__ */ React.createElement(</w:t>
        <w:br/>
        <w:t xml:space="preserve">      "div",</w:t>
        <w:br/>
        <w:t xml:space="preserve">      {</w:t>
        <w:br/>
        <w:t xml:space="preserve">        className: `px-6 py-4 border-b flex items-center justify-between ${theme === "dark" ? "border-gray-700" : "border-gray-200"}`</w:t>
        <w:br/>
        <w:t xml:space="preserve">      },</w:t>
        <w:br/>
        <w:t xml:space="preserve">      /* @__PURE__ */ React.createElement(</w:t>
        <w:br/>
        <w:t xml:space="preserve">        "h2",</w:t>
        <w:br/>
        <w:t xml:space="preserve">        {</w:t>
        <w:br/>
        <w:t xml:space="preserve">          className: `text-xl font-bold ${theme === "dark" ? "text-white" : "text-gray-900"}`</w:t>
        <w:br/>
        <w:t xml:space="preserve">        },</w:t>
        <w:br/>
        <w:t xml:space="preserve">        "Discounts"</w:t>
        <w:br/>
        <w:t xml:space="preserve">      ),</w:t>
        <w:br/>
        <w:t xml:space="preserve">      /* @__PURE__ */ React.createElement(</w:t>
        <w:br/>
        <w:t xml:space="preserve">        "button",</w:t>
        <w:br/>
        <w:t xml:space="preserve">        {</w:t>
        <w:br/>
        <w:t xml:space="preserve">          onClick: onClose,</w:t>
        <w:br/>
        <w:t xml:space="preserve">          className: `transition-colors ${theme === "dark" ? "text-gray-400 hover:text-gray-200" : "text-gray-400 hover:text-gray-600"}`</w:t>
        <w:br/>
        <w:t xml:space="preserve">        },</w:t>
        <w:br/>
        <w:t xml:space="preserve">        /* @__PURE__ */ React.createElement(FaTimes, { className: "w-5 h-5" })</w:t>
        <w:br/>
        <w:t xml:space="preserve">      )</w:t>
        <w:br/>
        <w:t xml:space="preserve">    ),</w:t>
        <w:br/>
        <w:t xml:space="preserve">    /* @__PURE__ */ React.createElement(</w:t>
        <w:br/>
        <w:t xml:space="preserve">      "div",</w:t>
        <w:br/>
        <w:t xml:space="preserve">      {</w:t>
        <w:br/>
        <w:t xml:space="preserve">        className: `px-6 py-4 border-b ${theme === "dark" ? "border-gray-700" : "border-gray-200"}`</w:t>
        <w:br/>
        <w:t xml:space="preserve">      },</w:t>
        <w:br/>
        <w:t xml:space="preserve">      /* @__PURE__ */ React.createElement("div", { className: "flex items-center gap-4" }, /* @__PURE__ */ React.createElement("div", { className: "relative flex-1" }, /* @__PURE__ */ React.createElement(</w:t>
        <w:br/>
        <w:t xml:space="preserve">        "div",</w:t>
        <w:br/>
        <w:t xml:space="preserve">        {</w:t>
        <w:br/>
        <w:t xml:space="preserve">          className: "absolute left-1 top-1/2 transform -translate-y-1/2 w-10 h-9 flex items-center justify-center text-white rounded-lg",</w:t>
        <w:br/>
        <w:t xml:space="preserve">          style: {</w:t>
        <w:br/>
        <w:t xml:space="preserve">            background: "linear-gradient(135deg, #AD7F65 0%, #76462B 100%)"</w:t>
        <w:br/>
        <w:t xml:space="preserve">          }</w:t>
        <w:br/>
        <w:t xml:space="preserve">        },</w:t>
        <w:br/>
        <w:t xml:space="preserve">        /* @__PURE__ */ React.createElement(FaSearch, { className: "text-sm" })</w:t>
        <w:br/>
        <w:t xml:space="preserve">      ), /* @__PURE__ */ React.createElement(</w:t>
        <w:br/>
        <w:t xml:space="preserve">        "input",</w:t>
        <w:br/>
        <w:t xml:space="preserve">        {</w:t>
        <w:br/>
        <w:t xml:space="preserve">          type: "text",</w:t>
        <w:br/>
        <w:t xml:space="preserve">          placeholder: "Search For...",</w:t>
        <w:br/>
        <w:t xml:space="preserve">          value: searchQuery,</w:t>
        <w:br/>
        <w:t xml:space="preserve">          onChange: (e) =&gt; setSearchQuery(e.target.value),</w:t>
        <w:br/>
        <w:t xml:space="preserve">          className: `w-full h-10 pl-14 pr-4 border rounded-lg focus:outline-none focus:ring-2 focus:ring-[#AD7F65] focus:border-transparent ${theme === "dark" ? "bg-[#2A2724] border-gray-600 text-white placeholder-gray-500" : "border-gray-300 bg-white text-gray-900"}`</w:t>
        <w:br/>
        <w:t xml:space="preserve">        }</w:t>
        <w:br/>
        <w:t xml:space="preserve">      )), /* @__PURE__ */ React.createElement("div", { className: "relative" }, /* @__PURE__ */ React.createElement(</w:t>
        <w:br/>
        <w:t xml:space="preserve">        "button",</w:t>
        <w:br/>
        <w:t xml:space="preserve">        {</w:t>
        <w:br/>
        <w:t xml:space="preserve">          onClick: () =&gt; setShowDateFilter(!showDateFilter),</w:t>
        <w:br/>
        <w:t xml:space="preserve">          className: `w-10 h-10 rounded-lg flex items-center justify-center border shadow-sm hover:shadow-md transition-shadow ${dateFilter !== "all" ? "border-[#AD7F65] bg-[#AD7F65]/10" : theme === "dark" ? "bg-[#2A2724] border-gray-600" : "bg-white border-gray-200"}`</w:t>
        <w:br/>
        <w:t xml:space="preserve">        },</w:t>
        <w:br/>
        <w:t xml:space="preserve">        /* @__PURE__ */ React.createElement(</w:t>
        <w:br/>
        <w:t xml:space="preserve">          "img",</w:t>
        <w:br/>
        <w:t xml:space="preserve">          {</w:t>
        <w:br/>
        <w:t xml:space="preserve">            src: filterIcon,</w:t>
        <w:br/>
        <w:t xml:space="preserve">            alt: "Filter",</w:t>
        <w:br/>
        <w:t xml:space="preserve">            className: `w-5 h-5 ${theme === "dark" ? "opacity-90 invert" : "opacity-90"}`</w:t>
        <w:br/>
        <w:t xml:space="preserve">          }</w:t>
        <w:br/>
        <w:t xml:space="preserve">        )</w:t>
        <w:br/>
        <w:t xml:space="preserve">      ), showDateFilter &amp;&amp; /* @__PURE__ */ React.createElement(</w:t>
        <w:br/>
        <w:t xml:space="preserve">        "div",</w:t>
        <w:br/>
        <w:t xml:space="preserve">        {</w:t>
        <w:br/>
        <w:t xml:space="preserve">          className: `absolute top-full right-0 mt-2 w-44 rounded-xl shadow-2xl border overflow-hidden z-50 ${theme === "dark" ? "bg-[#1E1B18] border-gray-600" : "bg-white border-gray-200"}`</w:t>
        <w:br/>
        <w:t xml:space="preserve">        },</w:t>
        <w:br/>
        <w:t xml:space="preserve">        /* @__PURE__ */ React.createElement(</w:t>
        <w:br/>
        <w:t xml:space="preserve">          "div",</w:t>
        <w:br/>
        <w:t xml:space="preserve">          {</w:t>
        <w:br/>
        <w:t xml:space="preserve">            className: `px-3 py-2 border-b ${theme === "dark" ? "bg-[#2A2724] border-gray-600" : "bg-gray-50 border-gray-200"}`</w:t>
        <w:br/>
        <w:t xml:space="preserve">          },</w:t>
        <w:br/>
        <w:t xml:space="preserve">          /* @__PURE__ */ React.createElement(</w:t>
        <w:br/>
        <w:t xml:space="preserve">            "span",</w:t>
        <w:br/>
        <w:t xml:space="preserve">            {</w:t>
        <w:br/>
        <w:t xml:space="preserve">              className: `text-xs font-semibold ${theme === "dark" ? "text-gray-300" : "text-gray-600"}`</w:t>
        <w:br/>
        <w:t xml:space="preserve">            },</w:t>
        <w:br/>
        <w:t xml:space="preserve">            "Filter by Date"</w:t>
        <w:br/>
        <w:t xml:space="preserve">          )</w:t>
        <w:br/>
        <w:t xml:space="preserve">        ),</w:t>
        <w:br/>
        <w:t xml:space="preserve">        /* @__PURE__ */ React.createElement("div", { className: "py-1" }, [</w:t>
        <w:br/>
        <w:t xml:space="preserve">          { value: "all", label: "All" },</w:t>
        <w:br/>
        <w:t xml:space="preserve">          { value: "today", label: "Valid Today" },</w:t>
        <w:br/>
        <w:t xml:space="preserve">          { value: "this_week", label: "This Week" },</w:t>
        <w:br/>
        <w:t xml:space="preserve">          { value: "this_month", label: "This Month" },</w:t>
        <w:br/>
        <w:t xml:space="preserve">          { value: "permanent", label: "Permanent" }</w:t>
        <w:br/>
        <w:t xml:space="preserve">        ].map(</w:t>
        <w:br/>
        <w:t xml:space="preserve">          (opt) =&gt; /* @__PURE__ */ React.createElement(</w:t>
        <w:br/>
        <w:t xml:space="preserve">            "button",</w:t>
        <w:br/>
        <w:t xml:space="preserve">            {</w:t>
        <w:br/>
        <w:t xml:space="preserve">              key: opt.value,</w:t>
        <w:br/>
        <w:t xml:space="preserve">              onClick: () =&gt; {</w:t>
        <w:br/>
        <w:t xml:space="preserve">                setDateFilter(opt.value);</w:t>
        <w:br/>
        <w:t xml:space="preserve">                setShowDateFilter(false);</w:t>
        <w:br/>
        <w:t xml:space="preserve">              },</w:t>
        <w:br/>
        <w:t xml:space="preserve">              className: `w-full px-4 py-2 text-left text-sm flex items-center justify-between ${dateFilter === opt.value ? "text-[#AD7F65] font-medium bg-[#AD7F65]/5" : theme === "dark" ? "text-gray-300 hover:bg-[#2A2724]" : "text-gray-700 hover:bg-gray-50"}`</w:t>
        <w:br/>
        <w:t xml:space="preserve">            },</w:t>
        <w:br/>
        <w:t xml:space="preserve">            opt.label,</w:t>
        <w:br/>
        <w:t xml:space="preserve">            dateFilter === opt.value &amp;&amp; /* @__PURE__ */ React.createElement("span", { className: "text-[#AD7F65]" }, "\u2713")</w:t>
        <w:br/>
        <w:t xml:space="preserve">          )</w:t>
        <w:br/>
        <w:t xml:space="preserve">        ))</w:t>
        <w:br/>
        <w:t xml:space="preserve">      )))</w:t>
        <w:br/>
        <w:t xml:space="preserve">    ),</w:t>
        <w:br/>
        <w:t xml:space="preserve">    /* @__PURE__ */ React.createElement("div", { className: "flex-1 overflow-auto px-6 py-4" }, loading ? /* @__PURE__ */ React.createElement("div", { className: "flex justify-center items-center py-12" }, /* @__PURE__ */ React.createElement(</w:t>
        <w:br/>
        <w:t xml:space="preserve">      "div",</w:t>
        <w:br/>
        <w:t xml:space="preserve">      {</w:t>
      </w:r>
    </w:p>
    <w:p>
      <w:pPr>
        <w:spacing w:after="0" w:before="0" w:line="240" w:lineRule="auto"/>
      </w:pPr>
      <w:r>
        <w:rPr>
          <w:rFonts w:ascii="Courier New" w:hAnsi="Courier New"/>
          <w:sz w:val="16"/>
        </w:rPr>
        <w:t xml:space="preserve">        className: theme === "dark" ? "text-gray-400" : "text-gray-500"</w:t>
        <w:br/>
        <w:t xml:space="preserve">      },</w:t>
        <w:br/>
        <w:t xml:space="preserve">      "Loading discounts..."</w:t>
        <w:br/>
        <w:t xml:space="preserve">    )) : filteredDiscounts.length === 0 ? /* @__PURE__ */ React.createElement("div", { className: "flex flex-col justify-center items-center py-12" }, /* @__PURE__ */ React.createElement(</w:t>
        <w:br/>
        <w:t xml:space="preserve">      "div",</w:t>
        <w:br/>
        <w:t xml:space="preserve">      {</w:t>
        <w:br/>
        <w:t xml:space="preserve">        className: `text-center ${theme === "dark" ? "text-gray-400" : "text-gray-500"}`</w:t>
        <w:br/>
        <w:t xml:space="preserve">      },</w:t>
        <w:br/>
        <w:t xml:space="preserve">      cart.length === 0 ? "Add items to your cart to see applicable discounts" : searchQuery ? "No discounts match your search" : "No discounts available for items in your cart"</w:t>
        <w:br/>
        <w:t xml:space="preserve">    )) : /* @__PURE__ */ React.createElement("div", { className: "space-y-4" }, filteredDiscounts.map(</w:t>
        <w:br/>
        <w:t xml:space="preserve">      (discount) =&gt; /* @__PURE__ */ React.createElement(</w:t>
        <w:br/>
        <w:t xml:space="preserve">        "div",</w:t>
        <w:br/>
        <w:t xml:space="preserve">        {</w:t>
        <w:br/>
        <w:t xml:space="preserve">          key: discount._id,</w:t>
        <w:br/>
        <w:t xml:space="preserve">          onClick: () =&gt; {</w:t>
        <w:br/>
        <w:t xml:space="preserve">            onSelectDiscount(discount);</w:t>
        <w:br/>
        <w:t xml:space="preserve">            onClose();</w:t>
        <w:br/>
        <w:t xml:space="preserve">          },</w:t>
        <w:br/>
        <w:t xml:space="preserve">          className: `rounded-xl overflow-hidden border shadow-md flex items-stretch cursor-pointer hover:shadow-lg transition-shadow min-h-[85px] ${theme === "dark" ? "border-gray-700 bg-[#2A2724]" : "border-gray-200 bg-white"}`</w:t>
        <w:br/>
        <w:t xml:space="preserve">        },</w:t>
        <w:br/>
        <w:t xml:space="preserve">        /* @__PURE__ */ React.createElement(</w:t>
        <w:br/>
        <w:t xml:space="preserve">          "div",</w:t>
        <w:br/>
        <w:t xml:space="preserve">          {</w:t>
        <w:br/>
        <w:t xml:space="preserve">            className: "w-16 flex items-center justify-center shrink-0 rounded-l-xl",</w:t>
        <w:br/>
        <w:t xml:space="preserve">            style: { background: discount.iconColor }</w:t>
        <w:br/>
        <w:t xml:space="preserve">          },</w:t>
        <w:br/>
        <w:t xml:space="preserve">          /* @__PURE__ */ React.createElement(</w:t>
        <w:br/>
        <w:t xml:space="preserve">            "img",</w:t>
        <w:br/>
        <w:t xml:space="preserve">            {</w:t>
        <w:br/>
        <w:t xml:space="preserve">              src: discount.icon,</w:t>
        <w:br/>
        <w:t xml:space="preserve">              alt: discount.title,</w:t>
        <w:br/>
        <w:t xml:space="preserve">              className: "w-12 h-12 object-contain"</w:t>
        <w:br/>
        <w:t xml:space="preserve">            }</w:t>
        <w:br/>
        <w:t xml:space="preserve">          )</w:t>
        <w:br/>
        <w:t xml:space="preserve">        ),</w:t>
        <w:br/>
        <w:t xml:space="preserve">        /* @__PURE__ */ React.createElement(</w:t>
        <w:br/>
        <w:t xml:space="preserve">          "div",</w:t>
        <w:br/>
        <w:t xml:space="preserve">          {</w:t>
        <w:br/>
        <w:t xml:space="preserve">            className: `flex-1 p-2 flex flex-col justify-between ${theme === "dark" ? "bg-[#2A2724]" : "bg-white"}`</w:t>
        <w:br/>
        <w:t xml:space="preserve">          },</w:t>
        <w:br/>
        <w:t xml:space="preserve">          /* @__PURE__ */ React.createElement("div", null, /* @__PURE__ */ React.createElement("div", { className: "flex items-center justify-between mb-1" }, /* @__PURE__ */ React.createElement(</w:t>
        <w:br/>
        <w:t xml:space="preserve">            "h3",</w:t>
        <w:br/>
        <w:t xml:space="preserve">            {</w:t>
        <w:br/>
        <w:t xml:space="preserve">              className: "text-base font-bold",</w:t>
        <w:br/>
        <w:t xml:space="preserve">              style: { color: "#76462B" }</w:t>
        <w:br/>
        <w:t xml:space="preserve">            },</w:t>
        <w:br/>
        <w:t xml:space="preserve">            discount.title</w:t>
        <w:br/>
        <w:t xml:space="preserve">          ), /* @__PURE__ */ React.createElement("span", { className: "px-1.5 py-0.5 rounded-full text-[10px] font-medium bg-green-100 text-green-700" }, discount.status === "active" ? "Active" : "Inactive")), /* @__PURE__ */ React.createElement("div", { className: "grid grid-cols-2 gap-2 mb-1" }, /* @__PURE__ */ React.createElement("div", { className: "space-y-0.5" }, /* @__PURE__ */ React.createElement("div", { className: "flex items-center gap-1 text-[10px]" }, /* @__PURE__ */ React.createElement(FaTag, { className: "text-yellow-500 text-xs" }), /* @__PURE__ */ React.createElement(</w:t>
        <w:br/>
        <w:t xml:space="preserve">            "span",</w:t>
        <w:br/>
        <w:t xml:space="preserve">            {</w:t>
        <w:br/>
        <w:t xml:space="preserve">              className: theme === "dark" ? "text-gray-300" : "text-gray-600"</w:t>
        <w:br/>
        <w:t xml:space="preserve">            },</w:t>
        <w:br/>
        <w:t xml:space="preserve">            "Discount Value:",</w:t>
        <w:br/>
        <w:t xml:space="preserve">            " ",</w:t>
        <w:br/>
        <w:t xml:space="preserve">            /* @__PURE__ */ React.createElement(</w:t>
        <w:br/>
        <w:t xml:space="preserve">              "span",</w:t>
        <w:br/>
        <w:t xml:space="preserve">              {</w:t>
        <w:br/>
        <w:t xml:space="preserve">                className: "font-bold",</w:t>
        <w:br/>
        <w:t xml:space="preserve">                style: { color: "#AD7F65" }</w:t>
        <w:br/>
        <w:t xml:space="preserve">              },</w:t>
        <w:br/>
        <w:t xml:space="preserve">              discount.discountValue</w:t>
        <w:br/>
        <w:t xml:space="preserve">            )</w:t>
        <w:br/>
        <w:t xml:space="preserve">          )), /* @__PURE__ */ React.createElement("div", { className: "flex items-center gap-1 text-[10px]" }, /* @__PURE__ */ React.createElement(FaCalendar, { className: "text-purple-500 text-xs" }), /* @__PURE__ */ React.createElement(</w:t>
        <w:br/>
        <w:t xml:space="preserve">            "span",</w:t>
        <w:br/>
        <w:t xml:space="preserve">            {</w:t>
        <w:br/>
        <w:t xml:space="preserve">              className: theme === "dark" ? "text-gray-300" : "text-gray-600"</w:t>
        <w:br/>
        <w:t xml:space="preserve">            },</w:t>
        <w:br/>
        <w:t xml:space="preserve">            "Valid only from:",</w:t>
        <w:br/>
        <w:t xml:space="preserve">            " ",</w:t>
        <w:br/>
        <w:t xml:space="preserve">            /* @__PURE__ */ React.createElement(</w:t>
        <w:br/>
        <w:t xml:space="preserve">              "span",</w:t>
        <w:br/>
        <w:t xml:space="preserve">              {</w:t>
        <w:br/>
        <w:t xml:space="preserve">                className: "font-bold",</w:t>
        <w:br/>
        <w:t xml:space="preserve">                style: { color: "#AD7F65" }</w:t>
        <w:br/>
        <w:t xml:space="preserve">              },</w:t>
        <w:br/>
        <w:t xml:space="preserve">              discount.validFrom === "Permanent" ? "Permanent" : `${discount.validFrom} to ${discount.validTo}`</w:t>
        <w:br/>
        <w:t xml:space="preserve">            )</w:t>
        <w:br/>
        <w:t xml:space="preserve">          ))), /* @__PURE__ */ React.createElement("div", { className: "space-y-0.5" }, /* @__PURE__ */ React.createElement("div", { className: "flex items-center gap-1 text-[10px]" }, /* @__PURE__ */ React.createElement(FaBox, { className: "text-blue-400 text-xs" }), /* @__PURE__ */ React.createElement(</w:t>
        <w:br/>
        <w:t xml:space="preserve">            "span",</w:t>
        <w:br/>
        <w:t xml:space="preserve">            {</w:t>
        <w:br/>
        <w:t xml:space="preserve">              className: theme === "dark" ? "text-gray-300" : "text-gray-600"</w:t>
        <w:br/>
        <w:t xml:space="preserve">            },</w:t>
        <w:br/>
        <w:t xml:space="preserve">            "Applies to:",</w:t>
        <w:br/>
        <w:t xml:space="preserve">            " ",</w:t>
        <w:br/>
        <w:t xml:space="preserve">            /* @__PURE__ */ React.createElement(</w:t>
        <w:br/>
        <w:t xml:space="preserve">              "span",</w:t>
        <w:br/>
        <w:t xml:space="preserve">              {</w:t>
        <w:br/>
        <w:t xml:space="preserve">                className: "font-bold",</w:t>
        <w:br/>
        <w:t xml:space="preserve">                style: { color: "#AD7F65" }</w:t>
        <w:br/>
        <w:t xml:space="preserve">              },</w:t>
        <w:br/>
        <w:t xml:space="preserve">              discount.appliesTo</w:t>
        <w:br/>
        <w:t xml:space="preserve">            )</w:t>
        <w:br/>
        <w:t xml:space="preserve">          )), discount.usage &amp;&amp; /* @__PURE__ */ React.createElement("div", { className: "flex items-center gap-1 text-[10px]" }, /* @__PURE__ */ React.createElement(FaUsers, { className: "text-green-500 text-xs" }), /* @__PURE__ */ React.createElement(</w:t>
        <w:br/>
        <w:t xml:space="preserve">            "span",</w:t>
        <w:br/>
        <w:t xml:space="preserve">            {</w:t>
        <w:br/>
        <w:t xml:space="preserve">              className: theme === "dark" ? "text-gray-300" : "text-gray-600"</w:t>
        <w:br/>
        <w:t xml:space="preserve">            },</w:t>
        <w:br/>
        <w:t xml:space="preserve">            "Used:",</w:t>
        <w:br/>
        <w:t xml:space="preserve">            " ",</w:t>
        <w:br/>
        <w:t xml:space="preserve">            /* @__PURE__ */ React.createElement(</w:t>
        <w:br/>
        <w:t xml:space="preserve">              "span",</w:t>
        <w:br/>
        <w:t xml:space="preserve">              {</w:t>
        <w:br/>
        <w:t xml:space="preserve">                className: "font-bold",</w:t>
        <w:br/>
        <w:t xml:space="preserve">                style: { color: "#AD7F65" }</w:t>
        <w:br/>
        <w:t xml:space="preserve">              },</w:t>
        <w:br/>
        <w:t xml:space="preserve">              discount.usage.used,</w:t>
        <w:br/>
        <w:t xml:space="preserve">              "/",</w:t>
        <w:br/>
        <w:t xml:space="preserve">              discount.usage.total</w:t>
        <w:br/>
        <w:t xml:space="preserve">            ),</w:t>
        <w:br/>
        <w:t xml:space="preserve">            " ",</w:t>
        <w:br/>
        <w:t xml:space="preserve">            "times"</w:t>
        <w:br/>
        <w:t xml:space="preserve">          ))))),</w:t>
        <w:br/>
        <w:t xml:space="preserve">          discount.description &amp;&amp; /* @__PURE__ */ React.createElement(</w:t>
        <w:br/>
        <w:t xml:space="preserve">            "div",</w:t>
        <w:br/>
        <w:t xml:space="preserve">            {</w:t>
        <w:br/>
        <w:t xml:space="preserve">              className: "text-[10px] italic",</w:t>
        <w:br/>
        <w:t xml:space="preserve">              style: { color: "#AD7F65" }</w:t>
        <w:br/>
        <w:t xml:space="preserve">            },</w:t>
        <w:br/>
        <w:t xml:space="preserve">            discount.description</w:t>
        <w:br/>
        <w:t xml:space="preserve">          )</w:t>
        <w:br/>
        <w:t xml:space="preserve">        )</w:t>
        <w:br/>
        <w:t xml:space="preserve">      )</w:t>
        <w:br/>
        <w:t xml:space="preserve">    )))</w:t>
        <w:br/>
        <w:t xml:space="preserve">  ));</w:t>
        <w:br/>
        <w:t>};</w:t>
        <w:br/>
        <w:t>export default DiscountModal;</w:t>
        <w:br/>
        <w:br/>
        <w:br/>
        <w:br/>
        <w:t>FILE: pos/frontend/src/components/terminal/DuplicateItemModal.jsx</w:t>
        <w:br/>
        <w:t>================================================================================</w:t>
        <w:br/>
        <w:t>import React from "react";</w:t>
        <w:br/>
        <w:t>import { FaExclamationTriangle, FaTimes } from "react-icons/fa";</w:t>
        <w:br/>
        <w:t>import { MdCategory } from "react-icons/md";</w:t>
        <w:br/>
        <w:t>import { useTheme } from "../../context/ThemeContext";</w:t>
        <w:br/>
        <w:t>const VARIANT_ONLY_SIZE_KEY = "__VARIANT_ONLY__";</w:t>
        <w:br/>
        <w:t>const DuplicateItemModal = ({ isOpen, onClose, onConfirm, item, existingQuantity }) =&gt; {</w:t>
        <w:br/>
        <w:t xml:space="preserve">  const { theme } = useTheme();</w:t>
        <w:br/>
        <w:t xml:space="preserve">  if (!isOpen || !item) return null;</w:t>
        <w:br/>
        <w:t xml:space="preserve">  return /* @__PURE__ */ React.createElement("div", { className: "fixed inset-0 bg-black/50 flex items-center justify-center z-[10000]" }, /* @__PURE__ */ React.createElement("div", { className: `rounded-2xl w-full max-w-md mx-4 overflow-hidden shadow-2xl ${theme === "dark" ? "bg-[#1E1B18]" : "bg-white"}` }, /* @__PURE__ */ React.createElement("div", { className: `px-6 py-4 border-b flex items-center justify-between ${theme === "dark" ? "border-gray-700" : "border-gray-100"}` }, /* @__PURE__ */ React.createElement("div", { className: "flex items-center gap-3" }, /* @__PURE__ */ React.createElement("div", { className: "w-10 h-10 rounded-full bg-amber-100 flex items-center justify-center" }, /* @__PURE__ */ React.createElement(FaExclamationTriangle, { className: "text-amber-500 text-lg" })), /* @__PURE__ */ React.createElement("h2", { className: `text-lg font-bold ${theme === "dark" ? "text-white" : "text-gray-800"}` }, "Item Already in Cart")), /* @__PURE__ */ React.createElement(</w:t>
        <w:br/>
        <w:t xml:space="preserve">    "button",</w:t>
        <w:br/>
        <w:t xml:space="preserve">    {</w:t>
        <w:br/>
        <w:t xml:space="preserve">      onClick: onClose,</w:t>
        <w:br/>
        <w:t xml:space="preserve">      className: `p-2 rounded-full transition-colors ${theme === "dark" ? "hover:bg-gray-700" : "hover:bg-gray-100"}`</w:t>
        <w:br/>
        <w:t xml:space="preserve">    },</w:t>
        <w:br/>
        <w:t xml:space="preserve">    /* @__PURE__ */ React.createElement(FaTimes, { className: "text-gray-400" })</w:t>
        <w:br/>
        <w:t xml:space="preserve">  )), /* @__PURE__ */ React.createElement("div", { className: "px-6 py-5" }, /* @__PURE__ */ React.createElement("div", { className: `flex items-center gap-4 p-4 rounded-xl mb-4 ${theme === "dark" ? "bg-[#2A2724]" : "bg-gray-50"}` }, /* @__PURE__ */ React.createElement("div", { className: "w-16 h-16 bg-gray-200 rounded-lg overflow-hidden shrink-0" }, item.itemImage &amp;&amp; item.itemImage.trim() !== "" ? /* @__PURE__ */ React.createElement(</w:t>
        <w:br/>
        <w:t xml:space="preserve">    "img",</w:t>
        <w:br/>
        <w:t xml:space="preserve">    {</w:t>
        <w:br/>
        <w:t xml:space="preserve">      src: item.itemImage,</w:t>
        <w:br/>
        <w:t xml:space="preserve">      alt: item.itemName,</w:t>
        <w:br/>
        <w:t xml:space="preserve">      className: "w-full h-full object-cover"</w:t>
        <w:br/>
        <w:t xml:space="preserve">    }</w:t>
        <w:br/>
        <w:t xml:space="preserve">  ) : /* @__PURE__ */ React.createElement("div", { className: "w-full h-full flex items-center justify-center" }, /* @__PURE__ */ React.createElement(MdCategory, { className: "text-2xl text-gray-400" }))), /* @__PURE__ */ React.createElement("div", { className: "flex-1" }, /* @__PURE__ */ React.createElement("h3", { className: `font-semibold ${theme === "dark" ? "text-white" : "text-gray-800"}` }, item.itemName), /* @__PURE__ */ React.createElement("p", { className: `text-sm ${theme === "dark" ? "text-gray-400" : "text-gray-500"}` }, item.selectedSize &amp;&amp; item.selectedSize !== VARIANT_ONLY_SIZE_KEY &amp;&amp; `Size: ${item.selectedSize}`, item.variant &amp;&amp; ` \u2022 ${item.variant}`), /* @__PURE__ */ React.createElement("p", { className: "text-sm font-medium text-[#AD7F65] mt-1" }, "PHP ", (item.itemPrice || 0).toFixed(2)))), /* @__PURE__ */ React.createElement("div", { className: "text-center mb-2" }, /* @__PURE__ */ React.createElement("p", { className: theme === "dark" ? "text-gray-300" : "text-gray-600" }, "This item is already in your cart with a quantity of", " ", /* @__PURE__ */ React.createElement("span", { className: "font-bold text-[#AD7F65]" }, existingQuantity), "."), /* @__PURE__ */ React.createElement("p", { className: `mt-2 ${theme === "dark" ? "text-gray-300" : "text-gray-600"}` }, "Would you like to add more?"))), /* @__PURE__ */ React.createElement("div", { className: `px-6 py-4 flex gap-3 ${theme === "dark" ? "bg-[#2A2724]" : "bg-gray-50"}` }, /* @__PURE__ */ React.createElement(</w:t>
        <w:br/>
        <w:t xml:space="preserve">    "button",</w:t>
        <w:br/>
        <w:t xml:space="preserve">    {</w:t>
        <w:br/>
        <w:t xml:space="preserve">      onClick: onClose,</w:t>
        <w:br/>
        <w:t xml:space="preserve">      className: `flex-1 py-3 px-4 border rounded-xl font-medium transition-colors ${theme === "dark" ? "border-gray-600 text-gray-300 hover:bg-gray-700" : "border-gray-300 text-gray-700 hover:bg-gray-100"}`</w:t>
        <w:br/>
        <w:t xml:space="preserve">    },</w:t>
        <w:br/>
        <w:t xml:space="preserve">    "Cancel"</w:t>
        <w:br/>
        <w:t xml:space="preserve">  ), /* @__PURE__ */ React.createElement(</w:t>
        <w:br/>
        <w:t xml:space="preserve">    "button",</w:t>
        <w:br/>
        <w:t xml:space="preserve">    {</w:t>
        <w:br/>
        <w:t xml:space="preserve">      onClick: onConfirm,</w:t>
        <w:br/>
        <w:t xml:space="preserve">      className: "flex-1 py-3 px-4 text-white rounded-xl font-medium hover:opacity-90 transition-all shadow-md",</w:t>
        <w:br/>
        <w:t xml:space="preserve">      style: { background: "linear-gradient(135deg, #AD7F65 0%, #76462B 100%)" }</w:t>
        <w:br/>
        <w:t xml:space="preserve">    },</w:t>
        <w:br/>
        <w:t xml:space="preserve">    "Yes, Add More"</w:t>
        <w:br/>
        <w:t xml:space="preserve">  ))));</w:t>
        <w:br/>
        <w:t>};</w:t>
        <w:br/>
        <w:t>export default DuplicateItemModal;</w:t>
        <w:br/>
        <w:br/>
        <w:br/>
        <w:br/>
        <w:t>FILE: pos/frontend/src/components/terminal/OrderSummary.jsx</w:t>
        <w:br/>
        <w:t>================================================================================</w:t>
        <w:br/>
        <w:t>import { memo, useCallback, useEffect, useMemo, useRef, useState } from "react";</w:t>
        <w:br/>
        <w:t>import { FaMinus, FaPlus, FaTag, FaTimes } from "react-icons/fa";</w:t>
        <w:br/>
        <w:t>import { HiDocumentRemove } from "react-icons/hi";</w:t>
        <w:br/>
        <w:t>import { MdCategory } from "react-icons/md";</w:t>
        <w:br/>
        <w:t>import cashIcon from "../../assets/cash.svg";</w:t>
        <w:br/>
        <w:t>import qrIcon from "../../assets/qr.png";</w:t>
        <w:br/>
        <w:t>import { useAuth } from "../../context/AuthContext";</w:t>
        <w:br/>
        <w:t>import { useTheme } from "../../context/ThemeContext";</w:t>
        <w:br/>
        <w:t>import RemoveItemPinModal from "./RemoveItemPinModal";</w:t>
        <w:br/>
        <w:t>import VoidTransactionModal from "./VoidTransactionModal";</w:t>
        <w:br/>
        <w:t>import { generateDynamicSku } from "../../utils/skuUtils";</w:t>
        <w:br/>
        <w:t>const VARIANT_ONLY_SIZE_KEY = "__VARIANT_ONLY__";</w:t>
        <w:br/>
        <w:t>const OrderSummary = memo(({</w:t>
        <w:br/>
        <w:t xml:space="preserve">  cart,</w:t>
        <w:br/>
        <w:t xml:space="preserve">  removeFromCart,</w:t>
        <w:br/>
        <w:t xml:space="preserve">  removeFromCartDirect,</w:t>
        <w:br/>
        <w:t xml:space="preserve">  updateQuantity,</w:t>
        <w:br/>
        <w:t xml:space="preserve">  discountAmount,</w:t>
        <w:br/>
        <w:t xml:space="preserve">  setDiscountAmount,</w:t>
        <w:br/>
        <w:t xml:space="preserve">  selectedDiscounts = [],</w:t>
        <w:br/>
        <w:t xml:space="preserve">  onRemoveDiscount,</w:t>
        <w:br/>
        <w:t xml:space="preserve">  subtotal = 0,</w:t>
        <w:br/>
        <w:t xml:space="preserve">  discount = 0,</w:t>
        <w:br/>
        <w:t xml:space="preserve">  total = 0,</w:t>
        <w:br/>
        <w:t xml:space="preserve">  handleCheckout,</w:t>
        <w:br/>
        <w:t xml:space="preserve">  onCashPayment,</w:t>
        <w:br/>
        <w:t xml:space="preserve">  onQRPayment,</w:t>
        <w:br/>
        <w:t xml:space="preserve">  onOpenDiscountModal,</w:t>
        <w:br/>
        <w:t xml:space="preserve">  onSelectDiscount,</w:t>
        <w:br/>
        <w:t xml:space="preserve">  products = []</w:t>
        <w:br/>
        <w:t>}) =&gt; {</w:t>
        <w:br/>
        <w:t xml:space="preserve">  const { theme } = useTheme();</w:t>
        <w:br/>
        <w:t xml:space="preserve">  const { currentUser } = useAuth();</w:t>
        <w:br/>
        <w:t xml:space="preserve">  const userId = currentUser?._id || currentUser?.id || currentUser?.email || "guest";</w:t>
        <w:br/>
        <w:t xml:space="preserve">  const [selectedPaymentMethod, setSelectedPaymentMethod] = useState(null);</w:t>
        <w:br/>
        <w:t xml:space="preserve">  const [discountCode, setDiscountCode] = useState("");</w:t>
        <w:br/>
        <w:t xml:space="preserve">  const [isRemoveModalOpen, setIsRemoveModalOpen] = useState(false);</w:t>
        <w:br/>
        <w:t xml:space="preserve">  const [itemToRemove, setItemToRemove] = useState(null);</w:t>
        <w:br/>
        <w:t xml:space="preserve">  const [applyingDiscount, setApplyingDiscount] = useState(false);</w:t>
        <w:br/>
        <w:t xml:space="preserve">  const [isVoidModalOpen, setIsVoidModalOpen] = useState(false);</w:t>
        <w:br/>
        <w:t xml:space="preserve">  const [itemsToVoid, setItemsToVoid] = useState([]);</w:t>
        <w:br/>
        <w:t xml:space="preserve">  const [isBulkVoid, setIsBulkVoid] = useState(false);</w:t>
        <w:br/>
        <w:t xml:space="preserve">  const isProcessingVoidRef = useRef(false);</w:t>
        <w:br/>
        <w:t xml:space="preserve">  const [pendingQuantities, setPendingQuantities] = useState({});</w:t>
        <w:br/>
        <w:t xml:space="preserve">  const [availableDiscounts, setAvailableDiscounts] = useState([]);</w:t>
        <w:br/>
        <w:t xml:space="preserve">  const discountFetchedRef = useRef(false);</w:t>
        <w:br/>
        <w:t xml:space="preserve">  useEffect(() =&gt; {</w:t>
        <w:br/>
        <w:t xml:space="preserve">    if (discountFetchedRef.current) return;</w:t>
        <w:br/>
        <w:t xml:space="preserve">    discountFetchedRef.current = true;</w:t>
        <w:br/>
        <w:t xml:space="preserve">    const fetchDiscounts = async () =&gt; {</w:t>
        <w:br/>
        <w:t xml:space="preserve">      try {</w:t>
        <w:br/>
        <w:t xml:space="preserve">        const response = await fetch("http://localhost:5000/api/discounts");</w:t>
        <w:br/>
        <w:t xml:space="preserve">        const data = await response.json();</w:t>
        <w:br/>
        <w:t xml:space="preserve">        if (data.success &amp;&amp; Array.isArray(data.data)) {</w:t>
        <w:br/>
        <w:t xml:space="preserve">          setAvailableDiscounts(data.data.filter((d) =&gt; d.status === "active"));</w:t>
        <w:br/>
        <w:t xml:space="preserve">        }</w:t>
        <w:br/>
        <w:t xml:space="preserve">      } catch (error) {</w:t>
        <w:br/>
        <w:t xml:space="preserve">        console.error("Error fetching discounts for auto-apply:", error);</w:t>
        <w:br/>
        <w:t xml:space="preserve">      }</w:t>
        <w:br/>
        <w:t xml:space="preserve">    };</w:t>
        <w:br/>
        <w:t xml:space="preserve">    fetchDiscounts();</w:t>
        <w:br/>
        <w:t xml:space="preserve">  }, []);</w:t>
        <w:br/>
        <w:t xml:space="preserve">  useEffect(() =&gt; {</w:t>
        <w:br/>
        <w:t xml:space="preserve">    if (!discountCode || !discountCode.trim() || applyingDiscount) return;</w:t>
        <w:br/>
        <w:t xml:space="preserve">    const codeToFind = discountCode.trim().toLowerCase();</w:t>
        <w:br/>
        <w:t xml:space="preserve">    const matchingDiscount = availableDiscounts.find(</w:t>
        <w:br/>
        <w:t xml:space="preserve">      (discount2) =&gt; (discount2.discountCode || "").trim().toLowerCase() === codeToFind</w:t>
        <w:br/>
        <w:t xml:space="preserve">    );</w:t>
        <w:br/>
        <w:t xml:space="preserve">    if (matchingDiscount) {</w:t>
        <w:br/>
        <w:t xml:space="preserve">      const isAlreadyApplied = selectedDiscounts.some((d) =&gt; d._id === matchingDiscount._id);</w:t>
        <w:br/>
        <w:t xml:space="preserve">      if (!isAlreadyApplied) {</w:t>
        <w:br/>
        <w:t xml:space="preserve">        if (onSelectDiscount) {</w:t>
        <w:br/>
        <w:t xml:space="preserve">          onSelectDiscount(matchingDiscount);</w:t>
        <w:br/>
        <w:t xml:space="preserve">          setDiscountCode("");</w:t>
        <w:br/>
        <w:t xml:space="preserve">        }</w:t>
        <w:br/>
        <w:t xml:space="preserve">      }</w:t>
        <w:br/>
        <w:t xml:space="preserve">    }</w:t>
        <w:br/>
        <w:t xml:space="preserve">  }, [discountCode, availableDiscounts, selectedDiscounts, applyingDiscount, onSelectDiscount]);</w:t>
        <w:br/>
        <w:t xml:space="preserve">  const handleProceed = () =&gt; {</w:t>
        <w:br/>
        <w:t xml:space="preserve">    if (selectedPaymentMethod === "cash" &amp;&amp; onCashPayment) {</w:t>
        <w:br/>
        <w:t xml:space="preserve">      onCashPayment();</w:t>
        <w:br/>
        <w:t xml:space="preserve">    } else if (selectedPaymentMethod === "qr" &amp;&amp; onQRPayment) {</w:t>
        <w:br/>
        <w:t xml:space="preserve">      onQRPayment();</w:t>
        <w:br/>
        <w:t xml:space="preserve">    } else {</w:t>
        <w:br/>
        <w:t xml:space="preserve">      handleCheckout();</w:t>
        <w:br/>
        <w:t xml:space="preserve">    }</w:t>
        <w:br/>
        <w:t xml:space="preserve">  };</w:t>
        <w:br/>
        <w:t xml:space="preserve">  const getItemKey = (item) =&gt; {</w:t>
        <w:br/>
        <w:t xml:space="preserve">    return `${item._id || item.productId}-${item.selectedSize || item.size || ""}-${item.selectedVariation || ""}`;</w:t>
        <w:br/>
        <w:t xml:space="preserve">  };</w:t>
        <w:br/>
        <w:t xml:space="preserve">  const getDisplayQuantity = (item) =&gt; {</w:t>
        <w:br/>
        <w:t xml:space="preserve">    const key = getItemKey(item);</w:t>
        <w:br/>
        <w:t xml:space="preserve">    return pendingQuantities[key] !== void 0 ? pendingQuantities[key] : item.quantity;</w:t>
        <w:br/>
        <w:t xml:space="preserve">  };</w:t>
        <w:br/>
        <w:t xml:space="preserve">  const hasPendingChange = (item) =&gt; {</w:t>
        <w:br/>
        <w:t xml:space="preserve">    const key = getItemKey(item);</w:t>
        <w:br/>
        <w:t xml:space="preserve">    return pendingQuantities[key] !== void 0 &amp;&amp; pendingQuantities[key] !== item.quantity;</w:t>
        <w:br/>
        <w:t xml:space="preserve">  };</w:t>
        <w:br/>
        <w:t xml:space="preserve">  const handleMinusClick = (item) =&gt; {</w:t>
        <w:br/>
        <w:t xml:space="preserve">    const key = getItemKey(item);</w:t>
        <w:br/>
        <w:t xml:space="preserve">    const currentPending = pendingQuantities[key] !== void 0 ? pendingQuantities[key] : item.quantity;</w:t>
        <w:br/>
        <w:t xml:space="preserve">    if (currentPending &gt; 1) {</w:t>
        <w:br/>
        <w:t xml:space="preserve">      setPendingQuantities((prev) =&gt; ({</w:t>
        <w:br/>
        <w:t xml:space="preserve">        ...prev,</w:t>
        <w:br/>
        <w:t xml:space="preserve">        [key]: currentPending - 1</w:t>
        <w:br/>
        <w:t xml:space="preserve">      }));</w:t>
        <w:br/>
        <w:t xml:space="preserve">    }</w:t>
        <w:br/>
        <w:t xml:space="preserve">  };</w:t>
        <w:br/>
        <w:t xml:space="preserve">  const handlePlusClickPending = (item) =&gt; {</w:t>
        <w:br/>
        <w:t xml:space="preserve">    const key = getItemKey(item);</w:t>
        <w:br/>
        <w:t xml:space="preserve">    const currentPending = pendingQuantities[key] !== void 0 ? pendingQuantities[key] : item.quantity;</w:t>
        <w:br/>
        <w:t xml:space="preserve">    let maxQty = item.currentStock;</w:t>
        <w:br/>
        <w:t xml:space="preserve">    if (item.selectedSize &amp;&amp; item.sizes &amp;&amp; item.sizes[item.selectedSize] !== void 0) {</w:t>
        <w:br/>
        <w:t xml:space="preserve">      const sizeData = item.sizes[item.selectedSize];</w:t>
        <w:br/>
        <w:t xml:space="preserve">      if (item.selectedVariation &amp;&amp; typeof sizeData === "object" &amp;&amp; sizeData !== null &amp;&amp; sizeData.variants &amp;&amp; sizeData.variants[item.selectedVariation] !== void 0) {</w:t>
        <w:br/>
        <w:t xml:space="preserve">        const variantData = sizeData.variants[item.selectedVariation];</w:t>
        <w:br/>
        <w:t xml:space="preserve">        maxQty = typeof variantData === "object" &amp;&amp; variantData !== null ? variantData.quantity || 0 : typeof variantData === "number" ? variantData : 0;</w:t>
        <w:br/>
        <w:t xml:space="preserve">      } else {</w:t>
        <w:br/>
        <w:t xml:space="preserve">        maxQty = typeof sizeData === "object" &amp;&amp; sizeData !== null &amp;&amp; sizeData.quantity !== void 0 ? sizeData.quantity : typeof sizeData === "number" ? sizeData : 0;</w:t>
        <w:br/>
        <w:t xml:space="preserve">      }</w:t>
        <w:br/>
        <w:t xml:space="preserve">    }</w:t>
        <w:br/>
        <w:t xml:space="preserve">    if (maxQty === void 0 || maxQty === null || currentPending &lt; maxQty) {</w:t>
        <w:br/>
        <w:t xml:space="preserve">      setPendingQuantities((prev) =&gt; ({</w:t>
        <w:br/>
        <w:t xml:space="preserve">        ...prev,</w:t>
        <w:br/>
        <w:t xml:space="preserve">        [key]: currentPending + 1</w:t>
        <w:br/>
        <w:t xml:space="preserve">      }));</w:t>
        <w:br/>
        <w:t xml:space="preserve">    }</w:t>
        <w:br/>
        <w:t xml:space="preserve">  };</w:t>
        <w:br/>
        <w:t xml:space="preserve">  const handleCancelPending = (item) =&gt; {</w:t>
        <w:br/>
        <w:t xml:space="preserve">    const key = getItemKey(item);</w:t>
        <w:br/>
        <w:t xml:space="preserve">    setPendingQuantities((prev) =&gt; {</w:t>
        <w:br/>
        <w:t xml:space="preserve">      const newState = { ...prev };</w:t>
        <w:br/>
        <w:t xml:space="preserve">      delete newState[key];</w:t>
        <w:br/>
        <w:t xml:space="preserve">      return newState;</w:t>
        <w:br/>
        <w:t xml:space="preserve">    });</w:t>
        <w:br/>
        <w:t xml:space="preserve">  };</w:t>
        <w:br/>
        <w:t xml:space="preserve">  const handleConfirmPending = (item) =&gt; {</w:t>
        <w:br/>
        <w:t xml:space="preserve">    const key = getItemKey(item);</w:t>
        <w:br/>
        <w:t xml:space="preserve">    const pendingQty = pendingQuantities[key];</w:t>
        <w:br/>
        <w:t xml:space="preserve">    if (pendingQty &lt; item.quantity) {</w:t>
        <w:br/>
        <w:t xml:space="preserve">      const voidQuantity = item.quantity - pendingQty;</w:t>
        <w:br/>
        <w:t xml:space="preserve">      const voidTotalAmount = item.itemPrice * voidQuantity;</w:t>
        <w:br/>
        <w:t xml:space="preserve">      setItemToRemove({</w:t>
        <w:br/>
        <w:t xml:space="preserve">        ...item,</w:t>
        <w:br/>
        <w:t xml:space="preserve">        voidQuantity,</w:t>
        <w:br/>
        <w:t xml:space="preserve">        newQuantity: pendingQty,</w:t>
        <w:br/>
        <w:t xml:space="preserve">        itemPrice: voidTotalAmount,</w:t>
        <w:br/>
        <w:t xml:space="preserve">        originalUnitPrice: item.itemPrice</w:t>
        <w:br/>
        <w:t xml:space="preserve">      });</w:t>
        <w:br/>
        <w:t xml:space="preserve">      setIsRemoveModalOpen(true);</w:t>
        <w:br/>
        <w:t xml:space="preserve">    } else if (pendingQty &gt; item.quantity) {</w:t>
        <w:br/>
        <w:t xml:space="preserve">      updateQuantity(item, pendingQty);</w:t>
        <w:br/>
        <w:t xml:space="preserve">      handleCancelPending(item);</w:t>
        <w:br/>
        <w:t xml:space="preserve">    }</w:t>
        <w:br/>
        <w:t xml:space="preserve">  };</w:t>
        <w:br/>
        <w:t xml:space="preserve">  const productMap = useMemo(() =&gt; {</w:t>
        <w:br/>
        <w:t xml:space="preserve">    const map = /* @__PURE__ */ new Map();</w:t>
        <w:br/>
        <w:t xml:space="preserve">    products.forEach((p) =&gt; {</w:t>
        <w:br/>
        <w:t xml:space="preserve">      const pId = String(p._id || p.id);</w:t>
        <w:br/>
        <w:t xml:space="preserve">      if (pId) {</w:t>
        <w:br/>
        <w:t xml:space="preserve">        map.set(pId, p);</w:t>
        <w:br/>
        <w:t xml:space="preserve">      }</w:t>
        <w:br/>
        <w:t xml:space="preserve">    });</w:t>
        <w:br/>
        <w:t xml:space="preserve">    return map;</w:t>
        <w:br/>
        <w:t xml:space="preserve">  }, [products]);</w:t>
        <w:br/>
        <w:t xml:space="preserve">  const itemDiscountPercentMap = useMemo(() =&gt; {</w:t>
        <w:br/>
        <w:t xml:space="preserve">    const map = /* @__PURE__ */ new Map();</w:t>
        <w:br/>
        <w:t xml:space="preserve">    if (!selectedDiscounts || selectedDiscounts.length === 0) return map;</w:t>
        <w:br/>
        <w:t xml:space="preserve">    cart.forEach((item) =&gt; {</w:t>
        <w:br/>
        <w:t xml:space="preserve">      const key = getItemKey(item);</w:t>
        <w:br/>
        <w:t xml:space="preserve">      let totalPercent = 0;</w:t>
        <w:br/>
        <w:t xml:space="preserve">      let itemCategory = item.category;</w:t>
        <w:br/>
        <w:t xml:space="preserve">      let itemSubCategory = item.subCategory;</w:t>
        <w:br/>
        <w:t xml:space="preserve">      if ((!itemCategory || !itemSubCategory) &amp;&amp; products.length &gt; 0) {</w:t>
        <w:br/>
        <w:t xml:space="preserve">        const productId = String(item._id || item.productId || item.id);</w:t>
        <w:br/>
        <w:t xml:space="preserve">        const product = productMap.get(productId);</w:t>
        <w:br/>
        <w:t xml:space="preserve">        itemCategory = itemCategory || product?.category;</w:t>
        <w:br/>
        <w:t xml:space="preserve">        itemSubCategory = itemSubCategory || product?.subCategory;</w:t>
        <w:br/>
        <w:t xml:space="preserve">      }</w:t>
        <w:br/>
        <w:t xml:space="preserve">      selectedDiscounts.forEach((discount2) =&gt; {</w:t>
        <w:br/>
        <w:t xml:space="preserve">        const appliesToType = discount2.appliesToType || discount2.appliesTo;</w:t>
        <w:br/>
        <w:t xml:space="preserve">        let applies = false;</w:t>
        <w:br/>
        <w:t xml:space="preserve">        if (appliesToType === "all") {</w:t>
        <w:br/>
        <w:t xml:space="preserve">          applies = true;</w:t>
        <w:br/>
        <w:t xml:space="preserve">        } else if (appliesToType === "category" &amp;&amp; discount2.category) {</w:t>
        <w:br/>
        <w:t xml:space="preserve">          const catMatch = String(itemCategory || "").trim().toLowerCase() === String(discount2.category || "").trim().toLowerCase();</w:t>
        <w:br/>
        <w:t xml:space="preserve">          if (catMatch) {</w:t>
        <w:br/>
        <w:t xml:space="preserve">            if (!discount2.subCategory) {</w:t>
        <w:br/>
        <w:t xml:space="preserve">              applies = true;</w:t>
        <w:br/>
        <w:t xml:space="preserve">            } else {</w:t>
        <w:br/>
        <w:t xml:space="preserve">              const subMatch = String(itemSubCategory || "").trim().toLowerCase() === String(discount2.subCategory || "").trim().toLowerCase();</w:t>
        <w:br/>
        <w:t xml:space="preserve">              if (subMatch) {</w:t>
        <w:br/>
        <w:t xml:space="preserve">                applies = true;</w:t>
        <w:br/>
        <w:t xml:space="preserve">              }</w:t>
        <w:br/>
        <w:t xml:space="preserve">            }</w:t>
        <w:br/>
        <w:t xml:space="preserve">          }</w:t>
        <w:br/>
        <w:t xml:space="preserve">        } else if (appliesToType === "products" &amp;&amp; discount2.productIds &amp;&amp; discount2.productIds.length &gt; 0) {</w:t>
        <w:br/>
        <w:t xml:space="preserve">          const itemId = item._id || item.productId || item.id;</w:t>
        <w:br/>
        <w:t xml:space="preserve">          const isMatch = discount2.productIds.some((pid) =&gt; {</w:t>
        <w:br/>
        <w:t xml:space="preserve">            const pidStr = pid.toString ? pid.toString() : pid;</w:t>
        <w:br/>
        <w:t xml:space="preserve">            const itemIdStr = itemId.toString ? itemId.toString() : itemId;</w:t>
        <w:br/>
        <w:t xml:space="preserve">            return pidStr === itemIdStr;</w:t>
        <w:br/>
        <w:t xml:space="preserve">          });</w:t>
        <w:br/>
        <w:t xml:space="preserve">          if (isMatch) applies = true;</w:t>
        <w:br/>
        <w:t xml:space="preserve">        }</w:t>
        <w:br/>
        <w:t xml:space="preserve">        if (applies) {</w:t>
        <w:br/>
        <w:t xml:space="preserve">          const discountValueStr = discount2.discountValue || "";</w:t>
        <w:br/>
        <w:t xml:space="preserve">          if (typeof discountValueStr === "string" &amp;&amp; discountValueStr.includes("%")) {</w:t>
        <w:br/>
        <w:t xml:space="preserve">            const percentage = parseFloat(discountValueStr.replace("% OFF", "").replace(/\s/g, ""));</w:t>
        <w:br/>
        <w:t xml:space="preserve">            if (!isNaN(percentage)) {</w:t>
        <w:br/>
        <w:t xml:space="preserve">              totalPercent += percentage;</w:t>
        <w:br/>
        <w:t xml:space="preserve">            }</w:t>
        <w:br/>
        <w:t xml:space="preserve">          }</w:t>
        <w:br/>
        <w:t xml:space="preserve">        }</w:t>
        <w:br/>
        <w:t xml:space="preserve">      });</w:t>
        <w:br/>
        <w:t xml:space="preserve">      map.set(key, totalPercent);</w:t>
        <w:br/>
        <w:t xml:space="preserve">    });</w:t>
        <w:br/>
        <w:t xml:space="preserve">    return map;</w:t>
        <w:br/>
        <w:t xml:space="preserve">  }, [cart, selectedDiscounts, products]);</w:t>
        <w:br/>
        <w:t xml:space="preserve">  const getItemTotalDiscountPercent = useCallback((item) =&gt; {</w:t>
        <w:br/>
        <w:t xml:space="preserve">    return itemDiscountPercentMap.get(getItemKey(item)) || 0;</w:t>
        <w:br/>
        <w:t xml:space="preserve">  }, [itemDiscountPercentMap]);</w:t>
        <w:br/>
        <w:t xml:space="preserve">  const handleRemoveConfirm = async (reason, approverInfo = {}) =&gt; {</w:t>
        <w:br/>
        <w:t xml:space="preserve">    if (!itemToRemove) {</w:t>
      </w:r>
    </w:p>
    <w:p>
      <w:pPr>
        <w:spacing w:after="0" w:before="0" w:line="240" w:lineRule="auto"/>
      </w:pPr>
      <w:r>
        <w:rPr>
          <w:rFonts w:ascii="Courier New" w:hAnsi="Courier New"/>
          <w:sz w:val="16"/>
        </w:rPr>
        <w:t xml:space="preserve">      setIsRemoveModalOpen(false);</w:t>
        <w:br/>
        <w:t xml:space="preserve">      setItemToRemove(null);</w:t>
        <w:br/>
        <w:t xml:space="preserve">      return;</w:t>
        <w:br/>
        <w:t xml:space="preserve">    }</w:t>
        <w:br/>
        <w:t xml:space="preserve">    try {</w:t>
        <w:br/>
        <w:t xml:space="preserve">      const voidQuantity = itemToRemove.voidQuantity || 1;</w:t>
        <w:br/>
        <w:t xml:space="preserve">      const newQuantity = itemToRemove.newQuantity !== void 0 ? itemToRemove.newQuantity : itemToRemove.quantity - 1;</w:t>
        <w:br/>
        <w:t xml:space="preserve">      const voidAmount = itemToRemove.itemPrice * voidQuantity;</w:t>
        <w:br/>
        <w:t xml:space="preserve">      const voidedItem = {</w:t>
        <w:br/>
        <w:t xml:space="preserve">        productId: itemToRemove.productId || itemToRemove._id || itemToRemove.id,</w:t>
        <w:br/>
        <w:t xml:space="preserve">        itemName: itemToRemove.itemName,</w:t>
        <w:br/>
        <w:t xml:space="preserve">        sku: itemToRemove.sku,</w:t>
        <w:br/>
        <w:t xml:space="preserve">        variant: itemToRemove.variant || itemToRemove.selectedVariation,</w:t>
        <w:br/>
        <w:t xml:space="preserve">        selectedSize: itemToRemove.selectedSize || itemToRemove.size,</w:t>
        <w:br/>
        <w:t xml:space="preserve">        quantity: voidQuantity,</w:t>
        <w:br/>
        <w:t xml:space="preserve">        price: itemToRemove.itemPrice,</w:t>
        <w:br/>
        <w:t xml:space="preserve">        itemImage: itemToRemove.itemImage || "",</w:t>
        <w:br/>
        <w:t xml:space="preserve">        voidReason: reason</w:t>
        <w:br/>
        <w:t xml:space="preserve">      };</w:t>
        <w:br/>
        <w:t xml:space="preserve">      setIsRemoveModalOpen(false);</w:t>
        <w:br/>
        <w:t xml:space="preserve">      setItemToRemove(null);</w:t>
        <w:br/>
        <w:t xml:space="preserve">      if (newQuantity &lt;= 0) {</w:t>
        <w:br/>
        <w:t xml:space="preserve">        removeFromCart(itemToRemove);</w:t>
        <w:br/>
        <w:t xml:space="preserve">      } else {</w:t>
        <w:br/>
        <w:t xml:space="preserve">        updateQuantity(itemToRemove, newQuantity);</w:t>
        <w:br/>
        <w:t xml:space="preserve">      }</w:t>
        <w:br/>
        <w:t xml:space="preserve">      const key = getItemKey(itemToRemove);</w:t>
        <w:br/>
        <w:t xml:space="preserve">      setPendingQuantities((prev) =&gt; {</w:t>
        <w:br/>
        <w:t xml:space="preserve">        const newState = { ...prev };</w:t>
        <w:br/>
        <w:t xml:space="preserve">        delete newState[key];</w:t>
        <w:br/>
        <w:t xml:space="preserve">        return newState;</w:t>
        <w:br/>
        <w:t xml:space="preserve">      });</w:t>
        <w:br/>
        <w:t xml:space="preserve">      (async () =&gt; {</w:t>
        <w:br/>
        <w:t xml:space="preserve">        try {</w:t>
        <w:br/>
        <w:t xml:space="preserve">          const response = await fetch("http://localhost:5000/api/transactions", {</w:t>
        <w:br/>
        <w:t xml:space="preserve">            method: "POST",</w:t>
        <w:br/>
        <w:t xml:space="preserve">            headers: {</w:t>
        <w:br/>
        <w:t xml:space="preserve">              "Content-Type": "application/json"</w:t>
        <w:br/>
        <w:t xml:space="preserve">            },</w:t>
        <w:br/>
        <w:t xml:space="preserve">            body: JSON.stringify({</w:t>
        <w:br/>
        <w:t xml:space="preserve">              userId,</w:t>
        <w:br/>
        <w:t xml:space="preserve">              items: [voidedItem],</w:t>
        <w:br/>
        <w:t xml:space="preserve">              paymentMethod: "void",</w:t>
        <w:br/>
        <w:t xml:space="preserve">              totalAmount: voidAmount,</w:t>
        <w:br/>
        <w:t xml:space="preserve">              performedById: currentUser?._id || currentUser?.id || "",</w:t>
        <w:br/>
        <w:t xml:space="preserve">              performedByName: currentUser?.name || `${currentUser?.firstName || ""} ${currentUser?.lastName || ""}`.trim() || "System",</w:t>
        <w:br/>
        <w:t xml:space="preserve">              status: "Voided",</w:t>
        <w:br/>
        <w:t xml:space="preserve">              voidReason: reason</w:t>
        <w:br/>
        <w:t xml:space="preserve">            })</w:t>
        <w:br/>
        <w:t xml:space="preserve">          });</w:t>
        <w:br/>
        <w:t xml:space="preserve">          const data = await response.json();</w:t>
        <w:br/>
        <w:t xml:space="preserve">          if (!data.success) {</w:t>
        <w:br/>
        <w:t xml:space="preserve">            console.error("Failed to record void transaction:", data.message);</w:t>
        <w:br/>
        <w:t xml:space="preserve">          }</w:t>
        <w:br/>
        <w:t xml:space="preserve">          const voidLogResponse = await fetch("http://localhost:5000/api/void-logs", {</w:t>
        <w:br/>
        <w:t xml:space="preserve">            method: "POST",</w:t>
        <w:br/>
        <w:t xml:space="preserve">            headers: {</w:t>
        <w:br/>
        <w:t xml:space="preserve">              "Content-Type": "application/json"</w:t>
        <w:br/>
        <w:t xml:space="preserve">            },</w:t>
        <w:br/>
        <w:t xml:space="preserve">            body: JSON.stringify({</w:t>
        <w:br/>
        <w:t xml:space="preserve">              items: [voidedItem],</w:t>
        <w:br/>
        <w:t xml:space="preserve">              totalAmount: voidAmount,</w:t>
        <w:br/>
        <w:t xml:space="preserve">              voidReason: reason,</w:t>
        <w:br/>
        <w:t xml:space="preserve">              voidedById: currentUser?._id || currentUser?.id || "",</w:t>
        <w:br/>
        <w:t xml:space="preserve">              voidedByName: currentUser?.name || `${currentUser?.firstName || ""} ${currentUser?.lastName || ""}`.trim() || "System",</w:t>
        <w:br/>
        <w:t xml:space="preserve">              approvedBy: approverInfo.approvedBy || null,</w:t>
        <w:br/>
        <w:t xml:space="preserve">              approvedByRole: approverInfo.approvedByRole || null,</w:t>
        <w:br/>
        <w:t xml:space="preserve">              source: "cart",</w:t>
        <w:br/>
        <w:t xml:space="preserve">              userId</w:t>
        <w:br/>
        <w:t xml:space="preserve">            })</w:t>
        <w:br/>
        <w:t xml:space="preserve">          });</w:t>
        <w:br/>
        <w:t xml:space="preserve">          const voidLogData = await voidLogResponse.json();</w:t>
        <w:br/>
        <w:t xml:space="preserve">          if (!voidLogData.success) {</w:t>
        <w:br/>
        <w:t xml:space="preserve">            console.error("Failed to create void log:", voidLogData.message);</w:t>
        <w:br/>
        <w:t xml:space="preserve">          }</w:t>
        <w:br/>
        <w:t xml:space="preserve">        } catch (bgError) {</w:t>
        <w:br/>
        <w:t xml:space="preserve">          console.error("Error in background void network requests:", bgError);</w:t>
        <w:br/>
        <w:t xml:space="preserve">        }</w:t>
        <w:br/>
        <w:t xml:space="preserve">      })();</w:t>
        <w:br/>
        <w:t xml:space="preserve">    } catch (error) {</w:t>
        <w:br/>
        <w:t xml:space="preserve">      console.error("Error preparing void transaction data:", error);</w:t>
        <w:br/>
        <w:t xml:space="preserve">      const newQuantity = itemToRemove.newQuantity !== void 0 ? itemToRemove.newQuantity : itemToRemove.quantity - 1;</w:t>
        <w:br/>
        <w:t xml:space="preserve">      if (newQuantity &lt;= 0) {</w:t>
        <w:br/>
        <w:t xml:space="preserve">        removeFromCart(itemToRemove);</w:t>
        <w:br/>
        <w:t xml:space="preserve">      } else {</w:t>
        <w:br/>
        <w:t xml:space="preserve">        updateQuantity(itemToRemove, newQuantity);</w:t>
        <w:br/>
        <w:t xml:space="preserve">      }</w:t>
        <w:br/>
        <w:t xml:space="preserve">      setIsRemoveModalOpen(false);</w:t>
        <w:br/>
        <w:t xml:space="preserve">      setItemToRemove(null);</w:t>
        <w:br/>
        <w:t xml:space="preserve">    }</w:t>
        <w:br/>
        <w:t xml:space="preserve">  };</w:t>
        <w:br/>
        <w:t xml:space="preserve">  const handleRemoveModalClose = () =&gt; {</w:t>
        <w:br/>
        <w:t xml:space="preserve">    setIsRemoveModalOpen(false);</w:t>
        <w:br/>
        <w:t xml:space="preserve">    setItemToRemove(null);</w:t>
        <w:br/>
        <w:t xml:space="preserve">    setItemsToVoid([]);</w:t>
        <w:br/>
        <w:t xml:space="preserve">    setIsBulkVoid(false);</w:t>
        <w:br/>
        <w:t xml:space="preserve">  };</w:t>
        <w:br/>
        <w:t xml:space="preserve">  const handleVoidButtonClick = () =&gt; {</w:t>
        <w:br/>
        <w:t xml:space="preserve">    if (cart.length &gt; 0) {</w:t>
        <w:br/>
        <w:t xml:space="preserve">      setIsVoidModalOpen(true);</w:t>
        <w:br/>
        <w:t xml:space="preserve">    }</w:t>
        <w:br/>
        <w:t xml:space="preserve">  };</w:t>
        <w:br/>
        <w:t xml:space="preserve">  const handleVoidModalClose = () =&gt; {</w:t>
        <w:br/>
        <w:t xml:space="preserve">    setIsVoidModalOpen(false);</w:t>
        <w:br/>
        <w:t xml:space="preserve">  };</w:t>
        <w:br/>
        <w:t xml:space="preserve">  const handleVoidItemsConfirm = (selectedItems) =&gt; {</w:t>
        <w:br/>
        <w:t xml:space="preserve">    if (selectedItems.length &gt; 0) {</w:t>
        <w:br/>
        <w:t xml:space="preserve">      setItemsToVoid(selectedItems);</w:t>
        <w:br/>
        <w:t xml:space="preserve">      setIsBulkVoid(true);</w:t>
        <w:br/>
        <w:t xml:space="preserve">      setIsVoidModalOpen(false);</w:t>
        <w:br/>
        <w:t xml:space="preserve">      const totalAmount = selectedItems.reduce((sum, item) =&gt; sum + item.itemPrice * item.quantity, 0);</w:t>
        <w:br/>
        <w:t xml:space="preserve">      setItemToRemove({</w:t>
        <w:br/>
        <w:t xml:space="preserve">        itemPrice: totalAmount,</w:t>
        <w:br/>
        <w:t xml:space="preserve">        quantity: 1,</w:t>
        <w:br/>
        <w:t xml:space="preserve">        itemName: `${selectedItems.length} item${selectedItems.length &gt; 1 ? "s" : ""}`</w:t>
        <w:br/>
        <w:t xml:space="preserve">      });</w:t>
        <w:br/>
        <w:t xml:space="preserve">      setIsRemoveModalOpen(true);</w:t>
        <w:br/>
        <w:t xml:space="preserve">    }</w:t>
        <w:br/>
        <w:t xml:space="preserve">  };</w:t>
        <w:br/>
        <w:t xml:space="preserve">  const handleBulkVoidConfirm = async (reason, approverInfo = {}) =&gt; {</w:t>
        <w:br/>
        <w:t xml:space="preserve">    if (isProcessingVoidRef.current) {</w:t>
        <w:br/>
        <w:t xml:space="preserve">      console.log("[OrderSummary] Already processing void, skipping");</w:t>
        <w:br/>
        <w:t xml:space="preserve">      return;</w:t>
        <w:br/>
        <w:t xml:space="preserve">    }</w:t>
        <w:br/>
        <w:t xml:space="preserve">    if (!itemsToVoid || itemsToVoid.length === 0) {</w:t>
        <w:br/>
        <w:t xml:space="preserve">      setIsRemoveModalOpen(false);</w:t>
        <w:br/>
        <w:t xml:space="preserve">      setItemsToVoid([]);</w:t>
        <w:br/>
        <w:t xml:space="preserve">      setIsBulkVoid(false);</w:t>
        <w:br/>
        <w:t xml:space="preserve">      return;</w:t>
        <w:br/>
        <w:t xml:space="preserve">    }</w:t>
        <w:br/>
        <w:t xml:space="preserve">    isProcessingVoidRef.current = true;</w:t>
        <w:br/>
        <w:t xml:space="preserve">    const itemsToRemove = [...itemsToVoid];</w:t>
        <w:br/>
        <w:t xml:space="preserve">    setIsRemoveModalOpen(false);</w:t>
        <w:br/>
        <w:t xml:space="preserve">    setItemToRemove(null);</w:t>
        <w:br/>
        <w:t xml:space="preserve">    setItemsToVoid([]);</w:t>
        <w:br/>
        <w:t xml:space="preserve">    setIsBulkVoid(false);</w:t>
        <w:br/>
        <w:t xml:space="preserve">    await new Promise((resolve) =&gt; setTimeout(resolve, 100));</w:t>
        <w:br/>
        <w:t xml:space="preserve">    const totalAmount = itemsToRemove.reduce((sum, item) =&gt; sum + item.itemPrice * item.quantity, 0);</w:t>
        <w:br/>
        <w:t xml:space="preserve">    const voidedItems = itemsToRemove.map((item) =&gt; ({</w:t>
        <w:br/>
        <w:t xml:space="preserve">      productId: item.productId || item._id || item.id,</w:t>
        <w:br/>
        <w:t xml:space="preserve">      itemName: item.itemName,</w:t>
        <w:br/>
        <w:t xml:space="preserve">      sku: item.sku,</w:t>
        <w:br/>
        <w:t xml:space="preserve">      variant: item.variant || item.selectedVariation,</w:t>
        <w:br/>
        <w:t xml:space="preserve">      selectedSize: item.selectedSize || item.size,</w:t>
        <w:br/>
        <w:t xml:space="preserve">      quantity: item.quantity,</w:t>
        <w:br/>
        <w:t xml:space="preserve">      price: item.itemPrice,</w:t>
        <w:br/>
        <w:t xml:space="preserve">      itemImage: item.itemImage || "",</w:t>
        <w:br/>
        <w:t xml:space="preserve">      voidReason: reason</w:t>
        <w:br/>
        <w:t xml:space="preserve">    }));</w:t>
        <w:br/>
        <w:t xml:space="preserve">    for (const item of itemsToRemove) {</w:t>
        <w:br/>
        <w:t xml:space="preserve">      if (removeFromCartDirect) {</w:t>
        <w:br/>
        <w:t xml:space="preserve">        removeFromCartDirect(item);</w:t>
        <w:br/>
        <w:t xml:space="preserve">      } else {</w:t>
        <w:br/>
        <w:t xml:space="preserve">        removeFromCart(item);</w:t>
        <w:br/>
        <w:t xml:space="preserve">      }</w:t>
        <w:br/>
        <w:t xml:space="preserve">    }</w:t>
        <w:br/>
        <w:t xml:space="preserve">    isProcessingVoidRef.current = false;</w:t>
        <w:br/>
        <w:t xml:space="preserve">    (async () =&gt; {</w:t>
        <w:br/>
        <w:t xml:space="preserve">      try {</w:t>
        <w:br/>
        <w:t xml:space="preserve">        const response = await fetch("http://localhost:5000/api/transactions", {</w:t>
        <w:br/>
        <w:t xml:space="preserve">          method: "POST",</w:t>
        <w:br/>
        <w:t xml:space="preserve">          headers: {</w:t>
        <w:br/>
        <w:t xml:space="preserve">            "Content-Type": "application/json"</w:t>
        <w:br/>
        <w:t xml:space="preserve">          },</w:t>
        <w:br/>
        <w:t xml:space="preserve">          body: JSON.stringify({</w:t>
        <w:br/>
        <w:t xml:space="preserve">            userId,</w:t>
        <w:br/>
        <w:t xml:space="preserve">            items: voidedItems,</w:t>
        <w:br/>
        <w:t xml:space="preserve">            paymentMethod: "void",</w:t>
        <w:br/>
        <w:t xml:space="preserve">            totalAmount,</w:t>
        <w:br/>
        <w:t xml:space="preserve">            performedById: currentUser?._id || currentUser?.id || "",</w:t>
        <w:br/>
        <w:t xml:space="preserve">            performedByName: currentUser?.name || `${currentUser?.firstName || ""} ${currentUser?.lastName || ""}`.trim() || "System",</w:t>
        <w:br/>
        <w:t xml:space="preserve">            status: "Voided",</w:t>
        <w:br/>
        <w:t xml:space="preserve">            voidReason: reason</w:t>
        <w:br/>
        <w:t xml:space="preserve">          })</w:t>
        <w:br/>
        <w:t xml:space="preserve">        });</w:t>
        <w:br/>
        <w:t xml:space="preserve">        const data = await response.json();</w:t>
        <w:br/>
        <w:t xml:space="preserve">        if (!data.success) {</w:t>
        <w:br/>
        <w:t xml:space="preserve">          console.error("Failed to record void transaction:", data.message);</w:t>
        <w:br/>
        <w:t xml:space="preserve">        }</w:t>
        <w:br/>
        <w:t xml:space="preserve">        const voidLogResponse = await fetch("http://localhost:5000/api/void-logs", {</w:t>
        <w:br/>
        <w:t xml:space="preserve">          method: "POST",</w:t>
        <w:br/>
        <w:t xml:space="preserve">          headers: {</w:t>
        <w:br/>
        <w:t xml:space="preserve">            "Content-Type": "application/json"</w:t>
        <w:br/>
        <w:t xml:space="preserve">          },</w:t>
        <w:br/>
        <w:t xml:space="preserve">          body: JSON.stringify({</w:t>
        <w:br/>
        <w:t xml:space="preserve">            items: voidedItems,</w:t>
        <w:br/>
        <w:t xml:space="preserve">            totalAmount,</w:t>
        <w:br/>
        <w:t xml:space="preserve">            voidReason: reason,</w:t>
        <w:br/>
        <w:t xml:space="preserve">            voidedById: currentUser?._id || currentUser?.id || "",</w:t>
        <w:br/>
        <w:t xml:space="preserve">            voidedByName: currentUser?.name || `${currentUser?.firstName || ""} ${currentUser?.lastName || ""}`.trim() || "System",</w:t>
        <w:br/>
        <w:t xml:space="preserve">            approvedBy: approverInfo.approvedBy || null,</w:t>
        <w:br/>
        <w:t xml:space="preserve">            approvedByRole: approverInfo.approvedByRole || null,</w:t>
        <w:br/>
        <w:t xml:space="preserve">            source: "cart",</w:t>
        <w:br/>
        <w:t xml:space="preserve">            userId</w:t>
        <w:br/>
        <w:t xml:space="preserve">          })</w:t>
        <w:br/>
        <w:t xml:space="preserve">        });</w:t>
        <w:br/>
        <w:t xml:space="preserve">        const voidLogData = await voidLogResponse.json();</w:t>
        <w:br/>
        <w:t xml:space="preserve">        if (!voidLogData.success) {</w:t>
        <w:br/>
        <w:t xml:space="preserve">          console.error("Failed to create void log:", voidLogData.message);</w:t>
        <w:br/>
        <w:t xml:space="preserve">        }</w:t>
        <w:br/>
        <w:t xml:space="preserve">      } catch (error) {</w:t>
        <w:br/>
        <w:t xml:space="preserve">        console.error("Error recording bulk void network requests:", error);</w:t>
        <w:br/>
        <w:t xml:space="preserve">      }</w:t>
        <w:br/>
        <w:t xml:space="preserve">    })();</w:t>
        <w:br/>
        <w:t xml:space="preserve">  };</w:t>
        <w:br/>
        <w:t xml:space="preserve">  const applyDiscountCode = async () =&gt; {</w:t>
        <w:br/>
        <w:t xml:space="preserve">    if (!discountCode || !discountCode.trim()) {</w:t>
        <w:br/>
        <w:t xml:space="preserve">      alert("Please enter a discount code");</w:t>
        <w:br/>
        <w:t xml:space="preserve">      return;</w:t>
        <w:br/>
        <w:t xml:space="preserve">    }</w:t>
        <w:br/>
        <w:t xml:space="preserve">    try {</w:t>
        <w:br/>
        <w:t xml:space="preserve">      setApplyingDiscount(true);</w:t>
        <w:br/>
        <w:t xml:space="preserve">      const response = await fetch("http://localhost:5000/api/discounts");</w:t>
        <w:br/>
        <w:t xml:space="preserve">      const data = await response.json();</w:t>
        <w:br/>
        <w:t xml:space="preserve">      if (!data.success || !Array.isArray(data.data)) {</w:t>
        <w:br/>
        <w:t xml:space="preserve">        alert("Failed to fetch discounts. Please try again.");</w:t>
        <w:br/>
        <w:t xml:space="preserve">        return;</w:t>
        <w:br/>
        <w:t xml:space="preserve">      }</w:t>
        <w:br/>
        <w:t xml:space="preserve">      const codeToFind = discountCode.trim().toLowerCase();</w:t>
        <w:br/>
        <w:t xml:space="preserve">      const matchingDiscount = data.data.find((discount2) =&gt; {</w:t>
        <w:br/>
        <w:t xml:space="preserve">        const discountCodeStr = (discount2.discountCode || "").trim().toLowerCase();</w:t>
        <w:br/>
        <w:t xml:space="preserve">        return discountCodeStr === codeToFind &amp;&amp; discount2.status === "active";</w:t>
        <w:br/>
        <w:t xml:space="preserve">      });</w:t>
        <w:br/>
        <w:t xml:space="preserve">      if (!matchingDiscount) {</w:t>
        <w:br/>
        <w:t xml:space="preserve">        alert("Discount code not found or inactive. Please check the code and try again.");</w:t>
        <w:br/>
        <w:t xml:space="preserve">        setDiscountCode("");</w:t>
        <w:br/>
        <w:t xml:space="preserve">        return;</w:t>
        <w:br/>
        <w:t xml:space="preserve">      }</w:t>
        <w:br/>
        <w:t xml:space="preserve">      if (onSelectDiscount) {</w:t>
        <w:br/>
        <w:t xml:space="preserve">        onSelectDiscount(matchingDiscount);</w:t>
        <w:br/>
        <w:t xml:space="preserve">        setDiscountCode("");</w:t>
        <w:br/>
        <w:t xml:space="preserve">      } else {</w:t>
        <w:br/>
        <w:t xml:space="preserve">        alert("Unable to apply discount. Please try selecting from the discount list.");</w:t>
        <w:br/>
        <w:t xml:space="preserve">      }</w:t>
        <w:br/>
        <w:t xml:space="preserve">    } catch (error) {</w:t>
        <w:br/>
        <w:t xml:space="preserve">      console.error("Error applying discount code:", error);</w:t>
        <w:br/>
        <w:t xml:space="preserve">      alert("An error occurred while applying the discount code. Please try again.");</w:t>
        <w:br/>
        <w:t xml:space="preserve">    } finally {</w:t>
        <w:br/>
        <w:t xml:space="preserve">      setApplyingDiscount(false);</w:t>
        <w:br/>
        <w:t xml:space="preserve">    }</w:t>
        <w:br/>
        <w:t xml:space="preserve">  };</w:t>
        <w:br/>
        <w:t xml:space="preserve">  return /* @__PURE__ */ React.createElement("div", { className: `h-full rounded-[22px] border flex flex-col ${theme === "dark" ? "bg-[#1E1B18] border-gray-700" : "bg-white border-gray-200"}`, style: { boxShadow: "5px 0 15px rgba(0,0,0,0.08), 0 7px 17px rgba(0,0,0,0.05)" } }, /* @__PURE__ */ React.createElement("div", { className: "px-6 py-5 flex items-center justify-between" }, /* @__PURE__ */ React.createElement("div", { className: "w-8" }), " ", /* @__PURE__ */ React.createElement("h2", { className: `text-xl font-bold text-center ${theme === "dark" ? "text-white" : "text-gray-900"}` }, "Order Summary"), /* @__PURE__ */ React.createElement(</w:t>
        <w:br/>
        <w:t xml:space="preserve">    "button",</w:t>
        <w:br/>
        <w:t xml:space="preserve">    {</w:t>
        <w:br/>
        <w:t xml:space="preserve">      onClick: handleVoidButtonClick,</w:t>
        <w:br/>
        <w:t xml:space="preserve">      disabled: cart.length === 0,</w:t>
        <w:br/>
        <w:t xml:space="preserve">      className: `w-8 h-8 flex items-center justify-center transition-all ${cart.length === 0 ? "text-gray-300 cursor-not-allowed" : "text-red-500 hover:text-red-700"}`,</w:t>
        <w:br/>
        <w:t xml:space="preserve">      title: "Void Transaction"</w:t>
        <w:br/>
        <w:t xml:space="preserve">    },</w:t>
        <w:br/>
        <w:t xml:space="preserve">    /* @__PURE__ */ React.createElement(HiDocumentRemove, { className: "w-6 h-6" })</w:t>
        <w:br/>
        <w:t xml:space="preserve">  )), /* @__PURE__ */ React.createElement("div", { className: "flex-1 overflow-auto px-6 pb-6" }, cart.length === 0 ? /* @__PURE__ */ React.createElement("div", { className: "text-center text-gray-400 py-10" }, /* @__PURE__ */ React.createElement("p", null, "No items in cart")) : /* @__PURE__ */ React.createElement("div", { className: "space-y-4" }, cart.map((item, index) =&gt; {</w:t>
        <w:br/>
        <w:t xml:space="preserve">    const displayQty = getDisplayQuantity(item);</w:t>
        <w:br/>
        <w:t xml:space="preserve">    const hasPending = hasPendingChange(item);</w:t>
        <w:br/>
        <w:t xml:space="preserve">    const isReducing = hasPending &amp;&amp; displayQty &lt; item.quantity;</w:t>
        <w:br/>
        <w:t xml:space="preserve">    const rawSize = item.selectedSize || item.size || "";</w:t>
        <w:br/>
        <w:t xml:space="preserve">    const normalizedSize = rawSize === VARIANT_ONLY_SIZE_KEY ? "" : rawSize;</w:t>
        <w:br/>
        <w:t xml:space="preserve">    return /* @__PURE__ */ React.createElement("div", { key: item._id || item.productId || `cart-item-${index}`, className: `relative rounded-xl border shadow-[0_3px_8px_rgba(0,0,0,0.04)] p-3 ${hasPending ? theme === "dark" ? "border-orange-700 bg-orange-900/20" : "border-orange-300 bg-orange-50" : theme === "dark" ? "bg-[#2A2724] border-gray-700" : "bg-white border-gray-200"}` }, /* @__PURE__ */ React.createElement("div", { className: "flex items-center gap-3" }, /* @__PURE__ */ React.createElement("div", { className: `w-16 h-16 rounded-lg shrink-0 overflow-hidden relative ${theme === "dark" ? "bg-[#1E1B18]" : "bg-gray-100"}` }, (() =&gt; {</w:t>
        <w:br/>
        <w:t xml:space="preserve">      const discountPercent = getItemTotalDiscountPercent(item);</w:t>
        <w:br/>
        <w:t xml:space="preserve">      if (discountPercent &gt; 0) {</w:t>
        <w:br/>
        <w:t xml:space="preserve">        return /* @__PURE__ */ React.createElement("div", { className: "absolute top-0 left-0 bg-red-500 text-white text-[10px] font-bold px-1.5 py-0.5 rounded-br-lg z-10" }, "-", discountPercent, "%");</w:t>
        <w:br/>
        <w:t xml:space="preserve">      }</w:t>
        <w:br/>
        <w:t xml:space="preserve">      return null;</w:t>
        <w:br/>
        <w:t xml:space="preserve">    })(), item.itemImage &amp;&amp; item.itemImage.trim() !== "" ? /* @__PURE__ */ React.createElement(</w:t>
        <w:br/>
        <w:t xml:space="preserve">      "img",</w:t>
        <w:br/>
        <w:t xml:space="preserve">      {</w:t>
        <w:br/>
        <w:t xml:space="preserve">        src: item.itemImage,</w:t>
        <w:br/>
        <w:t xml:space="preserve">        alt: item.itemName,</w:t>
        <w:br/>
        <w:t xml:space="preserve">        className: "w-full h-full object-cover"</w:t>
        <w:br/>
        <w:t xml:space="preserve">      }</w:t>
        <w:br/>
        <w:t xml:space="preserve">    ) : /* @__PURE__ */ React.createElement("div", { className: "w-full h-full flex items-center justify-center" }, /* @__PURE__ */ React.createElement(MdCategory, { className: "text-2xl text-gray-400" }))), /* @__PURE__ */ React.createElement("div", { className: "flex-1" }, /* @__PURE__ */ React.createElement("h3", { className: `font-medium text-sm mb-1 pr-4 ${theme === "dark" ? "text-white" : "text-gray-900"}` }, item.itemName ? item.itemName.replace(/\s*\([^)]*\)\s*$/, "").trim() : "Item"), /* @__PURE__ */ React.createElement("p", { className: `text-xs mb-2 ${theme === "dark" ? "text-gray-400" : "text-gray-500"}` }, "SKU: ", generateDynamicSku(item.sku, item.selectedVariation, normalizedSize), /* @__PURE__ */ React.createElement("br", null), "Size: ", normalizedSize || "\u2014", /* @__PURE__ */ React.createElement("br", null), "Color: ", item.selectedVariation || "N/A"), /* @__PURE__ */ React.createElement("p", { className: "text-sm font-bold text-[#AD7F65]" }, "PHP ", ((item.itemPrice || 0) * displayQty).toFixed(2)), displayQty &gt; 1 &amp;&amp; /* @__PURE__ */ React.createElement("p", { className: `text-xs ${theme === "dark" ? "text-gray-500" : "text-gray-400"}` }, "\u20B1", (item.itemPrice || 0).toFixed(2), " \xD7 ", displayQty), hasPending &amp;&amp; isReducing &amp;&amp; /* @__PURE__ */ React.createElement("p", { className: "text-xs text-orange-600 mt-1" }, "Voiding ", item.quantity - displayQty, " item(s)")), /* @__PURE__ */ React.createElement("div", { className: "flex flex-col items-end justify-end gap-2" }, /* @__PURE__ */ React.createElement("div", { className: "flex items-center gap-2" }, /* @__PURE__ */ React.createElement(</w:t>
        <w:br/>
        <w:t xml:space="preserve">      "button",</w:t>
        <w:br/>
        <w:t xml:space="preserve">      {</w:t>
        <w:br/>
        <w:t xml:space="preserve">        onClick: () =&gt; handleMinusClick(item),</w:t>
        <w:br/>
        <w:t xml:space="preserve">        disabled: displayQty &lt;= 1,</w:t>
        <w:br/>
        <w:t xml:space="preserve">        className: `w-6 h-6 flex items-center justify-center rounded-full shadow-sm transition-all ${displayQty &lt;= 1 ? "bg-gray-300 text-white cursor-not-allowed" : "bg-[#AD7F65] text-white hover:bg-[#8B5F45]"}`</w:t>
        <w:br/>
        <w:t xml:space="preserve">      },</w:t>
        <w:br/>
        <w:t xml:space="preserve">      /* @__PURE__ */ React.createElement(FaMinus, { className: "text-[10px]" })</w:t>
        <w:br/>
        <w:t xml:space="preserve">    ), /* @__PURE__ */ React.createElement("span", { className: `font-semibold min-w-[18px] text-center text-sm ${hasPending ? "text-orange-600" : theme === "dark" ? "text-white" : "text-gray-800"}` }, displayQty), /* @__PURE__ */ React.createElement(</w:t>
        <w:br/>
        <w:t xml:space="preserve">      "button",</w:t>
        <w:br/>
        <w:t xml:space="preserve">      {</w:t>
        <w:br/>
        <w:t xml:space="preserve">        onClick: () =&gt; handlePlusClickPending(item),</w:t>
        <w:br/>
        <w:t xml:space="preserve">        className: `w-6 h-6 flex items-center justify-center rounded-full shadow-sm transition-all ${(() =&gt; {</w:t>
        <w:br/>
        <w:t xml:space="preserve">          let maxQty = item.currentStock;</w:t>
        <w:br/>
        <w:t xml:space="preserve">          if (item.selectedSize &amp;&amp; item.sizes &amp;&amp; item.sizes[item.selectedSize] !== void 0) {</w:t>
        <w:br/>
        <w:t xml:space="preserve">            const sizeData = item.sizes[item.selectedSize];</w:t>
        <w:br/>
        <w:t xml:space="preserve">            if (item.selectedVariation &amp;&amp; typeof sizeData === "object" &amp;&amp; sizeData !== null &amp;&amp; sizeData.variants &amp;&amp; sizeData.variants[item.selectedVariation] !== void 0) {</w:t>
        <w:br/>
        <w:t xml:space="preserve">              const variantData = sizeData.variants[item.selectedVariation];</w:t>
        <w:br/>
        <w:t xml:space="preserve">              maxQty = typeof variantData === "object" &amp;&amp; variantData !== null ? variantData.quantity || 0 : typeof variantData === "number" ? variantData : 0;</w:t>
        <w:br/>
        <w:t xml:space="preserve">            } else {</w:t>
        <w:br/>
        <w:t xml:space="preserve">              maxQty = typeof sizeData === "object" &amp;&amp; sizeData !== null &amp;&amp; sizeData.quantity !== void 0 ? sizeData.quantity : typeof sizeData === "number" ? sizeData : 0;</w:t>
        <w:br/>
        <w:t xml:space="preserve">            }</w:t>
        <w:br/>
        <w:t xml:space="preserve">          }</w:t>
        <w:br/>
        <w:t xml:space="preserve">          return maxQty !== void 0 &amp;&amp; maxQty !== null &amp;&amp; displayQty &gt;= maxQty;</w:t>
        <w:br/>
        <w:t xml:space="preserve">        })() ? "bg-gray-300 text-white cursor-not-allowed" : "bg-[#AD7F65] text-white hover:bg-[#8B5F45]"}`,</w:t>
        <w:br/>
        <w:t xml:space="preserve">        disabled: (() =&gt; {</w:t>
        <w:br/>
        <w:t xml:space="preserve">          let maxQty = item.currentStock;</w:t>
        <w:br/>
        <w:t xml:space="preserve">          if (item.selectedSize &amp;&amp; item.sizes &amp;&amp; item.sizes[item.selectedSize] !== void 0) {</w:t>
        <w:br/>
        <w:t xml:space="preserve">            const sizeData = item.sizes[item.selectedSize];</w:t>
        <w:br/>
        <w:t xml:space="preserve">            if (item.selectedVariation &amp;&amp; typeof sizeData === "object" &amp;&amp; sizeData !== null &amp;&amp; sizeData.variants &amp;&amp; sizeData.variants[item.selectedVariation] !== void 0) {</w:t>
        <w:br/>
        <w:t xml:space="preserve">              const variantData = sizeData.variants[item.selectedVariation];</w:t>
        <w:br/>
        <w:t xml:space="preserve">              maxQty = typeof variantData === "object" &amp;&amp; variantData !== null ? variantData.quantity || 0 : typeof variantData === "number" ? variantData : 0;</w:t>
        <w:br/>
        <w:t xml:space="preserve">            } else {</w:t>
        <w:br/>
        <w:t xml:space="preserve">              maxQty = typeof sizeData === "object" &amp;&amp; sizeData !== null &amp;&amp; sizeData.quantity !== void 0 ? sizeData.quantity : typeof sizeData === "number" ? sizeData : 0;</w:t>
        <w:br/>
        <w:t xml:space="preserve">            }</w:t>
        <w:br/>
        <w:t xml:space="preserve">          }</w:t>
        <w:br/>
        <w:t xml:space="preserve">          return maxQty !== void 0 &amp;&amp; maxQty !== null &amp;&amp; displayQty &gt;= maxQty;</w:t>
        <w:br/>
        <w:t xml:space="preserve">        })()</w:t>
        <w:br/>
        <w:t xml:space="preserve">      },</w:t>
        <w:br/>
        <w:t xml:space="preserve">      /* @__PURE__ */ React.createElement(FaPlus, { className: "text-[10px]" })</w:t>
        <w:br/>
        <w:t xml:space="preserve">    )), hasPending &amp;&amp; /* @__PURE__ */ React.createElement("div", { className: "flex items-center gap-1 mt-1" }, /* @__PURE__ */ React.createElement(</w:t>
        <w:br/>
        <w:t xml:space="preserve">      "button",</w:t>
        <w:br/>
        <w:t xml:space="preserve">      {</w:t>
        <w:br/>
        <w:t xml:space="preserve">        onClick: () =&gt; handleCancelPending(item),</w:t>
        <w:br/>
        <w:t xml:space="preserve">        className: "px-2 py-1 text-xs bg-gray-200 text-gray-700 rounded hover:bg-gray-300 transition-all"</w:t>
        <w:br/>
        <w:t xml:space="preserve">      },</w:t>
        <w:br/>
        <w:t xml:space="preserve">      "Cancel"</w:t>
        <w:br/>
        <w:t xml:space="preserve">    ), /* @__PURE__ */ React.createElement(</w:t>
        <w:br/>
        <w:t xml:space="preserve">      "button",</w:t>
        <w:br/>
        <w:t xml:space="preserve">      {</w:t>
        <w:br/>
        <w:t xml:space="preserve">        onClick: () =&gt; handleConfirmPending(item),</w:t>
        <w:br/>
        <w:t xml:space="preserve">        className: "px-2 py-1 text-xs bg-[#AD7F65] text-white rounded hover:bg-[#8B5F45] transition-all"</w:t>
        <w:br/>
        <w:t xml:space="preserve">      },</w:t>
        <w:br/>
        <w:t xml:space="preserve">      "Confirm"</w:t>
        <w:br/>
        <w:t xml:space="preserve">    )))));</w:t>
        <w:br/>
        <w:t xml:space="preserve">  }))), /* @__PURE__ */ React.createElement("div", { className: `px-6 py-6 ${theme === "dark" ? "bg-[#1E1B18]" : "bg-white"}` }, /* @__PURE__ */ React.createElement("div", { className: "mb-6" }, /* @__PURE__ */ React.createElement("label", { className: "block text-xs font-semibold text-[#8B7355] mb-2" }, "Discount"), selectedDiscounts.length &gt; 0 &amp;&amp; /* @__PURE__ */ React.createElement("div", { className: "space-y-2 mb-3" }, selectedDiscounts.map(</w:t>
        <w:br/>
        <w:t xml:space="preserve">    (discount2) =&gt; /* @__PURE__ */ React.createElement("div", { key: discount2._id, className: `flex items-center gap-2 p-2 rounded-lg border ${theme === "dark" ? "bg-[#2A2724] border-gray-600" : "bg-gray-50 border-[#d6c1b5]"}` }, /* @__PURE__ */ React.createElement("div", { className: "flex-1" }, /* @__PURE__ */ React.createElement("div", { className: "flex items-center gap-2" }, /* @__PURE__ */ React.createElement(FaTag, { className: "text-[#AD7F65] text-sm" }), /* @__PURE__ */ React.createElement("span", { className: `text-sm font-medium ${theme === "dark" ? "text-white" : "text-gray-800"}` }, discount2.title)), /* @__PURE__ */ React.createElement("div", { className: `text-xs mt-0.5 ${theme === "dark" ? "text-gray-400" : "text-gray-600"}` }, discount2.discountValue)), /* @__PURE__ */ React.createElement(</w:t>
        <w:br/>
        <w:t xml:space="preserve">      "button",</w:t>
        <w:br/>
        <w:t xml:space="preserve">      {</w:t>
        <w:br/>
        <w:t xml:space="preserve">        onClick: () =&gt; onRemoveDiscount(discount2._id),</w:t>
        <w:br/>
        <w:t xml:space="preserve">        className: "p-1.5 text-red-500 hover:text-red-700 hover:bg-red-50 rounded transition-all",</w:t>
        <w:br/>
        <w:t xml:space="preserve">        title: "Remove discount"</w:t>
        <w:br/>
        <w:t xml:space="preserve">      },</w:t>
        <w:br/>
        <w:t xml:space="preserve">      /* @__PURE__ */ React.createElement(FaTimes, { className: "w-4 h-4" })</w:t>
        <w:br/>
        <w:t xml:space="preserve">    ))</w:t>
        <w:br/>
        <w:t xml:space="preserve">  )), /* @__PURE__ */ React.createElement("div", { className: "flex items-center gap-2" }, /* @__PURE__ */ React.createElement(</w:t>
        <w:br/>
        <w:t xml:space="preserve">    "input",</w:t>
        <w:br/>
        <w:t xml:space="preserve">    {</w:t>
        <w:br/>
        <w:t xml:space="preserve">      type: "text",</w:t>
        <w:br/>
        <w:t xml:space="preserve">      placeholder: "Enter discount code",</w:t>
        <w:br/>
        <w:t xml:space="preserve">      value: discountCode,</w:t>
        <w:br/>
        <w:t xml:space="preserve">      onChange: (e) =&gt; setDiscountCode(e.target.value),</w:t>
        <w:br/>
        <w:t xml:space="preserve">      onKeyPress: (e) =&gt; {</w:t>
        <w:br/>
        <w:t xml:space="preserve">        if (e.key === "Enter" &amp;&amp; !applyingDiscount) {</w:t>
        <w:br/>
        <w:t xml:space="preserve">          applyDiscountCode();</w:t>
        <w:br/>
        <w:t xml:space="preserve">        }</w:t>
        <w:br/>
        <w:t xml:space="preserve">      },</w:t>
        <w:br/>
        <w:t xml:space="preserve">      className: `flex-1 px-4 py-2 rounded-lg border text-sm focus:outline-none focus:ring-2 focus:ring-[#AD7F65] focus:border-transparent ${theme === "dark" ? "bg-[#2A2724] border-gray-600 text-white placeholder-gray-500" : "bg-white border-[#d6c1b5] text-gray-900"}`</w:t>
        <w:br/>
        <w:t xml:space="preserve">    }</w:t>
        <w:br/>
        <w:t xml:space="preserve">  ), /* @__PURE__ */ React.createElement(</w:t>
        <w:br/>
        <w:t xml:space="preserve">    "button",</w:t>
        <w:br/>
        <w:t xml:space="preserve">    {</w:t>
        <w:br/>
        <w:t xml:space="preserve">      onClick: onOpenDiscountModal,</w:t>
        <w:br/>
        <w:t xml:space="preserve">      className: `p-2 rounded-lg transition-all ${theme === "dark" ? "bg-[#2A2724] text-gray-300 hover:bg-[#322f2c]" : "bg-gray-100 text-gray-600 hover:bg-gray-200"}`,</w:t>
        <w:br/>
        <w:t xml:space="preserve">      title: "Browse discounts"</w:t>
        <w:br/>
        <w:t xml:space="preserve">    },</w:t>
        <w:br/>
        <w:t xml:space="preserve">    /* @__PURE__ */ React.createElement(FaTag, { className: "w-4 h-4" })</w:t>
        <w:br/>
        <w:t xml:space="preserve">  ), /* @__PURE__ */ React.createElement(</w:t>
        <w:br/>
        <w:t xml:space="preserve">    "button",</w:t>
        <w:br/>
        <w:t xml:space="preserve">    {</w:t>
        <w:br/>
        <w:t xml:space="preserve">      onClick: applyDiscountCode,</w:t>
        <w:br/>
        <w:t xml:space="preserve">      disabled: applyingDiscount || !discountCode || !discountCode.trim(),</w:t>
        <w:br/>
        <w:t xml:space="preserve">      className: "px-4 py-2 text-white rounded-lg font-medium hover:opacity-90 transition-all shadow-md disabled:opacity-50 disabled:cursor-not-allowed",</w:t>
        <w:br/>
        <w:t xml:space="preserve">      style: { background: "linear-gradient(135deg, #AD7F65 0%, #76462B 100%)" }</w:t>
        <w:br/>
        <w:t xml:space="preserve">    },</w:t>
        <w:br/>
        <w:t xml:space="preserve">    applyingDiscount ? "Applying..." : "Apply"</w:t>
        <w:br/>
        <w:t xml:space="preserve">  ))), /* @__PURE__ */ React.createElement("div", { className: "space-y-2 mb-6 text-xs" }, /* @__PURE__ */ React.createElement("div", { className: "flex justify-between" }, /* @__PURE__ */ React.createElement("span", { className: `${theme === "dark" ? "text-gray-400" : "text-gray-600"}` }, "Subtotal"), /* @__PURE__ */ React.createElement("span", { className: `font-medium ${theme === "dark" ? "text-gray-200" : "text-gray-800"}` }, "PHP ", subtotal.toFixed(2))), /* @__PURE__ */ React.createElement("div", { className: "flex justify-between" }, /* @__PURE__ */ React.createElement("span", { className: `${theme === "dark" ? "text-gray-400" : "text-gray-600"}` }, "Discount"), /* @__PURE__ */ React.createElement("span", { className: `font-medium ${theme === "dark" ? "text-gray-200" : "text-gray-800"}` }, "PHP ", discount.toFixed(2))), /* @__PURE__ */ React.createElement("div", { className: `border-t my-3 ${theme === "dark" ? "border-gray-700" : "border-gray-300"}` }), /* @__PURE__ */ React.createElement("div", { className: "flex justify-between" }, /* @__PURE__ */ React.createElement("span", { className: `text-sm font-bold ${theme === "dark" ? "text-white" : "text-black"}` }, "Total"), /* @__PURE__ */ React.createElement("span", { className: "text-sm font-bold", style: { color: "rgba(255, 133, 88, 1)" } }, "PHP ", total.toFixed(2)))), /* @__PURE__ */ React.createElement("div", { className: "mb-6" }, /* @__PURE__ */ React.createElement("div", { className: "flex gap-2 justify-center" }, /* @__PURE__ */ React.createElement(</w:t>
        <w:br/>
        <w:t xml:space="preserve">    "button",</w:t>
        <w:br/>
        <w:t xml:space="preserve">    {</w:t>
        <w:br/>
        <w:t xml:space="preserve">      onClick: () =&gt; setSelectedPaymentMethod("cash"),</w:t>
        <w:br/>
        <w:t xml:space="preserve">      className: `w-24 flex flex-col items-center justify-center py-2 rounded-lg border-2 transition-all ${selectedPaymentMethod === "cash" ? "border-[#AD7F65] bg-[#f5f0ed]" : theme === "dark" ? "border-gray-600 bg-[#2A2724] hover:border-gray-500" : "border-gray-300 bg-white hover:border-gray-400"}`</w:t>
        <w:br/>
        <w:t xml:space="preserve">    },</w:t>
        <w:br/>
        <w:t xml:space="preserve">    /* @__PURE__ */ React.createElement("img", { src: cashIcon, alt: "Cash", className: "w-7 h-7 mb-1" }),</w:t>
        <w:br/>
        <w:t xml:space="preserve">    /* @__PURE__ */ React.createElement("span", { className: `text-xs font-medium ${selectedPaymentMethod === "cash" ? "text-gray-900" : theme === "dark" ? "text-gray-300" : "text-gray-700"}` }, "Cash")</w:t>
        <w:br/>
        <w:t xml:space="preserve">  ), /* @__PURE__ */ React.createElement(</w:t>
        <w:br/>
        <w:t xml:space="preserve">    "button",</w:t>
        <w:br/>
        <w:t xml:space="preserve">    {</w:t>
        <w:br/>
        <w:t xml:space="preserve">      onClick: () =&gt; setSelectedPaymentMethod("qr"),</w:t>
        <w:br/>
        <w:t xml:space="preserve">      className: `w-24 flex flex-col items-center justify-center py-0 rounded-lg border-2 transition-all ${selectedPaymentMethod === "qr" ? "border-[#AD7F65] bg-[#f5f0ed]" : theme === "dark" ? "border-gray-600 bg-[#2A2724] hover:border-gray-500" : "border-gray-300 bg-white hover:border-gray-400"}`</w:t>
        <w:br/>
        <w:t xml:space="preserve">    },</w:t>
        <w:br/>
        <w:t xml:space="preserve">    /* @__PURE__ */ React.createElement("img", { src: qrIcon, alt: "QR Code", className: "w-12 h-12 mb-4 " }),</w:t>
        <w:br/>
        <w:t xml:space="preserve">    /* @__PURE__ */ React.createElement("span", { className: `absolute text-xs font-medium translate-y-4 ${selectedPaymentMethod === "qr" ? "text-gray-900" : theme === "dark" ? "text-gray-300" : "text-gray-700"}` }, "Gcash")</w:t>
        <w:br/>
        <w:t xml:space="preserve">  ))), /* @__PURE__ */ React.createElement(</w:t>
        <w:br/>
        <w:t xml:space="preserve">    "button",</w:t>
        <w:br/>
        <w:t xml:space="preserve">    {</w:t>
        <w:br/>
        <w:t xml:space="preserve">      onClick: handleProceed,</w:t>
        <w:br/>
        <w:t xml:space="preserve">      disabled: cart.length === 0 || !selectedPaymentMethod,</w:t>
        <w:br/>
        <w:t xml:space="preserve">      className: "w-full py-3 text-white rounded-lg font-bold hover:opacity-90 disabled:opacity-50 disabled:cursor-not-allowed transition-all shadow-lg",</w:t>
        <w:br/>
        <w:t xml:space="preserve">      style: { background: "linear-gradient(135deg, #AD7F65 0%, #76462B 100%)" }</w:t>
        <w:br/>
        <w:t xml:space="preserve">    },</w:t>
        <w:br/>
        <w:t xml:space="preserve">    "Proceed"</w:t>
        <w:br/>
        <w:t xml:space="preserve">  )), /* @__PURE__ */ React.createElement(</w:t>
        <w:br/>
        <w:t xml:space="preserve">    VoidTransactionModal,</w:t>
        <w:br/>
        <w:t xml:space="preserve">    {</w:t>
        <w:br/>
        <w:t xml:space="preserve">      isOpen: isVoidModalOpen,</w:t>
        <w:br/>
        <w:t xml:space="preserve">      onClose: handleVoidModalClose,</w:t>
        <w:br/>
        <w:t xml:space="preserve">      onConfirm: handleVoidItemsConfirm,</w:t>
        <w:br/>
        <w:t xml:space="preserve">      cartItems: cart</w:t>
        <w:br/>
        <w:t xml:space="preserve">    }</w:t>
        <w:br/>
        <w:t xml:space="preserve">  ), /* @__PURE__ */ React.createElement(</w:t>
        <w:br/>
        <w:t xml:space="preserve">    RemoveItemPinModal,</w:t>
      </w:r>
    </w:p>
    <w:p>
      <w:pPr>
        <w:spacing w:after="0" w:before="0" w:line="240" w:lineRule="auto"/>
      </w:pPr>
      <w:r>
        <w:rPr>
          <w:rFonts w:ascii="Courier New" w:hAnsi="Courier New"/>
          <w:sz w:val="16"/>
        </w:rPr>
        <w:t xml:space="preserve">    {</w:t>
        <w:br/>
        <w:t xml:space="preserve">      isOpen: isRemoveModalOpen,</w:t>
        <w:br/>
        <w:t xml:space="preserve">      onClose: handleRemoveModalClose,</w:t>
        <w:br/>
        <w:t xml:space="preserve">      onConfirm: isBulkVoid ? handleBulkVoidConfirm : handleRemoveConfirm,</w:t>
        <w:br/>
        <w:t xml:space="preserve">      item: itemToRemove</w:t>
        <w:br/>
        <w:t xml:space="preserve">    }</w:t>
        <w:br/>
        <w:t xml:space="preserve">  ));</w:t>
        <w:br/>
        <w:t>});</w:t>
        <w:br/>
        <w:t>export default OrderSummary;</w:t>
        <w:br/>
        <w:br/>
        <w:br/>
        <w:br/>
        <w:t>FILE: pos/frontend/src/components/terminal/PrintCompleteModal.jsx</w:t>
        <w:br/>
        <w:t>================================================================================</w:t>
        <w:br/>
        <w:t>import React from "react";</w:t>
        <w:br/>
        <w:t>import { FaCheckCircle, FaQuestionCircle, FaExclamationTriangle } from "react-icons/fa";</w:t>
        <w:br/>
        <w:t>import { useTheme } from "../../context/ThemeContext";</w:t>
        <w:br/>
        <w:t>const PrintCompleteModal = ({ isOpen, onConfirm, onRetry, error }) =&gt; {</w:t>
        <w:br/>
        <w:t xml:space="preserve">  const { theme } = useTheme();</w:t>
        <w:br/>
        <w:t xml:space="preserve">  if (!isOpen) return null;</w:t>
        <w:br/>
        <w:t xml:space="preserve">  return /* @__PURE__ */ React.createElement(</w:t>
        <w:br/>
        <w:t xml:space="preserve">    "div",</w:t>
        <w:br/>
        <w:t xml:space="preserve">    {</w:t>
        <w:br/>
        <w:t xml:space="preserve">      className: "fixed inset-0 bg-opacity-50 backdrop-blur-sm flex items-center justify-center z-50 font-poppins p-4"</w:t>
        <w:br/>
        <w:t xml:space="preserve">    },</w:t>
        <w:br/>
        <w:t xml:space="preserve">    /* @__PURE__ */ React.createElement("div", { className: `rounded-2xl p-6 shadow-2xl max-w-sm w-full ${theme === "dark" ? "bg-[#1E1B18]" : "bg-white"}` }, /* @__PURE__ */ React.createElement("div", { className: "flex flex-col items-center" }, error ? /* @__PURE__ */ React.createElement(React.Fragment, null, /* @__PURE__ */ React.createElement(</w:t>
        <w:br/>
        <w:t xml:space="preserve">      FaExclamationTriangle,</w:t>
        <w:br/>
        <w:t xml:space="preserve">      {</w:t>
        <w:br/>
        <w:t xml:space="preserve">        className: "text-6xl text-red-500 mb-4",</w:t>
        <w:br/>
        <w:t xml:space="preserve">        style: {</w:t>
        <w:br/>
        <w:t xml:space="preserve">          animation: "pulseWarning 1s ease-in-out infinite"</w:t>
        <w:br/>
        <w:t xml:space="preserve">        }</w:t>
        <w:br/>
        <w:t xml:space="preserve">      }</w:t>
        <w:br/>
        <w:t xml:space="preserve">    ), /* @__PURE__ */ React.createElement("h3", { className: `text-xl font-bold mb-2 ${theme === "dark" ? "text-white" : "text-gray-800"}` }, "Print Failed"), /* @__PURE__ */ React.createElement("p", { className: `text-center mb-3 ${theme === "dark" ? "text-gray-300" : "text-gray-600"}` }, error), /* @__PURE__ */ React.createElement("p", { className: `text-center text-sm ${theme === "dark" ? "text-gray-400" : "text-gray-500"}` }, "The transaction was saved. You can retry printing or continue with the next sale."), /* @__PURE__ */ React.createElement("style", null, `</w:t>
        <w:br/>
        <w:t xml:space="preserve">                @keyframes pulseWarning {</w:t>
        <w:br/>
        <w:t xml:space="preserve">                  0% { transform: scale(1); opacity: 1; }</w:t>
        <w:br/>
        <w:t xml:space="preserve">                  50% { transform: scale(1.1); opacity: 0.8; }</w:t>
        <w:br/>
        <w:t xml:space="preserve">                  100% { transform: scale(1); opacity: 1; }</w:t>
        <w:br/>
        <w:t xml:space="preserve">                }</w:t>
        <w:br/>
        <w:t xml:space="preserve">              `)) : /* @__PURE__ */ React.createElement(React.Fragment, null, /* @__PURE__ */ React.createElement(FaQuestionCircle, { className: "text-6xl text-amber-500 mb-4" }), /* @__PURE__ */ React.createElement("h3", { className: `text-xl font-bold mb-2 ${theme === "dark" ? "text-white" : "text-gray-800"}` }, "Print Complete?"), /* @__PURE__ */ React.createElement("p", { className: `text-center mb-6 ${theme === "dark" ? "text-gray-300" : "text-gray-600"}` }, "Did the receipt print successfully?"), /* @__PURE__ */ React.createElement("div", { className: "flex gap-3 w-full" }, /* @__PURE__ */ React.createElement(</w:t>
        <w:br/>
        <w:t xml:space="preserve">      "button",</w:t>
        <w:br/>
        <w:t xml:space="preserve">      {</w:t>
        <w:br/>
        <w:t xml:space="preserve">        onClick: onConfirm,</w:t>
        <w:br/>
        <w:t xml:space="preserve">        className: "flex-1 py-2 px-4 rounded-lg font-semibold text-white bg-green-500 hover:bg-green-600 transition-all flex items-center justify-center gap-2"</w:t>
        <w:br/>
        <w:t xml:space="preserve">      },</w:t>
        <w:br/>
        <w:t xml:space="preserve">      /* @__PURE__ */ React.createElement(FaCheckCircle, null),</w:t>
        <w:br/>
        <w:t xml:space="preserve">      "Yes"</w:t>
        <w:br/>
        <w:t xml:space="preserve">    ), /* @__PURE__ */ React.createElement(</w:t>
        <w:br/>
        <w:t xml:space="preserve">      "button",</w:t>
        <w:br/>
        <w:t xml:space="preserve">      {</w:t>
        <w:br/>
        <w:t xml:space="preserve">        onClick: onRetry,</w:t>
        <w:br/>
        <w:t xml:space="preserve">        className: "flex-1 py-2 px-4 rounded-lg font-semibold text-white bg-blue-500 hover:bg-blue-600 transition-all"</w:t>
        <w:br/>
        <w:t xml:space="preserve">      },</w:t>
        <w:br/>
        <w:t xml:space="preserve">      "Print Again"</w:t>
        <w:br/>
        <w:t xml:space="preserve">    )))))</w:t>
        <w:br/>
        <w:t xml:space="preserve">  );</w:t>
        <w:br/>
        <w:t>};</w:t>
        <w:br/>
        <w:t>export default PrintCompleteModal;</w:t>
        <w:br/>
        <w:br/>
        <w:br/>
        <w:br/>
        <w:t>FILE: pos/frontend/src/components/terminal/PrintingModal.jsx</w:t>
        <w:br/>
        <w:t>================================================================================</w:t>
        <w:br/>
        <w:t>import React from "react";</w:t>
        <w:br/>
        <w:t>import { useTheme } from "../../context/ThemeContext";</w:t>
        <w:br/>
        <w:t>const PrintingModal = ({ isOpen }) =&gt; {</w:t>
        <w:br/>
        <w:t xml:space="preserve">  const { theme } = useTheme();</w:t>
        <w:br/>
        <w:t xml:space="preserve">  if (!isOpen) return null;</w:t>
        <w:br/>
        <w:t xml:space="preserve">  return /* @__PURE__ */ React.createElement(</w:t>
        <w:br/>
        <w:t xml:space="preserve">    "div",</w:t>
        <w:br/>
        <w:t xml:space="preserve">    {</w:t>
        <w:br/>
        <w:t xml:space="preserve">      className: "fixed inset-0 bg-opacity-50 backdrop-blur-sm flex items-center justify-center z-50 font-poppins p-4"</w:t>
        <w:br/>
        <w:t xml:space="preserve">    },</w:t>
        <w:br/>
        <w:t xml:space="preserve">    /* @__PURE__ */ React.createElement("div", { className: `rounded-2xl p-8 shadow-2xl ${theme === "dark" ? "bg-[#1E1B18]" : "bg-white"}` }, /* @__PURE__ */ React.createElement("div", { className: "flex flex-col items-center" }, /* @__PURE__ */ React.createElement("div", { className: "relative mb-6" }, /* @__PURE__ */ React.createElement(</w:t>
        <w:br/>
        <w:t xml:space="preserve">      "svg",</w:t>
        <w:br/>
        <w:t xml:space="preserve">      {</w:t>
        <w:br/>
        <w:t xml:space="preserve">        className: `w-24 h-24 ${theme === "dark" ? "text-gray-300" : "text-gray-700"}`,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"1.5",</w:t>
        <w:br/>
        <w:t xml:space="preserve">          d: "M17 17h2a2 2 0 002-2v-4a2 2 0 00-2-2H5a2 2 0 00-2 2v4a2 2 0 002 2h2m2 4h6a2 2 0 002-2v-4a2 2 0 00-2-2H9a2 2 0 00-2 2v4a2 2 0 002 2zm8-12V5a2 2 0 00-2-2H9a2 2 0 00-2 2v4h10z"</w:t>
        <w:br/>
        <w:t xml:space="preserve">        }</w:t>
        <w:br/>
        <w:t xml:space="preserve">      )</w:t>
        <w:br/>
        <w:t xml:space="preserve">    ), /* @__PURE__ */ React.createElement("div", { className: "absolute top-4 left-1/2 transform -translate-x-1/2" }, /* @__PURE__ */ React.createElement(</w:t>
        <w:br/>
        <w:t xml:space="preserve">      "div",</w:t>
        <w:br/>
        <w:t xml:space="preserve">      {</w:t>
        <w:br/>
        <w:t xml:space="preserve">        className: `w-12 h-16 border-2 rounded ${theme === "dark" ? "bg-gray-700 border-gray-500" : "bg-white border-gray-400"}`,</w:t>
        <w:br/>
        <w:t xml:space="preserve">        style: {</w:t>
        <w:br/>
        <w:t xml:space="preserve">          animation: "paperPrint 2s ease-in-out infinite"</w:t>
        <w:br/>
        <w:t xml:space="preserve">        }</w:t>
        <w:br/>
        <w:t xml:space="preserve">      },</w:t>
        <w:br/>
        <w:t xml:space="preserve">      /* @__PURE__ */ React.createElement("div", { className: `h-2 mt-2 mx-2 rounded ${theme === "dark" ? "bg-gray-500" : "bg-gray-300"}` }),</w:t>
        <w:br/>
        <w:t xml:space="preserve">      /* @__PURE__ */ React.createElement("div", { className: `h-1 mt-1 mx-2 rounded ${theme === "dark" ? "bg-gray-500" : "bg-gray-300"}` }),</w:t>
        <w:br/>
        <w:t xml:space="preserve">      /* @__PURE__ */ React.createElement("div", { className: `h-1 mt-1 mx-2 rounded ${theme === "dark" ? "bg-gray-500" : "bg-gray-300"}` })</w:t>
        <w:br/>
        <w:t xml:space="preserve">    ))), /* @__PURE__ */ React.createElement("h3", { className: `text-xl font-semibold mb-2 ${theme === "dark" ? "text-white" : "text-gray-800"}` }, "Printing", /* @__PURE__ */ React.createElement("span", { className: "inline-flex ml-1" }, /* @__PURE__ */ React.createElement(</w:t>
        <w:br/>
        <w:t xml:space="preserve">      "span",</w:t>
        <w:br/>
        <w:t xml:space="preserve">      {</w:t>
        <w:br/>
        <w:t xml:space="preserve">        className: "animate-bounce inline-block",</w:t>
        <w:br/>
        <w:t xml:space="preserve">        style: { animationDelay: "0ms" }</w:t>
        <w:br/>
        <w:t xml:space="preserve">      },</w:t>
        <w:br/>
        <w:t xml:space="preserve">      "."</w:t>
        <w:br/>
        <w:t xml:space="preserve">    ), /* @__PURE__ */ React.createElement(</w:t>
        <w:br/>
        <w:t xml:space="preserve">      "span",</w:t>
        <w:br/>
        <w:t xml:space="preserve">      {</w:t>
        <w:br/>
        <w:t xml:space="preserve">        className: "animate-bounce inline-block",</w:t>
        <w:br/>
        <w:t xml:space="preserve">        style: { animationDelay: "150ms" }</w:t>
        <w:br/>
        <w:t xml:space="preserve">      },</w:t>
        <w:br/>
        <w:t xml:space="preserve">      "."</w:t>
        <w:br/>
        <w:t xml:space="preserve">    ), /* @__PURE__ */ React.createElement(</w:t>
        <w:br/>
        <w:t xml:space="preserve">      "span",</w:t>
        <w:br/>
        <w:t xml:space="preserve">      {</w:t>
        <w:br/>
        <w:t xml:space="preserve">        className: "animate-bounce inline-block",</w:t>
        <w:br/>
        <w:t xml:space="preserve">        style: { animationDelay: "300ms" }</w:t>
        <w:br/>
        <w:t xml:space="preserve">      },</w:t>
        <w:br/>
        <w:t xml:space="preserve">      "."</w:t>
        <w:br/>
        <w:t xml:space="preserve">    ))), /* @__PURE__ */ React.createElement("div", { className: `w-48 h-2 rounded-full overflow-hidden ${theme === "dark" ? "bg-gray-700" : "bg-gray-200"}` }, /* @__PURE__ */ React.createElement(</w:t>
        <w:br/>
        <w:t xml:space="preserve">      "div",</w:t>
        <w:br/>
        <w:t xml:space="preserve">      {</w:t>
        <w:br/>
        <w:t xml:space="preserve">        className: "h-full bg-blue-500 rounded-full",</w:t>
        <w:br/>
        <w:t xml:space="preserve">        style: {</w:t>
        <w:br/>
        <w:t xml:space="preserve">          animation: "progressBar 3s ease-in-out infinite"</w:t>
        <w:br/>
        <w:t xml:space="preserve">        }</w:t>
        <w:br/>
        <w:t xml:space="preserve">      }</w:t>
        <w:br/>
        <w:t xml:space="preserve">    )), /* @__PURE__ */ React.createElement("p", { className: `text-sm mt-3 ${theme === "dark" ? "text-gray-400" : "text-gray-600"}` }, "Please wait while we print your receipt")), /* @__PURE__ */ React.createElement("style", null, `</w:t>
        <w:br/>
        <w:t xml:space="preserve">          @keyframes paperPrint {</w:t>
        <w:br/>
        <w:t xml:space="preserve">            0%, 100% {</w:t>
        <w:br/>
        <w:t xml:space="preserve">              transform: translateY(0) translateX(-50%);</w:t>
        <w:br/>
        <w:t xml:space="preserve">              opacity: 0;</w:t>
        <w:br/>
        <w:t xml:space="preserve">            }</w:t>
        <w:br/>
        <w:t xml:space="preserve">            20% {</w:t>
        <w:br/>
        <w:t xml:space="preserve">              opacity: 1;</w:t>
        <w:br/>
        <w:t xml:space="preserve">            }</w:t>
        <w:br/>
        <w:t xml:space="preserve">            50% {</w:t>
        <w:br/>
        <w:t xml:space="preserve">              transform: translateY(40px) translateX(-50%);</w:t>
        <w:br/>
        <w:t xml:space="preserve">              opacity: 1;</w:t>
        <w:br/>
        <w:t xml:space="preserve">            }</w:t>
        <w:br/>
        <w:t xml:space="preserve">            80% {</w:t>
        <w:br/>
        <w:t xml:space="preserve">              transform: translateY(40px) translateX(-50%);</w:t>
        <w:br/>
        <w:t xml:space="preserve">              opacity: 0;</w:t>
        <w:br/>
        <w:t xml:space="preserve">            }</w:t>
        <w:br/>
        <w:t xml:space="preserve">          }</w:t>
        <w:br/>
        <w:br/>
        <w:t xml:space="preserve">          @keyframes progressBar {</w:t>
        <w:br/>
        <w:t xml:space="preserve">            0% {</w:t>
        <w:br/>
        <w:t xml:space="preserve">              width: 0%;</w:t>
        <w:br/>
        <w:t xml:space="preserve">            }</w:t>
        <w:br/>
        <w:t xml:space="preserve">            100% {</w:t>
        <w:br/>
        <w:t xml:space="preserve">              width: 100%;</w:t>
        <w:br/>
        <w:t xml:space="preserve">            }</w:t>
        <w:br/>
        <w:t xml:space="preserve">          }</w:t>
        <w:br/>
        <w:t xml:space="preserve">        `))</w:t>
        <w:br/>
        <w:t xml:space="preserve">  );</w:t>
        <w:br/>
        <w:t>};</w:t>
        <w:br/>
        <w:t>export default PrintingModal;</w:t>
        <w:br/>
        <w:br/>
        <w:br/>
        <w:br/>
        <w:t>FILE: pos/frontend/src/components/terminal/ProductCard.jsx</w:t>
        <w:br/>
        <w:t>================================================================================</w:t>
        <w:br/>
        <w:t>import { memo, useMemo } from "react";</w:t>
        <w:br/>
        <w:t>import { MdCategory } from "react-icons/md";</w:t>
        <w:br/>
        <w:t>import { useTheme } from "../../context/ThemeContext";</w:t>
        <w:br/>
        <w:t>const ProductCard = memo(function ProductCard2({ product, onToggleExpand }) {</w:t>
        <w:br/>
        <w:t xml:space="preserve">  const { theme } = useTheme();</w:t>
        <w:br/>
        <w:t xml:space="preserve">  const getSizeQuantity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 xml:space="preserve">  };</w:t>
        <w:br/>
        <w:t xml:space="preserve">  const getAllPricesFromSizeData = (sizeData) =&gt; {</w:t>
        <w:br/>
        <w:t xml:space="preserve">    const prices = [];</w:t>
        <w:br/>
        <w:t xml:space="preserve">    if (typeof sizeData !== "object" || sizeData === null) {</w:t>
        <w:br/>
        <w:t xml:space="preserve">      return prices;</w:t>
        <w:br/>
        <w:t xml:space="preserve">    }</w:t>
        <w:br/>
        <w:t xml:space="preserve">    if (sizeData.price !== void 0 &amp;&amp; sizeData.price &gt; 0) {</w:t>
        <w:br/>
        <w:t xml:space="preserve">      prices.push(sizeData.price);</w:t>
        <w:br/>
        <w:t xml:space="preserve">    }</w:t>
        <w:br/>
        <w:t xml:space="preserve">    if (sizeData.variantPrices &amp;&amp; typeof sizeData.variantPrices === "object") {</w:t>
        <w:br/>
        <w:t xml:space="preserve">      Object.values(sizeData.variantPrices).forEach((price) =&gt; {</w:t>
        <w:br/>
        <w:t xml:space="preserve">        if (price &gt; 0) prices.push(price);</w:t>
        <w:br/>
        <w:t xml:space="preserve">      });</w:t>
        <w:br/>
        <w:t xml:space="preserve">    }</w:t>
        <w:br/>
        <w:t xml:space="preserve">    if (sizeData.variants &amp;&amp; typeof sizeData.variants === "object") {</w:t>
        <w:br/>
        <w:t xml:space="preserve">      Object.values(sizeData.variants).forEach((variantData) =&gt; {</w:t>
        <w:br/>
        <w:t xml:space="preserve">        if (typeof variantData === "object" &amp;&amp; variantData !== null &amp;&amp; variantData.price &gt; 0) {</w:t>
        <w:br/>
        <w:t xml:space="preserve">          prices.push(variantData.price);</w:t>
        <w:br/>
        <w:t xml:space="preserve">        }</w:t>
        <w:br/>
        <w:t xml:space="preserve">      });</w:t>
        <w:br/>
        <w:t xml:space="preserve">    }</w:t>
        <w:br/>
        <w:t xml:space="preserve">    return prices;</w:t>
        <w:br/>
        <w:t xml:space="preserve">  };</w:t>
        <w:br/>
        <w:t xml:space="preserve">  const getSizePrice = (sizeData) =&gt; {</w:t>
        <w:br/>
        <w:t xml:space="preserve">    if (typeof sizeData === "object" &amp;&amp; sizeData !== null &amp;&amp; sizeData.price !== void 0) {</w:t>
        <w:br/>
        <w:t xml:space="preserve">      return sizeData.price;</w:t>
        <w:br/>
        <w:t xml:space="preserve">    }</w:t>
        <w:br/>
        <w:t xml:space="preserve">    return null;</w:t>
        <w:br/>
        <w:t xml:space="preserve">  };</w:t>
        <w:br/>
        <w:t xml:space="preserve">  const priceRange = useMemo(() =&gt; {</w:t>
        <w:br/>
        <w:t xml:space="preserve">    if (product.sizes &amp;&amp; typeof product.sizes === "object") {</w:t>
        <w:br/>
        <w:t xml:space="preserve">      const prices = [];</w:t>
        <w:br/>
        <w:t xml:space="preserve">      Object.values(product.sizes).forEach((sizeData) =&gt; {</w:t>
        <w:br/>
        <w:t xml:space="preserve">        const sizePrices = getAllPricesFromSizeData(sizeData);</w:t>
        <w:br/>
        <w:t xml:space="preserve">        prices.push(...sizePrices);</w:t>
        <w:br/>
        <w:t xml:space="preserve">        const simplePrice = getSizePrice(sizeData);</w:t>
        <w:br/>
        <w:t xml:space="preserve">        if (simplePrice !== null &amp;&amp; simplePrice &gt; 0 &amp;&amp; !prices.includes(simplePrice)) {</w:t>
        <w:br/>
        <w:t xml:space="preserve">          prices.push(simplePrice);</w:t>
        <w:br/>
        <w:t xml:space="preserve">        }</w:t>
        <w:br/>
        <w:t xml:space="preserve">      });</w:t>
        <w:br/>
        <w:t xml:space="preserve">      if (prices.length &gt; 0) {</w:t>
        <w:br/>
        <w:t xml:space="preserve">        const minPrice = Math.min(...prices);</w:t>
        <w:br/>
        <w:t xml:space="preserve">        const maxPrice = Math.max(...prices);</w:t>
        <w:br/>
        <w:t xml:space="preserve">        if (minPrice !== maxPrice) {</w:t>
        <w:br/>
        <w:t xml:space="preserve">          return { min: minPrice, max: maxPrice, isRange: true };</w:t>
        <w:br/>
        <w:t xml:space="preserve">        }</w:t>
        <w:br/>
        <w:t xml:space="preserve">        return { min: minPrice, max: maxPrice, isRange: false };</w:t>
        <w:br/>
        <w:t xml:space="preserve">      }</w:t>
        <w:br/>
        <w:t xml:space="preserve">    }</w:t>
        <w:br/>
        <w:t xml:space="preserve">    return {</w:t>
        <w:br/>
        <w:t xml:space="preserve">      min: product.itemPrice || 0,</w:t>
        <w:br/>
        <w:t xml:space="preserve">      max: product.itemPrice || 0,</w:t>
        <w:br/>
        <w:t xml:space="preserve">      isRange: false</w:t>
        <w:br/>
        <w:t xml:space="preserve">    };</w:t>
        <w:br/>
        <w:t xml:space="preserve">  }, [product.sizes, product.itemPrice]);</w:t>
        <w:br/>
        <w:t xml:space="preserve">  const displayStock = useMemo(() =&gt; {</w:t>
        <w:br/>
        <w:t xml:space="preserve">    if (typeof product.currentStock === "number") {</w:t>
        <w:br/>
        <w:t xml:space="preserve">      return product.currentStock;</w:t>
        <w:br/>
        <w:t xml:space="preserve">    }</w:t>
        <w:br/>
        <w:t xml:space="preserve">    if (product.sizes &amp;&amp; typeof product.sizes === "object") {</w:t>
        <w:br/>
        <w:t xml:space="preserve">      return Object.values(product.sizes).reduce(</w:t>
        <w:br/>
        <w:t xml:space="preserve">        (sum, sizeData) =&gt; sum + getSizeQuantity(sizeData),</w:t>
        <w:br/>
        <w:t xml:space="preserve">        0</w:t>
        <w:br/>
        <w:t xml:space="preserve">      );</w:t>
        <w:br/>
        <w:t xml:space="preserve">    }</w:t>
        <w:br/>
        <w:t xml:space="preserve">    return product.currentStock || 0;</w:t>
        <w:br/>
        <w:t xml:space="preserve">  }, [product.currentStock, product.sizes]);</w:t>
        <w:br/>
        <w:t xml:space="preserve">  return /* @__PURE__ */ React.createElement(</w:t>
        <w:br/>
        <w:t xml:space="preserve">    "div",</w:t>
        <w:br/>
        <w:t xml:space="preserve">    {</w:t>
        <w:br/>
        <w:t xml:space="preserve">      className: `mb-4 rounded-2xl transition-all duration-300 ease-out overflow-hidden border-4 shadow hover:shadow-xl hover:border-[#09A046] cursor-pointer ${theme === "dark" ? "bg-[#1E1B18] border-gray-700" : "bg-white border-gray-200"}`,</w:t>
        <w:br/>
        <w:t xml:space="preserve">      onClick: () =&gt; onToggleExpand(product)</w:t>
        <w:br/>
        <w:t xml:space="preserve">    },</w:t>
        <w:br/>
        <w:t xml:space="preserve">    /* @__PURE__ */ React.createElement(</w:t>
        <w:br/>
        <w:t xml:space="preserve">      "div",</w:t>
        <w:br/>
        <w:t xml:space="preserve">      {</w:t>
        <w:br/>
        <w:t xml:space="preserve">        className: `aspect-square flex items-center justify-center overflow-hidden ${theme === "dark" ? "bg-[#2A2724]" : "bg-gray-100"}`</w:t>
        <w:br/>
        <w:t xml:space="preserve">      },</w:t>
        <w:br/>
        <w:t xml:space="preserve">      product.itemImage &amp;&amp; product.itemImage.trim() !== "" ? /* @__PURE__ */ React.createElement(</w:t>
        <w:br/>
        <w:t xml:space="preserve">        "img",</w:t>
        <w:br/>
        <w:t xml:space="preserve">        {</w:t>
        <w:br/>
        <w:t xml:space="preserve">          src: product.itemImage,</w:t>
        <w:br/>
        <w:t xml:space="preserve">          alt: product.itemName,</w:t>
        <w:br/>
        <w:t xml:space="preserve">          loading: "lazy",</w:t>
        <w:br/>
        <w:t xml:space="preserve">          decoding: "async",</w:t>
        <w:br/>
        <w:t xml:space="preserve">          className: "w-full h-full object-cover"</w:t>
        <w:br/>
        <w:t xml:space="preserve">        }</w:t>
        <w:br/>
        <w:t xml:space="preserve">      ) : /* @__PURE__ */ React.createElement(</w:t>
        <w:br/>
        <w:t xml:space="preserve">        MdCategory,</w:t>
        <w:br/>
        <w:t xml:space="preserve">        {</w:t>
        <w:br/>
        <w:t xml:space="preserve">          className: `text-4xl ${theme === "dark" ? "text-gray-600" : "text-gray-400"}`</w:t>
        <w:br/>
        <w:t xml:space="preserve">        }</w:t>
        <w:br/>
        <w:t xml:space="preserve">      )</w:t>
        <w:br/>
        <w:t xml:space="preserve">    ),</w:t>
        <w:br/>
        <w:t xml:space="preserve">    /* @__PURE__ */ React.createElement("div", { className: "p-3" }, /* @__PURE__ */ React.createElement(</w:t>
        <w:br/>
        <w:t xml:space="preserve">      "h3",</w:t>
        <w:br/>
        <w:t xml:space="preserve">      {</w:t>
        <w:br/>
        <w:t xml:space="preserve">        className: `font-medium text-sm mb-1 truncate ${theme === "dark" ? "text-white" : "text-gray-900"}`</w:t>
        <w:br/>
        <w:t xml:space="preserve">      },</w:t>
        <w:br/>
        <w:t xml:space="preserve">      product.itemName</w:t>
        <w:br/>
        <w:t xml:space="preserve">    ), /* @__PURE__ */ React.createElement("div", { className: "flex justify-between items-start gap-1 min-h-[36px]" }, /* @__PURE__ */ React.createElement(</w:t>
        <w:br/>
        <w:t xml:space="preserve">      "span",</w:t>
        <w:br/>
        <w:t xml:space="preserve">      {</w:t>
        <w:br/>
        <w:t xml:space="preserve">        className: `leading-tight ${priceRange.isRange ? "text-[11px]" : "text-sm"} ${theme === "dark" ? "text-gray-400" : "text-gray-500"}`</w:t>
        <w:br/>
        <w:t xml:space="preserve">      },</w:t>
        <w:br/>
        <w:t xml:space="preserve">      priceRange.isRange ? `\u20B1${priceRange.min.toFixed(0)} - \u20B1${priceRange.max.toFixed(0)}` : `PHP ${priceRange.min.toFixed(2)}`</w:t>
        <w:br/>
        <w:t xml:space="preserve">    ), /* @__PURE__ */ React.createElement(</w:t>
        <w:br/>
        <w:t xml:space="preserve">      "span",</w:t>
        <w:br/>
        <w:t xml:space="preserve">      {</w:t>
        <w:br/>
        <w:t xml:space="preserve">        className: `text-xs whitespace-nowrap flex-shrink-0 ${displayStock === 0 ? "text-red-400" : theme === "dark" ? "text-gray-500" : "text-gray-500"}`</w:t>
        <w:br/>
        <w:t xml:space="preserve">      },</w:t>
        <w:br/>
        <w:t xml:space="preserve">      displayStock,</w:t>
        <w:br/>
        <w:t xml:space="preserve">      " left"</w:t>
        <w:br/>
        <w:t xml:space="preserve">    )), /* @__PURE__ */ React.createElement(</w:t>
        <w:br/>
        <w:t xml:space="preserve">      "button",</w:t>
        <w:br/>
        <w:t xml:space="preserve">      {</w:t>
        <w:br/>
        <w:t xml:space="preserve">        onClick: (e) =&gt; {</w:t>
        <w:br/>
        <w:t xml:space="preserve">          e.stopPropagation();</w:t>
        <w:br/>
        <w:t xml:space="preserve">          onToggleExpand(product);</w:t>
        <w:br/>
        <w:t xml:space="preserve">        },</w:t>
        <w:br/>
        <w:t xml:space="preserve">        className: "w-full mt-2 py-2 text-xs text-[#FFFFFF] rounded-lg border hover:opacity-90 transition-all duration-300 transform hover:scale-105 active:scale-95 shadow-sm hover:shadow-md",</w:t>
        <w:br/>
        <w:t xml:space="preserve">        style: {</w:t>
        <w:br/>
        <w:t xml:space="preserve">          background: "linear-gradient(135deg, #10B981 0%, #059669 100%)",</w:t>
        <w:br/>
        <w:t xml:space="preserve">          borderColor: "linear-gradient(135deg, #10B981 0%, #059669 100%)"</w:t>
        <w:br/>
        <w:t xml:space="preserve">        }</w:t>
        <w:br/>
        <w:t xml:space="preserve">      },</w:t>
        <w:br/>
        <w:t xml:space="preserve">      "Add to Cart"</w:t>
        <w:br/>
        <w:t xml:space="preserve">    ))</w:t>
        <w:br/>
        <w:t xml:space="preserve">  );</w:t>
        <w:br/>
        <w:t>});</w:t>
        <w:br/>
        <w:t>export default ProductCard;</w:t>
        <w:br/>
        <w:br/>
        <w:br/>
        <w:br/>
        <w:t>FILE: pos/frontend/src/components/terminal/ProductDetailsModal.jsx</w:t>
        <w:br/>
        <w:t>================================================================================</w:t>
        <w:br/>
        <w:t>import { useEffect, useMemo, useState } from "react";</w:t>
        <w:br/>
        <w:t>import { FaMinus, FaPlus, FaTimes } from "react-icons/fa";</w:t>
        <w:br/>
        <w:t>import { MdCategory, MdShoppingBag } from "react-icons/md";</w:t>
        <w:br/>
        <w:t>import { useTheme } from "../../context/ThemeContext";</w:t>
        <w:br/>
        <w:t>import { generateDynamicSku } from "../../utils/skuUtils";</w:t>
        <w:br/>
        <w:t>const ProductDetailsModal = ({</w:t>
        <w:br/>
        <w:t xml:space="preserve">  isOpen,</w:t>
        <w:br/>
        <w:t xml:space="preserve">  onClose,</w:t>
        <w:br/>
        <w:t xml:space="preserve">  product,</w:t>
        <w:br/>
        <w:t xml:space="preserve">  productQuantity,</w:t>
        <w:br/>
        <w:t xml:space="preserve">  onDecrement,</w:t>
        <w:br/>
        <w:t xml:space="preserve">  onIncrement,</w:t>
        <w:br/>
        <w:t xml:space="preserve">  onAdd,</w:t>
        <w:br/>
        <w:t xml:space="preserve">  onSetQuantity,</w:t>
        <w:br/>
        <w:t xml:space="preserve">  selectedSize,</w:t>
        <w:br/>
        <w:t xml:space="preserve">  onSelectSize,</w:t>
        <w:br/>
        <w:t xml:space="preserve">  selectedVariant,</w:t>
        <w:br/>
        <w:t xml:space="preserve">  onSelectVariant</w:t>
        <w:br/>
        <w:t>}) =&gt; {</w:t>
        <w:br/>
        <w:t xml:space="preserve">  const { theme } = useTheme();</w:t>
        <w:br/>
        <w:t xml:space="preserve">  const VARIANT_ONLY_SIZE_KEY = "__VARIANT_ONLY__";</w:t>
        <w:br/>
        <w:t xml:space="preserve">  if (!isOpen || !product) return null;</w:t>
        <w:br/>
        <w:t xml:space="preserve">  const getSizeQuantity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 xml:space="preserve">  };</w:t>
        <w:br/>
        <w:t xml:space="preserve">  const getSizePrice = (sizeData) =&gt; {</w:t>
        <w:br/>
        <w:t xml:space="preserve">    if (typeof sizeData === "object" &amp;&amp; sizeData !== null &amp;&amp; sizeData.price !== void 0) {</w:t>
        <w:br/>
        <w:t xml:space="preserve">      return sizeData.price;</w:t>
        <w:br/>
        <w:t xml:space="preserve">    }</w:t>
        <w:br/>
        <w:t xml:space="preserve">    return null;</w:t>
        <w:br/>
        <w:t xml:space="preserve">  };</w:t>
        <w:br/>
        <w:t xml:space="preserve">  const getSizeVariants = (sizeData) =&gt; {</w:t>
        <w:br/>
        <w:t xml:space="preserve">    if (typeof sizeData === "object" &amp;&amp; sizeData !== null &amp;&amp; sizeData.variants &amp;&amp; typeof sizeData.variants === "object") {</w:t>
        <w:br/>
        <w:t xml:space="preserve">      return sizeData.variants;</w:t>
        <w:br/>
        <w:t xml:space="preserve">    }</w:t>
        <w:br/>
        <w:t xml:space="preserve">    return null;</w:t>
        <w:br/>
        <w:t xml:space="preserve">  };</w:t>
        <w:br/>
        <w:t xml:space="preserve">  const getSizeVariantPrices = (sizeData) =&gt; {</w:t>
        <w:br/>
        <w:t xml:space="preserve">    if (typeof sizeData === "object" &amp;&amp; sizeData !== null &amp;&amp; sizeData.variantPrices &amp;&amp; typeof sizeData.variantPrices === "object") {</w:t>
        <w:br/>
        <w:t xml:space="preserve">      return sizeData.variantPrices;</w:t>
        <w:br/>
        <w:t xml:space="preserve">    }</w:t>
        <w:br/>
        <w:t xml:space="preserve">    return null;</w:t>
        <w:br/>
        <w:t xml:space="preserve">  };</w:t>
        <w:br/>
        <w:t xml:space="preserve">  const getVariantQty = (variantData) =&gt; {</w:t>
        <w:br/>
        <w:t xml:space="preserve">    if (typeof variantData === "number") return variantData;</w:t>
        <w:br/>
        <w:t xml:space="preserve">    if (typeof variantData === "object" &amp;&amp; variantData !== null) {</w:t>
        <w:br/>
        <w:t xml:space="preserve">      return variantData.quantity || 0;</w:t>
        <w:br/>
        <w:t xml:space="preserve">    }</w:t>
        <w:br/>
        <w:t xml:space="preserve">    return 0;</w:t>
        <w:br/>
        <w:t xml:space="preserve">  };</w:t>
        <w:br/>
        <w:t xml:space="preserve">  const getSimpleVariants = () =&gt; {</w:t>
        <w:br/>
        <w:t xml:space="preserve">    if (product.variant &amp;&amp; typeof product.variant === "string") {</w:t>
        <w:br/>
        <w:t xml:space="preserve">      const variants = product.variant.split(",").map((v) =&gt; v.trim()).filter((v) =&gt; v.length &gt; 0);</w:t>
        <w:br/>
        <w:t xml:space="preserve">      if (variants.length &gt; 1) {</w:t>
        <w:br/>
        <w:t xml:space="preserve">        return variants;</w:t>
        <w:br/>
        <w:t xml:space="preserve">      }</w:t>
        <w:br/>
        <w:t xml:space="preserve">    }</w:t>
        <w:br/>
        <w:t xml:space="preserve">    return [];</w:t>
        <w:br/>
        <w:t xml:space="preserve">  };</w:t>
        <w:br/>
        <w:t xml:space="preserve">  const hasSizeVariants = () =&gt; {</w:t>
        <w:br/>
        <w:t xml:space="preserve">    if (product.sizes &amp;&amp; typeof product.sizes === "object") {</w:t>
        <w:br/>
        <w:t xml:space="preserve">      return Object.values(product.sizes).some((sizeData) =&gt; {</w:t>
        <w:br/>
        <w:t xml:space="preserve">        const variants = getSizeVariants(sizeData);</w:t>
        <w:br/>
        <w:t xml:space="preserve">        return variants &amp;&amp; typeof variants === "object" &amp;&amp; Object.keys(variants).length &gt; 0;</w:t>
        <w:br/>
        <w:t xml:space="preserve">      });</w:t>
        <w:br/>
        <w:t xml:space="preserve">    }</w:t>
        <w:br/>
        <w:t xml:space="preserve">    return false;</w:t>
        <w:br/>
        <w:t xml:space="preserve">  };</w:t>
        <w:br/>
        <w:t xml:space="preserve">  const hasSimpleVariants = () =&gt; {</w:t>
        <w:br/>
        <w:t xml:space="preserve">    if (hasSizeVariants()) return false;</w:t>
        <w:br/>
        <w:t xml:space="preserve">    return getSimpleVariants().length &gt; 0;</w:t>
        <w:br/>
        <w:t xml:space="preserve">  };</w:t>
        <w:br/>
        <w:t xml:space="preserve">  const hasVariants = () =&gt; {</w:t>
        <w:br/>
        <w:t xml:space="preserve">    return hasSizeVariants() || hasSimpleVariants();</w:t>
        <w:br/>
        <w:t xml:space="preserve">  };</w:t>
        <w:br/>
        <w:t xml:space="preserve">  const getAllVariants = () =&gt; {</w:t>
        <w:br/>
        <w:t xml:space="preserve">    const variantSet = /* @__PURE__ */ new Set();</w:t>
        <w:br/>
        <w:t xml:space="preserve">    if (product.sizes &amp;&amp; typeof product.sizes === "object") {</w:t>
        <w:br/>
        <w:t xml:space="preserve">      Object.values(product.sizes).forEach((sizeData) =&gt; {</w:t>
        <w:br/>
        <w:t xml:space="preserve">        const variants = getSizeVariants(sizeData);</w:t>
        <w:br/>
        <w:t xml:space="preserve">        if (variants) {</w:t>
        <w:br/>
        <w:t xml:space="preserve">          Object.keys(variants).forEach((variant) =&gt; {</w:t>
        <w:br/>
        <w:t xml:space="preserve">            variantSet.add(variant);</w:t>
        <w:br/>
        <w:t xml:space="preserve">          });</w:t>
        <w:br/>
        <w:t xml:space="preserve">        }</w:t>
      </w:r>
    </w:p>
    <w:p>
      <w:pPr>
        <w:spacing w:after="0" w:before="0" w:line="240" w:lineRule="auto"/>
      </w:pPr>
      <w:r>
        <w:rPr>
          <w:rFonts w:ascii="Courier New" w:hAnsi="Courier New"/>
          <w:sz w:val="16"/>
        </w:rPr>
        <w:t xml:space="preserve">      });</w:t>
        <w:br/>
        <w:t xml:space="preserve">    }</w:t>
        <w:br/>
        <w:t xml:space="preserve">    if (variantSet.size &gt; 0) {</w:t>
        <w:br/>
        <w:t xml:space="preserve">      return Array.from(variantSet);</w:t>
        <w:br/>
        <w:t xml:space="preserve">    }</w:t>
        <w:br/>
        <w:t xml:space="preserve">    const simpleVariants = getSimpleVariants();</w:t>
        <w:br/>
        <w:t xml:space="preserve">    if (simpleVariants.length &gt; 0) {</w:t>
        <w:br/>
        <w:t xml:space="preserve">      simpleVariants.forEach((v) =&gt; variantSet.add(v));</w:t>
        <w:br/>
        <w:t xml:space="preserve">    }</w:t>
        <w:br/>
        <w:t xml:space="preserve">    return Array.from(variantSet);</w:t>
        <w:br/>
        <w:t xml:space="preserve">  };</w:t>
        <w:br/>
        <w:t xml:space="preserve">  const getAvailableSizesForVariant = (variant) =&gt; {</w:t>
        <w:br/>
        <w:t xml:space="preserve">    if (!product.sizes || typeof product.sizes !== "object") return [];</w:t>
        <w:br/>
        <w:t xml:space="preserve">    if (hasSimpleVariants()) {</w:t>
        <w:br/>
        <w:t xml:space="preserve">      return Object.keys(product.sizes);</w:t>
        <w:br/>
        <w:t xml:space="preserve">    }</w:t>
        <w:br/>
        <w:t xml:space="preserve">    return Object.entries(product.sizes).filter(([size, sizeData]) =&gt; {</w:t>
        <w:br/>
        <w:t xml:space="preserve">      const variants = getSizeVariants(sizeData);</w:t>
        <w:br/>
        <w:t xml:space="preserve">      return variants &amp;&amp; variants[variant] !== void 0;</w:t>
        <w:br/>
        <w:t xml:space="preserve">    }).map(([size]) =&gt; size);</w:t>
        <w:br/>
        <w:t xml:space="preserve">  };</w:t>
        <w:br/>
        <w:t xml:space="preserve">  const getVariantQuantityInSize = (size, variant) =&gt; {</w:t>
        <w:br/>
        <w:t xml:space="preserve">    if (hasSimpleVariants()) {</w:t>
        <w:br/>
        <w:t xml:space="preserve">      if (!product.sizes || !product.sizes[size]) return 0;</w:t>
        <w:br/>
        <w:t xml:space="preserve">      const sizeQty = getSizeQuantity(product.sizes[size]);</w:t>
        <w:br/>
        <w:t xml:space="preserve">      const variantCount = getSimpleVariants().length;</w:t>
        <w:br/>
        <w:t xml:space="preserve">      return sizeQty;</w:t>
        <w:br/>
        <w:t xml:space="preserve">    }</w:t>
        <w:br/>
        <w:t xml:space="preserve">    if (!product.sizes || !product.sizes[size]) return 0;</w:t>
        <w:br/>
        <w:t xml:space="preserve">    const variants = getSizeVariants(product.sizes[size]);</w:t>
        <w:br/>
        <w:t xml:space="preserve">    if (variants &amp;&amp; variants[variant] !== void 0) {</w:t>
        <w:br/>
        <w:t xml:space="preserve">      return getVariantQty(variants[variant]);</w:t>
        <w:br/>
        <w:t xml:space="preserve">    }</w:t>
        <w:br/>
        <w:t xml:space="preserve">    return 0;</w:t>
        <w:br/>
        <w:t xml:space="preserve">  };</w:t>
        <w:br/>
        <w:t xml:space="preserve">  const getVariantPriceInSize = (size, variant) =&gt; {</w:t>
        <w:br/>
        <w:t xml:space="preserve">    if (!product.sizes || !product.sizes[size]) return null;</w:t>
        <w:br/>
        <w:t xml:space="preserve">    const sizeData = product.sizes[size];</w:t>
        <w:br/>
        <w:t xml:space="preserve">    if (!sizeData || typeof sizeData !== "object") return null;</w:t>
        <w:br/>
        <w:t xml:space="preserve">    if (sizeData.variants &amp;&amp; typeof sizeData.variants === "object") {</w:t>
        <w:br/>
        <w:t xml:space="preserve">      const v = sizeData.variants?.[variant];</w:t>
        <w:br/>
        <w:t xml:space="preserve">      if (v &amp;&amp; typeof v === "object" &amp;&amp; v.price !== void 0) return v.price;</w:t>
        <w:br/>
        <w:t xml:space="preserve">    }</w:t>
        <w:br/>
        <w:t xml:space="preserve">    const variantPrices = getSizeVariantPrices(sizeData);</w:t>
        <w:br/>
        <w:t xml:space="preserve">    if (variantPrices &amp;&amp; variantPrices[variant] !== void 0) return variantPrices[variant];</w:t>
        <w:br/>
        <w:t xml:space="preserve">    return getSizePrice(sizeData);</w:t>
        <w:br/>
        <w:t xml:space="preserve">  };</w:t>
        <w:br/>
        <w:t xml:space="preserve">  const toFinitePrice = (v) =&gt; {</w:t>
        <w:br/>
        <w:t xml:space="preserve">    const n = typeof v === "number" ? v : parseFloat(v);</w:t>
        <w:br/>
        <w:t xml:space="preserve">    return Number.isFinite(n) ? n : null;</w:t>
        <w:br/>
        <w:t xml:space="preserve">  };</w:t>
        <w:br/>
        <w:t xml:space="preserve">  const collectVariantPrices = (variantData) =&gt; {</w:t>
        <w:br/>
        <w:t xml:space="preserve">    const out = [];</w:t>
        <w:br/>
        <w:t xml:space="preserve">    if (!variantData || typeof variantData !== "object") return out;</w:t>
        <w:br/>
        <w:t xml:space="preserve">    if (Array.isArray(variantData.batches)) {</w:t>
        <w:br/>
        <w:t xml:space="preserve">      variantData.batches.forEach((b) =&gt; {</w:t>
        <w:br/>
        <w:t xml:space="preserve">        const n = toFinitePrice(b?.price);</w:t>
        <w:br/>
        <w:t xml:space="preserve">        if (n !== null) out.push(n);</w:t>
        <w:br/>
        <w:t xml:space="preserve">      });</w:t>
        <w:br/>
        <w:t xml:space="preserve">    }</w:t>
        <w:br/>
        <w:t xml:space="preserve">    const top = toFinitePrice(variantData.price);</w:t>
        <w:br/>
        <w:t xml:space="preserve">    if (top !== null) out.push(top);</w:t>
        <w:br/>
        <w:t xml:space="preserve">    return out;</w:t>
        <w:br/>
        <w:t xml:space="preserve">  };</w:t>
        <w:br/>
        <w:t xml:space="preserve">  const getDisplayPrice = () =&gt; {</w:t>
        <w:br/>
        <w:t xml:space="preserve">    if (effectiveSelectedSize &amp;&amp; selectedVariant &amp;&amp; hasVariants()) {</w:t>
        <w:br/>
        <w:t xml:space="preserve">      const variantPrice = getVariantPriceInSize(effectiveSelectedSize, selectedVariant);</w:t>
        <w:br/>
        <w:t xml:space="preserve">      if (variantPrice !== null) {</w:t>
        <w:br/>
        <w:t xml:space="preserve">        return variantPrice;</w:t>
        <w:br/>
        <w:t xml:space="preserve">      }</w:t>
        <w:br/>
        <w:t xml:space="preserve">    }</w:t>
        <w:br/>
        <w:t xml:space="preserve">    if (effectiveSelectedSize &amp;&amp; product.sizes &amp;&amp; typeof product.sizes === "object" &amp;&amp; product.sizes[effectiveSelectedSize]) {</w:t>
        <w:br/>
        <w:t xml:space="preserve">      const sizeData = product.sizes[effectiveSelectedSize];</w:t>
        <w:br/>
        <w:t xml:space="preserve">      const sizePrice = getSizePrice(sizeData);</w:t>
        <w:br/>
        <w:t xml:space="preserve">      if (sizePrice !== null) {</w:t>
        <w:br/>
        <w:t xml:space="preserve">        return sizePrice;</w:t>
        <w:br/>
        <w:t xml:space="preserve">      }</w:t>
        <w:br/>
        <w:t xml:space="preserve">    }</w:t>
        <w:br/>
        <w:t xml:space="preserve">    return product.itemPrice || 0;</w:t>
        <w:br/>
        <w:t xml:space="preserve">  };</w:t>
        <w:br/>
        <w:t xml:space="preserve">  const getAllSellingPrices = () =&gt; {</w:t>
        <w:br/>
        <w:t xml:space="preserve">    if (!product?.sizes || typeof product.sizes !== "object") return [];</w:t>
        <w:br/>
        <w:t xml:space="preserve">    const prices = [];</w:t>
        <w:br/>
        <w:t xml:space="preserve">    const keys = Object.keys(product.sizes);</w:t>
        <w:br/>
        <w:t xml:space="preserve">    keys.forEach((sizeKey) =&gt; {</w:t>
        <w:br/>
        <w:t xml:space="preserve">      const sizeData = product.sizes[sizeKey];</w:t>
        <w:br/>
        <w:t xml:space="preserve">      if (!sizeData || typeof sizeData !== "object") return;</w:t>
        <w:br/>
        <w:t xml:space="preserve">      if (sizeData.variantPrices &amp;&amp; typeof sizeData.variantPrices === "object") {</w:t>
        <w:br/>
        <w:t xml:space="preserve">        Object.values(sizeData.variantPrices).forEach((p) =&gt; {</w:t>
        <w:br/>
        <w:t xml:space="preserve">          const n = parseFloat(p);</w:t>
        <w:br/>
        <w:t xml:space="preserve">          if (Number.isFinite(n)) prices.push(n);</w:t>
        <w:br/>
        <w:t xml:space="preserve">        });</w:t>
        <w:br/>
        <w:t xml:space="preserve">        return;</w:t>
        <w:br/>
        <w:t xml:space="preserve">      }</w:t>
        <w:br/>
        <w:t xml:space="preserve">      const variants = getSizeVariants(sizeData);</w:t>
        <w:br/>
        <w:t xml:space="preserve">      if (variants &amp;&amp; sizeData.price !== void 0) {</w:t>
        <w:br/>
        <w:t xml:space="preserve">        Object.keys(variants).forEach(() =&gt; {</w:t>
        <w:br/>
        <w:t xml:space="preserve">          const n = parseFloat(sizeData.price);</w:t>
        <w:br/>
        <w:t xml:space="preserve">          if (Number.isFinite(n)) prices.push(n);</w:t>
        <w:br/>
        <w:t xml:space="preserve">        });</w:t>
        <w:br/>
        <w:t xml:space="preserve">      }</w:t>
        <w:br/>
        <w:t xml:space="preserve">    });</w:t>
        <w:br/>
        <w:t xml:space="preserve">    return prices;</w:t>
        <w:br/>
        <w:t xml:space="preserve">  };</w:t>
        <w:br/>
        <w:t xml:space="preserve">  const getSellingPricesForVariant = (variant) =&gt; {</w:t>
        <w:br/>
        <w:t xml:space="preserve">    if (!product?.sizes || typeof product.sizes !== "object") return [];</w:t>
        <w:br/>
        <w:t xml:space="preserve">    const prices = [];</w:t>
        <w:br/>
        <w:t xml:space="preserve">    const keys = Object.keys(product.sizes);</w:t>
        <w:br/>
        <w:t xml:space="preserve">    keys.forEach((sizeKey) =&gt; {</w:t>
        <w:br/>
        <w:t xml:space="preserve">      const sizeData = product.sizes[sizeKey];</w:t>
        <w:br/>
        <w:t xml:space="preserve">      if (!sizeData || typeof sizeData !== "object") return;</w:t>
        <w:br/>
        <w:t xml:space="preserve">      if (sizeData.variantPrices &amp;&amp; typeof sizeData.variantPrices === "object" &amp;&amp; sizeData.variantPrices[variant] !== void 0) {</w:t>
        <w:br/>
        <w:t xml:space="preserve">        const n = parseFloat(sizeData.variantPrices[variant]);</w:t>
        <w:br/>
        <w:t xml:space="preserve">        if (Number.isFinite(n)) prices.push(n);</w:t>
        <w:br/>
        <w:t xml:space="preserve">        return;</w:t>
        <w:br/>
        <w:t xml:space="preserve">      }</w:t>
        <w:br/>
        <w:t xml:space="preserve">      const variants = getSizeVariants(sizeData);</w:t>
        <w:br/>
        <w:t xml:space="preserve">      if (variants &amp;&amp; variants[variant] !== void 0 &amp;&amp; sizeData.price !== void 0) {</w:t>
        <w:br/>
        <w:t xml:space="preserve">        const n = parseFloat(sizeData.price);</w:t>
        <w:br/>
        <w:t xml:space="preserve">        if (Number.isFinite(n)) prices.push(n);</w:t>
        <w:br/>
        <w:t xml:space="preserve">      }</w:t>
        <w:br/>
        <w:t xml:space="preserve">    });</w:t>
        <w:br/>
        <w:t xml:space="preserve">    return prices;</w:t>
        <w:br/>
        <w:t xml:space="preserve">  };</w:t>
        <w:br/>
        <w:t xml:space="preserve">  const getAllSellingPricesStrict = () =&gt; {</w:t>
        <w:br/>
        <w:t xml:space="preserve">    if (!product?.sizes || typeof product.sizes !== "object") return [];</w:t>
        <w:br/>
        <w:t xml:space="preserve">    const prices = [];</w:t>
        <w:br/>
        <w:t xml:space="preserve">    Object.keys(product.sizes).forEach((sizeKey) =&gt; {</w:t>
        <w:br/>
        <w:t xml:space="preserve">      const sizeData = product.sizes[sizeKey];</w:t>
        <w:br/>
        <w:t xml:space="preserve">      if (!sizeData || typeof sizeData !== "object") return;</w:t>
        <w:br/>
        <w:t xml:space="preserve">      if (sizeData.variants &amp;&amp; typeof sizeData.variants === "object") {</w:t>
        <w:br/>
        <w:t xml:space="preserve">        Object.values(sizeData.variants).forEach((v) =&gt; {</w:t>
        <w:br/>
        <w:t xml:space="preserve">          prices.push(...collectVariantPrices(v));</w:t>
        <w:br/>
        <w:t xml:space="preserve">        });</w:t>
        <w:br/>
        <w:t xml:space="preserve">        return;</w:t>
        <w:br/>
        <w:t xml:space="preserve">      }</w:t>
        <w:br/>
        <w:t xml:space="preserve">      if (sizeData.variantPrices &amp;&amp; typeof sizeData.variantPrices === "object") {</w:t>
        <w:br/>
        <w:t xml:space="preserve">        Object.values(sizeData.variantPrices).forEach((p) =&gt; {</w:t>
        <w:br/>
        <w:t xml:space="preserve">          const n = toFinitePrice(p);</w:t>
        <w:br/>
        <w:t xml:space="preserve">          if (n !== null) prices.push(n);</w:t>
        <w:br/>
        <w:t xml:space="preserve">        });</w:t>
        <w:br/>
        <w:t xml:space="preserve">        return;</w:t>
        <w:br/>
        <w:t xml:space="preserve">      }</w:t>
        <w:br/>
        <w:t xml:space="preserve">      const shared = toFinitePrice(sizeData.price);</w:t>
        <w:br/>
        <w:t xml:space="preserve">      if (shared !== null) prices.push(shared);</w:t>
        <w:br/>
        <w:t xml:space="preserve">    });</w:t>
        <w:br/>
        <w:t xml:space="preserve">    return Array.from(new Set(prices));</w:t>
        <w:br/>
        <w:t xml:space="preserve">  };</w:t>
        <w:br/>
        <w:t xml:space="preserve">  const getSellingPricesForVariantStrict = (variant) =&gt; {</w:t>
        <w:br/>
        <w:t xml:space="preserve">    if (!product?.sizes || typeof product.sizes !== "object") return [];</w:t>
        <w:br/>
        <w:t xml:space="preserve">    const prices = [];</w:t>
        <w:br/>
        <w:t xml:space="preserve">    Object.keys(product.sizes).forEach((sizeKey) =&gt; {</w:t>
        <w:br/>
        <w:t xml:space="preserve">      const sizeData = product.sizes[sizeKey];</w:t>
        <w:br/>
        <w:t xml:space="preserve">      if (!sizeData || typeof sizeData !== "object") return;</w:t>
        <w:br/>
        <w:t xml:space="preserve">      if (sizeData.variants &amp;&amp; typeof sizeData.variants === "object" &amp;&amp; sizeData.variants?.[variant]) {</w:t>
        <w:br/>
        <w:t xml:space="preserve">        prices.push(...collectVariantPrices(sizeData.variants[variant]));</w:t>
        <w:br/>
        <w:t xml:space="preserve">        return;</w:t>
        <w:br/>
        <w:t xml:space="preserve">      }</w:t>
        <w:br/>
        <w:t xml:space="preserve">      const vp = sizeData.variantPrices;</w:t>
        <w:br/>
        <w:t xml:space="preserve">      if (vp &amp;&amp; typeof vp === "object" &amp;&amp; vp[variant] !== void 0) {</w:t>
        <w:br/>
        <w:t xml:space="preserve">        const n = toFinitePrice(vp[variant]);</w:t>
        <w:br/>
        <w:t xml:space="preserve">        if (n !== null) prices.push(n);</w:t>
        <w:br/>
        <w:t xml:space="preserve">        return;</w:t>
        <w:br/>
        <w:t xml:space="preserve">      }</w:t>
        <w:br/>
        <w:t xml:space="preserve">    });</w:t>
        <w:br/>
        <w:t xml:space="preserve">    return Array.from(new Set(prices));</w:t>
        <w:br/>
        <w:t xml:space="preserve">  };</w:t>
        <w:br/>
        <w:t xml:space="preserve">  const formatPriceRangeText = (vals) =&gt; {</w:t>
        <w:br/>
        <w:t xml:space="preserve">    const nums = (vals || []).map((v) =&gt; parseFloat(v)).filter((n) =&gt; Number.isFinite(n));</w:t>
        <w:br/>
        <w:t xml:space="preserve">    if (nums.length === 0) return `PHP 0.00`;</w:t>
        <w:br/>
        <w:t xml:space="preserve">    const min = Math.min(...nums);</w:t>
        <w:br/>
        <w:t xml:space="preserve">    const max = Math.max(...nums);</w:t>
        <w:br/>
        <w:t xml:space="preserve">    if (min === max) return `PHP ${min.toFixed(2)}`;</w:t>
        <w:br/>
        <w:t xml:space="preserve">    return `PHP ${min.toFixed(2)} - ${max.toFixed(2)}`;</w:t>
        <w:br/>
        <w:t xml:space="preserve">  };</w:t>
        <w:br/>
        <w:t xml:space="preserve">  const toQty = (v) =&gt; {</w:t>
        <w:br/>
        <w:t xml:space="preserve">    const n = typeof v === "number" ? v : parseInt(v);</w:t>
        <w:br/>
        <w:t xml:space="preserve">    return Number.isFinite(n) ? n : 0;</w:t>
        <w:br/>
        <w:t xml:space="preserve">  };</w:t>
        <w:br/>
        <w:t xml:space="preserve">  const getBatchPriceInfoForUI = () =&gt; {</w:t>
        <w:br/>
        <w:t xml:space="preserve">    if (!productHasVariants) return null;</w:t>
        <w:br/>
        <w:t xml:space="preserve">    if (!selectedVariant || !effectiveSelectedSize) return null;</w:t>
        <w:br/>
        <w:t xml:space="preserve">    if (!product?.sizes || typeof product.sizes !== "object") return null;</w:t>
        <w:br/>
        <w:t xml:space="preserve">    const sizeData = product.sizes[effectiveSelectedSize];</w:t>
        <w:br/>
        <w:t xml:space="preserve">    if (!sizeData || typeof sizeData !== "object") return null;</w:t>
        <w:br/>
        <w:t xml:space="preserve">    const variantData = sizeData?.variants?.[selectedVariant];</w:t>
        <w:br/>
        <w:t xml:space="preserve">    if (variantData &amp;&amp; typeof variantData === "object") {</w:t>
        <w:br/>
        <w:t xml:space="preserve">      const batches = Array.isArray(variantData.batches) ? variantData.batches : [];</w:t>
        <w:br/>
        <w:t xml:space="preserve">      if (batches.length &gt; 0) {</w:t>
        <w:br/>
        <w:t xml:space="preserve">        if (batches[0] &amp;&amp; toQty(batches[0]?.qty) &gt; 0) {</w:t>
        <w:br/>
        <w:t xml:space="preserve">          const price2 = toFinitePrice(batches[0]?.price);</w:t>
        <w:br/>
        <w:t xml:space="preserve">          if (price2 !== null) return { price: price2, batchSlotIndex: 0 };</w:t>
        <w:br/>
        <w:t xml:space="preserve">        }</w:t>
        <w:br/>
        <w:t xml:space="preserve">        const firstInStockIdx = batches.findIndex((b) =&gt; toQty(b?.qty) &gt; 0);</w:t>
        <w:br/>
        <w:t xml:space="preserve">        const idx = firstInStockIdx &gt;= 0 ? firstInStockIdx : 0;</w:t>
        <w:br/>
        <w:t xml:space="preserve">        const price = toFinitePrice(batches[idx]?.price);</w:t>
        <w:br/>
        <w:t xml:space="preserve">        if (price !== null) return { price, batchSlotIndex: idx };</w:t>
        <w:br/>
        <w:t xml:space="preserve">      }</w:t>
        <w:br/>
        <w:t xml:space="preserve">      const top = toFinitePrice(variantData.price);</w:t>
        <w:br/>
        <w:t xml:space="preserve">      if (top !== null) return { price: top, batchSlotIndex: null };</w:t>
        <w:br/>
        <w:t xml:space="preserve">    }</w:t>
        <w:br/>
        <w:t xml:space="preserve">    if (Array.isArray(sizeData.batches)) {</w:t>
        <w:br/>
        <w:t xml:space="preserve">      const batches = sizeData.batches;</w:t>
        <w:br/>
        <w:t xml:space="preserve">      if (batches.length &gt; 0) {</w:t>
        <w:br/>
        <w:t xml:space="preserve">        if (batches[0] &amp;&amp; toQty(batches[0]?.qty) &gt; 0) {</w:t>
        <w:br/>
        <w:t xml:space="preserve">          const price2 = toFinitePrice(batches[0]?.price);</w:t>
        <w:br/>
        <w:t xml:space="preserve">          if (price2 !== null) return { price: price2, batchSlotIndex: 0 };</w:t>
        <w:br/>
        <w:t xml:space="preserve">        }</w:t>
        <w:br/>
        <w:t xml:space="preserve">        const firstInStockIdx = batches.findIndex((b) =&gt; toQty(b?.qty) &gt; 0);</w:t>
        <w:br/>
        <w:t xml:space="preserve">        const idx = firstInStockIdx &gt;= 0 ? firstInStockIdx : 0;</w:t>
        <w:br/>
        <w:t xml:space="preserve">        const price = toFinitePrice(batches[idx]?.price);</w:t>
        <w:br/>
        <w:t xml:space="preserve">        if (price !== null) return { price, batchSlotIndex: idx };</w:t>
        <w:br/>
        <w:t xml:space="preserve">      }</w:t>
        <w:br/>
        <w:t xml:space="preserve">    }</w:t>
        <w:br/>
        <w:t xml:space="preserve">    return null;</w:t>
        <w:br/>
        <w:t xml:space="preserve">  };</w:t>
        <w:br/>
        <w:t xml:space="preserve">  const getSellingPriceText = () =&gt; {</w:t>
        <w:br/>
        <w:t xml:space="preserve">    if (!productHasVariants) return `PHP ${Number(product.itemPrice || 0).toFixed(2)}`;</w:t>
        <w:br/>
        <w:t xml:space="preserve">    const batchInfo = getBatchPriceInfoForUI();</w:t>
        <w:br/>
        <w:t xml:space="preserve">    if (batchInfo?.price !== null &amp;&amp; batchInfo?.price !== void 0) {</w:t>
        <w:br/>
        <w:t xml:space="preserve">      return `PHP ${Number(batchInfo.price).toFixed(2)}`;</w:t>
        <w:br/>
        <w:t xml:space="preserve">    }</w:t>
        <w:br/>
        <w:t xml:space="preserve">    if (!selectedVariant) {</w:t>
        <w:br/>
        <w:t xml:space="preserve">      const strictAll = getAllSellingPricesStrict();</w:t>
        <w:br/>
        <w:t xml:space="preserve">      if (strictAll.length &gt; 0) return formatPriceRangeText(strictAll);</w:t>
        <w:br/>
        <w:t xml:space="preserve">      return formatPriceRangeText(getAllSellingPrices());</w:t>
        <w:br/>
        <w:t xml:space="preserve">    }</w:t>
        <w:br/>
        <w:t xml:space="preserve">    const strictForVariant = getSellingPricesForVariantStrict(selectedVariant);</w:t>
        <w:br/>
        <w:t xml:space="preserve">    if (strictForVariant.length &gt; 0) {</w:t>
        <w:br/>
        <w:t xml:space="preserve">      const nums = strictForVariant.filter((v) =&gt; Number.isFinite(v));</w:t>
        <w:br/>
        <w:t xml:space="preserve">      if (nums.length &gt; 0) {</w:t>
        <w:br/>
        <w:t xml:space="preserve">        const min = Math.min(...nums);</w:t>
        <w:br/>
        <w:t xml:space="preserve">        const max = Math.max(...nums);</w:t>
        <w:br/>
        <w:t xml:space="preserve">        if (min === max) return `PHP ${min.toFixed(2)}`;</w:t>
        <w:br/>
        <w:t xml:space="preserve">        return formatPriceRangeText(nums);</w:t>
        <w:br/>
        <w:t xml:space="preserve">      }</w:t>
        <w:br/>
        <w:t xml:space="preserve">    }</w:t>
        <w:br/>
        <w:t xml:space="preserve">    if (effectiveSelectedSize) {</w:t>
        <w:br/>
        <w:t xml:space="preserve">      const exact = getVariantPriceInSize(effectiveSelectedSize, selectedVariant);</w:t>
        <w:br/>
        <w:t xml:space="preserve">      if (exact !== null &amp;&amp; exact !== void 0) {</w:t>
        <w:br/>
        <w:t xml:space="preserve">        const n = parseFloat(exact);</w:t>
        <w:br/>
        <w:t xml:space="preserve">        if (Number.isFinite(n)) return `PHP ${n.toFixed(2)}`;</w:t>
        <w:br/>
        <w:t xml:space="preserve">      }</w:t>
        <w:br/>
        <w:t xml:space="preserve">    }</w:t>
        <w:br/>
        <w:t xml:space="preserve">    return formatPriceRangeText(getSellingPricesForVariant(selectedVariant));</w:t>
        <w:br/>
        <w:t xml:space="preserve">  };</w:t>
        <w:br/>
        <w:t xml:space="preserve">  const getDisplaySku = () =&gt; {</w:t>
        <w:br/>
        <w:t xml:space="preserve">    if (!hasVariants()) return product.sku || "N/A";</w:t>
        <w:br/>
        <w:t xml:space="preserve">    return generateDynamicSku(product.sku, selectedVariant, effectiveSelectedSize);</w:t>
        <w:br/>
        <w:t xml:space="preserve">  };</w:t>
        <w:br/>
        <w:t xml:space="preserve">  const getTotalStock = () =&gt; {</w:t>
        <w:br/>
        <w:t xml:space="preserve">    if (product.sizes &amp;&amp; typeof product.sizes === "object") {</w:t>
        <w:br/>
        <w:t xml:space="preserve">      return Object.values(product.sizes).reduce(</w:t>
        <w:br/>
        <w:t xml:space="preserve">        (sum, sizeData) =&gt; sum + getSizeQuantity(sizeData),</w:t>
        <w:br/>
        <w:t xml:space="preserve">        0</w:t>
        <w:br/>
        <w:t xml:space="preserve">      );</w:t>
        <w:br/>
        <w:t xml:space="preserve">    }</w:t>
        <w:br/>
        <w:t xml:space="preserve">    return product.currentStock || 0;</w:t>
        <w:br/>
        <w:t xml:space="preserve">  };</w:t>
        <w:br/>
        <w:t xml:space="preserve">  const productHasVariants = hasVariants();</w:t>
        <w:br/>
        <w:t xml:space="preserve">  const allVariants = productHasVariants ? getAllVariants() : [];</w:t>
        <w:br/>
        <w:t xml:space="preserve">  const productImages = Array.isArray(product?.productImages) &amp;&amp; product.productImages.length &gt; 0 ? product.productImages : product?.itemImage ? [product.itemImage] : [];</w:t>
        <w:br/>
        <w:t xml:space="preserve">  const [productImgIdx, setProductImgIdx] = useState(0);</w:t>
        <w:br/>
        <w:t xml:space="preserve">  useEffect(() =&gt; {</w:t>
        <w:br/>
        <w:t xml:space="preserve">    setProductImgIdx(0);</w:t>
        <w:br/>
        <w:t xml:space="preserve">  }, [product?._id]);</w:t>
        <w:br/>
        <w:t xml:space="preserve">  const sizeKeys = product?.sizes &amp;&amp; typeof product.sizes === "object" ? Object.keys(product.sizes) : [];</w:t>
        <w:br/>
        <w:t xml:space="preserve">  const availableSizesForSelectedVariant = selectedVariant ? getAvailableSizesForVariant(selectedVariant) : [];</w:t>
        <w:br/>
        <w:t xml:space="preserve">  const hasRealV2ForSelectedVariant = availableSizesForSelectedVariant.some(</w:t>
        <w:br/>
        <w:t xml:space="preserve">    (s) =&gt; s &amp;&amp; s !== VARIANT_ONLY_SIZE_KEY</w:t>
        <w:br/>
        <w:t xml:space="preserve">  );</w:t>
        <w:br/>
        <w:t xml:space="preserve">  const effectiveSelectedSize = selectedSize || (!hasRealV2ForSelectedVariant &amp;&amp; selectedVariant ? VARIANT_ONLY_SIZE_KEY : "");</w:t>
        <w:br/>
        <w:t xml:space="preserve">  useEffect(() =&gt; {</w:t>
        <w:br/>
        <w:t xml:space="preserve">    if (!selectedVariant) return;</w:t>
        <w:br/>
        <w:t xml:space="preserve">    if (!onSelectSize) return;</w:t>
        <w:br/>
        <w:t xml:space="preserve">    if (hasRealV2ForSelectedVariant) return;</w:t>
        <w:br/>
        <w:t xml:space="preserve">    if (selectedSize === VARIANT_ONLY_SIZE_KEY) return;</w:t>
        <w:br/>
        <w:t xml:space="preserve">    if (!sizeKeys.includes(VARIANT_ONLY_SIZE_KEY)) return;</w:t>
        <w:br/>
        <w:t xml:space="preserve">    onSelectSize(VARIANT_ONLY_SIZE_KEY);</w:t>
        <w:br/>
        <w:t xml:space="preserve">  }, [selectedVariant, hasRealV2ForSelectedVariant, selectedSize, onSelectSize, sizeKeys]);</w:t>
        <w:br/>
        <w:t xml:space="preserve">  const availableSizes = productHasVariants ? selectedVariant ? hasRealV2ForSelectedVariant ? availableSizesForSelectedVariant.filter((s) =&gt; s !== VARIANT_ONLY_SIZE_KEY) : [] : [] : product.sizes &amp;&amp; typeof product.sizes === "object" ? Object.keys(product.sizes) : [];</w:t>
        <w:br/>
        <w:t xml:space="preserve">  const getAvailableStock = () =&gt; {</w:t>
        <w:br/>
        <w:t xml:space="preserve">    if (product.sizes &amp;&amp; typeof product.sizes === "object" &amp;&amp; effectiveSelectedSize) {</w:t>
        <w:br/>
        <w:t xml:space="preserve">      if (hasSizeVariants() &amp;&amp; selectedVariant) {</w:t>
        <w:br/>
        <w:t xml:space="preserve">        return getVariantQuantityInSize(effectiveSelectedSize, selectedVariant);</w:t>
        <w:br/>
        <w:t xml:space="preserve">      }</w:t>
        <w:br/>
        <w:t xml:space="preserve">      return getSizeQuantity(product.sizes[effectiveSelectedSize]);</w:t>
        <w:br/>
        <w:t xml:space="preserve">    }</w:t>
        <w:br/>
        <w:t xml:space="preserve">    return product.currentStock || 0;</w:t>
        <w:br/>
        <w:t xml:space="preserve">  };</w:t>
        <w:br/>
        <w:t xml:space="preserve">  const isAddButtonDisabled = () =&gt; {</w:t>
        <w:br/>
        <w:t xml:space="preserve">    if (productHasVariants &amp;&amp; !selectedVariant) return true;</w:t>
        <w:br/>
        <w:t xml:space="preserve">    if (product.sizes &amp;&amp; typeof product.sizes === "object" &amp;&amp; Object.keys(product.sizes).length &gt; 0) {</w:t>
        <w:br/>
        <w:t xml:space="preserve">      if (!effectiveSelectedSize) return true;</w:t>
        <w:br/>
        <w:t xml:space="preserve">      let sizeStock;</w:t>
        <w:br/>
        <w:t xml:space="preserve">      if (hasSizeVariants() &amp;&amp; selectedVariant) {</w:t>
        <w:br/>
        <w:t xml:space="preserve">        sizeStock = getVariantQuantityInSize(effectiveSelectedSize, selectedVariant);</w:t>
        <w:br/>
        <w:t xml:space="preserve">      } else {</w:t>
        <w:br/>
        <w:t xml:space="preserve">        sizeStock = getSizeQuantity(product.sizes[effectiveSelectedSize]);</w:t>
        <w:br/>
        <w:t xml:space="preserve">      }</w:t>
        <w:br/>
        <w:t xml:space="preserve">      if (sizeStock &lt;= 0 || productQuantity &gt; sizeStock) return true;</w:t>
        <w:br/>
        <w:t xml:space="preserve">    } else {</w:t>
        <w:br/>
        <w:t xml:space="preserve">      const totalStock = product.currentStock || 0;</w:t>
        <w:br/>
        <w:t xml:space="preserve">      if (totalStock &lt;= 0 || productQuantity &gt; totalStock) return true;</w:t>
        <w:br/>
        <w:t xml:space="preserve">    }</w:t>
        <w:br/>
        <w:t xml:space="preserve">    return false;</w:t>
        <w:br/>
        <w:t xml:space="preserve">  };</w:t>
        <w:br/>
        <w:t xml:space="preserve">  const isIncrementDisabled = () =&gt; {</w:t>
        <w:br/>
        <w:t xml:space="preserve">    const availableStock = getAvailableStock();</w:t>
        <w:br/>
        <w:t xml:space="preserve">    return productQuantity &gt;= availableStock;</w:t>
        <w:br/>
        <w:t xml:space="preserve">  };</w:t>
        <w:br/>
        <w:t xml:space="preserve">  const isDecrementDisabled = () =&gt; {</w:t>
        <w:br/>
        <w:t xml:space="preserve">    return productQuantity &lt;= 1;</w:t>
        <w:br/>
        <w:t xml:space="preserve">  };</w:t>
        <w:br/>
        <w:t xml:space="preserve">  const handleAdd = () =&gt; {</w:t>
        <w:br/>
        <w:t xml:space="preserve">    onAdd();</w:t>
        <w:br/>
        <w:t xml:space="preserve">  };</w:t>
        <w:br/>
        <w:t xml:space="preserve">  return /* @__PURE__ */ React.createElement(</w:t>
        <w:br/>
        <w:t xml:space="preserve">    "div",</w:t>
        <w:br/>
        <w:t xml:space="preserve">    {</w:t>
        <w:br/>
        <w:t xml:space="preserve">      className: "fixed inset-0 flex items-center justify-center z-[9999] backdrop-blur-sm bg-black/30",</w:t>
        <w:br/>
        <w:t xml:space="preserve">      onClick: onClose</w:t>
        <w:br/>
        <w:t xml:space="preserve">    },</w:t>
        <w:br/>
        <w:t xml:space="preserve">    /* @__PURE__ */ React.createElement(</w:t>
        <w:br/>
        <w:t xml:space="preserve">      "div",</w:t>
        <w:br/>
        <w:t xml:space="preserve">      {</w:t>
        <w:br/>
        <w:t xml:space="preserve">        className: `rounded-2xl w-full max-w-5xl shadow-2xl overflow-hidden mx-4 ${theme === "dark" ? "bg-[#1E1B18]" : "bg-white"}`,</w:t>
        <w:br/>
        <w:t xml:space="preserve">        onClick: (e) =&gt; e.stopPropagation()</w:t>
        <w:br/>
        <w:t xml:space="preserve">      },</w:t>
        <w:br/>
        <w:t xml:space="preserve">      /* @__PURE__ */ React.createElement(</w:t>
        <w:br/>
        <w:t xml:space="preserve">        "div",</w:t>
        <w:br/>
        <w:t xml:space="preserve">        {</w:t>
        <w:br/>
        <w:t xml:space="preserve">          className: `px-6 py-4 flex items-center gap-3 border-b ${theme === "dark" ? "border-gray-700" : "border-gray-100"}`</w:t>
        <w:br/>
        <w:t xml:space="preserve">        },</w:t>
        <w:br/>
        <w:t xml:space="preserve">        /* @__PURE__ */ React.createElement("div", { className: "w-10 h-10 rounded-lg bg-[#AD7F65] flex items-center justify-center" }, /* @__PURE__ */ React.createElement(MdShoppingBag, { className: "text-white text-xl" })),</w:t>
        <w:br/>
        <w:t xml:space="preserve">        /* @__PURE__ */ React.createElement(</w:t>
        <w:br/>
        <w:t xml:space="preserve">          "h2",</w:t>
        <w:br/>
        <w:t xml:space="preserve">          {</w:t>
        <w:br/>
        <w:t xml:space="preserve">            className: `text-xl font-bold ${theme === "dark" ? "text-white" : "text-gray-800"}`</w:t>
        <w:br/>
        <w:t xml:space="preserve">          },</w:t>
        <w:br/>
        <w:t xml:space="preserve">          "Product Details"</w:t>
        <w:br/>
        <w:t xml:space="preserve">        ),</w:t>
        <w:br/>
        <w:t xml:space="preserve">        /* @__PURE__ */ React.createElement(</w:t>
        <w:br/>
        <w:t xml:space="preserve">          "button",</w:t>
        <w:br/>
        <w:t xml:space="preserve">          {</w:t>
        <w:br/>
        <w:t xml:space="preserve">            onClick: onClose,</w:t>
        <w:br/>
        <w:t xml:space="preserve">            className: `ml-auto transition ${theme === "dark" ? "text-gray-400 hover:text-gray-200" : "text-gray-400 hover:text-gray-600"}`</w:t>
        <w:br/>
        <w:t xml:space="preserve">          },</w:t>
        <w:br/>
        <w:t xml:space="preserve">          /* @__PURE__ */ React.createElement(FaTimes, { className: "w-5 h-5" })</w:t>
        <w:br/>
        <w:t xml:space="preserve">        )</w:t>
        <w:br/>
        <w:t xml:space="preserve">      ),</w:t>
        <w:br/>
        <w:t xml:space="preserve">      /* @__PURE__ */ React.createElement("div", { className: "p-6 overflow-hidden", style: { maxHeight: "calc(100vh - 240px)" } }, /* @__PURE__ */ React.createElement("div", { className: "flex gap-6 h-full" }, /* @__PURE__ */ React.createElement(</w:t>
        <w:br/>
        <w:t xml:space="preserve">        "div",</w:t>
        <w:br/>
        <w:t xml:space="preserve">        {</w:t>
        <w:br/>
        <w:t xml:space="preserve">          className: `relative w-[420px] h-[420px] rounded-xl overflow-hidden flex-shrink-0 ${theme === "dark" ? "bg-[#2A2724]" : "bg-gray-100"}`</w:t>
        <w:br/>
        <w:t xml:space="preserve">        },</w:t>
        <w:br/>
        <w:t xml:space="preserve">        productImages.length &gt; 0 &amp;&amp; productImages[productImgIdx] ? /* @__PURE__ */ React.createElement(React.Fragment, null, /* @__PURE__ */ React.createElement(</w:t>
        <w:br/>
        <w:t xml:space="preserve">          "img",</w:t>
        <w:br/>
        <w:t xml:space="preserve">          {</w:t>
        <w:br/>
        <w:t xml:space="preserve">            src: productImages[productImgIdx],</w:t>
        <w:br/>
        <w:t xml:space="preserve">            alt: product.itemName,</w:t>
        <w:br/>
        <w:t xml:space="preserve">            className: "w-full h-full object-cover"</w:t>
        <w:br/>
        <w:t xml:space="preserve">          }</w:t>
        <w:br/>
        <w:t xml:space="preserve">        ), productImages.length &gt; 1 &amp;&amp; /* @__PURE__ */ React.createElement(React.Fragment, null, /* @__PURE__ */ React.createElement(</w:t>
        <w:br/>
        <w:t xml:space="preserve">          "button",</w:t>
        <w:br/>
        <w:t xml:space="preserve">          {</w:t>
        <w:br/>
        <w:t xml:space="preserve">            type: "button",</w:t>
        <w:br/>
        <w:t xml:space="preserve">            onClick: () =&gt; setProductImgIdx((i) =&gt; (i - 1 + productImages.length) % productImages.length),</w:t>
        <w:br/>
        <w:t xml:space="preserve">            className: "absolute left-2 top-1/2 -translate-y-1/2 w-8 h-8 rounded-full bg-black/40 text-white flex items-center justify-center"</w:t>
        <w:br/>
        <w:t xml:space="preserve">          },</w:t>
        <w:br/>
        <w:t xml:space="preserve">          "\u2039"</w:t>
        <w:br/>
        <w:t xml:space="preserve">        ), /* @__PURE__ */ React.createElement(</w:t>
        <w:br/>
        <w:t xml:space="preserve">          "button",</w:t>
        <w:br/>
        <w:t xml:space="preserve">          {</w:t>
        <w:br/>
        <w:t xml:space="preserve">            type: "button",</w:t>
        <w:br/>
        <w:t xml:space="preserve">            onClick: () =&gt; setProductImgIdx((i) =&gt; (i + 1) % productImages.length),</w:t>
        <w:br/>
        <w:t xml:space="preserve">            className: "absolute right-2 top-1/2 -translate-y-1/2 w-8 h-8 rounded-full bg-black/40 text-white flex items-center justify-center"</w:t>
        <w:br/>
        <w:t xml:space="preserve">          },</w:t>
        <w:br/>
        <w:t xml:space="preserve">          "\u203A"</w:t>
        <w:br/>
        <w:t xml:space="preserve">        ), /* @__PURE__ */ React.createElement("div", { className: "absolute bottom-2 left-0 right-0 flex justify-center gap-1" }, productImages.map((_, idx) =&gt; /* @__PURE__ */ React.createElement(</w:t>
        <w:br/>
        <w:t xml:space="preserve">          "button",</w:t>
        <w:br/>
        <w:t xml:space="preserve">          {</w:t>
        <w:br/>
        <w:t xml:space="preserve">            key: idx,</w:t>
        <w:br/>
        <w:t xml:space="preserve">            type: "button",</w:t>
        <w:br/>
        <w:t xml:space="preserve">            onClick: () =&gt; setProductImgIdx(idx),</w:t>
        <w:br/>
        <w:t xml:space="preserve">            className: `w-2 h-2 rounded-full ${idx === productImgIdx ? "bg-white" : "bg-white/40"}`</w:t>
        <w:br/>
        <w:t xml:space="preserve">          }</w:t>
        <w:br/>
        <w:t xml:space="preserve">        ))))) : /* @__PURE__ */ React.createElement("div", { className: "w-full h-full flex items-center justify-center" }, /* @__PURE__ */ React.createElement(MdCategory, { className: "text-6xl text-gray-400" }))</w:t>
        <w:br/>
        <w:t xml:space="preserve">      ), /* @__PURE__ */ React.createElement("div", { className: "flex-1 overflow-y-auto pr-2 min-h-0" }, /* @__PURE__ */ React.createElement(</w:t>
        <w:br/>
        <w:t xml:space="preserve">        "p",</w:t>
        <w:br/>
        <w:t xml:space="preserve">        {</w:t>
        <w:br/>
        <w:t xml:space="preserve">          className: `text-sm mb-1 ${theme === "dark" ? "text-gray-400" : "text-gray-500"}`</w:t>
        <w:br/>
        <w:t xml:space="preserve">        },</w:t>
        <w:br/>
        <w:t xml:space="preserve">        "Product Name"</w:t>
        <w:br/>
        <w:t xml:space="preserve">      ), /* @__PURE__ */ React.createElement(</w:t>
        <w:br/>
        <w:t xml:space="preserve">        "h3",</w:t>
        <w:br/>
        <w:t xml:space="preserve">        {</w:t>
        <w:br/>
        <w:t xml:space="preserve">          className: `text-2xl font-bold mb-4 ${theme === "dark" ? "text-white" : "text-gray-800"}`</w:t>
        <w:br/>
        <w:t xml:space="preserve">        },</w:t>
        <w:br/>
        <w:t xml:space="preserve">        product.itemName</w:t>
      </w:r>
    </w:p>
    <w:p>
      <w:pPr>
        <w:spacing w:after="0" w:before="0" w:line="240" w:lineRule="auto"/>
      </w:pPr>
      <w:r>
        <w:rPr>
          <w:rFonts w:ascii="Courier New" w:hAnsi="Courier New"/>
          <w:sz w:val="16"/>
        </w:rPr>
        <w:t xml:space="preserve">      ), /* @__PURE__ */ React.createElement("div", { className: "grid grid-cols-2 gap-4 mb-4" }, /* @__PURE__ */ React.createElement("div", null, /* @__PURE__ */ React.createElement(</w:t>
        <w:br/>
        <w:t xml:space="preserve">        "p",</w:t>
        <w:br/>
        <w:t xml:space="preserve">        {</w:t>
        <w:br/>
        <w:t xml:space="preserve">          className: `text-sm ${theme === "dark" ? "text-gray-400" : "text-gray-500"}`</w:t>
        <w:br/>
        <w:t xml:space="preserve">        },</w:t>
        <w:br/>
        <w:t xml:space="preserve">        "Category"</w:t>
        <w:br/>
        <w:t xml:space="preserve">      ), /* @__PURE__ */ React.createElement(</w:t>
        <w:br/>
        <w:t xml:space="preserve">        "p",</w:t>
        <w:br/>
        <w:t xml:space="preserve">        {</w:t>
        <w:br/>
        <w:t xml:space="preserve">          className: `font-medium flex items-center gap-1 ${theme === "dark" ? "text-gray-200" : "text-gray-800"}`</w:t>
        <w:br/>
        <w:t xml:space="preserve">        },</w:t>
        <w:br/>
        <w:t xml:space="preserve">        /* @__PURE__ */ React.createElement(MdShoppingBag, { className: "text-gray-500" }),</w:t>
        <w:br/>
        <w:t xml:space="preserve">        product.category || "N/A"</w:t>
        <w:br/>
        <w:t xml:space="preserve">      )), /* @__PURE__ */ React.createElement("div", null, /* @__PURE__ */ React.createElement(</w:t>
        <w:br/>
        <w:t xml:space="preserve">        "p",</w:t>
        <w:br/>
        <w:t xml:space="preserve">        {</w:t>
        <w:br/>
        <w:t xml:space="preserve">          className: `text-sm ${theme === "dark" ? "text-gray-400" : "text-gray-500"}`</w:t>
        <w:br/>
        <w:t xml:space="preserve">        },</w:t>
        <w:br/>
        <w:t xml:space="preserve">        "Subcategory"</w:t>
        <w:br/>
        <w:t xml:space="preserve">      ), /* @__PURE__ */ React.createElement(</w:t>
        <w:br/>
        <w:t xml:space="preserve">        "p",</w:t>
        <w:br/>
        <w:t xml:space="preserve">        {</w:t>
        <w:br/>
        <w:t xml:space="preserve">          className: `font-medium ${theme === "dark" ? "text-gray-200" : "text-gray-800"}`</w:t>
        <w:br/>
        <w:t xml:space="preserve">        },</w:t>
        <w:br/>
        <w:t xml:space="preserve">        product.subCategory || "N/A"</w:t>
        <w:br/>
        <w:t xml:space="preserve">      )), /* @__PURE__ */ React.createElement("div", null, /* @__PURE__ */ React.createElement(</w:t>
        <w:br/>
        <w:t xml:space="preserve">        "p",</w:t>
        <w:br/>
        <w:t xml:space="preserve">        {</w:t>
        <w:br/>
        <w:t xml:space="preserve">          className: `text-sm ${theme === "dark" ? "text-gray-400" : "text-gray-500"}`</w:t>
        <w:br/>
        <w:t xml:space="preserve">        },</w:t>
        <w:br/>
        <w:t xml:space="preserve">        "Price"</w:t>
        <w:br/>
        <w:t xml:space="preserve">      ), /* @__PURE__ */ React.createElement("p", { className: "font-bold text-[#09A046] text-lg" }, getSellingPriceText())), /* @__PURE__ */ React.createElement("div", null, /* @__PURE__ */ React.createElement(</w:t>
        <w:br/>
        <w:t xml:space="preserve">        "p",</w:t>
        <w:br/>
        <w:t xml:space="preserve">        {</w:t>
        <w:br/>
        <w:t xml:space="preserve">          className: `text-sm ${theme === "dark" ? "text-gray-400" : "text-gray-500"}`</w:t>
        <w:br/>
        <w:t xml:space="preserve">        },</w:t>
        <w:br/>
        <w:t xml:space="preserve">        "SKU/Item Code"</w:t>
        <w:br/>
        <w:t xml:space="preserve">      ), /* @__PURE__ */ React.createElement(</w:t>
        <w:br/>
        <w:t xml:space="preserve">        "p",</w:t>
        <w:br/>
        <w:t xml:space="preserve">        {</w:t>
        <w:br/>
        <w:t xml:space="preserve">          className: `font-medium ${theme === "dark" ? "text-gray-200" : "text-gray-800"}`</w:t>
        <w:br/>
        <w:t xml:space="preserve">        },</w:t>
        <w:br/>
        <w:t xml:space="preserve">        getDisplaySku()</w:t>
        <w:br/>
        <w:t xml:space="preserve">      )), !productHasVariants &amp;&amp; /* @__PURE__ */ React.createElement("div", null, /* @__PURE__ */ React.createElement(</w:t>
        <w:br/>
        <w:t xml:space="preserve">        "p",</w:t>
        <w:br/>
        <w:t xml:space="preserve">        {</w:t>
        <w:br/>
        <w:t xml:space="preserve">          className: `text-sm ${theme === "dark" ? "text-gray-400" : "text-gray-500"}`</w:t>
        <w:br/>
        <w:t xml:space="preserve">        },</w:t>
        <w:br/>
        <w:t xml:space="preserve">        "Variant"</w:t>
        <w:br/>
        <w:t xml:space="preserve">      ), /* @__PURE__ */ React.createElement(</w:t>
        <w:br/>
        <w:t xml:space="preserve">        "p",</w:t>
        <w:br/>
        <w:t xml:space="preserve">        {</w:t>
        <w:br/>
        <w:t xml:space="preserve">          className: `font-medium ${theme === "dark" ? "text-gray-200" : "text-gray-800"}`</w:t>
        <w:br/>
        <w:t xml:space="preserve">        },</w:t>
        <w:br/>
        <w:t xml:space="preserve">        product.variant || "N/A"</w:t>
        <w:br/>
        <w:t xml:space="preserve">      ))), productHasVariants &amp;&amp; allVariants.length &gt; 0 &amp;&amp; /* @__PURE__ */ React.createElement("div", { className: "mb-4" }, /* @__PURE__ */ React.createElement(</w:t>
        <w:br/>
        <w:t xml:space="preserve">        "p",</w:t>
        <w:br/>
        <w:t xml:space="preserve">        {</w:t>
        <w:br/>
        <w:t xml:space="preserve">          className: `text-sm font-semibold mb-2 ${theme === "dark" ? "text-gray-300" : "text-gray-600"}`</w:t>
        <w:br/>
        <w:t xml:space="preserve">        },</w:t>
        <w:br/>
        <w:t xml:space="preserve">        "Select Variant ",</w:t>
        <w:br/>
        <w:t xml:space="preserve">        /* @__PURE__ */ React.createElement("span", { className: "text-red-500" }, "*")</w:t>
        <w:br/>
        <w:t xml:space="preserve">      ), !selectedVariant &amp;&amp; /* @__PURE__ */ React.createElement(</w:t>
        <w:br/>
        <w:t xml:space="preserve">        "p",</w:t>
        <w:br/>
        <w:t xml:space="preserve">        {</w:t>
        <w:br/>
        <w:t xml:space="preserve">          className: `text-xs mb-2 ${theme === "dark" ? "text-yellow-400" : "text-yellow-600"}`</w:t>
        <w:br/>
        <w:t xml:space="preserve">        },</w:t>
        <w:br/>
        <w:t xml:space="preserve">        "Please select a variant first"</w:t>
        <w:br/>
        <w:t xml:space="preserve">      ), /* @__PURE__ */ React.createElement("div", { className: "flex flex-wrap gap-2" }, allVariants.map(</w:t>
        <w:br/>
        <w:t xml:space="preserve">        (variant) =&gt; /* @__PURE__ */ React.createElement(</w:t>
        <w:br/>
        <w:t xml:space="preserve">          "button",</w:t>
        <w:br/>
        <w:t xml:space="preserve">          {</w:t>
        <w:br/>
        <w:t xml:space="preserve">            key: variant,</w:t>
        <w:br/>
        <w:t xml:space="preserve">            onClick: () =&gt; onSelectVariant(variant),</w:t>
        <w:br/>
        <w:t xml:space="preserve">            className: `px-4 py-2 rounded-lg text-sm font-medium transition-all border-2 bg-transparent ${selectedVariant === variant ? "border-[#09A046] text-[#09A046] border-opacity-100" : theme === "dark" ? "text-gray-300 border-gray-600 hover:border-[#09A046]" : "text-gray-700 border-gray-200 hover:border-[#09A046]"}`</w:t>
        <w:br/>
        <w:t xml:space="preserve">          },</w:t>
        <w:br/>
        <w:t xml:space="preserve">          variant</w:t>
        <w:br/>
        <w:t xml:space="preserve">        )</w:t>
        <w:br/>
        <w:t xml:space="preserve">      ))), productHasVariants ? selectedVariant &amp;&amp; availableSizes.length &gt; 0 ? /* @__PURE__ */ React.createElement("div", { className: "mb-4" }, /* @__PURE__ */ React.createElement(</w:t>
        <w:br/>
        <w:t xml:space="preserve">        "p",</w:t>
        <w:br/>
        <w:t xml:space="preserve">        {</w:t>
        <w:br/>
        <w:t xml:space="preserve">          className: `text-sm font-semibold mb-2 ${theme === "dark" ? "text-gray-300" : "text-gray-600"}`</w:t>
        <w:br/>
        <w:t xml:space="preserve">        },</w:t>
        <w:br/>
        <w:t xml:space="preserve">        "Select Size ",</w:t>
        <w:br/>
        <w:t xml:space="preserve">        /* @__PURE__ */ React.createElement("span", { className: "text-red-500" }, "*")</w:t>
        <w:br/>
        <w:t xml:space="preserve">      ), !selectedSize &amp;&amp; /* @__PURE__ */ React.createElement(</w:t>
        <w:br/>
        <w:t xml:space="preserve">        "p",</w:t>
        <w:br/>
        <w:t xml:space="preserve">        {</w:t>
        <w:br/>
        <w:t xml:space="preserve">          className: `text-xs mb-2 ${theme === "dark" ? "text-yellow-400" : "text-yellow-600"}`</w:t>
        <w:br/>
        <w:t xml:space="preserve">        },</w:t>
        <w:br/>
        <w:t xml:space="preserve">        "Please select a size to continue"</w:t>
        <w:br/>
        <w:t xml:space="preserve">      ), /* @__PURE__ */ React.createElement("div", { className: "flex flex-wrap gap-2" }, availableSizes.map((size) =&gt; {</w:t>
        <w:br/>
        <w:t xml:space="preserve">        const variantStock = getVariantQuantityInSize(size, selectedVariant);</w:t>
        <w:br/>
        <w:t xml:space="preserve">        const isOutOfStock = variantStock &lt;= 0;</w:t>
        <w:br/>
        <w:t xml:space="preserve">        return /* @__PURE__ */ React.createElement(</w:t>
        <w:br/>
        <w:t xml:space="preserve">          "button",</w:t>
        <w:br/>
        <w:t xml:space="preserve">          {</w:t>
        <w:br/>
        <w:t xml:space="preserve">            key: size,</w:t>
        <w:br/>
        <w:t xml:space="preserve">            onClick: () =&gt; !isOutOfStock &amp;&amp; onSelectSize(size),</w:t>
        <w:br/>
        <w:t xml:space="preserve">            disabled: isOutOfStock,</w:t>
        <w:br/>
        <w:t xml:space="preserve">            className: `flex flex-col items-center px-4 py-2 rounded-lg text-xs font-medium transition-all border-2 ${selectedSize === size ? "bg-transparent text-[#09A046] border-[#09A046]" : isOutOfStock ? theme === "dark" ? "bg-transparent text-gray-500 cursor-not-allowed border-gray-700" : "bg-transparent text-gray-300 cursor-not-allowed border-gray-200" : theme === "dark" ? "bg-transparent text-gray-300 border-[#4A4037] hover:border-[#09A046]" : "bg-transparent text-gray-700 border-gray-200 hover:border-[#09A046]"}`</w:t>
        <w:br/>
        <w:t xml:space="preserve">          },</w:t>
        <w:br/>
        <w:t xml:space="preserve">          /* @__PURE__ */ React.createElement("span", { className: "font-bold text-sm" }, size),</w:t>
        <w:br/>
        <w:t xml:space="preserve">          /* @__PURE__ */ React.createElement(</w:t>
        <w:br/>
        <w:t xml:space="preserve">            "span",</w:t>
        <w:br/>
        <w:t xml:space="preserve">            {</w:t>
        <w:br/>
        <w:t xml:space="preserve">              className: `text-[10px] mt-0.5 ${selectedSize === size ? "text-[#09A046]/80" : isOutOfStock ? theme === "dark" ? "text-gray-600" : "text-gray-300" : theme === "dark" ? "text-gray-400" : "text-gray-500"}`</w:t>
        <w:br/>
        <w:t xml:space="preserve">            },</w:t>
        <w:br/>
        <w:t xml:space="preserve">            isOutOfStock ? "Out" : `${variantStock} pcs`</w:t>
        <w:br/>
        <w:t xml:space="preserve">          )</w:t>
        <w:br/>
        <w:t xml:space="preserve">        );</w:t>
        <w:br/>
        <w:t xml:space="preserve">      }))) : !selectedVariant ? /* @__PURE__ */ React.createElement("div", { className: "mb-4" }, /* @__PURE__ */ React.createElement(</w:t>
        <w:br/>
        <w:t xml:space="preserve">        "p",</w:t>
        <w:br/>
        <w:t xml:space="preserve">        {</w:t>
        <w:br/>
        <w:t xml:space="preserve">          className: `text-sm ${theme === "dark" ? "text-gray-400" : "text-gray-500"}`</w:t>
        <w:br/>
        <w:t xml:space="preserve">        },</w:t>
        <w:br/>
        <w:t xml:space="preserve">        "Size"</w:t>
        <w:br/>
        <w:t xml:space="preserve">      ), /* @__PURE__ */ React.createElement(</w:t>
        <w:br/>
        <w:t xml:space="preserve">        "p",</w:t>
        <w:br/>
        <w:t xml:space="preserve">        {</w:t>
        <w:br/>
        <w:t xml:space="preserve">          className: `text-sm mt-1 ${theme === "dark" ? "text-gray-500" : "text-gray-400"}`</w:t>
        <w:br/>
        <w:t xml:space="preserve">        },</w:t>
        <w:br/>
        <w:t xml:space="preserve">        "Select a variant first"</w:t>
        <w:br/>
        <w:t xml:space="preserve">      )) : null : availableSizes.length &gt; 0 ? /* @__PURE__ */ React.createElement("div", { className: "mb-4" }, /* @__PURE__ */ React.createElement(</w:t>
        <w:br/>
        <w:t xml:space="preserve">        "p",</w:t>
        <w:br/>
        <w:t xml:space="preserve">        {</w:t>
        <w:br/>
        <w:t xml:space="preserve">          className: `text-sm font-semibold mb-2 ${theme === "dark" ? "text-gray-300" : "text-gray-600"}`</w:t>
        <w:br/>
        <w:t xml:space="preserve">        },</w:t>
        <w:br/>
        <w:t xml:space="preserve">        "Select Size ",</w:t>
        <w:br/>
        <w:t xml:space="preserve">        /* @__PURE__ */ React.createElement("span", { className: "text-red-500" }, "*")</w:t>
        <w:br/>
        <w:t xml:space="preserve">      ), !selectedSize &amp;&amp; /* @__PURE__ */ React.createElement(</w:t>
        <w:br/>
        <w:t xml:space="preserve">        "p",</w:t>
        <w:br/>
        <w:t xml:space="preserve">        {</w:t>
        <w:br/>
        <w:t xml:space="preserve">          className: `text-xs mb-2 ${theme === "dark" ? "text-yellow-400" : "text-yellow-600"}`</w:t>
        <w:br/>
        <w:t xml:space="preserve">        },</w:t>
        <w:br/>
        <w:t xml:space="preserve">        "Please select a size to continue"</w:t>
        <w:br/>
        <w:t xml:space="preserve">      ), /* @__PURE__ */ React.createElement("div", { className: "flex flex-wrap gap-2" }, availableSizes.map((size) =&gt; {</w:t>
        <w:br/>
        <w:t xml:space="preserve">        const sizeStock = getSizeQuantity(product.sizes[size]);</w:t>
        <w:br/>
        <w:t xml:space="preserve">        const isOutOfStock = sizeStock &lt;= 0;</w:t>
        <w:br/>
        <w:t xml:space="preserve">        return /* @__PURE__ */ React.createElement(</w:t>
        <w:br/>
        <w:t xml:space="preserve">          "button",</w:t>
        <w:br/>
        <w:t xml:space="preserve">          {</w:t>
        <w:br/>
        <w:t xml:space="preserve">            key: size,</w:t>
        <w:br/>
        <w:t xml:space="preserve">            onClick: () =&gt; !isOutOfStock &amp;&amp; onSelectSize(size),</w:t>
        <w:br/>
        <w:t xml:space="preserve">            disabled: isOutOfStock,</w:t>
        <w:br/>
        <w:t xml:space="preserve">            className: `flex flex-col items-center px-4 py-2 rounded-lg text-xs font-medium transition-all border-2 ${selectedSize === size ? "bg-transparent text-[#09A046] border-[#09A046]" : isOutOfStock ? theme === "dark" ? "bg-transparent text-gray-500 cursor-not-allowed border-gray-700" : "bg-transparent text-gray-300 cursor-not-allowed border-gray-200" : theme === "dark" ? "bg-transparent text-gray-300 border-[#4A4037] hover:border-[#09A046]" : "bg-transparent text-gray-700 border-gray-200 hover:border-[#09A046]"}`</w:t>
        <w:br/>
        <w:t xml:space="preserve">          },</w:t>
        <w:br/>
        <w:t xml:space="preserve">          /* @__PURE__ */ React.createElement("span", { className: "font-bold text-sm" }, size),</w:t>
        <w:br/>
        <w:t xml:space="preserve">          /* @__PURE__ */ React.createElement(</w:t>
        <w:br/>
        <w:t xml:space="preserve">            "span",</w:t>
        <w:br/>
        <w:t xml:space="preserve">            {</w:t>
        <w:br/>
        <w:t xml:space="preserve">              className: `text-[10px] mt-0.5 ${selectedSize === size ? "text-[#09A046]/80" : isOutOfStock ? theme === "dark" ? "text-gray-600" : "text-gray-300" : theme === "dark" ? "text-gray-400" : "text-gray-500"}`</w:t>
        <w:br/>
        <w:t xml:space="preserve">            },</w:t>
        <w:br/>
        <w:t xml:space="preserve">            isOutOfStock ? "Out" : `${sizeStock} pcs`</w:t>
        <w:br/>
        <w:t xml:space="preserve">          )</w:t>
        <w:br/>
        <w:t xml:space="preserve">        );</w:t>
        <w:br/>
        <w:t xml:space="preserve">      }))) : /* @__PURE__ */ React.createElement("div", { className: "mb-4" }, /* @__PURE__ */ React.createElement(</w:t>
        <w:br/>
        <w:t xml:space="preserve">        "p",</w:t>
        <w:br/>
        <w:t xml:space="preserve">        {</w:t>
        <w:br/>
        <w:t xml:space="preserve">          className: `text-sm ${theme === "dark" ? "text-gray-400" : "text-gray-500"}`</w:t>
        <w:br/>
        <w:t xml:space="preserve">        },</w:t>
        <w:br/>
        <w:t xml:space="preserve">        "Size"</w:t>
        <w:br/>
        <w:t xml:space="preserve">      ), /* @__PURE__ */ React.createElement(</w:t>
        <w:br/>
        <w:t xml:space="preserve">        "p",</w:t>
        <w:br/>
        <w:t xml:space="preserve">        {</w:t>
        <w:br/>
        <w:t xml:space="preserve">          className: `font-medium ${theme === "dark" ? "text-gray-200" : "text-gray-800"}`</w:t>
        <w:br/>
        <w:t xml:space="preserve">        },</w:t>
        <w:br/>
        <w:t xml:space="preserve">        product.size || "N/A"</w:t>
        <w:br/>
        <w:t xml:space="preserve">      )), /* @__PURE__ */ React.createElement("div", { className: "grid grid-cols-2 gap-4 mb-4" }, /* @__PURE__ */ React.createElement("div", null, /* @__PURE__ */ React.createElement(</w:t>
        <w:br/>
        <w:t xml:space="preserve">        "p",</w:t>
        <w:br/>
        <w:t xml:space="preserve">        {</w:t>
        <w:br/>
        <w:t xml:space="preserve">          className: `text-sm ${theme === "dark" ? "text-gray-400" : "text-gray-500"}`</w:t>
        <w:br/>
        <w:t xml:space="preserve">        },</w:t>
        <w:br/>
        <w:t xml:space="preserve">        "Quantity"</w:t>
        <w:br/>
        <w:t xml:space="preserve">      ), /* @__PURE__ */ React.createElement(</w:t>
        <w:br/>
        <w:t xml:space="preserve">        "div",</w:t>
        <w:br/>
        <w:t xml:space="preserve">        {</w:t>
        <w:br/>
        <w:t xml:space="preserve">          className: `flex items-center gap-2 mt-1 ${productHasVariants &amp;&amp; (!selectedVariant || !effectiveSelectedSize) || !productHasVariants &amp;&amp; availableSizes.length &gt; 0 &amp;&amp; !effectiveSelectedSize ? "opacity-40 pointer-events-none" : ""}`</w:t>
        <w:br/>
        <w:t xml:space="preserve">        },</w:t>
        <w:br/>
        <w:t xml:space="preserve">        /* @__PURE__ */ React.createElement(</w:t>
        <w:br/>
        <w:t xml:space="preserve">          "button",</w:t>
        <w:br/>
        <w:t xml:space="preserve">          {</w:t>
        <w:br/>
        <w:t xml:space="preserve">            onClick: onDecrement,</w:t>
        <w:br/>
        <w:t xml:space="preserve">            disabled: isDecrementDisabled() || productHasVariants &amp;&amp; (!selectedVariant || !effectiveSelectedSize) || !productHasVariants &amp;&amp; availableSizes.length &gt; 0 &amp;&amp; !effectiveSelectedSize,</w:t>
        <w:br/>
        <w:t xml:space="preserve">            className: `w-8 h-8 flex items-center justify-center rounded-full transition-all ${isDecrementDisabled() || productHasVariants &amp;&amp; (!selectedVariant || !effectiveSelectedSize) || !productHasVariants &amp;&amp; availableSizes.length &gt; 0 &amp;&amp; !effectiveSelectedSize ? theme === "dark" ? "bg-gray-700 text-gray-500 cursor-not-allowed" : "bg-gray-200 text-gray-400 cursor-not-allowed" : "bg-transparent text-[#09A046] border-2 border-[#09A046] hover:bg-transparent"}`</w:t>
        <w:br/>
        <w:t xml:space="preserve">          },</w:t>
        <w:br/>
        <w:t xml:space="preserve">          /* @__PURE__ */ React.createElement(FaMinus, { className: "text-xs text-[#09A046]" })</w:t>
        <w:br/>
        <w:t xml:space="preserve">        ),</w:t>
        <w:br/>
        <w:t xml:space="preserve">        /* @__PURE__ */ React.createElement(</w:t>
        <w:br/>
        <w:t xml:space="preserve">          "input",</w:t>
        <w:br/>
        <w:t xml:space="preserve">          {</w:t>
        <w:br/>
        <w:t xml:space="preserve">            type: "number",</w:t>
        <w:br/>
        <w:t xml:space="preserve">            inputMode: "numeric",</w:t>
        <w:br/>
        <w:t xml:space="preserve">            min: 1,</w:t>
        <w:br/>
        <w:t xml:space="preserve">            value: productQuantity,</w:t>
        <w:br/>
        <w:t xml:space="preserve">            onChange: (e) =&gt; {</w:t>
        <w:br/>
        <w:t xml:space="preserve">              const n = parseInt(e.target.value, 10);</w:t>
        <w:br/>
        <w:t xml:space="preserve">              if (Number.isFinite(n) &amp;&amp; n &gt; 0) onSetQuantity?.(n);</w:t>
        <w:br/>
        <w:t xml:space="preserve">            },</w:t>
        <w:br/>
        <w:t xml:space="preserve">            className: `w-10 text-center font-semibold px-2 py-1 rounded-lg border ${theme === "dark" ? "bg-[#2A2724] border-gray-700 text-white" : "bg-white border-gray-200 text-gray-800"}`</w:t>
        <w:br/>
        <w:t xml:space="preserve">          }</w:t>
        <w:br/>
        <w:t xml:space="preserve">        ),</w:t>
        <w:br/>
        <w:t xml:space="preserve">        /* @__PURE__ */ React.createElement(</w:t>
        <w:br/>
        <w:t xml:space="preserve">          "button",</w:t>
        <w:br/>
        <w:t xml:space="preserve">          {</w:t>
        <w:br/>
        <w:t xml:space="preserve">            onClick: onIncrement,</w:t>
        <w:br/>
        <w:t xml:space="preserve">            disabled: isIncrementDisabled() || productHasVariants &amp;&amp; (!selectedVariant || !effectiveSelectedSize) || !productHasVariants &amp;&amp; availableSizes.length &gt; 0 &amp;&amp; !effectiveSelectedSize,</w:t>
        <w:br/>
        <w:t xml:space="preserve">            className: `w-8 h-8 flex items-center justify-center rounded-full transition-all ${isIncrementDisabled() || productHasVariants &amp;&amp; (!selectedVariant || !effectiveSelectedSize) || !productHasVariants &amp;&amp; availableSizes.length &gt; 0 &amp;&amp; !effectiveSelectedSize ? theme === "dark" ? "bg-gray-700 text-gray-500 cursor-not-allowed" : "bg-gray-200 text-gray-400 cursor-not-allowed" : "bg-transparent text-[#09A046] border-2 border-[#09A046] hover:bg-transparent"}`</w:t>
        <w:br/>
        <w:t xml:space="preserve">          },</w:t>
        <w:br/>
        <w:t xml:space="preserve">          /* @__PURE__ */ React.createElement(FaPlus, { className: "text-xs text-[#09A046]" })</w:t>
        <w:br/>
        <w:t xml:space="preserve">        )</w:t>
        <w:br/>
        <w:t xml:space="preserve">      )), /* @__PURE__ */ React.createElement("div", null, /* @__PURE__ */ React.createElement(</w:t>
        <w:br/>
        <w:t xml:space="preserve">        "p",</w:t>
        <w:br/>
        <w:t xml:space="preserve">        {</w:t>
        <w:br/>
        <w:t xml:space="preserve">          className: `text-sm ${theme === "dark" ? "text-gray-400" : "text-gray-500"}`</w:t>
        <w:br/>
        <w:t xml:space="preserve">        },</w:t>
        <w:br/>
        <w:t xml:space="preserve">        "Stock"</w:t>
        <w:br/>
        <w:t xml:space="preserve">      ), productHasVariants ? selectedVariant &amp;&amp; effectiveSelectedSize ? /* @__PURE__ */ React.createElement(</w:t>
        <w:br/>
        <w:t xml:space="preserve">        "p",</w:t>
        <w:br/>
        <w:t xml:space="preserve">        {</w:t>
        <w:br/>
        <w:t xml:space="preserve">          className: `font-medium mt-1 ${theme === "dark" ? "text-gray-200" : "text-gray-800"}`</w:t>
        <w:br/>
        <w:t xml:space="preserve">        },</w:t>
        <w:br/>
        <w:t xml:space="preserve">        getVariantQuantityInSize(effectiveSelectedSize, selectedVariant),</w:t>
        <w:br/>
        <w:t xml:space="preserve">        " pcs"</w:t>
        <w:br/>
        <w:t xml:space="preserve">      ) : !selectedVariant ? /* @__PURE__ */ React.createElement(</w:t>
        <w:br/>
        <w:t xml:space="preserve">        "p",</w:t>
        <w:br/>
        <w:t xml:space="preserve">        {</w:t>
        <w:br/>
        <w:t xml:space="preserve">          className: `text-sm mt-1 ${theme === "dark" ? "text-gray-500" : "text-gray-400"}`</w:t>
        <w:br/>
        <w:t xml:space="preserve">        },</w:t>
        <w:br/>
        <w:t xml:space="preserve">        "Select a variant"</w:t>
        <w:br/>
        <w:t xml:space="preserve">      ) : /* @__PURE__ */ React.createElement(</w:t>
        <w:br/>
        <w:t xml:space="preserve">        "p",</w:t>
        <w:br/>
        <w:t xml:space="preserve">        {</w:t>
        <w:br/>
        <w:t xml:space="preserve">          className: `text-sm mt-1 ${theme === "dark" ? "text-gray-500" : "text-gray-400"}`</w:t>
        <w:br/>
        <w:t xml:space="preserve">        },</w:t>
        <w:br/>
        <w:t xml:space="preserve">        "Select a size"</w:t>
        <w:br/>
        <w:t xml:space="preserve">      ) : availableSizes.length &gt; 0 ? effectiveSelectedSize ? /* @__PURE__ */ React.createElement(</w:t>
        <w:br/>
        <w:t xml:space="preserve">        "p",</w:t>
        <w:br/>
        <w:t xml:space="preserve">        {</w:t>
        <w:br/>
        <w:t xml:space="preserve">          className: `font-medium mt-1 ${theme === "dark" ? "text-gray-200" : "text-gray-800"}`</w:t>
        <w:br/>
        <w:t xml:space="preserve">        },</w:t>
        <w:br/>
        <w:t xml:space="preserve">        getSizeQuantity(product.sizes[effectiveSelectedSize]),</w:t>
        <w:br/>
        <w:t xml:space="preserve">        " pcs"</w:t>
        <w:br/>
        <w:t xml:space="preserve">      ) : /* @__PURE__ */ React.createElement(</w:t>
        <w:br/>
        <w:t xml:space="preserve">        "p",</w:t>
        <w:br/>
        <w:t xml:space="preserve">        {</w:t>
        <w:br/>
        <w:t xml:space="preserve">          className: `text-sm mt-1 ${theme === "dark" ? "text-gray-500" : "text-gray-400"}`</w:t>
        <w:br/>
        <w:t xml:space="preserve">        },</w:t>
        <w:br/>
        <w:t xml:space="preserve">        "Select a size"</w:t>
        <w:br/>
        <w:t xml:space="preserve">      ) : /* @__PURE__ */ React.createElement(</w:t>
        <w:br/>
        <w:t xml:space="preserve">        "p",</w:t>
        <w:br/>
        <w:t xml:space="preserve">        {</w:t>
        <w:br/>
        <w:t xml:space="preserve">          className: `font-medium mt-1 ${theme === "dark" ? "text-gray-200" : "text-gray-800"}`</w:t>
        <w:br/>
        <w:t xml:space="preserve">        },</w:t>
        <w:br/>
        <w:t xml:space="preserve">        getTotalStock()</w:t>
        <w:br/>
        <w:t xml:space="preserve">      ))), /* @__PURE__ */ React.createElement(</w:t>
        <w:br/>
        <w:t xml:space="preserve">        "button",</w:t>
        <w:br/>
        <w:t xml:space="preserve">        {</w:t>
        <w:br/>
        <w:t xml:space="preserve">          onClick: handleAdd,</w:t>
        <w:br/>
        <w:t xml:space="preserve">          disabled: isAddButtonDisabled(),</w:t>
        <w:br/>
        <w:t xml:space="preserve">          className: `w-full py-3 rounded-lg font-semibold text-white transition-all ${isAddButtonDisabled() ? "bg-gray-300 cursor-not-allowed" : ""}`,</w:t>
        <w:br/>
        <w:t xml:space="preserve">          style: !isAddButtonDisabled() ? { background: "linear-gradient(135deg, #10B981 0%, #059669 100%)" } : {}</w:t>
        <w:br/>
        <w:t xml:space="preserve">        },</w:t>
        <w:br/>
        <w:t xml:space="preserve">        "Add to Cart"</w:t>
        <w:br/>
        <w:t xml:space="preserve">      ))))</w:t>
        <w:br/>
        <w:t xml:space="preserve">    )</w:t>
        <w:br/>
        <w:t xml:space="preserve">  );</w:t>
        <w:br/>
        <w:t>};</w:t>
        <w:br/>
        <w:t>export default ProductDetailsModal;</w:t>
        <w:br/>
        <w:br/>
        <w:br/>
        <w:br/>
        <w:t>FILE: pos/frontend/src/components/terminal/QRCodePaymentModal.jsx</w:t>
        <w:br/>
        <w:t>================================================================================</w:t>
        <w:br/>
        <w:t>import { QRCodeSVG } from "qrcode.react";</w:t>
        <w:br/>
        <w:t>import { useCallback, useEffect, useRef, useState } from "react";</w:t>
        <w:br/>
        <w:t>import {</w:t>
        <w:br/>
        <w:t xml:space="preserve">  FaCheckCircle,</w:t>
        <w:br/>
        <w:t xml:space="preserve">  FaExclamationTriangle,</w:t>
        <w:br/>
        <w:t xml:space="preserve">  FaRedo,</w:t>
        <w:br/>
        <w:t xml:space="preserve">  FaSpinner,</w:t>
        <w:br/>
        <w:t xml:space="preserve">  FaTimes,</w:t>
        <w:br/>
        <w:t xml:space="preserve">  FaTimesCircle</w:t>
        <w:br/>
        <w:t>} from "react-icons/fa";</w:t>
        <w:br/>
        <w:t>import gcashHeader from "../../assets/gcashHeader.png";</w:t>
        <w:br/>
        <w:t>import { API_BASE_URL as API_BASE, WS_BASE_URL as WS_BASE } from "../../config/api";</w:t>
        <w:br/>
        <w:t>import { useTheme } from "../../context/ThemeContext";</w:t>
        <w:br/>
        <w:t>import { sendReceiptToPrinter } from "../../utils/printBridge";</w:t>
        <w:br/>
        <w:t>import PrintingModal from "./PrintingModal";</w:t>
        <w:br/>
        <w:t>import ReceiptModal from "./ReceiptModal";</w:t>
        <w:br/>
        <w:t>import SuccessModal from "./SuccessModal";</w:t>
        <w:br/>
        <w:t>const POLL_INTERVAL = 3e3;</w:t>
        <w:br/>
        <w:t>const STATUS = {</w:t>
        <w:br/>
        <w:t xml:space="preserve">  IDLE: "IDLE",</w:t>
        <w:br/>
        <w:t xml:space="preserve">  CREATING: "CREATING",</w:t>
        <w:br/>
        <w:t xml:space="preserve">  PENDING: "PENDING",</w:t>
        <w:br/>
        <w:t xml:space="preserve">  PAID: "PAID",</w:t>
        <w:br/>
        <w:t xml:space="preserve">  FAILED: "FAILED",</w:t>
        <w:br/>
        <w:t xml:space="preserve">  EXPIRED: "EXPIRED",</w:t>
        <w:br/>
        <w:t xml:space="preserve">  CANCELLED: "CANCELLED"</w:t>
        <w:br/>
        <w:t>};</w:t>
        <w:br/>
        <w:t>const QRCodePaymentModal = ({</w:t>
        <w:br/>
        <w:t xml:space="preserve">  isOpen,</w:t>
        <w:br/>
        <w:t xml:space="preserve">  onClose,</w:t>
        <w:br/>
        <w:t xml:space="preserve">  totalAmount,</w:t>
        <w:br/>
        <w:t xml:space="preserve">  subtotalAmount = 0,</w:t>
        <w:br/>
        <w:t xml:space="preserve">  discountAmount = 0,</w:t>
        <w:br/>
        <w:t xml:space="preserve">  selectedDiscounts = [],</w:t>
        <w:br/>
        <w:t xml:space="preserve">  cartItems = [],</w:t>
        <w:br/>
        <w:t xml:space="preserve">  userId,</w:t>
        <w:br/>
        <w:t xml:space="preserve">  performedById,</w:t>
        <w:br/>
        <w:t xml:space="preserve">  performedByName,</w:t>
        <w:br/>
        <w:t xml:space="preserve">  onTransactionComplete</w:t>
        <w:br/>
        <w:t>}) =&gt; {</w:t>
        <w:br/>
        <w:t xml:space="preserve">  const { theme } = useTheme();</w:t>
        <w:br/>
        <w:t xml:space="preserve">  const [paymentStatus, setPaymentStatus] = useState(STATUS.IDLE);</w:t>
        <w:br/>
        <w:t xml:space="preserve">  const [merchantOrderId, setMerchantOrderId] = useState(null);</w:t>
        <w:br/>
        <w:t xml:space="preserve">  const [checkoutUrl, setCheckoutUrl] = useState(null);</w:t>
        <w:br/>
        <w:t xml:space="preserve">  const [receiptNo, setReceiptNo] = useState(null);</w:t>
        <w:br/>
        <w:t xml:space="preserve">  const [gcashReference, setGcashReference] = useState(null);</w:t>
        <w:br/>
        <w:t xml:space="preserve">  const [expiresAt, setExpiresAt] = useState(null);</w:t>
        <w:br/>
        <w:t xml:space="preserve">  const [timeRemaining, setTimeRemaining] = useState(null);</w:t>
        <w:br/>
        <w:t xml:space="preserve">  const [errorMessage, setErrorMessage] = useState("");</w:t>
        <w:br/>
        <w:t xml:space="preserve">  const [showSuccess, setShowSuccess] = useState(false);</w:t>
        <w:br/>
        <w:t xml:space="preserve">  const [showReceipt, setShowReceipt] = useState(false);</w:t>
        <w:br/>
        <w:t xml:space="preserve">  const [receiptData, setReceiptData] = useState(null);</w:t>
        <w:br/>
        <w:t xml:space="preserve">  const [isAutoPrinting, setIsAutoPrinting] = useState(false);</w:t>
        <w:br/>
        <w:t xml:space="preserve">  const [printError, setPrintError] = useState(null);</w:t>
        <w:br/>
        <w:t xml:space="preserve">  const wsRef = useRef(null);</w:t>
        <w:br/>
        <w:t xml:space="preserve">  const pollIntervalRef = useRef(null);</w:t>
        <w:br/>
        <w:t xml:space="preserve">  const countdownRef = useRef(null);</w:t>
        <w:br/>
        <w:t xml:space="preserve">  const isMountedRef = useRef(true);</w:t>
        <w:br/>
        <w:t xml:space="preserve">  const cartSnapshotRef = useRef([]);</w:t>
        <w:br/>
        <w:t xml:space="preserve">  const paymentAmountsRef = useRef({ subtotal: 0, discount: 0, total: 0 });</w:t>
        <w:br/>
        <w:t xml:space="preserve">  useEffect(() =&gt; {</w:t>
        <w:br/>
        <w:t xml:space="preserve">    isMountedRef.current = true;</w:t>
        <w:br/>
        <w:t xml:space="preserve">    return () =&gt; {</w:t>
        <w:br/>
        <w:t xml:space="preserve">      isMountedRef.current = false;</w:t>
        <w:br/>
        <w:t xml:space="preserve">      cleanup();</w:t>
        <w:br/>
        <w:t xml:space="preserve">    };</w:t>
        <w:br/>
        <w:t xml:space="preserve">  }, []);</w:t>
        <w:br/>
        <w:t xml:space="preserve">  useEffect(() =&gt; {</w:t>
        <w:br/>
        <w:t xml:space="preserve">    if (!isOpen) {</w:t>
        <w:br/>
        <w:t xml:space="preserve">      cleanup();</w:t>
        <w:br/>
        <w:t xml:space="preserve">      resetState();</w:t>
        <w:br/>
        <w:t xml:space="preserve">    }</w:t>
        <w:br/>
        <w:t xml:space="preserve">  }, [isOpen]);</w:t>
        <w:br/>
        <w:t xml:space="preserve">  const cleanup = useCallback(() =&gt; {</w:t>
        <w:br/>
        <w:t xml:space="preserve">    if (wsRef.current) {</w:t>
        <w:br/>
        <w:t xml:space="preserve">      wsRef.current.close();</w:t>
        <w:br/>
        <w:t xml:space="preserve">      wsRef.current = null;</w:t>
        <w:br/>
        <w:t xml:space="preserve">    }</w:t>
        <w:br/>
        <w:t xml:space="preserve">    if (pollIntervalRef.current) {</w:t>
        <w:br/>
        <w:t xml:space="preserve">      clearInterval(pollIntervalRef.current);</w:t>
        <w:br/>
        <w:t xml:space="preserve">      pollIntervalRef.current = null;</w:t>
        <w:br/>
        <w:t xml:space="preserve">    }</w:t>
        <w:br/>
        <w:t xml:space="preserve">    if (countdownRef.current) {</w:t>
        <w:br/>
        <w:t xml:space="preserve">      clearInterval(countdownRef.current);</w:t>
        <w:br/>
        <w:t xml:space="preserve">      countdownRef.current = null;</w:t>
        <w:br/>
        <w:t xml:space="preserve">    }</w:t>
        <w:br/>
        <w:t xml:space="preserve">  }, []);</w:t>
        <w:br/>
        <w:t xml:space="preserve">  const resetState = useCallback(() =&gt; {</w:t>
        <w:br/>
        <w:t xml:space="preserve">    setPaymentStatus(STATUS.IDLE);</w:t>
        <w:br/>
        <w:t xml:space="preserve">    setMerchantOrderId(null);</w:t>
        <w:br/>
        <w:t xml:space="preserve">    setCheckoutUrl(null);</w:t>
        <w:br/>
        <w:t xml:space="preserve">    setReceiptNo(null);</w:t>
        <w:br/>
        <w:t xml:space="preserve">    setGcashReference(null);</w:t>
        <w:br/>
        <w:t xml:space="preserve">    setExpiresAt(null);</w:t>
        <w:br/>
        <w:t xml:space="preserve">    setTimeRemaining(null);</w:t>
        <w:br/>
        <w:t xml:space="preserve">    setErrorMessage("");</w:t>
        <w:br/>
        <w:t xml:space="preserve">    setShowSuccess(false);</w:t>
        <w:br/>
        <w:t xml:space="preserve">    setShowReceipt(false);</w:t>
        <w:br/>
        <w:t xml:space="preserve">    setReceiptData(null);</w:t>
        <w:br/>
        <w:t xml:space="preserve">    setIsAutoPrinting(false);</w:t>
        <w:br/>
        <w:t xml:space="preserve">    setPrintError(null);</w:t>
        <w:br/>
        <w:t xml:space="preserve">    cartSnapshotRef.current = [];</w:t>
        <w:br/>
        <w:t xml:space="preserve">    paymentAmountsRef.current = { subtotal: 0, discount: 0, total: 0 };</w:t>
        <w:br/>
        <w:t xml:space="preserve">  }, []);</w:t>
        <w:br/>
        <w:t xml:space="preserve">  const initiatePayment = useCallback(</w:t>
        <w:br/>
        <w:t xml:space="preserve">    async () =&gt; {</w:t>
        <w:br/>
        <w:t xml:space="preserve">      if (paymentStatus !== STATUS.IDLE) return;</w:t>
        <w:br/>
        <w:t xml:space="preserve">      setPaymentStatus(STATUS.CREATING);</w:t>
        <w:br/>
        <w:t xml:space="preserve">      setErrorMessage("");</w:t>
        <w:br/>
        <w:t xml:space="preserve">      cartSnapshotRef.current = cartItems.map((item) =&gt; ({</w:t>
        <w:br/>
        <w:t xml:space="preserve">        name: item.itemName || item.name || "Item",</w:t>
        <w:br/>
        <w:t xml:space="preserve">        itemName: item.itemName || item.name || "Item",</w:t>
        <w:br/>
        <w:t xml:space="preserve">        qty: item.quantity || 1,</w:t>
        <w:br/>
        <w:t xml:space="preserve">        quantity: item.quantity || 1,</w:t>
        <w:br/>
        <w:t xml:space="preserve">        price: item.itemPrice || item.price || 0,</w:t>
        <w:br/>
        <w:t xml:space="preserve">        itemPrice: item.itemPrice || item.price || 0,</w:t>
        <w:br/>
        <w:t xml:space="preserve">        total: (item.itemPrice || item.price || 0) * (item.quantity || 1),</w:t>
        <w:br/>
        <w:t xml:space="preserve">        selectedSize: item.selectedSize || item.size || "",</w:t>
        <w:br/>
        <w:t xml:space="preserve">        size: item.selectedSize || item.size || "",</w:t>
        <w:br/>
        <w:t xml:space="preserve">        selectedVariation: item.selectedVariation || item.variant || "",</w:t>
        <w:br/>
        <w:t xml:space="preserve">        variant: item.selectedVariation || item.variant || ""</w:t>
        <w:br/>
        <w:t xml:space="preserve">      }));</w:t>
        <w:br/>
        <w:t xml:space="preserve">      paymentAmountsRef.current = {</w:t>
        <w:br/>
        <w:t xml:space="preserve">        subtotal: subtotalAmount || totalAmount + discountAmount,</w:t>
        <w:br/>
        <w:t xml:space="preserve">        discount: discountAmount,</w:t>
        <w:br/>
        <w:t xml:space="preserve">        total: totalAmount</w:t>
      </w:r>
    </w:p>
    <w:p>
      <w:pPr>
        <w:spacing w:after="0" w:before="0" w:line="240" w:lineRule="auto"/>
      </w:pPr>
      <w:r>
        <w:rPr>
          <w:rFonts w:ascii="Courier New" w:hAnsi="Courier New"/>
          <w:sz w:val="16"/>
        </w:rPr>
        <w:t xml:space="preserve">      };</w:t>
        <w:br/>
        <w:t xml:space="preserve">      try {</w:t>
        <w:br/>
        <w:t xml:space="preserve">        const response = await fetch(`${API_BASE}/api/payments/gcash/create`, {</w:t>
        <w:br/>
        <w:t xml:space="preserve">          method: "POST",</w:t>
        <w:br/>
        <w:t xml:space="preserve">          headers: { "Content-Type": "application/json" },</w:t>
        <w:br/>
        <w:t xml:space="preserve">          body: JSON.stringify({</w:t>
        <w:br/>
        <w:t xml:space="preserve">            items: cartItems.map((item) =&gt; ({</w:t>
        <w:br/>
        <w:t xml:space="preserve">              productId: item.productId || item._id,</w:t>
        <w:br/>
        <w:t xml:space="preserve">              itemName: item.itemName,</w:t>
        <w:br/>
        <w:t xml:space="preserve">              sku: item.sku,</w:t>
        <w:br/>
        <w:t xml:space="preserve">              variant: item.variant,</w:t>
        <w:br/>
        <w:t xml:space="preserve">              selectedSize: item.selectedSize,</w:t>
        <w:br/>
        <w:t xml:space="preserve">              quantity: item.quantity || 1,</w:t>
        <w:br/>
        <w:t xml:space="preserve">              price: item.itemPrice || item.price || 0,</w:t>
        <w:br/>
        <w:t xml:space="preserve">              itemImage: item.itemImage || ""</w:t>
        <w:br/>
        <w:t xml:space="preserve">            })),</w:t>
        <w:br/>
        <w:t xml:space="preserve">            totalAmount,</w:t>
        <w:br/>
        <w:t xml:space="preserve">            subtotal: subtotalAmount || totalAmount + discountAmount,</w:t>
        <w:br/>
        <w:t xml:space="preserve">            discount: discountAmount,</w:t>
        <w:br/>
        <w:t xml:space="preserve">            userId: userId || performedById || "system",</w:t>
        <w:br/>
        <w:t xml:space="preserve">            performedById: performedById || "",</w:t>
        <w:br/>
        <w:t xml:space="preserve">            performedByName: performedByName || "",</w:t>
        <w:br/>
        <w:t xml:space="preserve">            appliedDiscountIds: selectedDiscounts.map((d) =&gt; d._id)</w:t>
        <w:br/>
        <w:t xml:space="preserve">          })</w:t>
        <w:br/>
        <w:t xml:space="preserve">        });</w:t>
        <w:br/>
        <w:t xml:space="preserve">        const data = await response.json();</w:t>
        <w:br/>
        <w:t xml:space="preserve">        if (!response.ok || !data.success) {</w:t>
        <w:br/>
        <w:t xml:space="preserve">          throw new Error(data.message || "Failed to create payment");</w:t>
        <w:br/>
        <w:t xml:space="preserve">        }</w:t>
        <w:br/>
        <w:t xml:space="preserve">        if (!isMountedRef.current) return;</w:t>
        <w:br/>
        <w:t xml:space="preserve">        const {</w:t>
        <w:br/>
        <w:t xml:space="preserve">          merchantOrderId: orderId,</w:t>
        <w:br/>
        <w:t xml:space="preserve">          receiptNo: receipt,</w:t>
        <w:br/>
        <w:t xml:space="preserve">          checkoutUrl: url,</w:t>
        <w:br/>
        <w:t xml:space="preserve">          expiresAt: expiry</w:t>
        <w:br/>
        <w:t xml:space="preserve">        } = data.data;</w:t>
        <w:br/>
        <w:t xml:space="preserve">        setMerchantOrderId(orderId);</w:t>
        <w:br/>
        <w:t xml:space="preserve">        setCheckoutUrl(url);</w:t>
        <w:br/>
        <w:t xml:space="preserve">        setReceiptNo(receipt);</w:t>
        <w:br/>
        <w:t xml:space="preserve">        setExpiresAt(expiry);</w:t>
        <w:br/>
        <w:t xml:space="preserve">        setPaymentStatus(STATUS.PENDING);</w:t>
        <w:br/>
        <w:t xml:space="preserve">        startCountdown(new Date(expiry));</w:t>
        <w:br/>
        <w:t xml:space="preserve">        connectWebSocket(orderId);</w:t>
        <w:br/>
        <w:t xml:space="preserve">        startPolling(orderId);</w:t>
        <w:br/>
        <w:t xml:space="preserve">      } catch (error) {</w:t>
        <w:br/>
        <w:t xml:space="preserve">        if (!isMountedRef.current) return;</w:t>
        <w:br/>
        <w:t xml:space="preserve">        console.error("[GCash] Payment creation error:", error);</w:t>
        <w:br/>
        <w:t xml:space="preserve">        setPaymentStatus(STATUS.FAILED);</w:t>
        <w:br/>
        <w:t xml:space="preserve">        setErrorMessage(</w:t>
        <w:br/>
        <w:t xml:space="preserve">          error.message || "Failed to create payment. Please try again."</w:t>
        <w:br/>
        <w:t xml:space="preserve">        );</w:t>
        <w:br/>
        <w:t xml:space="preserve">      }</w:t>
        <w:br/>
        <w:t xml:space="preserve">    },</w:t>
        <w:br/>
        <w:t xml:space="preserve">    [</w:t>
        <w:br/>
        <w:t xml:space="preserve">      paymentStatus,</w:t>
        <w:br/>
        <w:t xml:space="preserve">      cartItems,</w:t>
        <w:br/>
        <w:t xml:space="preserve">      totalAmount,</w:t>
        <w:br/>
        <w:t xml:space="preserve">      subtotalAmount,</w:t>
        <w:br/>
        <w:t xml:space="preserve">      discountAmount,</w:t>
        <w:br/>
        <w:t xml:space="preserve">      userId,</w:t>
        <w:br/>
        <w:t xml:space="preserve">      performedById,</w:t>
        <w:br/>
        <w:t xml:space="preserve">      performedByName,</w:t>
        <w:br/>
        <w:t xml:space="preserve">      selectedDiscounts</w:t>
        <w:br/>
        <w:t xml:space="preserve">    ]</w:t>
        <w:br/>
        <w:t xml:space="preserve">  );</w:t>
        <w:br/>
        <w:t xml:space="preserve">  useEffect(() =&gt; {</w:t>
        <w:br/>
        <w:t xml:space="preserve">    if (isOpen &amp;&amp; paymentStatus === STATUS.IDLE &amp;&amp; cartItems.length &gt; 0 &amp;&amp; totalAmount &gt; 0) {</w:t>
        <w:br/>
        <w:t xml:space="preserve">      const timer = setTimeout(() =&gt; initiatePayment(), 300);</w:t>
        <w:br/>
        <w:t xml:space="preserve">      return () =&gt; clearTimeout(timer);</w:t>
        <w:br/>
        <w:t xml:space="preserve">    }</w:t>
        <w:br/>
        <w:t xml:space="preserve">  }, [isOpen, paymentStatus, cartItems.length, totalAmount]);</w:t>
        <w:br/>
        <w:t xml:space="preserve">  const connectWebSocket = useCallback((orderId) =&gt; {</w:t>
        <w:br/>
        <w:t xml:space="preserve">    if (wsRef.current) {</w:t>
        <w:br/>
        <w:t xml:space="preserve">      wsRef.current.close();</w:t>
        <w:br/>
        <w:t xml:space="preserve">    }</w:t>
        <w:br/>
        <w:t xml:space="preserve">    try {</w:t>
        <w:br/>
        <w:t xml:space="preserve">      const ws = new WebSocket(</w:t>
        <w:br/>
        <w:t xml:space="preserve">        `${WS_BASE}/ws/payments?orderId=${encodeURIComponent(orderId)}`</w:t>
        <w:br/>
        <w:t xml:space="preserve">      );</w:t>
        <w:br/>
        <w:t xml:space="preserve">      wsRef.current = ws;</w:t>
        <w:br/>
        <w:t xml:space="preserve">      ws.onopen = () =&gt; {</w:t>
        <w:br/>
        <w:t xml:space="preserve">        console.log("[WS] Connected for order:", orderId);</w:t>
        <w:br/>
        <w:t xml:space="preserve">      };</w:t>
        <w:br/>
        <w:t xml:space="preserve">      ws.onmessage = (event) =&gt; {</w:t>
        <w:br/>
        <w:t xml:space="preserve">        try {</w:t>
        <w:br/>
        <w:t xml:space="preserve">          const msg = JSON.parse(event.data);</w:t>
        <w:br/>
        <w:t xml:space="preserve">          console.log("[WS] Message received:", msg);</w:t>
        <w:br/>
        <w:t xml:space="preserve">          if (msg.type === "PAYMENT_UPDATE") {</w:t>
        <w:br/>
        <w:t xml:space="preserve">            handlePaymentStatusChange(msg);</w:t>
        <w:br/>
        <w:t xml:space="preserve">          }</w:t>
        <w:br/>
        <w:t xml:space="preserve">        } catch (err) {</w:t>
        <w:br/>
        <w:t xml:space="preserve">          console.error("[WS] Error parsing message:", err);</w:t>
        <w:br/>
        <w:t xml:space="preserve">        }</w:t>
        <w:br/>
        <w:t xml:space="preserve">      };</w:t>
        <w:br/>
        <w:t xml:space="preserve">      ws.onclose = () =&gt; {</w:t>
        <w:br/>
        <w:t xml:space="preserve">        console.log("[WS] Connection closed for order:", orderId);</w:t>
        <w:br/>
        <w:t xml:space="preserve">      };</w:t>
        <w:br/>
        <w:t xml:space="preserve">      ws.onerror = (error) =&gt; {</w:t>
        <w:br/>
        <w:t xml:space="preserve">        console.warn("[WS] WebSocket error, falling back to polling:", error);</w:t>
        <w:br/>
        <w:t xml:space="preserve">      };</w:t>
        <w:br/>
        <w:t xml:space="preserve">    } catch (error) {</w:t>
        <w:br/>
        <w:t xml:space="preserve">      console.warn("[WS] Failed to connect, using polling only:", error);</w:t>
        <w:br/>
        <w:t xml:space="preserve">    }</w:t>
        <w:br/>
        <w:t xml:space="preserve">  }, []);</w:t>
        <w:br/>
        <w:t xml:space="preserve">  const startPolling = useCallback((orderId) =&gt; {</w:t>
        <w:br/>
        <w:t xml:space="preserve">    if (pollIntervalRef.current) {</w:t>
        <w:br/>
        <w:t xml:space="preserve">      clearInterval(pollIntervalRef.current);</w:t>
        <w:br/>
        <w:t xml:space="preserve">    }</w:t>
        <w:br/>
        <w:t xml:space="preserve">    pollIntervalRef.current = setInterval(async () =&gt; {</w:t>
        <w:br/>
        <w:t xml:space="preserve">      try {</w:t>
        <w:br/>
        <w:t xml:space="preserve">        const response = await fetch(</w:t>
        <w:br/>
        <w:t xml:space="preserve">          `${API_BASE}/api/payments/gcash/status/${encodeURIComponent(orderId)}`</w:t>
        <w:br/>
        <w:t xml:space="preserve">        );</w:t>
        <w:br/>
        <w:t xml:space="preserve">        const data = await response.json();</w:t>
        <w:br/>
        <w:t xml:space="preserve">        if (!isMountedRef.current) return;</w:t>
        <w:br/>
        <w:t xml:space="preserve">        if (data.success &amp;&amp; data.data) {</w:t>
        <w:br/>
        <w:t xml:space="preserve">          const {</w:t>
        <w:br/>
        <w:t xml:space="preserve">            status,</w:t>
        <w:br/>
        <w:t xml:space="preserve">            paidAt,</w:t>
        <w:br/>
        <w:t xml:space="preserve">            gcashReference: ref,</w:t>
        <w:br/>
        <w:t xml:space="preserve">            receiptNo: receipt</w:t>
        <w:br/>
        <w:t xml:space="preserve">          } = data.data;</w:t>
        <w:br/>
        <w:t xml:space="preserve">          if (status === "PAID") {</w:t>
        <w:br/>
        <w:t xml:space="preserve">            handlePaymentStatusChange({</w:t>
        <w:br/>
        <w:t xml:space="preserve">              status: "PAID",</w:t>
        <w:br/>
        <w:t xml:space="preserve">              paidAt,</w:t>
        <w:br/>
        <w:t xml:space="preserve">              gcashReference: ref,</w:t>
        <w:br/>
        <w:t xml:space="preserve">              receiptNo: receipt</w:t>
        <w:br/>
        <w:t xml:space="preserve">            });</w:t>
        <w:br/>
        <w:t xml:space="preserve">          } else if (status === "EXPIRED") {</w:t>
        <w:br/>
        <w:t xml:space="preserve">            handlePaymentStatusChange({ status: "EXPIRED" });</w:t>
        <w:br/>
        <w:t xml:space="preserve">          } else if (status === "FAILED") {</w:t>
        <w:br/>
        <w:t xml:space="preserve">            handlePaymentStatusChange({ status: "FAILED" });</w:t>
        <w:br/>
        <w:t xml:space="preserve">          }</w:t>
        <w:br/>
        <w:t xml:space="preserve">        }</w:t>
        <w:br/>
        <w:t xml:space="preserve">      } catch (error) {</w:t>
        <w:br/>
        <w:t xml:space="preserve">        console.warn("[Poll] Error checking status:", error);</w:t>
        <w:br/>
        <w:t xml:space="preserve">      }</w:t>
        <w:br/>
        <w:t xml:space="preserve">    }, POLL_INTERVAL);</w:t>
        <w:br/>
        <w:t xml:space="preserve">  }, []);</w:t>
        <w:br/>
        <w:t xml:space="preserve">  const handlePaymentStatusChange = useCallback(</w:t>
        <w:br/>
        <w:t xml:space="preserve">    (data) =&gt; {</w:t>
        <w:br/>
        <w:t xml:space="preserve">      if (!isMountedRef.current) return;</w:t>
        <w:br/>
        <w:t xml:space="preserve">      const { status, gcashReference: ref, receiptNo: receipt } = data;</w:t>
        <w:br/>
        <w:t xml:space="preserve">      switch (status) {</w:t>
        <w:br/>
        <w:t xml:space="preserve">        case "PAID":</w:t>
        <w:br/>
        <w:t xml:space="preserve">          cleanup();</w:t>
        <w:br/>
        <w:t xml:space="preserve">          setPaymentStatus(STATUS.PAID);</w:t>
        <w:br/>
        <w:t xml:space="preserve">          if (ref) setGcashReference(ref);</w:t>
        <w:br/>
        <w:t xml:space="preserve">          if (receipt) setReceiptNo(receipt);</w:t>
        <w:br/>
        <w:t xml:space="preserve">          handlePaymentSuccess(ref, receipt);</w:t>
        <w:br/>
        <w:t xml:space="preserve">          break;</w:t>
        <w:br/>
        <w:t xml:space="preserve">        case "EXPIRED":</w:t>
        <w:br/>
        <w:t xml:space="preserve">          cleanup();</w:t>
        <w:br/>
        <w:t xml:space="preserve">          setPaymentStatus(STATUS.EXPIRED);</w:t>
        <w:br/>
        <w:t xml:space="preserve">          setErrorMessage("Payment has expired. Please try again.");</w:t>
        <w:br/>
        <w:t xml:space="preserve">          break;</w:t>
        <w:br/>
        <w:t xml:space="preserve">        case "FAILED":</w:t>
        <w:br/>
        <w:t xml:space="preserve">          cleanup();</w:t>
        <w:br/>
        <w:t xml:space="preserve">          setPaymentStatus(STATUS.FAILED);</w:t>
        <w:br/>
        <w:t xml:space="preserve">          setErrorMessage("Payment failed. Please try again.");</w:t>
        <w:br/>
        <w:t xml:space="preserve">          break;</w:t>
        <w:br/>
        <w:t xml:space="preserve">        default:</w:t>
        <w:br/>
        <w:t xml:space="preserve">          break;</w:t>
        <w:br/>
        <w:t xml:space="preserve">      }</w:t>
        <w:br/>
        <w:t xml:space="preserve">    },</w:t>
        <w:br/>
        <w:t xml:space="preserve">    [cleanup]</w:t>
        <w:br/>
        <w:t xml:space="preserve">  );</w:t>
        <w:br/>
        <w:t xml:space="preserve">  const handlePaymentSuccess = useCallback(</w:t>
        <w:br/>
        <w:t xml:space="preserve">    (ref, receipt) =&gt; {</w:t>
        <w:br/>
        <w:t xml:space="preserve">      setShowSuccess(true);</w:t>
        <w:br/>
        <w:t xml:space="preserve">      const snapshotItems = cartSnapshotRef.current;</w:t>
        <w:br/>
        <w:t xml:space="preserve">      const snapshotAmounts = paymentAmountsRef.current;</w:t>
        <w:br/>
        <w:t xml:space="preserve">      const receiptInfo = {</w:t>
        <w:br/>
        <w:t xml:space="preserve">        receiptNo: receipt || receiptNo || "------",</w:t>
        <w:br/>
        <w:t xml:space="preserve">        items: snapshotItems.length &gt; 0 ? snapshotItems : cartItems.map((item) =&gt; ({</w:t>
        <w:br/>
        <w:t xml:space="preserve">          name: item.itemName || item.name || "Item",</w:t>
        <w:br/>
        <w:t xml:space="preserve">          qty: item.quantity || 1,</w:t>
        <w:br/>
        <w:t xml:space="preserve">          price: item.itemPrice || item.price || 0,</w:t>
        <w:br/>
        <w:t xml:space="preserve">          total: (item.itemPrice || item.price || 0) * (item.quantity || 1),</w:t>
        <w:br/>
        <w:t xml:space="preserve">          selectedSize: item.selectedSize || item.size || "",</w:t>
        <w:br/>
        <w:t xml:space="preserve">          size: item.selectedSize || item.size || "",</w:t>
        <w:br/>
        <w:t xml:space="preserve">          selectedVariation: item.selectedVariation || item.variant || "",</w:t>
        <w:br/>
        <w:t xml:space="preserve">          variant: item.selectedVariation || item.variant || ""</w:t>
        <w:br/>
        <w:t xml:space="preserve">        })),</w:t>
        <w:br/>
        <w:t xml:space="preserve">        paymentMethod: "GCASH",</w:t>
        <w:br/>
        <w:t xml:space="preserve">        subtotal: snapshotAmounts.subtotal || subtotalAmount || totalAmount + discountAmount,</w:t>
        <w:br/>
        <w:t xml:space="preserve">        discount: snapshotAmounts.discount || discountAmount,</w:t>
        <w:br/>
        <w:t xml:space="preserve">        discounts: selectedDiscounts.map((d) =&gt; ({</w:t>
        <w:br/>
        <w:t xml:space="preserve">          title: d.title,</w:t>
        <w:br/>
        <w:t xml:space="preserve">          value: d.discountValue</w:t>
        <w:br/>
        <w:t xml:space="preserve">        })),</w:t>
        <w:br/>
        <w:t xml:space="preserve">        total: snapshotAmounts.total || totalAmount,</w:t>
        <w:br/>
        <w:t xml:space="preserve">        cash: snapshotAmounts.total || totalAmount,</w:t>
        <w:br/>
        <w:t xml:space="preserve">        change: 0,</w:t>
        <w:br/>
        <w:t xml:space="preserve">        referenceNo: ref || gcashReference || "",</w:t>
        <w:br/>
        <w:t xml:space="preserve">        cashierName: performedByName || "Staff",</w:t>
        <w:br/>
        <w:t xml:space="preserve">        date: (/* @__PURE__ */ new Date()).toLocaleDateString("en-US", { month: "short", day: "numeric", year: "numeric" }),</w:t>
        <w:br/>
        <w:t xml:space="preserve">        time: (/* @__PURE__ */ new Date()).toLocaleTimeString("en-US", { hour: "numeric", minute: "2-digit", hour12: true })</w:t>
        <w:br/>
        <w:t xml:space="preserve">      };</w:t>
        <w:br/>
        <w:t xml:space="preserve">      setReceiptData(receiptInfo);</w:t>
        <w:br/>
        <w:t xml:space="preserve">      if (onTransactionComplete) {</w:t>
        <w:br/>
        <w:t xml:space="preserve">        onTransactionComplete({</w:t>
        <w:br/>
        <w:t xml:space="preserve">          merchantOrderId,</w:t>
        <w:br/>
        <w:t xml:space="preserve">          receiptNo: receipt || receiptNo,</w:t>
        <w:br/>
        <w:t xml:space="preserve">          gcashReference: ref || gcashReference,</w:t>
        <w:br/>
        <w:t xml:space="preserve">          totalAmount: snapshotAmounts.total || totalAmount</w:t>
        <w:br/>
        <w:t xml:space="preserve">        });</w:t>
        <w:br/>
        <w:t xml:space="preserve">      }</w:t>
        <w:br/>
        <w:t xml:space="preserve">      setTimeout(() =&gt; {</w:t>
        <w:br/>
        <w:t xml:space="preserve">        if (!isMountedRef.current) return;</w:t>
        <w:br/>
        <w:t xml:space="preserve">        setShowSuccess(false);</w:t>
        <w:br/>
        <w:t xml:space="preserve">        attemptAutoPrint(receiptInfo);</w:t>
        <w:br/>
        <w:t xml:space="preserve">      }, 1500);</w:t>
        <w:br/>
        <w:t xml:space="preserve">    },</w:t>
        <w:br/>
        <w:t xml:space="preserve">    [</w:t>
        <w:br/>
        <w:t xml:space="preserve">      cartItems,</w:t>
        <w:br/>
        <w:t xml:space="preserve">      totalAmount,</w:t>
        <w:br/>
        <w:t xml:space="preserve">      subtotalAmount,</w:t>
        <w:br/>
        <w:t xml:space="preserve">      discountAmount,</w:t>
        <w:br/>
        <w:t xml:space="preserve">      selectedDiscounts,</w:t>
        <w:br/>
        <w:t xml:space="preserve">      performedByName,</w:t>
        <w:br/>
        <w:t xml:space="preserve">      receiptNo,</w:t>
        <w:br/>
        <w:t xml:space="preserve">      gcashReference,</w:t>
        <w:br/>
        <w:t xml:space="preserve">      merchantOrderId,</w:t>
        <w:br/>
        <w:t xml:space="preserve">      onTransactionComplete</w:t>
        <w:br/>
        <w:t xml:space="preserve">    ]</w:t>
        <w:br/>
        <w:t xml:space="preserve">  );</w:t>
        <w:br/>
        <w:t xml:space="preserve">  const startCountdown = useCallback((expiryDate) =&gt; {</w:t>
        <w:br/>
        <w:t xml:space="preserve">    if (countdownRef.current) {</w:t>
        <w:br/>
        <w:t xml:space="preserve">      clearInterval(countdownRef.current);</w:t>
        <w:br/>
        <w:t xml:space="preserve">    }</w:t>
        <w:br/>
        <w:t xml:space="preserve">    const updateCountdown = () =&gt; {</w:t>
        <w:br/>
        <w:t xml:space="preserve">      const now = /* @__PURE__ */ new Date();</w:t>
        <w:br/>
        <w:t xml:space="preserve">      const diff = expiryDate - now;</w:t>
        <w:br/>
        <w:t xml:space="preserve">      if (diff &lt;= 0) {</w:t>
        <w:br/>
        <w:t xml:space="preserve">        setTimeRemaining("0:00");</w:t>
        <w:br/>
        <w:t xml:space="preserve">        clearInterval(countdownRef.current);</w:t>
        <w:br/>
        <w:t xml:space="preserve">        return;</w:t>
        <w:br/>
        <w:t xml:space="preserve">      }</w:t>
        <w:br/>
        <w:t xml:space="preserve">      const minutes = Math.floor(diff / 6e4);</w:t>
        <w:br/>
        <w:t xml:space="preserve">      const seconds = Math.floor(diff % 6e4 / 1e3);</w:t>
        <w:br/>
        <w:t xml:space="preserve">      setTimeRemaining(`${minutes}:${seconds.toString().padStart(2, "0")}`);</w:t>
        <w:br/>
        <w:t xml:space="preserve">    };</w:t>
        <w:br/>
        <w:t xml:space="preserve">    updateCountdown();</w:t>
        <w:br/>
        <w:t xml:space="preserve">    countdownRef.current = setInterval(updateCountdown, 1e3);</w:t>
        <w:br/>
        <w:t xml:space="preserve">  }, []);</w:t>
        <w:br/>
        <w:t xml:space="preserve">  const handleCancel = useCallback(async () =&gt; {</w:t>
        <w:br/>
        <w:t xml:space="preserve">    cleanup();</w:t>
        <w:br/>
        <w:t xml:space="preserve">    if (merchantOrderId &amp;&amp; paymentStatus === STATUS.PENDING) {</w:t>
        <w:br/>
        <w:t xml:space="preserve">      try {</w:t>
        <w:br/>
        <w:t xml:space="preserve">        await fetch(</w:t>
        <w:br/>
        <w:t xml:space="preserve">          `${API_BASE}/api/payments/gcash/cancel/${encodeURIComponent(merchantOrderId)}`,</w:t>
        <w:br/>
        <w:t xml:space="preserve">          {</w:t>
        <w:br/>
        <w:t xml:space="preserve">            method: "POST"</w:t>
        <w:br/>
        <w:t xml:space="preserve">          }</w:t>
        <w:br/>
        <w:t xml:space="preserve">        );</w:t>
        <w:br/>
        <w:t xml:space="preserve">      } catch (error) {</w:t>
        <w:br/>
        <w:t xml:space="preserve">        console.warn("[GCash] Error cancelling payment:", error);</w:t>
        <w:br/>
        <w:t xml:space="preserve">      }</w:t>
        <w:br/>
        <w:t xml:space="preserve">    }</w:t>
        <w:br/>
        <w:t xml:space="preserve">    setPaymentStatus(STATUS.CANCELLED);</w:t>
        <w:br/>
        <w:t xml:space="preserve">    onClose();</w:t>
        <w:br/>
        <w:t xml:space="preserve">  }, [merchantOrderId, paymentStatus, cleanup, onClose]);</w:t>
        <w:br/>
        <w:t xml:space="preserve">  const handleRetry = useCallback(() =&gt; {</w:t>
        <w:br/>
        <w:t xml:space="preserve">    cleanup();</w:t>
        <w:br/>
        <w:t xml:space="preserve">    resetState();</w:t>
        <w:br/>
        <w:t xml:space="preserve">  }, [cleanup, resetState]);</w:t>
        <w:br/>
        <w:t xml:space="preserve">  const attemptAutoPrint = async (receipt) =&gt; {</w:t>
        <w:br/>
        <w:t xml:space="preserve">    setIsAutoPrinting(true);</w:t>
        <w:br/>
        <w:t xml:space="preserve">    setPrintError(null);</w:t>
        <w:br/>
        <w:t xml:space="preserve">    try {</w:t>
        <w:br/>
        <w:t xml:space="preserve">      await sendReceiptToPrinter(receipt);</w:t>
        <w:br/>
        <w:t xml:space="preserve">      setIsAutoPrinting(false);</w:t>
        <w:br/>
        <w:t xml:space="preserve">      onClose();</w:t>
        <w:br/>
        <w:t xml:space="preserve">    } catch (error) {</w:t>
        <w:br/>
        <w:t xml:space="preserve">      setIsAutoPrinting(false);</w:t>
        <w:br/>
        <w:t xml:space="preserve">      setPrintError(error.message || "Unable to reach the printer.");</w:t>
        <w:br/>
        <w:t xml:space="preserve">      setShowReceipt(true);</w:t>
        <w:br/>
        <w:t xml:space="preserve">    }</w:t>
        <w:br/>
        <w:t xml:space="preserve">  };</w:t>
        <w:br/>
        <w:t xml:space="preserve">  const handleNewTransaction = () =&gt; {</w:t>
        <w:br/>
        <w:t xml:space="preserve">    setShowReceipt(false);</w:t>
        <w:br/>
        <w:t xml:space="preserve">    onClose();</w:t>
        <w:br/>
        <w:t xml:space="preserve">  };</w:t>
        <w:br/>
        <w:t xml:space="preserve">  if (!isOpen) return null;</w:t>
        <w:br/>
        <w:t xml:space="preserve">  const isDark = theme === "dark";</w:t>
        <w:br/>
        <w:t xml:space="preserve">  return /* @__PURE__ */ React.createElement(React.Fragment, null, /* @__PURE__ */ React.createElement("div", { className: "fixed inset-0 bg-black/50 backdrop-blur-sm flex items-center justify-center z-50 font-poppins p-4" }, /* @__PURE__ */ React.createElement(</w:t>
        <w:br/>
        <w:t xml:space="preserve">    "div",</w:t>
        <w:br/>
        <w:t xml:space="preserve">    {</w:t>
        <w:br/>
        <w:t xml:space="preserve">      className: `rounded-2xl w-full max-w-md relative shadow-2xl ${isDark ? "bg-[#1E1B18]" : "bg-white"}`</w:t>
        <w:br/>
        <w:t xml:space="preserve">    },</w:t>
        <w:br/>
        <w:t xml:space="preserve">    /* @__PURE__ */ React.createElement(</w:t>
        <w:br/>
        <w:t xml:space="preserve">      "div",</w:t>
        <w:br/>
        <w:t xml:space="preserve">      {</w:t>
        <w:br/>
        <w:t xml:space="preserve">        className: `px-6 py-4 border-b relative ${isDark ? "border-gray-700" : "border-gray-200"}`</w:t>
        <w:br/>
        <w:t xml:space="preserve">      },</w:t>
        <w:br/>
        <w:t xml:space="preserve">      /* @__PURE__ */ React.createElement(</w:t>
        <w:br/>
        <w:t xml:space="preserve">        "button",</w:t>
        <w:br/>
        <w:t xml:space="preserve">        {</w:t>
        <w:br/>
        <w:t xml:space="preserve">          onClick: handleCancel,</w:t>
        <w:br/>
        <w:t xml:space="preserve">          className: `absolute top-4 right-4 transition-colors ${isDark ? "text-gray-400 hover:text-gray-200" : "text-gray-400 hover:text-gray-600"}`</w:t>
        <w:br/>
        <w:t xml:space="preserve">        },</w:t>
        <w:br/>
        <w:t xml:space="preserve">        /* @__PURE__ */ React.createElement(FaTimes, { className: "w-5 h-5" })</w:t>
        <w:br/>
        <w:t xml:space="preserve">      ),</w:t>
        <w:br/>
        <w:t xml:space="preserve">      /* @__PURE__ */ React.createElement(</w:t>
        <w:br/>
        <w:t xml:space="preserve">        "h2",</w:t>
        <w:br/>
        <w:t xml:space="preserve">        {</w:t>
        <w:br/>
        <w:t xml:space="preserve">          className: `text-xl font-semibold text-center ${isDark ? "text-white" : "text-gray-900"}`</w:t>
        <w:br/>
        <w:t xml:space="preserve">        },</w:t>
        <w:br/>
        <w:t xml:space="preserve">        "GCash Payment"</w:t>
        <w:br/>
        <w:t xml:space="preserve">      )</w:t>
        <w:br/>
        <w:t xml:space="preserve">    ),</w:t>
        <w:br/>
        <w:t xml:space="preserve">    /* @__PURE__ */ React.createElement("div", { className: "p-6" }, paymentStatus === STATUS.CREATING &amp;&amp; /* @__PURE__ */ React.createElement("div", { className: "flex flex-col items-center py-12" }, /* @__PURE__ */ React.createElement(FaSpinner, { className: "w-12 h-12 text-blue-500 animate-spin mb-4" }), /* @__PURE__ */ React.createElement(</w:t>
        <w:br/>
        <w:t xml:space="preserve">      "p",</w:t>
        <w:br/>
        <w:t xml:space="preserve">      {</w:t>
        <w:br/>
        <w:t xml:space="preserve">        className: `text-lg font-medium ${isDark ? "text-gray-200" : "text-gray-800"}`</w:t>
        <w:br/>
        <w:t xml:space="preserve">      },</w:t>
        <w:br/>
        <w:t xml:space="preserve">      "Creating payment..."</w:t>
        <w:br/>
        <w:t xml:space="preserve">    ), /* @__PURE__ */ React.createElement(</w:t>
        <w:br/>
        <w:t xml:space="preserve">      "p",</w:t>
        <w:br/>
        <w:t xml:space="preserve">      {</w:t>
        <w:br/>
        <w:t xml:space="preserve">        className: `text-sm mt-2 ${isDark ? "text-gray-400" : "text-gray-500"}`</w:t>
        <w:br/>
        <w:t xml:space="preserve">      },</w:t>
        <w:br/>
        <w:t xml:space="preserve">      "Connecting to GCash gateway"</w:t>
        <w:br/>
        <w:t xml:space="preserve">    )), paymentStatus === STATUS.PENDING &amp;&amp; checkoutUrl &amp;&amp; /* @__PURE__ */ React.createElement(React.Fragment, null, /* @__PURE__ */ React.createElement("div", { className: "mb-4 text-center" }, /* @__PURE__ */ React.createElement(</w:t>
        <w:br/>
        <w:t xml:space="preserve">      "img",</w:t>
        <w:br/>
        <w:t xml:space="preserve">      {</w:t>
        <w:br/>
        <w:t xml:space="preserve">        src: gcashHeader,</w:t>
        <w:br/>
        <w:t xml:space="preserve">        alt: "GCash",</w:t>
        <w:br/>
        <w:t xml:space="preserve">        className: "mx-auto h-14 object-contain"</w:t>
        <w:br/>
        <w:t xml:space="preserve">      }</w:t>
        <w:br/>
        <w:t xml:space="preserve">    )), /* @__PURE__ */ React.createElement("div", { className: "flex justify-center mb-4" }, /* @__PURE__ */ React.createElement("div", { className: "bg-white p-4 border-2 border-blue-200 rounded-xl shadow-sm" }, /* @__PURE__ */ React.createElement(</w:t>
        <w:br/>
        <w:t xml:space="preserve">      QRCodeSVG,</w:t>
        <w:br/>
        <w:t xml:space="preserve">      {</w:t>
        <w:br/>
        <w:t xml:space="preserve">        value: checkoutUrl,</w:t>
        <w:br/>
        <w:t xml:space="preserve">        size: 200,</w:t>
        <w:br/>
        <w:t xml:space="preserve">        level: "H",</w:t>
        <w:br/>
        <w:t xml:space="preserve">        includeMargin: true,</w:t>
        <w:br/>
        <w:t xml:space="preserve">        imageSettings: {</w:t>
        <w:br/>
        <w:t xml:space="preserve">          src: gcashHeader,</w:t>
        <w:br/>
        <w:t xml:space="preserve">          height: 24,</w:t>
        <w:br/>
        <w:t xml:space="preserve">          width: 60,</w:t>
        <w:br/>
        <w:t xml:space="preserve">          excavate: true</w:t>
        <w:br/>
        <w:t xml:space="preserve">        }</w:t>
        <w:br/>
        <w:t xml:space="preserve">      }</w:t>
        <w:br/>
        <w:t xml:space="preserve">    ))), /* @__PURE__ */ React.createElement("div", { className: "text-center mb-4" }, /* @__PURE__ */ React.createElement(</w:t>
        <w:br/>
        <w:t xml:space="preserve">      "p",</w:t>
        <w:br/>
        <w:t xml:space="preserve">      {</w:t>
        <w:br/>
        <w:t xml:space="preserve">        className: `text-sm ${isDark ? "text-gray-400" : "text-gray-500"}`</w:t>
        <w:br/>
        <w:t xml:space="preserve">      },</w:t>
        <w:br/>
        <w:t xml:space="preserve">      "Amount to Pay"</w:t>
        <w:br/>
        <w:t xml:space="preserve">    ), /* @__PURE__ */ React.createElement("p", { className: "text-3xl font-bold text-orange-500" }, "\u20B1", totalAmount.toFixed(2))), timeRemaining &amp;&amp; /* @__PURE__ */ React.createElement("div", { className: "text-center mb-4" }, /* @__PURE__ */ React.createElement(</w:t>
        <w:br/>
        <w:t xml:space="preserve">      "div",</w:t>
        <w:br/>
        <w:t xml:space="preserve">      {</w:t>
        <w:br/>
        <w:t xml:space="preserve">        className: `inline-flex items-center gap-2 px-4 py-2 rounded-full ${isDark ? "bg-yellow-900/30 text-yellow-400" : "bg-yellow-50 text-yellow-700"}`</w:t>
        <w:br/>
        <w:t xml:space="preserve">      },</w:t>
        <w:br/>
        <w:t xml:space="preserve">      /* @__PURE__ */ React.createElement("span", { className: "text-sm font-medium" }, "\u23F1 Expires in ", timeRemaining)</w:t>
        <w:br/>
        <w:t xml:space="preserve">    )), /* @__PURE__ */ React.createElement("div", { className: "text-center mb-6" }, /* @__PURE__ */ React.createElement(</w:t>
        <w:br/>
        <w:t xml:space="preserve">      "div",</w:t>
        <w:br/>
        <w:t xml:space="preserve">      {</w:t>
        <w:br/>
        <w:t xml:space="preserve">        className: `inline-flex items-center gap-2 px-4 py-2 rounded-full ${isDark ? "bg-blue-900/30" : "bg-blue-50"}`</w:t>
        <w:br/>
        <w:t xml:space="preserve">      },</w:t>
        <w:br/>
        <w:t xml:space="preserve">      /* @__PURE__ */ React.createElement(FaSpinner, { className: "w-4 h-4 text-blue-500 animate-spin" }),</w:t>
        <w:br/>
        <w:t xml:space="preserve">      /* @__PURE__ */ React.createElement(</w:t>
        <w:br/>
        <w:t xml:space="preserve">        "span",</w:t>
        <w:br/>
        <w:t xml:space="preserve">        {</w:t>
        <w:br/>
        <w:t xml:space="preserve">          className: `text-sm font-medium ${isDark ? "text-blue-400" : "text-blue-700"}`</w:t>
        <w:br/>
        <w:t xml:space="preserve">        },</w:t>
        <w:br/>
        <w:t xml:space="preserve">        "Waiting for payment..."</w:t>
        <w:br/>
        <w:t xml:space="preserve">      )</w:t>
        <w:br/>
        <w:t xml:space="preserve">    )), /* @__PURE__ */ React.createElement(</w:t>
        <w:br/>
        <w:t xml:space="preserve">      "div",</w:t>
        <w:br/>
        <w:t xml:space="preserve">      {</w:t>
        <w:br/>
        <w:t xml:space="preserve">        className: `rounded-lg p-3 mb-6 ${isDark ? "bg-[#2A2724]" : "bg-gray-50"}`</w:t>
        <w:br/>
        <w:t xml:space="preserve">      },</w:t>
        <w:br/>
        <w:t xml:space="preserve">      /* @__PURE__ */ React.createElement(</w:t>
        <w:br/>
        <w:t xml:space="preserve">        "p",</w:t>
        <w:br/>
        <w:t xml:space="preserve">        {</w:t>
        <w:br/>
        <w:t xml:space="preserve">          className: `text-xs font-medium mb-2 ${isDark ? "text-gray-300" : "text-gray-700"}`</w:t>
        <w:br/>
        <w:t xml:space="preserve">        },</w:t>
        <w:br/>
        <w:t xml:space="preserve">        "How to pay:"</w:t>
        <w:br/>
        <w:t xml:space="preserve">      ),</w:t>
        <w:br/>
        <w:t xml:space="preserve">      /* @__PURE__ */ React.createElement(</w:t>
        <w:br/>
        <w:t xml:space="preserve">        "ol",</w:t>
        <w:br/>
        <w:t xml:space="preserve">        {</w:t>
        <w:br/>
        <w:t xml:space="preserve">          className: `text-xs space-y-1 ${isDark ? "text-gray-400" : "text-gray-500"}`</w:t>
        <w:br/>
        <w:t xml:space="preserve">        },</w:t>
        <w:br/>
        <w:t xml:space="preserve">        /* @__PURE__ */ React.createElement("li", null, "1. Open GCash app on your phone"),</w:t>
        <w:br/>
        <w:t xml:space="preserve">        /* @__PURE__ */ React.createElement("li", null, '2. Tap "Scan QR" and scan the code above'),</w:t>
        <w:br/>
        <w:t xml:space="preserve">        /* @__PURE__ */ React.createElement("li", null, "3. Confirm the amount and complete payment"),</w:t>
        <w:br/>
        <w:t xml:space="preserve">        /* @__PURE__ */ React.createElement("li", null, "4. Payment will be confirmed automatically")</w:t>
        <w:br/>
        <w:t xml:space="preserve">      )</w:t>
        <w:br/>
        <w:t xml:space="preserve">    ), /* @__PURE__ */ React.createElement(</w:t>
        <w:br/>
        <w:t xml:space="preserve">      "button",</w:t>
        <w:br/>
        <w:t xml:space="preserve">      {</w:t>
        <w:br/>
        <w:t xml:space="preserve">        onClick: handleCancel,</w:t>
        <w:br/>
        <w:t xml:space="preserve">        className: `w-full py-3 px-6 rounded-lg font-semibold transition-all ${isDark ? "bg-[#2A2724] text-gray-300 hover:bg-[#322f2c]" : "text-gray-700 bg-gray-200 hover:bg-gray-300"}`</w:t>
        <w:br/>
        <w:t xml:space="preserve">      },</w:t>
        <w:br/>
        <w:t xml:space="preserve">      "Cancel Payment"</w:t>
      </w:r>
    </w:p>
    <w:p>
      <w:pPr>
        <w:spacing w:after="0" w:before="0" w:line="240" w:lineRule="auto"/>
      </w:pPr>
      <w:r>
        <w:rPr>
          <w:rFonts w:ascii="Courier New" w:hAnsi="Courier New"/>
          <w:sz w:val="16"/>
        </w:rPr>
        <w:t xml:space="preserve">    )), paymentStatus === STATUS.PAID &amp;&amp; !showSuccess &amp;&amp; !showReceipt &amp;&amp; !isAutoPrinting &amp;&amp; /* @__PURE__ */ React.createElement("div", { className: "flex flex-col items-center py-8" }, /* @__PURE__ */ React.createElement("div", { className: "w-20 h-20 rounded-full bg-green-100 flex items-center justify-center mb-4" }, /* @__PURE__ */ React.createElement(FaCheckCircle, { className: "w-12 h-12 text-green-500" })), /* @__PURE__ */ React.createElement(</w:t>
        <w:br/>
        <w:t xml:space="preserve">      "p",</w:t>
        <w:br/>
        <w:t xml:space="preserve">      {</w:t>
        <w:br/>
        <w:t xml:space="preserve">        className: `text-xl font-bold mb-2 ${isDark ? "text-white" : "text-gray-900"}`</w:t>
        <w:br/>
        <w:t xml:space="preserve">      },</w:t>
        <w:br/>
        <w:t xml:space="preserve">      "Payment Confirmed!"</w:t>
        <w:br/>
        <w:t xml:space="preserve">    ), /* @__PURE__ */ React.createElement("p", { className: "text-3xl font-bold text-green-500 mb-2" }, "\u20B1", totalAmount.toFixed(2)), gcashReference &amp;&amp; /* @__PURE__ */ React.createElement(</w:t>
        <w:br/>
        <w:t xml:space="preserve">      "p",</w:t>
        <w:br/>
        <w:t xml:space="preserve">      {</w:t>
        <w:br/>
        <w:t xml:space="preserve">        className: `text-sm ${isDark ? "text-gray-400" : "text-gray-500"}`</w:t>
        <w:br/>
        <w:t xml:space="preserve">      },</w:t>
        <w:br/>
        <w:t xml:space="preserve">      "Ref: ",</w:t>
        <w:br/>
        <w:t xml:space="preserve">      gcashReference</w:t>
        <w:br/>
        <w:t xml:space="preserve">    )), paymentStatus === STATUS.FAILED &amp;&amp; /* @__PURE__ */ React.createElement("div", { className: "flex flex-col items-center py-8" }, /* @__PURE__ */ React.createElement("div", { className: "w-20 h-20 rounded-full bg-red-100 flex items-center justify-center mb-4" }, /* @__PURE__ */ React.createElement(FaTimesCircle, { className: "w-12 h-12 text-red-500" })), /* @__PURE__ */ React.createElement(</w:t>
        <w:br/>
        <w:t xml:space="preserve">      "p",</w:t>
        <w:br/>
        <w:t xml:space="preserve">      {</w:t>
        <w:br/>
        <w:t xml:space="preserve">        className: `text-xl font-bold mb-2 ${isDark ? "text-white" : "text-gray-900"}`</w:t>
        <w:br/>
        <w:t xml:space="preserve">      },</w:t>
        <w:br/>
        <w:t xml:space="preserve">      "Payment Failed"</w:t>
        <w:br/>
        <w:t xml:space="preserve">    ), /* @__PURE__ */ React.createElement(</w:t>
        <w:br/>
        <w:t xml:space="preserve">      "p",</w:t>
        <w:br/>
        <w:t xml:space="preserve">      {</w:t>
        <w:br/>
        <w:t xml:space="preserve">        className: `text-sm text-center mb-6 ${isDark ? "text-gray-400" : "text-gray-500"}`</w:t>
        <w:br/>
        <w:t xml:space="preserve">      },</w:t>
        <w:br/>
        <w:t xml:space="preserve">      errorMessage || "Something went wrong. Please try again."</w:t>
        <w:br/>
        <w:t xml:space="preserve">    ), /* @__PURE__ */ React.createElement("div", { className: "flex gap-3 w-full" }, /* @__PURE__ */ React.createElement(</w:t>
        <w:br/>
        <w:t xml:space="preserve">      "button",</w:t>
        <w:br/>
        <w:t xml:space="preserve">      {</w:t>
        <w:br/>
        <w:t xml:space="preserve">        onClick: handleCancel,</w:t>
        <w:br/>
        <w:t xml:space="preserve">        className: `flex-1 py-3 px-6 rounded-lg font-semibold transition-all ${isDark ? "bg-[#2A2724] text-gray-300 hover:bg-[#322f2c]" : "text-gray-700 bg-gray-200 hover:bg-gray-300"}`</w:t>
        <w:br/>
        <w:t xml:space="preserve">      },</w:t>
        <w:br/>
        <w:t xml:space="preserve">      "Cancel"</w:t>
        <w:br/>
        <w:t xml:space="preserve">    ), /* @__PURE__ */ React.createElement(</w:t>
        <w:br/>
        <w:t xml:space="preserve">      "button",</w:t>
        <w:br/>
        <w:t xml:space="preserve">      {</w:t>
        <w:br/>
        <w:t xml:space="preserve">        onClick: handleRetry,</w:t>
        <w:br/>
        <w:t xml:space="preserve">        className: "flex-1 py-3 px-6 rounded-lg font-semibold text-white bg-[#8B7355] hover:bg-[#6d5a43] transition-all flex items-center justify-center gap-2"</w:t>
        <w:br/>
        <w:t xml:space="preserve">      },</w:t>
        <w:br/>
        <w:t xml:space="preserve">      /* @__PURE__ */ React.createElement(FaRedo, { className: "w-4 h-4" }),</w:t>
        <w:br/>
        <w:t xml:space="preserve">      " Retry"</w:t>
        <w:br/>
        <w:t xml:space="preserve">    ))), paymentStatus === STATUS.EXPIRED &amp;&amp; /* @__PURE__ */ React.createElement("div", { className: "flex flex-col items-center py-8" }, /* @__PURE__ */ React.createElement("div", { className: "w-20 h-20 rounded-full bg-yellow-100 flex items-center justify-center mb-4" }, /* @__PURE__ */ React.createElement(FaExclamationTriangle, { className: "w-12 h-12 text-yellow-500" })), /* @__PURE__ */ React.createElement(</w:t>
        <w:br/>
        <w:t xml:space="preserve">      "p",</w:t>
        <w:br/>
        <w:t xml:space="preserve">      {</w:t>
        <w:br/>
        <w:t xml:space="preserve">        className: `text-xl font-bold mb-2 ${isDark ? "text-white" : "text-gray-900"}`</w:t>
        <w:br/>
        <w:t xml:space="preserve">      },</w:t>
        <w:br/>
        <w:t xml:space="preserve">      "Payment Expired"</w:t>
        <w:br/>
        <w:t xml:space="preserve">    ), /* @__PURE__ */ React.createElement(</w:t>
        <w:br/>
        <w:t xml:space="preserve">      "p",</w:t>
        <w:br/>
        <w:t xml:space="preserve">      {</w:t>
        <w:br/>
        <w:t xml:space="preserve">        className: `text-sm text-center mb-6 ${isDark ? "text-gray-400" : "text-gray-500"}`</w:t>
        <w:br/>
        <w:t xml:space="preserve">      },</w:t>
        <w:br/>
        <w:t xml:space="preserve">      "The QR code has expired. Please generate a new one."</w:t>
        <w:br/>
        <w:t xml:space="preserve">    ), /* @__PURE__ */ React.createElement("div", { className: "flex gap-3 w-full" }, /* @__PURE__ */ React.createElement(</w:t>
        <w:br/>
        <w:t xml:space="preserve">      "button",</w:t>
        <w:br/>
        <w:t xml:space="preserve">      {</w:t>
        <w:br/>
        <w:t xml:space="preserve">        onClick: handleCancel,</w:t>
        <w:br/>
        <w:t xml:space="preserve">        className: `flex-1 py-3 px-6 rounded-lg font-semibold transition-all ${isDark ? "bg-[#2A2724] text-gray-300 hover:bg-[#322f2c]" : "text-gray-700 bg-gray-200 hover:bg-gray-300"}`</w:t>
        <w:br/>
        <w:t xml:space="preserve">      },</w:t>
        <w:br/>
        <w:t xml:space="preserve">      "Cancel"</w:t>
        <w:br/>
        <w:t xml:space="preserve">    ), /* @__PURE__ */ React.createElement(</w:t>
        <w:br/>
        <w:t xml:space="preserve">      "button",</w:t>
        <w:br/>
        <w:t xml:space="preserve">      {</w:t>
        <w:br/>
        <w:t xml:space="preserve">        onClick: handleRetry,</w:t>
        <w:br/>
        <w:t xml:space="preserve">        className: "flex-1 py-3 px-6 rounded-lg font-semibold text-white bg-[#8B7355] hover:bg-[#6d5a43] transition-all flex items-center justify-center gap-2"</w:t>
        <w:br/>
        <w:t xml:space="preserve">      },</w:t>
        <w:br/>
        <w:t xml:space="preserve">      /* @__PURE__ */ React.createElement(FaRedo, { className: "w-4 h-4" }),</w:t>
        <w:br/>
        <w:t xml:space="preserve">      " New QR"</w:t>
        <w:br/>
        <w:t xml:space="preserve">    ))), paymentStatus === STATUS.IDLE &amp;&amp; /* @__PURE__ */ React.createElement("div", { className: "flex flex-col items-center py-12" }, /* @__PURE__ */ React.createElement(</w:t>
        <w:br/>
        <w:t xml:space="preserve">      "img",</w:t>
        <w:br/>
        <w:t xml:space="preserve">      {</w:t>
        <w:br/>
        <w:t xml:space="preserve">        src: gcashHeader,</w:t>
        <w:br/>
        <w:t xml:space="preserve">        alt: "GCash",</w:t>
        <w:br/>
        <w:t xml:space="preserve">        className: "mx-auto h-16 object-contain mb-6"</w:t>
        <w:br/>
        <w:t xml:space="preserve">      }</w:t>
        <w:br/>
        <w:t xml:space="preserve">    ), /* @__PURE__ */ React.createElement("p", { className: "text-3xl font-bold text-orange-500 mb-6" }, "\u20B1", totalAmount.toFixed(2)), /* @__PURE__ */ React.createElement(</w:t>
        <w:br/>
        <w:t xml:space="preserve">      "button",</w:t>
        <w:br/>
        <w:t xml:space="preserve">      {</w:t>
        <w:br/>
        <w:t xml:space="preserve">        onClick: initiatePayment,</w:t>
        <w:br/>
        <w:t xml:space="preserve">        className: "w-full py-3 px-6 rounded-lg font-semibold text-white bg-[#007DFE] hover:bg-[#0066CC] transition-all"</w:t>
        <w:br/>
        <w:t xml:space="preserve">      },</w:t>
        <w:br/>
        <w:t xml:space="preserve">      "Generate QR Code"</w:t>
        <w:br/>
        <w:t xml:space="preserve">    )))</w:t>
        <w:br/>
        <w:t xml:space="preserve">  )), /* @__PURE__ */ React.createElement(</w:t>
        <w:br/>
        <w:t xml:space="preserve">    SuccessModal,</w:t>
        <w:br/>
        <w:t xml:space="preserve">    {</w:t>
        <w:br/>
        <w:t xml:space="preserve">      isOpen: showSuccess,</w:t>
        <w:br/>
        <w:t xml:space="preserve">      onClose: () =&gt; setShowSuccess(false)</w:t>
        <w:br/>
        <w:t xml:space="preserve">    }</w:t>
        <w:br/>
        <w:t xml:space="preserve">  ), /* @__PURE__ */ React.createElement(</w:t>
        <w:br/>
        <w:t xml:space="preserve">    ReceiptModal,</w:t>
        <w:br/>
        <w:t xml:space="preserve">    {</w:t>
        <w:br/>
        <w:t xml:space="preserve">      isOpen: showReceipt,</w:t>
        <w:br/>
        <w:t xml:space="preserve">      onClose: () =&gt; setShowReceipt(false),</w:t>
        <w:br/>
        <w:t xml:space="preserve">      receiptData,</w:t>
        <w:br/>
        <w:t xml:space="preserve">      onNewTransaction: handleNewTransaction,</w:t>
        <w:br/>
        <w:t xml:space="preserve">      initialPrintError: printError,</w:t>
        <w:br/>
        <w:t xml:space="preserve">      onPrintSuccess: handleNewTransaction,</w:t>
        <w:br/>
        <w:t xml:space="preserve">      disableAutoPrint: true</w:t>
        <w:br/>
        <w:t xml:space="preserve">    }</w:t>
        <w:br/>
        <w:t xml:space="preserve">  ), /* @__PURE__ */ React.createElement(PrintingModal, { isOpen: isAutoPrinting }));</w:t>
        <w:br/>
        <w:t>};</w:t>
        <w:br/>
        <w:t>export default QRCodePaymentModal;</w:t>
        <w:br/>
        <w:br/>
        <w:br/>
        <w:br/>
        <w:t>FILE: pos/frontend/src/components/terminal/ReceiptModal.jsx</w:t>
        <w:br/>
        <w:t>================================================================================</w:t>
        <w:br/>
        <w:t>import React, { useState, useEffect, useCallback } from "react";</w:t>
        <w:br/>
        <w:t>import { FaPrint } from "react-icons/fa";</w:t>
        <w:br/>
        <w:t>import { MdRefresh } from "react-icons/md";</w:t>
        <w:br/>
        <w:t>import PrintingModal from "./PrintingModal";</w:t>
        <w:br/>
        <w:t>import PrintCompleteModal from "./PrintCompleteModal";</w:t>
        <w:br/>
        <w:t>import "../../styles/print.css";</w:t>
        <w:br/>
        <w:t>import { sendReceiptToPrinter } from "../../utils/printBridge";</w:t>
        <w:br/>
        <w:t>import { formatReceiptVariantSizeLine } from "../../utils/transactionDisplay";</w:t>
        <w:br/>
        <w:t>import { useTheme } from "../../context/ThemeContext";</w:t>
        <w:br/>
        <w:t>const ReceiptModal = ({</w:t>
        <w:br/>
        <w:t xml:space="preserve">  isOpen,</w:t>
        <w:br/>
        <w:t xml:space="preserve">  onClose,</w:t>
        <w:br/>
        <w:t xml:space="preserve">  receiptData,</w:t>
        <w:br/>
        <w:t xml:space="preserve">  onNewTransaction,</w:t>
        <w:br/>
        <w:t xml:space="preserve">  initialPrintError = null,</w:t>
        <w:br/>
        <w:t xml:space="preserve">  onPrintSuccess = null,</w:t>
        <w:br/>
        <w:t xml:space="preserve">  disableAutoPrint = false</w:t>
        <w:br/>
        <w:t>}) =&gt; {</w:t>
        <w:br/>
        <w:t xml:space="preserve">  const { theme } = useTheme();</w:t>
        <w:br/>
        <w:t xml:space="preserve">  const [isPrinting, setIsPrinting] = useState(false);</w:t>
        <w:br/>
        <w:t xml:space="preserve">  const [showPrintComplete, setShowPrintComplete] = useState(false);</w:t>
        <w:br/>
        <w:t xml:space="preserve">  const [printAttempts, setPrintAttempts] = useState(0);</w:t>
        <w:br/>
        <w:t xml:space="preserve">  const [printError, setPrintError] = useState(null);</w:t>
        <w:br/>
        <w:t xml:space="preserve">  const receipt = receiptData || {</w:t>
        <w:br/>
        <w:t xml:space="preserve">    receiptNo: "000000",</w:t>
        <w:br/>
        <w:t xml:space="preserve">    items: [],</w:t>
        <w:br/>
        <w:t xml:space="preserve">    reference: "",</w:t>
        <w:br/>
        <w:t xml:space="preserve">    paymentMethod: "",</w:t>
        <w:br/>
        <w:t xml:space="preserve">    subtotal: 0,</w:t>
        <w:br/>
        <w:t xml:space="preserve">    discount: 0,</w:t>
        <w:br/>
        <w:t xml:space="preserve">    total: 0,</w:t>
        <w:br/>
        <w:t xml:space="preserve">    cash: 0,</w:t>
        <w:br/>
        <w:t xml:space="preserve">    change: 0,</w:t>
        <w:br/>
        <w:t xml:space="preserve">    date: (/* @__PURE__ */ new Date()).toLocaleDateString(),</w:t>
        <w:br/>
        <w:t xml:space="preserve">    time: (/* @__PURE__ */ new Date()).toLocaleTimeString()</w:t>
        <w:br/>
        <w:t xml:space="preserve">  };</w:t>
        <w:br/>
        <w:t xml:space="preserve">  const handlePrint = useCallback(async () =&gt; {</w:t>
        <w:br/>
        <w:t xml:space="preserve">    setIsPrinting(true);</w:t>
        <w:br/>
        <w:t xml:space="preserve">    setPrintAttempts((prev) =&gt; prev + 1);</w:t>
        <w:br/>
        <w:t xml:space="preserve">    setPrintError(null);</w:t>
        <w:br/>
        <w:t xml:space="preserve">    try {</w:t>
        <w:br/>
        <w:t xml:space="preserve">      await sendReceiptToPrinter(receipt);</w:t>
        <w:br/>
        <w:t xml:space="preserve">      if (onPrintSuccess) {</w:t>
        <w:br/>
        <w:t xml:space="preserve">        onPrintSuccess();</w:t>
        <w:br/>
        <w:t xml:space="preserve">      }</w:t>
        <w:br/>
        <w:t xml:space="preserve">    } catch (error) {</w:t>
        <w:br/>
        <w:t xml:space="preserve">      setPrintError(error.message || "Unable to open print dialog. Please allow pop-ups.");</w:t>
        <w:br/>
        <w:t xml:space="preserve">      setShowPrintComplete(true);</w:t>
        <w:br/>
        <w:t xml:space="preserve">    } finally {</w:t>
        <w:br/>
        <w:t xml:space="preserve">      setIsPrinting(false);</w:t>
        <w:br/>
        <w:t xml:space="preserve">    }</w:t>
        <w:br/>
        <w:t xml:space="preserve">  }, [receipt]);</w:t>
        <w:br/>
        <w:t xml:space="preserve">  useEffect(() =&gt; {</w:t>
        <w:br/>
        <w:t xml:space="preserve">    if (!isOpen) {</w:t>
        <w:br/>
        <w:t xml:space="preserve">      setIsPrinting(false);</w:t>
        <w:br/>
        <w:t xml:space="preserve">      setShowPrintComplete(false);</w:t>
        <w:br/>
        <w:t xml:space="preserve">      setPrintAttempts(0);</w:t>
        <w:br/>
        <w:t xml:space="preserve">      setPrintError(null);</w:t>
        <w:br/>
        <w:t xml:space="preserve">      return;</w:t>
        <w:br/>
        <w:t xml:space="preserve">    }</w:t>
        <w:br/>
        <w:t xml:space="preserve">    setPrintError(initialPrintError);</w:t>
        <w:br/>
        <w:t xml:space="preserve">    if (disableAutoPrint) return;</w:t>
        <w:br/>
        <w:t xml:space="preserve">    const autoPrintTimer = setTimeout(() =&gt; {</w:t>
        <w:br/>
        <w:t xml:space="preserve">      handlePrint();</w:t>
        <w:br/>
        <w:t xml:space="preserve">    }, 100);</w:t>
        <w:br/>
        <w:t xml:space="preserve">    return () =&gt; clearTimeout(autoPrintTimer);</w:t>
        <w:br/>
        <w:t xml:space="preserve">  }, [isOpen, disableAutoPrint, handlePrint]);</w:t>
        <w:br/>
        <w:t xml:space="preserve">  useEffect(() =&gt; {</w:t>
        <w:br/>
        <w:t xml:space="preserve">    if (printError &amp;&amp; showPrintComplete) {</w:t>
        <w:br/>
        <w:t xml:space="preserve">      const timer = setTimeout(() =&gt; {</w:t>
        <w:br/>
        <w:t xml:space="preserve">        setShowPrintComplete(false);</w:t>
        <w:br/>
        <w:t xml:space="preserve">      }, 2e3);</w:t>
        <w:br/>
        <w:t xml:space="preserve">      return () =&gt; clearTimeout(timer);</w:t>
        <w:br/>
        <w:t xml:space="preserve">    }</w:t>
        <w:br/>
        <w:t xml:space="preserve">  }, [printError, showPrintComplete]);</w:t>
        <w:br/>
        <w:t xml:space="preserve">  if (!isOpen) return null;</w:t>
        <w:br/>
        <w:t xml:space="preserve">  const handlePrintSuccess = () =&gt; {</w:t>
        <w:br/>
        <w:t xml:space="preserve">    setShowPrintComplete(false);</w:t>
        <w:br/>
        <w:t xml:space="preserve">    setPrintError(null);</w:t>
        <w:br/>
        <w:t xml:space="preserve">    if (onPrintSuccess) {</w:t>
        <w:br/>
        <w:t xml:space="preserve">      onPrintSuccess();</w:t>
        <w:br/>
        <w:t xml:space="preserve">    }</w:t>
        <w:br/>
        <w:t xml:space="preserve">  };</w:t>
        <w:br/>
        <w:t xml:space="preserve">  const handlePrintRetry = () =&gt; {</w:t>
        <w:br/>
        <w:t xml:space="preserve">    setShowPrintComplete(false);</w:t>
        <w:br/>
        <w:t xml:space="preserve">    setPrintError(null);</w:t>
        <w:br/>
        <w:t xml:space="preserve">    handlePrint();</w:t>
        <w:br/>
        <w:t xml:space="preserve">  };</w:t>
        <w:br/>
        <w:t xml:space="preserve">  return /* @__PURE__ */ React.createElement(React.Fragment, null, /* @__PURE__ */ React.createElement(</w:t>
        <w:br/>
        <w:t xml:space="preserve">    "div",</w:t>
        <w:br/>
        <w:t xml:space="preserve">    {</w:t>
        <w:br/>
        <w:t xml:space="preserve">      className: "receipt-print-content",</w:t>
        <w:br/>
        <w:t xml:space="preserve">      id: "receipt-to-print",</w:t>
        <w:br/>
        <w:t xml:space="preserve">      style: {</w:t>
        <w:br/>
        <w:t xml:space="preserve">        position: "fixed",</w:t>
        <w:br/>
        <w:t xml:space="preserve">        left: "-9999px",</w:t>
        <w:br/>
        <w:t xml:space="preserve">        top: "0",</w:t>
        <w:br/>
        <w:t xml:space="preserve">        width: "58mm",</w:t>
        <w:br/>
        <w:t xml:space="preserve">        background: "white",</w:t>
        <w:br/>
        <w:t xml:space="preserve">        padding: "10px",</w:t>
        <w:br/>
        <w:t xml:space="preserve">        fontFamily: "Arial, sans-serif"</w:t>
        <w:br/>
        <w:t xml:space="preserve">      }</w:t>
        <w:br/>
        <w:t xml:space="preserve">    },</w:t>
        <w:br/>
        <w:t xml:space="preserve">    /* @__PURE__ */ React.createElement("div", { style: { textAlign: "center", marginBottom: "10px" } }, /* @__PURE__ */ React.createElement("h2", { style: { margin: "5px 0", fontSize: "18px", fontWeight: "bold", color: "#1a365d" } }, "Create Your Style"), /* @__PURE__ */ React.createElement("p", { style: { fontSize: "10px", margin: "2px 0", color: "#4a5568" } }, "Pasonanca, Zamboanga City")),</w:t>
        <w:br/>
        <w:t xml:space="preserve">    /* @__PURE__ */ React.createElement("div", { style: { borderBottom: "1px dashed #000", marginBottom: "10px" } }),</w:t>
        <w:br/>
        <w:t xml:space="preserve">    /* @__PURE__ */ React.createElement("div", { style: { textAlign: "center", marginBottom: "10px" } }, /* @__PURE__ */ React.createElement("p", { style: { fontSize: "10px", margin: "2px 0", color: "#718096", textTransform: "uppercase", letterSpacing: "1px" } }, "Receipt"), /* @__PURE__ */ React.createElement("p", { style: { fontSize: "18px", fontWeight: "bold", margin: "2px 0", color: "#2d3748" } }, "#", receipt.receiptNo)),</w:t>
        <w:br/>
        <w:t xml:space="preserve">    /* @__PURE__ */ React.createElement("div", { style: { fontSize: "11px", marginBottom: "10px" } }, /* @__PURE__ */ React.createElement("div", { style: { display: "flex", justifyContent: "space-between", margin: "4px 0" } }, /* @__PURE__ */ React.createElement("span", { style: { color: "#4a5568" } }, "Date:"), /* @__PURE__ */ React.createElement("span", { style: { color: "#1a202c" } }, receipt.date, ", ", receipt.time)), /* @__PURE__ */ React.createElement("div", { style: { display: "flex", justifyContent: "space-between", margin: "4px 0" } }, /* @__PURE__ */ React.createElement("span", { style: { color: "#4a5568" } }, "Cashier:"), /* @__PURE__ */ React.createElement("span", { style: { color: "#1a202c" } }, receipt.cashierName || "Staff")), /* @__PURE__ */ React.createElement("div", { style: { display: "flex", justifyContent: "space-between", margin: "4px 0" } }, /* @__PURE__ */ React.createElement("span", { style: { color: "#4a5568" } }, "Payment:"), /* @__PURE__ */ React.createElement("span", { style: { color: "#1a202c" } }, receipt.paymentMethod || "Cash"))),</w:t>
        <w:br/>
        <w:t xml:space="preserve">    /* @__PURE__ */ React.createElement("div", { style: { borderBottom: "1px dashed #000", marginBottom: "10px" } }),</w:t>
        <w:br/>
        <w:t xml:space="preserve">    /* @__PURE__ */ React.createElement("div", { style: { marginBottom: "10px" } }, receipt.items &amp;&amp; receipt.items.map(</w:t>
        <w:br/>
        <w:t xml:space="preserve">      (item, index) =&gt; /* @__PURE__ */ React.createElement("div", { key: index, style: { marginBottom: "8px" } }, /* @__PURE__ */ React.createElement("p", { style: { fontSize: "11px", fontWeight: "600", margin: "0", color: "#1a202c" } }, item.name), /* @__PURE__ */ React.createElement("p", { style: { fontSize: "10px", margin: "2px 0", color: "#718096" } }, item.qty, " x PHP ", item.price.toFixed(2)))</w:t>
        <w:br/>
        <w:t xml:space="preserve">    )),</w:t>
        <w:br/>
        <w:t xml:space="preserve">    /* @__PURE__ */ React.createElement("div", { style: { borderBottom: "1px dashed #000", marginBottom: "10px" } }),</w:t>
        <w:br/>
        <w:t xml:space="preserve">    /* @__PURE__ */ React.createElement("div", { style: { fontSize: "11px" } }, /* @__PURE__ */ React.createElement("div", { style: { display: "flex", justifyContent: "space-between", margin: "4px 0" } }, /* @__PURE__ */ React.createElement("span", { style: { color: "#4a5568" } }, "Subtotal:"), /* @__PURE__ */ React.createElement("span", { style: { color: "#1a202c" } }, "PHP ", receipt.subtotal.toFixed(2))), /* @__PURE__ */ React.createElement("div", { style: { display: "flex", justifyContent: "space-between", margin: "4px 0" } }, /* @__PURE__ */ React.createElement("span", { style: { color: "#4a5568" } }, "Discount:"), /* @__PURE__ */ React.createElement("span", { style: { color: "#1a202c" } }, "PHP ", receipt.discount.toFixed(2))), /* @__PURE__ */ React.createElement("div", { style: { display: "flex", justifyContent: "space-between", margin: "8px 0", paddingTop: "8px" } }, /* @__PURE__ */ React.createElement("span", { style: { fontWeight: "bold", color: "#1a365d", fontSize: "13px" } }, "Total:"), /* @__PURE__ */ React.createElement("span", { style: { fontWeight: "bold", color: "#1a365d", fontSize: "13px" } }, "PHP ", receipt.total.toFixed(2))), /* @__PURE__ */ React.createElement("div", { style: { display: "flex", justifyContent: "space-between", margin: "4px 0" } }, /* @__PURE__ */ React.createElement("span", { style: { color: "#4a5568" } }, "Amount Received:"), /* @__PURE__ */ React.createElement("span", { style: { color: "#1a202c" } }, "PHP ", receipt.cash.toFixed(2))), /* @__PURE__ */ React.createElement("div", { style: { display: "flex", justifyContent: "space-between", margin: "4px 0" } }, /* @__PURE__ */ React.createElement("span", { style: { color: "#4a5568" } }, "Change:"), /* @__PURE__ */ React.createElement("span", { style: { color: "#1a202c" } }, "PHP ", receipt.change.toFixed(2)))),</w:t>
        <w:br/>
        <w:t xml:space="preserve">    /* @__PURE__ */ React.createElement("div", { style: { borderBottom: "1px dashed #000", marginBottom: "10px", marginTop: "10px" } }),</w:t>
        <w:br/>
        <w:t xml:space="preserve">    /* @__PURE__ */ React.createElement("div", { style: { textAlign: "center", paddingTop: "5px" } }, /* @__PURE__ */ React.createElement("p", { style: { fontSize: "11px", color: "#4a5568", margin: "2px 0" } }, "Thank you for your purchase!"), /* @__PURE__ */ React.createElement("p", { style: { fontSize: "10px", color: "#a0aec0", margin: "2px 0" } }, "This is not an official receipt"))</w:t>
        <w:br/>
        <w:t xml:space="preserve">  ), /* @__PURE__ */ React.createElement(</w:t>
        <w:br/>
        <w:t xml:space="preserve">    "div",</w:t>
        <w:br/>
        <w:t xml:space="preserve">    {</w:t>
        <w:br/>
        <w:t xml:space="preserve">      className: "fixed inset-0 bg-opacity-50 backdrop-blur-sm flex items-center justify-center z-50 font-poppins p-4 no-print"</w:t>
        <w:br/>
        <w:t xml:space="preserve">    },</w:t>
        <w:br/>
        <w:t xml:space="preserve">    /* @__PURE__ */ React.createElement("div", { className: `rounded-2xl w-full max-w-md relative shadow-2xl max-h-[90vh] overflow-y-auto ${theme === "dark" ? "bg-[#1E1B18]" : "bg-white"}` }, /* @__PURE__ */ React.createElement("div", { className: "p-6" }, /* @__PURE__ */ React.createElement("div", { className: "text-center mb-4" }, /* @__PURE__ */ React.createElement("h2", { className: `text-xl font-bold ${theme === "dark" ? "text-white" : "text-[#1a365d]"}` }, "Create Your Style"), /* @__PURE__ */ React.createElement("p", { className: `text-sm ${theme === "dark" ? "text-gray-400" : "text-gray-500"}` }, "Pasonanca, Zamboanga City")), /* @__PURE__ */ React.createElement("div", { className: `border-t border-b border-dashed py-4 mb-4 text-center ${theme === "dark" ? "border-gray-600" : "border-gray-300"}` }, /* @__PURE__ */ React.createElement("p", { className: `text-xs uppercase tracking-wider mb-1 ${theme === "dark" ? "text-gray-500" : "text-gray-500"}` }, "Receipt"), /* @__PURE__ */ React.createElement("p", { className: `text-2xl font-bold ${theme === "dark" ? "text-white" : "text-[#2d3748]"}` }, "#", receipt.receiptNo)), /* @__PURE__ */ React.createElement("div", { className: "mb-4 space-y-2" }, /* @__PURE__ */ React.createElement("div", { className: "flex justify-between text-sm" }, /* @__PURE__ */ React.createElement("span", { className: theme === "dark" ? "text-gray-400" : "text-gray-500" }, "Date:"), /* @__PURE__ */ React.createElement("span", { className: theme === "dark" ? "text-gray-200" : "text-gray-800" }, receipt.date, ", ", receipt.time)), /* @__PURE__ */ React.createElement("div", { className: "flex justify-between text-sm" }, /* @__PURE__ */ React.createElement("span", { className: theme === "dark" ? "text-gray-400" : "text-gray-500" }, "Cashier:"), /* @__PURE__ */ React.createElement("span", { className: theme === "dark" ? "text-gray-200" : "text-gray-800" }, receipt.cashierName || "Staff")), /* @__PURE__ */ React.createElement("div", { className: "flex justify-between text-sm" }, /* @__PURE__ */ React.createElement("span", { className: theme === "dark" ? "text-gray-400" : "text-gray-500" }, "Payment:"), /* @__PURE__ */ React.createElement("span", { className: theme === "dark" ? "text-gray-200" : "text-gray-800" }, receipt.paymentMethod || "Cash"))), /* @__PURE__ */ React.createElement("div", { className: `border-t pt-4 mb-4 ${theme === "dark" ? "border-gray-700" : "border-gray-200"}` }, receipt.items &amp;&amp; receipt.items.length &gt; 0 ? receipt.items.map((item, index) =&gt; {</w:t>
        <w:br/>
        <w:t xml:space="preserve">      const variantSizeLine = formatReceiptVariantSizeLine(item);</w:t>
        <w:br/>
        <w:t xml:space="preserve">      return /* @__PURE__ */ React.createElement("div", { key: index, className: "mb-3" }, /* @__PURE__ */ React.createElement("p", { className: `text-sm font-semibold ${theme === "dark" ? "text-gray-200" : "text-gray-800"}` }, item.name), variantSizeLine &amp;&amp; /* @__PURE__ */ React.createElement("p", { className: `text-xs ${theme === "dark" ? "text-gray-500" : "text-gray-500"}` }, variantSizeLine), /* @__PURE__ */ React.createElement("p", { className: `text-sm ${theme === "dark" ? "text-gray-500" : "text-gray-500"}` }, item.qty, " x PHP ", item.price.toFixed(2)));</w:t>
        <w:br/>
        <w:t xml:space="preserve">    }) : /* @__PURE__ */ React.createElement("p", { className: "text-center text-gray-500 py-4" }, "No items in this transaction")), /* @__PURE__ */ React.createElement("div", { className: `border-t pt-4 space-y-2 ${theme === "dark" ? "border-gray-700" : "border-gray-200"}` }, /* @__PURE__ */ React.createElement("div", { className: "flex justify-between text-sm" }, /* @__PURE__ */ React.createElement("span", { className: theme === "dark" ? "text-gray-400" : "text-gray-500" }, "Subtotal:"), /* @__PURE__ */ React.createElement("span", { className: theme === "dark" ? "text-gray-200" : "text-gray-800" }, "PHP ", receipt.subtotal.toFixed(2))), /* @__PURE__ */ React.createElement("div", { className: "flex justify-between text-sm" }, /* @__PURE__ */ React.createElement("span", { className: theme === "dark" ? "text-gray-400" : "text-gray-500" }, "Discount:"), /* @__PURE__ */ React.createElement("span", { className: theme === "dark" ? "text-gray-200" : "text-gray-800" }, "PHP ", receipt.discount.toFixed(2))), /* @__PURE__ */ React.createElement("div", { className: `flex justify-between pt-3 mt-2 border-t ${theme === "dark" ? "border-gray-700" : "border-gray-200"}` }, /* @__PURE__ */ React.createElement("span", { className: `font-bold ${theme === "dark" ? "text-white" : "text-[#1a365d]"}` }, "Total:"), /* @__PURE__ */ React.createElement("span", { className: `font-bold text-lg ${theme === "dark" ? "text-white" : "text-[#1a365d]"}` }, "PHP ", receipt.total.toFixed(2))), /* @__PURE__ */ React.createElement("div", { className: "flex justify-between text-sm" }, /* @__PURE__ */ React.createElement("span", { className: theme === "dark" ? "text-gray-400" : "text-gray-500" }, "Amount Received:"), /* @__PURE__ */ React.createElement("span", { className: theme === "dark" ? "text-gray-200" : "text-gray-800" }, "PHP ", receipt.cash.toFixed(2))), /* @__PURE__ */ React.createElement("div", { className: "flex justify-between text-sm" }, /* @__PURE__ */ React.createElement("span", { className: theme === "dark" ? "text-gray-400" : "text-gray-500" }, "Change:"), /* @__PURE__ */ React.createElement("span", { className: theme === "dark" ? "text-gray-200" : "text-gray-800" }, "PHP ", receipt.change.toFixed(2)))), /* @__PURE__ */ React.createElement("div", { className: `text-center py-6 mt-4 border-t border-dashed ${theme === "dark" ? "border-gray-600" : "border-gray-300"}` }, /* @__PURE__ */ React.createElement("p", { className: `text-sm ${theme === "dark" ? "text-gray-400" : "text-gray-500"}` }, "Thank you for your purchase!"), /* @__PURE__ */ React.createElement("p", { className: `text-xs mt-1 ${theme === "dark" ? "text-gray-500" : "text-gray-400"}` }, "This is not an official receipt")), /* @__PURE__ */ React.createElement("div", { className: "space-y-3" }, /* @__PURE__ */ React.createElement(</w:t>
        <w:br/>
        <w:t xml:space="preserve">      "button",</w:t>
        <w:br/>
        <w:t xml:space="preserve">      {</w:t>
        <w:br/>
        <w:t xml:space="preserve">        onClick: handlePrint,</w:t>
        <w:br/>
        <w:t xml:space="preserve">        className: "w-full py-3 px-6 rounded-lg font-semibold text-white bg-blue-500 hover:bg-blue-600 transition-all flex items-center justify-center gap-2"</w:t>
        <w:br/>
        <w:t xml:space="preserve">      },</w:t>
        <w:br/>
        <w:t xml:space="preserve">      /* @__PURE__ */ React.createElement(FaPrint, null),</w:t>
        <w:br/>
        <w:t xml:space="preserve">      printError ? "Print Again" : "Print Receipt"</w:t>
        <w:br/>
        <w:t xml:space="preserve">    ), /* @__PURE__ */ React.createElement(</w:t>
        <w:br/>
        <w:t xml:space="preserve">      "button",</w:t>
        <w:br/>
        <w:t xml:space="preserve">      {</w:t>
        <w:br/>
        <w:t xml:space="preserve">        onClick: onNewTransaction,</w:t>
        <w:br/>
        <w:t xml:space="preserve">        className: "w-full py-3 px-6 rounded-lg font-semibold text-white bg-green-500 hover:bg-green-600 transition-all flex items-center justify-center gap-2"</w:t>
        <w:br/>
        <w:t xml:space="preserve">      },</w:t>
        <w:br/>
        <w:t xml:space="preserve">      /* @__PURE__ */ React.createElement(MdRefresh, null),</w:t>
        <w:br/>
        <w:t xml:space="preserve">      "New Transaction"</w:t>
        <w:br/>
        <w:t xml:space="preserve">    )))),</w:t>
        <w:br/>
        <w:t xml:space="preserve">    /* @__PURE__ */ React.createElement(PrintingModal, { isOpen: isPrinting }),</w:t>
        <w:br/>
        <w:t xml:space="preserve">    /* @__PURE__ */ React.createElement(</w:t>
        <w:br/>
        <w:t xml:space="preserve">      PrintCompleteModal,</w:t>
        <w:br/>
        <w:t xml:space="preserve">      {</w:t>
        <w:br/>
        <w:t xml:space="preserve">        isOpen: showPrintComplete,</w:t>
        <w:br/>
        <w:t xml:space="preserve">        onConfirm: handlePrintSuccess,</w:t>
        <w:br/>
        <w:t xml:space="preserve">        onRetry: handlePrintRetry,</w:t>
        <w:br/>
        <w:t xml:space="preserve">        error: printError</w:t>
        <w:br/>
        <w:t xml:space="preserve">      }</w:t>
        <w:br/>
        <w:t xml:space="preserve">    )</w:t>
        <w:br/>
        <w:t xml:space="preserve">  ));</w:t>
        <w:br/>
        <w:t>};</w:t>
        <w:br/>
        <w:t>export default ReceiptModal;</w:t>
        <w:br/>
        <w:br/>
        <w:br/>
        <w:br/>
        <w:t>FILE: pos/frontend/src/components/terminal/RemoveItemPinModal.jsx</w:t>
        <w:br/>
        <w:t>================================================================================</w:t>
        <w:br/>
        <w:t>import { useEffect, useRef, useState } from "react";</w:t>
        <w:br/>
        <w:t>import { FaChevronDown, FaEye, FaEyeSlash, FaTimes } from "react-icons/fa";</w:t>
        <w:br/>
        <w:t>import { useTheme } from "../../context/ThemeContext";</w:t>
        <w:br/>
        <w:t>const voidReasons = [</w:t>
        <w:br/>
        <w:t xml:space="preserve">  "Customer cancellation",</w:t>
        <w:br/>
        <w:t xml:space="preserve">  "Wrong transaction",</w:t>
        <w:br/>
        <w:t xml:space="preserve">  "System error",</w:t>
        <w:br/>
        <w:t xml:space="preserve">  "Payment issue",</w:t>
        <w:br/>
        <w:t xml:space="preserve">  "Other"</w:t>
        <w:br/>
        <w:t>];</w:t>
        <w:br/>
        <w:t>const RemoveItemPinModal = ({</w:t>
        <w:br/>
        <w:t xml:space="preserve">  isOpen,</w:t>
        <w:br/>
        <w:t xml:space="preserve">  onClose,</w:t>
        <w:br/>
        <w:t xml:space="preserve">  onConfirm,</w:t>
        <w:br/>
        <w:t xml:space="preserve">  item,</w:t>
        <w:br/>
        <w:t xml:space="preserve">  requireReason = true,</w:t>
        <w:br/>
        <w:t xml:space="preserve">  allowedRoles = null,</w:t>
        <w:br/>
        <w:t xml:space="preserve">  title = "Void Transaction",</w:t>
        <w:br/>
        <w:t xml:space="preserve">  subtitle = "This action requires manager authorization.",</w:t>
        <w:br/>
        <w:t xml:space="preserve">  confirmText = "Confirm Void",</w:t>
        <w:br/>
        <w:t xml:space="preserve">  pinLabel = "Manager PIN",</w:t>
        <w:br/>
        <w:t xml:space="preserve">  reasonLabel = "Reason for Void",</w:t>
        <w:br/>
        <w:t xml:space="preserve">  reasonOptions = voidReasons,</w:t>
        <w:br/>
        <w:t xml:space="preserve">  hideAmountCard = false,</w:t>
        <w:br/>
        <w:t xml:space="preserve">  amountLabel = "Amount to Void:"</w:t>
        <w:br/>
        <w:t>}) =&gt; {</w:t>
        <w:br/>
        <w:t xml:space="preserve">  const { theme } = useTheme();</w:t>
        <w:br/>
        <w:t xml:space="preserve">  const [pin, setPin] = useState("");</w:t>
        <w:br/>
        <w:t xml:space="preserve">  const [showPin, setShowPin] = useState(false);</w:t>
        <w:br/>
        <w:t xml:space="preserve">  const [reason, setReason] = useState("");</w:t>
        <w:br/>
        <w:t xml:space="preserve">  const [error, setError] = useState("");</w:t>
        <w:br/>
        <w:t xml:space="preserve">  const [loading, setLoading] = useState(false);</w:t>
        <w:br/>
        <w:t xml:space="preserve">  const [isReasonDropdownOpen, setIsReasonDropdownOpen] = useState(false);</w:t>
        <w:br/>
        <w:t xml:space="preserve">  const reasonDropdownRef = useRef(null);</w:t>
        <w:br/>
        <w:t xml:space="preserve">  const isConfirmingRef = useRef(false);</w:t>
        <w:br/>
        <w:t xml:space="preserve">  useEffect(() =&gt; {</w:t>
        <w:br/>
        <w:t xml:space="preserve">    if (isOpen) {</w:t>
        <w:br/>
        <w:t xml:space="preserve">      setPin("");</w:t>
        <w:br/>
        <w:t xml:space="preserve">      setShowPin(false);</w:t>
        <w:br/>
        <w:t xml:space="preserve">      setReason("");</w:t>
        <w:br/>
        <w:t xml:space="preserve">      setError("");</w:t>
        <w:br/>
        <w:t xml:space="preserve">      setIsReasonDropdownOpen(false);</w:t>
        <w:br/>
        <w:t xml:space="preserve">      isConfirmingRef.current = false;</w:t>
        <w:br/>
        <w:t xml:space="preserve">    }</w:t>
        <w:br/>
        <w:t xml:space="preserve">  }, [isOpen]);</w:t>
        <w:br/>
        <w:t xml:space="preserve">  useEffect(() =&gt; {</w:t>
        <w:br/>
        <w:t xml:space="preserve">    const handleClickOutside = (event) =&gt; {</w:t>
        <w:br/>
        <w:t xml:space="preserve">      if (reasonDropdownRef.current &amp;&amp; !reasonDropdownRef.current.contains(event.target)) {</w:t>
        <w:br/>
        <w:t xml:space="preserve">        setIsReasonDropdownOpen(false);</w:t>
        <w:br/>
        <w:t xml:space="preserve">      }</w:t>
        <w:br/>
        <w:t xml:space="preserve">    };</w:t>
        <w:br/>
        <w:t xml:space="preserve">    if (isReasonDropdownOpen) {</w:t>
        <w:br/>
        <w:t xml:space="preserve">      document.addEventListener("mousedown", handleClickOutside);</w:t>
        <w:br/>
        <w:t xml:space="preserve">    }</w:t>
        <w:br/>
        <w:t xml:space="preserve">    return () =&gt; {</w:t>
        <w:br/>
        <w:t xml:space="preserve">      document.removeEventListener("mousedown", handleClickOutside);</w:t>
        <w:br/>
        <w:t xml:space="preserve">    };</w:t>
        <w:br/>
        <w:t xml:space="preserve">  }, [isReasonDropdownOpen]);</w:t>
        <w:br/>
        <w:t xml:space="preserve">  const handlePinChange = (event) =&gt; {</w:t>
        <w:br/>
        <w:t xml:space="preserve">    const digitsOnly = event.target.value.replace(/\D/g, "").slice(0, 6);</w:t>
        <w:br/>
        <w:t xml:space="preserve">    setPin(digitsOnly);</w:t>
        <w:br/>
        <w:t xml:space="preserve">    if (error) {</w:t>
        <w:br/>
        <w:t xml:space="preserve">      setError("");</w:t>
        <w:br/>
        <w:t xml:space="preserve">    }</w:t>
        <w:br/>
        <w:t xml:space="preserve">  };</w:t>
        <w:br/>
        <w:t xml:space="preserve">  const handleReasonSelect = (selectedReason) =&gt; {</w:t>
        <w:br/>
        <w:t xml:space="preserve">    setReason(selectedReason);</w:t>
        <w:br/>
        <w:t xml:space="preserve">    setIsReasonDropdownOpen(false);</w:t>
        <w:br/>
        <w:t xml:space="preserve">    setError("");</w:t>
        <w:br/>
        <w:t xml:space="preserve">  };</w:t>
        <w:br/>
        <w:t xml:space="preserve">  const handleConfirm = async (e) =&gt; {</w:t>
        <w:br/>
        <w:t xml:space="preserve">    if (e) {</w:t>
        <w:br/>
        <w:t xml:space="preserve">      e.preventDefault();</w:t>
        <w:br/>
        <w:t xml:space="preserve">      e.stopPropagation();</w:t>
        <w:br/>
        <w:t xml:space="preserve">    }</w:t>
        <w:br/>
        <w:t xml:space="preserve">    if (loading || isConfirmingRef.current) {</w:t>
        <w:br/>
        <w:t xml:space="preserve">      return;</w:t>
        <w:br/>
        <w:t xml:space="preserve">    }</w:t>
        <w:br/>
        <w:t xml:space="preserve">    console.log("[RemoveItemPinModal] handleConfirm called, reason:", reason, "pin length:", pin.length);</w:t>
        <w:br/>
        <w:t xml:space="preserve">    if (requireReason &amp;&amp; !reason) {</w:t>
        <w:br/>
        <w:t xml:space="preserve">      setError("Please select a reason for void");</w:t>
        <w:br/>
        <w:t xml:space="preserve">      return;</w:t>
        <w:br/>
        <w:t xml:space="preserve">    }</w:t>
        <w:br/>
        <w:t xml:space="preserve">    if (pin.length !== 6) {</w:t>
        <w:br/>
        <w:t xml:space="preserve">      setError("Please enter a 6-digit PIN");</w:t>
        <w:br/>
        <w:t xml:space="preserve">      return;</w:t>
        <w:br/>
        <w:t xml:space="preserve">    }</w:t>
        <w:br/>
        <w:t xml:space="preserve">    setError("");</w:t>
        <w:br/>
        <w:t xml:space="preserve">    isConfirmingRef.current = true;</w:t>
        <w:br/>
        <w:t xml:space="preserve">    setLoading(true);</w:t>
        <w:br/>
        <w:t xml:space="preserve">    try {</w:t>
        <w:br/>
        <w:t xml:space="preserve">      const currentUser = JSON.parse(localStorage.getItem("currentUser") || "{}");</w:t>
        <w:br/>
        <w:t xml:space="preserve">      if (!currentUser.email) {</w:t>
        <w:br/>
        <w:t xml:space="preserve">        setError("User information not found. Please log in again.");</w:t>
        <w:br/>
        <w:t xml:space="preserve">        setLoading(false);</w:t>
        <w:br/>
        <w:t xml:space="preserve">        isConfirmingRef.current = false;</w:t>
        <w:br/>
        <w:t xml:space="preserve">        return;</w:t>
        <w:br/>
        <w:t xml:space="preserve">      }</w:t>
        <w:br/>
        <w:t xml:space="preserve">      const trimmedPin = pin.trim();</w:t>
        <w:br/>
        <w:t xml:space="preserve">      if (trimmedPin.length !== 6 || !/^\d{6}$/.test(trimmedPin)) {</w:t>
        <w:br/>
        <w:t xml:space="preserve">        setError("PIN must be exactly 6 digits");</w:t>
        <w:br/>
        <w:t xml:space="preserve">        setLoading(false);</w:t>
        <w:br/>
        <w:t xml:space="preserve">        isConfirmingRef.current = false;</w:t>
        <w:br/>
        <w:t xml:space="preserve">        return;</w:t>
        <w:br/>
        <w:t xml:space="preserve">      }</w:t>
        <w:br/>
        <w:t xml:space="preserve">      const voidReason = reason;</w:t>
        <w:br/>
        <w:t xml:space="preserve">      const response = await fetch("http://localhost:5000/api/employees/verify-pin", {</w:t>
        <w:br/>
        <w:t xml:space="preserve">        method: "POST",</w:t>
        <w:br/>
        <w:t xml:space="preserve">        headers: {</w:t>
        <w:br/>
        <w:t xml:space="preserve">          "Content-Type": "application/json"</w:t>
        <w:br/>
        <w:t xml:space="preserve">        },</w:t>
        <w:br/>
        <w:t xml:space="preserve">        body: JSON.stringify({</w:t>
        <w:br/>
        <w:t xml:space="preserve">          email: currentUser.email,</w:t>
        <w:br/>
        <w:t xml:space="preserve">          pin: trimmedPin</w:t>
        <w:br/>
        <w:t xml:space="preserve">        })</w:t>
        <w:br/>
        <w:t xml:space="preserve">      });</w:t>
        <w:br/>
        <w:t xml:space="preserve">      const data = await response.json();</w:t>
        <w:br/>
        <w:t xml:space="preserve">      if (data.success) {</w:t>
        <w:br/>
        <w:t xml:space="preserve">        if (Array.isArray(allowedRoles) &amp;&amp; allowedRoles.length &gt; 0 &amp;&amp; !allowedRoles.includes(data.data?.role)) {</w:t>
        <w:br/>
        <w:t xml:space="preserve">          setError(</w:t>
        <w:br/>
        <w:t xml:space="preserve">            `Invalid PIN. Only ${allowedRoles.join(" or ")} can perform this action.`</w:t>
        <w:br/>
        <w:t xml:space="preserve">          );</w:t>
        <w:br/>
        <w:t xml:space="preserve">          setLoading(false);</w:t>
        <w:br/>
        <w:t xml:space="preserve">          isConfirmingRef.current = false;</w:t>
        <w:br/>
        <w:t xml:space="preserve">          return;</w:t>
        <w:br/>
        <w:t xml:space="preserve">        }</w:t>
        <w:br/>
        <w:t xml:space="preserve">        console.log("[RemoveItemPinModal] PIN verified successfully, calling onConfirm with reason:", voidReason);</w:t>
        <w:br/>
        <w:t xml:space="preserve">        const approverInfo = {</w:t>
        <w:br/>
        <w:t xml:space="preserve">          approvedBy: data.data?.name || data.data?.firstName || "Unknown",</w:t>
        <w:br/>
        <w:t xml:space="preserve">          approvedById: data.data?._id || data.data?.id || "",</w:t>
        <w:br/>
        <w:t xml:space="preserve">          approvedByRole: data.data?.role || null</w:t>
        <w:br/>
        <w:t xml:space="preserve">        };</w:t>
        <w:br/>
        <w:t xml:space="preserve">        if (onConfirm &amp;&amp; (!requireReason || voidReason)) {</w:t>
        <w:br/>
        <w:t xml:space="preserve">          try {</w:t>
        <w:br/>
        <w:t xml:space="preserve">            setLoading(false);</w:t>
      </w:r>
    </w:p>
    <w:p>
      <w:pPr>
        <w:spacing w:after="0" w:before="0" w:line="240" w:lineRule="auto"/>
      </w:pPr>
      <w:r>
        <w:rPr>
          <w:rFonts w:ascii="Courier New" w:hAnsi="Courier New"/>
          <w:sz w:val="16"/>
        </w:rPr>
        <w:t xml:space="preserve">            if (requireReason) {</w:t>
        <w:br/>
        <w:t xml:space="preserve">              await onConfirm(voidReason, approverInfo);</w:t>
        <w:br/>
        <w:t xml:space="preserve">            } else {</w:t>
        <w:br/>
        <w:t xml:space="preserve">              await onConfirm(approverInfo);</w:t>
        <w:br/>
        <w:t xml:space="preserve">            }</w:t>
        <w:br/>
        <w:t xml:space="preserve">            console.log("[RemoveItemPinModal] onConfirm called successfully with approver:", approverInfo);</w:t>
        <w:br/>
        <w:t xml:space="preserve">            setLoading(false);</w:t>
        <w:br/>
        <w:t xml:space="preserve">          } catch (error2) {</w:t>
        <w:br/>
        <w:t xml:space="preserve">            console.error("[RemoveItemPinModal] Error calling onConfirm:", error2);</w:t>
        <w:br/>
        <w:t xml:space="preserve">            setError(error2?.message || "Failed to complete authorization. Please try again.");</w:t>
        <w:br/>
        <w:t xml:space="preserve">            setLoading(false);</w:t>
        <w:br/>
        <w:t xml:space="preserve">            isConfirmingRef.current = false;</w:t>
        <w:br/>
        <w:t xml:space="preserve">            return;</w:t>
        <w:br/>
        <w:t xml:space="preserve">          }</w:t>
        <w:br/>
        <w:t xml:space="preserve">        } else {</w:t>
        <w:br/>
        <w:t xml:space="preserve">          console.error("[RemoveItemPinModal] Missing required input or onConfirm:", { voidReason, onConfirm: !!onConfirm, requireReason });</w:t>
        <w:br/>
        <w:t xml:space="preserve">          setError("Failed to continue. Missing required input or callback.");</w:t>
        <w:br/>
        <w:t xml:space="preserve">          setLoading(false);</w:t>
        <w:br/>
        <w:t xml:space="preserve">          isConfirmingRef.current = false;</w:t>
        <w:br/>
        <w:t xml:space="preserve">          return;</w:t>
        <w:br/>
        <w:t xml:space="preserve">        }</w:t>
        <w:br/>
        <w:t xml:space="preserve">      } else {</w:t>
        <w:br/>
        <w:t xml:space="preserve">        setError(data.message || "Invalid PIN. Please try again.");</w:t>
        <w:br/>
        <w:t xml:space="preserve">        setLoading(false);</w:t>
        <w:br/>
        <w:t xml:space="preserve">        isConfirmingRef.current = false;</w:t>
        <w:br/>
        <w:t xml:space="preserve">      }</w:t>
        <w:br/>
        <w:t xml:space="preserve">    } catch (error2) {</w:t>
        <w:br/>
        <w:t xml:space="preserve">      console.error("Error verifying PIN:", error2);</w:t>
        <w:br/>
        <w:t xml:space="preserve">      setError("Failed to connect to server. Please try again.");</w:t>
        <w:br/>
        <w:t xml:space="preserve">      setLoading(false);</w:t>
        <w:br/>
        <w:t xml:space="preserve">      isConfirmingRef.current = false;</w:t>
        <w:br/>
        <w:t xml:space="preserve">    }</w:t>
        <w:br/>
        <w:t xml:space="preserve">  };</w:t>
        <w:br/>
        <w:t xml:space="preserve">  if (!isOpen) return null;</w:t>
        <w:br/>
        <w:t xml:space="preserve">  const itemTotal = item ? (item.itemPrice || 0).toFixed(2) : "0.00";</w:t>
        <w:br/>
        <w:t xml:space="preserve">  return /* @__PURE__ */ React.createElement(</w:t>
        <w:br/>
        <w:t xml:space="preserve">    "div",</w:t>
        <w:br/>
        <w:t xml:space="preserve">    {</w:t>
        <w:br/>
        <w:t xml:space="preserve">      className: "fixed inset-0 flex items-center justify-center z-[10000] backdrop-blur-sm bg-opacity-50",</w:t>
        <w:br/>
        <w:t xml:space="preserve">      onClick: onClose</w:t>
        <w:br/>
        <w:t xml:space="preserve">    },</w:t>
        <w:br/>
        <w:t xml:space="preserve">    /* @__PURE__ */ React.createElement(</w:t>
        <w:br/>
        <w:t xml:space="preserve">      "div",</w:t>
        <w:br/>
        <w:t xml:space="preserve">      {</w:t>
        <w:br/>
        <w:t xml:space="preserve">        className: `rounded-2xl w-full max-w-md shadow-2xl overflow-hidden ${theme === "dark" ? "bg-[#1E1B18]" : "bg-white"}`,</w:t>
        <w:br/>
        <w:t xml:space="preserve">        onClick: (e) =&gt; e.stopPropagation()</w:t>
        <w:br/>
        <w:t xml:space="preserve">      },</w:t>
        <w:br/>
        <w:t xml:space="preserve">      /* @__PURE__ */ React.createElement("div", { className: "p-8" }, /* @__PURE__ */ React.createElement("div", { className: "flex justify-between items-start mb-6" }, /* @__PURE__ */ React.createElement("div", { className: "flex items-center gap-3" }, /* @__PURE__ */ React.createElement("div", { className: "w-10 h-10 rounded-full bg-red-600 flex items-center justify-center" }, /* @__PURE__ */ React.createElement("span", { className: "text-white text-xl font-bold" }, "!")), /* @__PURE__ */ React.createElement("div", null, /* @__PURE__ */ React.createElement("h2", { className: "text-xl font-bold text-red-600" }, title), /* @__PURE__ */ React.createElement("p", { className: `text-sm mt-1 ${theme === "dark" ? "text-gray-400" : "text-gray-600"}` }, subtitle))), /* @__PURE__ */ React.createElement(</w:t>
        <w:br/>
        <w:t xml:space="preserve">        "button",</w:t>
        <w:br/>
        <w:t xml:space="preserve">        {</w:t>
        <w:br/>
        <w:t xml:space="preserve">          onClick: onClose,</w:t>
        <w:br/>
        <w:t xml:space="preserve">          className: `transition ${theme === "dark" ? "text-gray-400 hover:text-gray-200" : "text-gray-400 hover:text-gray-600"}`</w:t>
        <w:br/>
        <w:t xml:space="preserve">        },</w:t>
        <w:br/>
        <w:t xml:space="preserve">        /* @__PURE__ */ React.createElement(FaTimes, { className: "w-5 h-5" })</w:t>
        <w:br/>
        <w:t xml:space="preserve">      )), !hideAmountCard &amp;&amp; /* @__PURE__ */ React.createElement("div", { className: "mb-6" }, /* @__PURE__ */ React.createElement("label", { className: `block text-sm font-semibold mb-2 ${theme === "dark" ? "text-gray-300" : "text-gray-700"}` }, amountLabel), /* @__PURE__ */ React.createElement("div", { className: `rounded-lg p-4 ${theme === "dark" ? "bg-red-900/30" : "bg-red-50"}` }, /* @__PURE__ */ React.createElement("span", { className: "text-2xl font-bold text-red-600" }, "PHP ", itemTotal))), requireReason &amp;&amp; /* @__PURE__ */ React.createElement("div", { className: "mb-6" }, /* @__PURE__ */ React.createElement("label", { className: `block text-sm font-semibold mb-2 ${theme === "dark" ? "text-gray-300" : "text-gray-700"}` }, reasonLabel, " ", /* @__PURE__ */ React.createElement("span", { className: "text-red-500" }, "*")), /* @__PURE__ */ React.createElement("div", { className: "relative", ref: reasonDropdownRef }, /* @__PURE__ */ React.createElement(</w:t>
        <w:br/>
        <w:t xml:space="preserve">        "button",</w:t>
        <w:br/>
        <w:t xml:space="preserve">        {</w:t>
        <w:br/>
        <w:t xml:space="preserve">          type: "button",</w:t>
        <w:br/>
        <w:t xml:space="preserve">          onClick: () =&gt; setIsReasonDropdownOpen(!isReasonDropdownOpen),</w:t>
        <w:br/>
        <w:t xml:space="preserve">          className: `w-full px-4 py-3 border rounded-lg text-left flex items-center justify-between focus:outline-none focus:ring-2 focus:ring-red-200 focus:border-red-400 transition-all ${theme === "dark" ? "bg-[#2A2724] border-gray-600" : "bg-white border-gray-300"}`</w:t>
        <w:br/>
        <w:t xml:space="preserve">        },</w:t>
        <w:br/>
        <w:t xml:space="preserve">        /* @__PURE__ */ React.createElement("span", { className: reason ? theme === "dark" ? "text-gray-200" : "text-gray-700" : "text-gray-400" }, reason || "Select a reason..."),</w:t>
        <w:br/>
        <w:t xml:space="preserve">        /* @__PURE__ */ React.createElement(</w:t>
        <w:br/>
        <w:t xml:space="preserve">          FaChevronDown,</w:t>
        <w:br/>
        <w:t xml:space="preserve">          {</w:t>
        <w:br/>
        <w:t xml:space="preserve">            className: `text-gray-500 transition-transform ${isReasonDropdownOpen ? "rotate-180" : ""}`</w:t>
        <w:br/>
        <w:t xml:space="preserve">          }</w:t>
        <w:br/>
        <w:t xml:space="preserve">        )</w:t>
        <w:br/>
        <w:t xml:space="preserve">      ), isReasonDropdownOpen &amp;&amp; /* @__PURE__ */ React.createElement("div", { className: `absolute z-10 w-full mt-2 border rounded-lg shadow-lg overflow-hidden ${theme === "dark" ? "bg-[#2A2724] border-gray-600" : "bg-white border-gray-200"}` }, reasonOptions.map(</w:t>
        <w:br/>
        <w:t xml:space="preserve">        (voidReason) =&gt; /* @__PURE__ */ React.createElement(</w:t>
        <w:br/>
        <w:t xml:space="preserve">          "button",</w:t>
        <w:br/>
        <w:t xml:space="preserve">          {</w:t>
        <w:br/>
        <w:t xml:space="preserve">            key: voidReason,</w:t>
        <w:br/>
        <w:t xml:space="preserve">            type: "button",</w:t>
        <w:br/>
        <w:t xml:space="preserve">            onClick: () =&gt; handleReasonSelect(voidReason),</w:t>
        <w:br/>
        <w:t xml:space="preserve">            className: `w-full px-4 py-2 text-left text-sm transition-colors ${reason === voidReason ? theme === "dark" ? "bg-red-900/30 text-red-400 font-semibold" : "bg-red-50 text-red-600 font-semibold" : theme === "dark" ? "text-gray-300 hover:bg-gray-700" : "text-gray-700 hover:bg-gray-50"}`</w:t>
        <w:br/>
        <w:t xml:space="preserve">          },</w:t>
        <w:br/>
        <w:t xml:space="preserve">          voidReason</w:t>
        <w:br/>
        <w:t xml:space="preserve">        )</w:t>
        <w:br/>
        <w:t xml:space="preserve">      )))), /* @__PURE__ */ React.createElement("div", { className: "mb-6" }, /* @__PURE__ */ React.createElement("label", { className: `block text-sm font-semibold mb-2 ${theme === "dark" ? "text-gray-300" : "text-gray-700"}` }, pinLabel, " ", /* @__PURE__ */ React.createElement("span", { className: "text-red-500" }, "*")), /* @__PURE__ */ React.createElement("div", { className: "relative" }, /* @__PURE__ */ React.createElement(</w:t>
        <w:br/>
        <w:t xml:space="preserve">        "input",</w:t>
        <w:br/>
        <w:t xml:space="preserve">        {</w:t>
        <w:br/>
        <w:t xml:space="preserve">          type: showPin ? "text" : "password",</w:t>
        <w:br/>
        <w:t xml:space="preserve">          inputMode: "numeric",</w:t>
        <w:br/>
        <w:t xml:space="preserve">          id: "void-transaction-pin",</w:t>
        <w:br/>
        <w:t xml:space="preserve">          name: "void-transaction-pin",</w:t>
        <w:br/>
        <w:t xml:space="preserve">          value: pin,</w:t>
        <w:br/>
        <w:t xml:space="preserve">          onChange: handlePinChange,</w:t>
        <w:br/>
        <w:t xml:space="preserve">          onBlur: (e) =&gt; {</w:t>
        <w:br/>
        <w:t xml:space="preserve">            const digitsOnly = e.target.value.replace(/\D/g, "").slice(0, 6);</w:t>
        <w:br/>
        <w:t xml:space="preserve">            if (digitsOnly !== pin) {</w:t>
        <w:br/>
        <w:t xml:space="preserve">              setPin(digitsOnly);</w:t>
        <w:br/>
        <w:t xml:space="preserve">            }</w:t>
        <w:br/>
        <w:t xml:space="preserve">          },</w:t>
        <w:br/>
        <w:t xml:space="preserve">          className: `w-full px-4 py-3 pr-12 border rounded-lg focus:outline-none focus:ring-2 focus:ring-red-200 focus:border-red-400 transition-all ${theme === "dark" ? "bg-[#2A2724] border-gray-600 text-white placeholder-gray-500" : "bg-white border-gray-300 text-gray-900"}`,</w:t>
        <w:br/>
        <w:t xml:space="preserve">          placeholder: "Enter 6-digit PIN",</w:t>
        <w:br/>
        <w:t xml:space="preserve">          maxLength: 6,</w:t>
        <w:br/>
        <w:t xml:space="preserve">          autoFocus: true,</w:t>
        <w:br/>
        <w:t xml:space="preserve">          autoComplete: "new-password"</w:t>
        <w:br/>
        <w:t xml:space="preserve">        }</w:t>
        <w:br/>
        <w:t xml:space="preserve">      ), /* @__PURE__ */ React.createElement(</w:t>
        <w:br/>
        <w:t xml:space="preserve">        "button",</w:t>
        <w:br/>
        <w:t xml:space="preserve">        {</w:t>
        <w:br/>
        <w:t xml:space="preserve">          type: "button",</w:t>
        <w:br/>
        <w:t xml:space="preserve">          onClick: () =&gt; setShowPin((v) =&gt; !v),</w:t>
        <w:br/>
        <w:t xml:space="preserve">          className: `absolute right-3 top-1/2 -translate-y-1/2 transition ${theme === "dark" ? "text-gray-400 hover:text-gray-200" : "text-gray-500 hover:text-gray-700"}`,</w:t>
        <w:br/>
        <w:t xml:space="preserve">          "aria-label": showPin ? "Hide PIN" : "Show PIN"</w:t>
        <w:br/>
        <w:t xml:space="preserve">        },</w:t>
        <w:br/>
        <w:t xml:space="preserve">        showPin ? /* @__PURE__ */ React.createElement(FaEyeSlash, { className: "w-4 h-4" }) : /* @__PURE__ */ React.createElement(FaEye, { className: "w-4 h-4" })</w:t>
        <w:br/>
        <w:t xml:space="preserve">      ))), error &amp;&amp; /* @__PURE__ */ React.createElement("div", { className: `mb-4 p-3 border rounded-lg text-sm text-center ${theme === "dark" ? "bg-red-900/30 border-red-800 text-red-400" : "bg-red-100 border-red-300 text-red-700"}` }, error), /* @__PURE__ */ React.createElement("div", { className: "flex gap-3" }, /* @__PURE__ */ React.createElement(</w:t>
        <w:br/>
        <w:t xml:space="preserve">        "button",</w:t>
        <w:br/>
        <w:t xml:space="preserve">        {</w:t>
        <w:br/>
        <w:t xml:space="preserve">          onClick: onClose,</w:t>
        <w:br/>
        <w:t xml:space="preserve">          className: `flex-1 px-4 py-3 rounded-lg font-medium transition-all ${theme === "dark" ? "bg-[#2A2724] text-gray-300 hover:bg-[#322f2c]" : "bg-gray-200 text-gray-700 hover:bg-gray-300"}`,</w:t>
        <w:br/>
        <w:t xml:space="preserve">          disabled: loading</w:t>
        <w:br/>
        <w:t xml:space="preserve">        },</w:t>
        <w:br/>
        <w:t xml:space="preserve">        "Cancel"</w:t>
        <w:br/>
        <w:t xml:space="preserve">      ), /* @__PURE__ */ React.createElement(</w:t>
        <w:br/>
        <w:t xml:space="preserve">        "button",</w:t>
        <w:br/>
        <w:t xml:space="preserve">        {</w:t>
        <w:br/>
        <w:t xml:space="preserve">          type: "button",</w:t>
        <w:br/>
        <w:t xml:space="preserve">          onClick: (e) =&gt; {</w:t>
        <w:br/>
        <w:t xml:space="preserve">            e.preventDefault();</w:t>
        <w:br/>
        <w:t xml:space="preserve">            e.stopPropagation();</w:t>
        <w:br/>
        <w:t xml:space="preserve">            handleConfirm();</w:t>
        <w:br/>
        <w:t xml:space="preserve">          },</w:t>
        <w:br/>
        <w:t xml:space="preserve">          disabled: loading || pin.length !== 6 || requireReason &amp;&amp; !reason,</w:t>
        <w:br/>
        <w:t xml:space="preserve">          className: "flex-1 px-4 py-3 rounded-lg bg-red-600 hover:bg-red-700 text-white font-medium transition-all disabled:opacity-50 disabled:cursor-not-allowed"</w:t>
        <w:br/>
        <w:t xml:space="preserve">        },</w:t>
        <w:br/>
        <w:t xml:space="preserve">        loading ? "Verifying..." : confirmText</w:t>
        <w:br/>
        <w:t xml:space="preserve">      )))</w:t>
        <w:br/>
        <w:t xml:space="preserve">    )</w:t>
        <w:br/>
        <w:t xml:space="preserve">  );</w:t>
        <w:br/>
        <w:t>};</w:t>
        <w:br/>
        <w:t>export default RemoveItemPinModal;</w:t>
        <w:br/>
        <w:br/>
        <w:br/>
        <w:br/>
        <w:t>FILE: pos/frontend/src/components/terminal/SuccessModal.jsx</w:t>
        <w:br/>
        <w:t>================================================================================</w:t>
        <w:br/>
        <w:t>import React from "react";</w:t>
        <w:br/>
        <w:t>import { FaTimes } from "react-icons/fa";</w:t>
        <w:br/>
        <w:t>import { useTheme } from "../../context/ThemeContext";</w:t>
        <w:br/>
        <w:t>const SuccessModal = ({ isOpen, onClose }) =&gt; {</w:t>
        <w:br/>
        <w:t xml:space="preserve">  const { theme } = useTheme();</w:t>
        <w:br/>
        <w:t xml:space="preserve">  if (!isOpen) return null;</w:t>
        <w:br/>
        <w:t xml:space="preserve">  return /* @__PURE__ */ React.createElement(</w:t>
        <w:br/>
        <w:t xml:space="preserve">    "div",</w:t>
        <w:br/>
        <w:t xml:space="preserve">    {</w:t>
        <w:br/>
        <w:t xml:space="preserve">      className: "fixed inset-0 bg-opacity-50 backdrop-blur-sm flex items-center justify-center z-50 font-poppins p-4"</w:t>
        <w:br/>
        <w:t xml:space="preserve">    },</w:t>
        <w:br/>
        <w:t xml:space="preserve">    /* @__PURE__ */ React.createElement("div", { className: `rounded-2xl w-full max-w-sm relative shadow-2xl ${theme === "dark" ? "bg-[#1E1B18]" : "bg-white"}` }, /* @__PURE__ */ React.createElement(</w:t>
        <w:br/>
        <w:t xml:space="preserve">      "button",</w:t>
        <w:br/>
        <w:t xml:space="preserve">      {</w:t>
        <w:br/>
        <w:t xml:space="preserve">        onClick: onClose,</w:t>
        <w:br/>
        <w:t xml:space="preserve">        className: `absolute top-4 right-4 transition-colors z-10 ${theme === "dark" ? "text-gray-400 hover:text-gray-200" : "text-gray-400 hover:text-gray-600"}`</w:t>
        <w:br/>
        <w:t xml:space="preserve">      },</w:t>
        <w:br/>
        <w:t xml:space="preserve">      /* @__PURE__ */ React.createElement(FaTimes, { className: "w-5 h-5" })</w:t>
        <w:br/>
        <w:t xml:space="preserve">    ), /* @__PURE__ */ React.createElement("div", { className: "p-8 text-center" }, /* @__PURE__ */ React.createElement("div", { className: "flex justify-center mb-6" }, /* @__PURE__ */ React.createElement(</w:t>
        <w:br/>
        <w:t xml:space="preserve">      "div",</w:t>
        <w:br/>
        <w:t xml:space="preserve">      {</w:t>
        <w:br/>
        <w:t xml:space="preserve">        className: "w-24 h-24 rounded-full flex items-center justify-center",</w:t>
        <w:br/>
        <w:t xml:space="preserve">        style: {</w:t>
        <w:br/>
        <w:t xml:space="preserve">          backgroundColor: "#B8E7D3"</w:t>
        <w:br/>
        <w:t xml:space="preserve">        }</w:t>
        <w:br/>
        <w:t xml:space="preserve">      },</w:t>
        <w:br/>
        <w:t xml:space="preserve">      /* @__PURE__ */ React.createElement(</w:t>
        <w:br/>
        <w:t xml:space="preserve">        "svg",</w:t>
        <w:br/>
        <w:t xml:space="preserve">        {</w:t>
        <w:br/>
        <w:t xml:space="preserve">          className: "w-12 h-12 text-green-600",</w:t>
        <w:br/>
        <w:t xml:space="preserve">          fill: "none",</w:t>
        <w:br/>
        <w:t xml:space="preserve">          stroke: "currentColor",</w:t>
        <w:br/>
        <w:t xml:space="preserve">          strokeWidth: "3",</w:t>
        <w:br/>
        <w:t xml:space="preserve">          viewBox: "0 0 24 24",</w:t>
        <w:br/>
        <w:t xml:space="preserve">          style: {</w:t>
        <w:br/>
        <w:t xml:space="preserve">            animation: "checkmark 0.6s ease-out"</w:t>
        <w:br/>
        <w:t xml:space="preserve">          }</w:t>
        <w:br/>
        <w:t xml:space="preserve">        },</w:t>
        <w:br/>
        <w:t xml:space="preserve">        /* @__PURE__ */ React.createElement(</w:t>
        <w:br/>
        <w:t xml:space="preserve">          "path",</w:t>
        <w:br/>
        <w:t xml:space="preserve">          {</w:t>
        <w:br/>
        <w:t xml:space="preserve">            strokeLinecap: "round",</w:t>
        <w:br/>
        <w:t xml:space="preserve">            strokeLinejoin: "round",</w:t>
        <w:br/>
        <w:t xml:space="preserve">            d: "M5 13l4 4L19 7",</w:t>
        <w:br/>
        <w:t xml:space="preserve">            style: {</w:t>
        <w:br/>
        <w:t xml:space="preserve">              strokeDasharray: "22",</w:t>
        <w:br/>
        <w:t xml:space="preserve">              strokeDashoffset: "22",</w:t>
        <w:br/>
        <w:t xml:space="preserve">              animation: "checkmark-draw 0.4s ease-out 0.2s forwards"</w:t>
        <w:br/>
        <w:t xml:space="preserve">            }</w:t>
        <w:br/>
        <w:t xml:space="preserve">          }</w:t>
        <w:br/>
        <w:t xml:space="preserve">        )</w:t>
        <w:br/>
        <w:t xml:space="preserve">      ),</w:t>
        <w:br/>
        <w:t xml:space="preserve">      /* @__PURE__ */ React.createElement("style", null, `</w:t>
        <w:br/>
        <w:t xml:space="preserve">                @keyframes checkmark {</w:t>
        <w:br/>
        <w:t xml:space="preserve">                  0% {</w:t>
        <w:br/>
        <w:t xml:space="preserve">                    transform: scale(0) rotate(-45deg);</w:t>
        <w:br/>
        <w:t xml:space="preserve">                    opacity: 0;</w:t>
        <w:br/>
        <w:t xml:space="preserve">                  }</w:t>
        <w:br/>
        <w:t xml:space="preserve">                  50% {</w:t>
        <w:br/>
        <w:t xml:space="preserve">                    transform: scale(1.2) rotate(10deg);</w:t>
        <w:br/>
        <w:t xml:space="preserve">                    opacity: 1;</w:t>
        <w:br/>
        <w:t xml:space="preserve">                  }</w:t>
        <w:br/>
        <w:t xml:space="preserve">                  100% {</w:t>
        <w:br/>
        <w:t xml:space="preserve">                    transform: scale(1) rotate(0deg);</w:t>
        <w:br/>
        <w:t xml:space="preserve">                    opacity: 1;</w:t>
        <w:br/>
        <w:t xml:space="preserve">                  }</w:t>
        <w:br/>
        <w:t xml:space="preserve">                }</w:t>
        <w:br/>
        <w:t xml:space="preserve">                @keyframes checkmark-draw {</w:t>
        <w:br/>
        <w:t xml:space="preserve">                  to {</w:t>
        <w:br/>
        <w:t xml:space="preserve">                    stroke-dashoffset: 0;</w:t>
        <w:br/>
        <w:t xml:space="preserve">                  }</w:t>
        <w:br/>
        <w:t xml:space="preserve">                }</w:t>
        <w:br/>
        <w:t xml:space="preserve">              `)</w:t>
        <w:br/>
        <w:t xml:space="preserve">    )), /* @__PURE__ */ React.createElement("h3", { className: `text-2xl font-bold mb-3 ${theme === "dark" ? "text-white" : "text-gray-800"}` }, "Success!"), /* @__PURE__ */ React.createElement("p", { className: `mb-6 ${theme === "dark" ? "text-gray-400" : "text-gray-600"}` }, "The transaction was successful."), /* @__PURE__ */ React.createElement(</w:t>
        <w:br/>
        <w:t xml:space="preserve">      "button",</w:t>
        <w:br/>
        <w:t xml:space="preserve">      {</w:t>
        <w:br/>
        <w:t xml:space="preserve">        onClick: onClose,</w:t>
        <w:br/>
        <w:t xml:space="preserve">        className: "px-8 py-3 rounded-lg font-semibold text-white transition-all",</w:t>
        <w:br/>
        <w:t xml:space="preserve">        style: {</w:t>
        <w:br/>
        <w:t xml:space="preserve">          backgroundColor: "#8B7355"</w:t>
        <w:br/>
        <w:t xml:space="preserve">        },</w:t>
        <w:br/>
        <w:t xml:space="preserve">        onMouseEnter: (e) =&gt; e.target.style.backgroundColor = "#6d5a43",</w:t>
        <w:br/>
        <w:t xml:space="preserve">        onMouseLeave: (e) =&gt; e.target.style.backgroundColor = "#8B7355"</w:t>
        <w:br/>
        <w:t xml:space="preserve">      },</w:t>
        <w:br/>
        <w:t xml:space="preserve">      "OK"</w:t>
        <w:br/>
        <w:t xml:space="preserve">    )))</w:t>
        <w:br/>
        <w:t xml:space="preserve">  );</w:t>
        <w:br/>
        <w:t>};</w:t>
        <w:br/>
        <w:t>export default SuccessModal;</w:t>
        <w:br/>
        <w:br/>
        <w:br/>
        <w:br/>
        <w:t>FILE: pos/frontend/src/components/terminal/VoidTransactionModal.jsx</w:t>
        <w:br/>
        <w:t>================================================================================</w:t>
        <w:br/>
        <w:t>import React, { useState, useEffect } from "react";</w:t>
        <w:br/>
        <w:t>import { FaTimes } from "react-icons/fa";</w:t>
        <w:br/>
        <w:t>import { MdCategory } from "react-icons/md";</w:t>
        <w:br/>
        <w:t>import { HiDocumentRemove } from "react-icons/hi";</w:t>
        <w:br/>
        <w:t>import { useTheme } from "../../context/ThemeContext";</w:t>
        <w:br/>
        <w:t>const VARIANT_ONLY_SIZE_KEY = "__VARIANT_ONLY__";</w:t>
        <w:br/>
        <w:t>const VoidTransactionModal = ({ isOpen, onClose, onConfirm, cartItems }) =&gt; {</w:t>
        <w:br/>
        <w:t xml:space="preserve">  const { theme } = useTheme();</w:t>
        <w:br/>
        <w:t xml:space="preserve">  const [selectedItems, setSelectedItems] = useState([]);</w:t>
        <w:br/>
        <w:t xml:space="preserve">  const getItemUniqueKey = (item) =&gt; {</w:t>
        <w:br/>
        <w:t xml:space="preserve">    const productId = item._id || item.productId || "";</w:t>
        <w:br/>
        <w:t xml:space="preserve">    const size = item.selectedSize || item.size || "";</w:t>
        <w:br/>
        <w:t xml:space="preserve">    const variant = item.selectedVariation || item.variant || "";</w:t>
        <w:br/>
        <w:t xml:space="preserve">    return `${productId}-${size}-${variant}`;</w:t>
        <w:br/>
        <w:t xml:space="preserve">  };</w:t>
        <w:br/>
        <w:t xml:space="preserve">  useEffect(() =&gt; {</w:t>
        <w:br/>
        <w:t xml:space="preserve">    if (isOpen) {</w:t>
        <w:br/>
        <w:t xml:space="preserve">      setSelectedItems([]);</w:t>
        <w:br/>
        <w:t xml:space="preserve">    }</w:t>
        <w:br/>
        <w:t xml:space="preserve">  }, [isOpen]);</w:t>
        <w:br/>
        <w:t xml:space="preserve">  const handleItemToggle = (item) =&gt; {</w:t>
        <w:br/>
        <w:t xml:space="preserve">    const itemKey = getItemUniqueKey(item);</w:t>
        <w:br/>
        <w:t xml:space="preserve">    setSelectedItems((prev) =&gt; {</w:t>
        <w:br/>
        <w:t xml:space="preserve">      const isSelected = prev.some((i) =&gt; getItemUniqueKey(i) === itemKey);</w:t>
        <w:br/>
        <w:t xml:space="preserve">      if (isSelected) {</w:t>
        <w:br/>
        <w:t xml:space="preserve">        return prev.filter((i) =&gt; getItemUniqueKey(i) !== itemKey);</w:t>
        <w:br/>
        <w:t xml:space="preserve">      } else {</w:t>
        <w:br/>
        <w:t xml:space="preserve">        return [...prev, item];</w:t>
        <w:br/>
        <w:t xml:space="preserve">      }</w:t>
        <w:br/>
        <w:t xml:space="preserve">    });</w:t>
        <w:br/>
        <w:t xml:space="preserve">  };</w:t>
        <w:br/>
        <w:t xml:space="preserve">  const isItemSelected = (item) =&gt; {</w:t>
        <w:br/>
        <w:t xml:space="preserve">    const itemKey = getItemUniqueKey(item);</w:t>
        <w:br/>
        <w:t xml:space="preserve">    return selectedItems.some((i) =&gt; getItemUniqueKey(i) === itemKey);</w:t>
        <w:br/>
        <w:t xml:space="preserve">  };</w:t>
        <w:br/>
        <w:t xml:space="preserve">  const calculateSelectedTotal = () =&gt; {</w:t>
        <w:br/>
        <w:t xml:space="preserve">    return selectedItems.reduce((total, item) =&gt; total + item.itemPrice * item.quantity, 0);</w:t>
        <w:br/>
        <w:t xml:space="preserve">  };</w:t>
        <w:br/>
        <w:t xml:space="preserve">  const handleVoidItems = () =&gt; {</w:t>
        <w:br/>
        <w:t xml:space="preserve">    if (selectedItems.length &gt; 0) {</w:t>
        <w:br/>
        <w:t xml:space="preserve">      onConfirm(selectedItems);</w:t>
        <w:br/>
        <w:t xml:space="preserve">    }</w:t>
        <w:br/>
        <w:t xml:space="preserve">  };</w:t>
        <w:br/>
        <w:t xml:space="preserve">  if (!isOpen) return null;</w:t>
        <w:br/>
        <w:t xml:space="preserve">  return /* @__PURE__ */ React.createElement(</w:t>
        <w:br/>
        <w:t xml:space="preserve">    "div",</w:t>
        <w:br/>
        <w:t xml:space="preserve">    {</w:t>
        <w:br/>
        <w:t xml:space="preserve">      className: "fixed inset-0 flex items-center justify-center z-[10001] backdrop-blur-sm bg-black/30",</w:t>
        <w:br/>
        <w:t xml:space="preserve">      onClick: onClose</w:t>
        <w:br/>
        <w:t xml:space="preserve">    },</w:t>
        <w:br/>
        <w:t xml:space="preserve">    /* @__PURE__ */ React.createElement(</w:t>
        <w:br/>
        <w:t xml:space="preserve">      "div",</w:t>
        <w:br/>
        <w:t xml:space="preserve">      {</w:t>
        <w:br/>
        <w:t xml:space="preserve">        className: `rounded-2xl w-full max-w-md shadow-2xl overflow-hidden max-h-[90vh] flex flex-col ${theme === "dark" ? "bg-[#1E1B18]" : "bg-white"}`,</w:t>
        <w:br/>
        <w:t xml:space="preserve">        onClick: (e) =&gt; e.stopPropagation()</w:t>
        <w:br/>
        <w:t xml:space="preserve">      },</w:t>
        <w:br/>
        <w:t xml:space="preserve">      /* @__PURE__ */ React.createElement("div", { className: "p-6 pb-4" }, /* @__PURE__ */ React.createElement("div", { className: "flex justify-between items-center" }, /* @__PURE__ */ React.createElement("div", { className: "flex items-center gap-3" }, /* @__PURE__ */ React.createElement("h2", { className: `text-xl font-bold ${theme === "dark" ? "text-white" : "text-gray-900"}` }, "Void Transaction")), /* @__PURE__ */ React.createElement(</w:t>
        <w:br/>
        <w:t xml:space="preserve">        "button",</w:t>
        <w:br/>
        <w:t xml:space="preserve">        {</w:t>
        <w:br/>
        <w:t xml:space="preserve">          onClick: onClose,</w:t>
        <w:br/>
        <w:t xml:space="preserve">          className: `transition ${theme === "dark" ? "text-gray-400 hover:text-gray-200" : "text-gray-400 hover:text-gray-600"}`</w:t>
        <w:br/>
        <w:t xml:space="preserve">        },</w:t>
        <w:br/>
        <w:t xml:space="preserve">        /* @__PURE__ */ React.createElement(HiDocumentRemove, { className: "w-6 h-6 text-red-500" })</w:t>
        <w:br/>
        <w:t xml:space="preserve">      ))),</w:t>
        <w:br/>
        <w:t xml:space="preserve">      /* @__PURE__ */ React.createElement("div", { className: "flex-1 overflow-auto px-6 pb-4" }, cartItems.length === 0 ? /* @__PURE__ */ React.createElement("div", { className: "text-center text-gray-400 py-10" }, /* @__PURE__ */ React.createElement("p", null, "No items in cart")) : /* @__PURE__ */ React.createElement("div", { className: "space-y-3" }, cartItems.map(</w:t>
        <w:br/>
        <w:t xml:space="preserve">        (item, index) =&gt; /* @__PURE__ */ React.createElement(</w:t>
        <w:br/>
        <w:t xml:space="preserve">          "div",</w:t>
        <w:br/>
        <w:t xml:space="preserve">          {</w:t>
        <w:br/>
        <w:t xml:space="preserve">            key: `${getItemUniqueKey(item)}-${index}`,</w:t>
        <w:br/>
        <w:t xml:space="preserve">            onClick: () =&gt; handleItemToggle(item),</w:t>
        <w:br/>
        <w:t xml:space="preserve">            className: `relative rounded-xl border p-4 cursor-pointer transition-all ${isItemSelected(item) ? theme === "dark" ? "border-red-500 bg-red-900/20" : "border-red-400 bg-red-50/30" : theme === "dark" ? "border-gray-700 bg-[#2A2724] hover:border-gray-600" : "border-gray-200 bg-white hover:border-gray-300"}`</w:t>
        <w:br/>
        <w:t xml:space="preserve">          },</w:t>
        <w:br/>
        <w:t xml:space="preserve">          /* @__PURE__ */ React.createElement("div", { className: "flex items-center gap-3" }, /* @__PURE__ */ React.createElement("div", { className: `w-16 h-16 rounded-lg shrink-0 overflow-hidden ${theme === "dark" ? "bg-gray-700" : "bg-gray-100"}` }, item.itemImage &amp;&amp; item.itemImage.trim() !== "" ? /* @__PURE__ */ React.createElement(</w:t>
        <w:br/>
        <w:t xml:space="preserve">            "img",</w:t>
        <w:br/>
        <w:t xml:space="preserve">            {</w:t>
        <w:br/>
        <w:t xml:space="preserve">              src: item.itemImage,</w:t>
        <w:br/>
        <w:t xml:space="preserve">              alt: item.itemName,</w:t>
        <w:br/>
        <w:t xml:space="preserve">              className: "w-full h-full object-cover"</w:t>
        <w:br/>
        <w:t xml:space="preserve">            }</w:t>
        <w:br/>
        <w:t xml:space="preserve">          ) : /* @__PURE__ */ React.createElement("div", { className: "w-full h-full flex items-center justify-center" }, /* @__PURE__ */ React.createElement(MdCategory, { className: "text-2xl text-gray-400" }))), /* @__PURE__ */ React.createElement("div", { className: "flex-1" }, /* @__PURE__ */ React.createElement("h3", { className: `font-semibold text-sm ${theme === "dark" ? "text-white" : "text-gray-900"}` }, item.itemName ? item.itemName.replace(/\s*\([^)]*\)\s*$/, "").trim() : "Item"), /* @__PURE__ */ React.createElement("p", { className: `text-xs mt-1 ${theme === "dark" ? "text-gray-400" : "text-gray-500"}` }, "SKU: ", item.sku), /* @__PURE__ */ React.createElement("p", { className: `text-xs ${theme === "dark" ? "text-gray-400" : "text-gray-500"}` }, "Size: ", (item.selectedSize || item.size) === VARIANT_ONLY_SIZE_KEY ? "\u2014" : item.selectedSize || item.size || "N/A"), /* @__PURE__ */ React.createElement("p", { className: `text-xs ${theme === "dark" ? "text-gray-400" : "text-gray-500"}` }, "Color: ", item.selectedVariation || "N/A"), /* @__PURE__ */ React.createElement("p", { className: "text-sm font-bold text-red-500 mt-1" }, "PHP ", (item.itemPrice * item.quantity).toFixed(2))), /* @__PURE__ */ React.createElement("div", { className: "flex items-center justify-center" }, /* @__PURE__ */ React.createElement(</w:t>
        <w:br/>
        <w:t xml:space="preserve">            "div",</w:t>
        <w:br/>
        <w:t xml:space="preserve">            {</w:t>
        <w:br/>
        <w:t xml:space="preserve">              className: `w-6 h-6 rounded border-2 flex items-center justify-center transition-all ${isItemSelected(item) ? "bg-red-500 border-red-500" : theme === "dark" ? "border-gray-500 bg-[#2A2724]" : "border-gray-300 bg-white"}`</w:t>
        <w:br/>
        <w:t xml:space="preserve">            },</w:t>
        <w:br/>
        <w:t xml:space="preserve">            isItemSelected(item) &amp;&amp; /* @__PURE__ */ React.createElement("svg", { className: "w-4 h-4 text-white", fill: "none", stroke: "currentColor", viewBox: "0 0 24 24" }, /* @__PURE__ */ React.createElement("path", { strokeLinecap: "round", strokeLinejoin: "round", strokeWidth: 3, d: "M5 13l4 4L19 7" }))</w:t>
        <w:br/>
        <w:t xml:space="preserve">          )))</w:t>
        <w:br/>
        <w:t xml:space="preserve">        )</w:t>
        <w:br/>
        <w:t xml:space="preserve">      ))),</w:t>
        <w:br/>
        <w:t xml:space="preserve">      /* @__PURE__ */ React.createElement("div", { className: `p-6 pt-4 border-t ${theme === "dark" ? "border-gray-700" : "border-gray-100"}` }, /* @__PURE__ */ React.createElement("div", { className: "flex gap-3" }, /* @__PURE__ */ React.createElement(</w:t>
        <w:br/>
        <w:t xml:space="preserve">        "button",</w:t>
        <w:br/>
        <w:t xml:space="preserve">        {</w:t>
        <w:br/>
        <w:t xml:space="preserve">          onClick: onClose,</w:t>
        <w:br/>
        <w:t xml:space="preserve">          className: `flex-1 px-4 py-3 rounded-lg font-medium transition-all ${theme === "dark" ? "bg-[#2A2724] text-gray-300 hover:bg-[#322f2c]" : "bg-gray-200 text-gray-700 hover:bg-gray-300"}`</w:t>
        <w:br/>
        <w:t xml:space="preserve">        },</w:t>
        <w:br/>
        <w:t xml:space="preserve">        "Cancel"</w:t>
        <w:br/>
        <w:t xml:space="preserve">      ), /* @__PURE__ */ React.createElement(</w:t>
        <w:br/>
        <w:t xml:space="preserve">        "button",</w:t>
        <w:br/>
        <w:t xml:space="preserve">        {</w:t>
        <w:br/>
        <w:t xml:space="preserve">          onClick: handleVoidItems,</w:t>
        <w:br/>
        <w:t xml:space="preserve">          disabled: selectedItems.length === 0,</w:t>
        <w:br/>
        <w:t xml:space="preserve">          className: "flex-1 px-4 py-3 rounded-lg bg-red-600 hover:bg-red-700 text-white font-medium transition-all disabled:opacity-50 disabled:cursor-not-allowed"</w:t>
        <w:br/>
        <w:t xml:space="preserve">        },</w:t>
        <w:br/>
        <w:t xml:space="preserve">        "Void Items"</w:t>
        <w:br/>
        <w:t xml:space="preserve">      )))</w:t>
        <w:br/>
        <w:t xml:space="preserve">    )</w:t>
        <w:br/>
        <w:t xml:space="preserve">  );</w:t>
        <w:br/>
        <w:t>};</w:t>
        <w:br/>
        <w:t>export default VoidTransactionModal;</w:t>
        <w:br/>
        <w:br/>
        <w:br/>
        <w:br/>
        <w:t>FILE: pos/frontend/src/components/transaction/CashTurnOverSlipModal.jsx</w:t>
        <w:br/>
        <w:t>================================================================================</w:t>
        <w:br/>
        <w:t>import React, { useRef } from "react";</w:t>
        <w:br/>
        <w:t>import { motion, AnimatePresence } from "framer-motion";</w:t>
        <w:br/>
        <w:t>import { FaPrint, FaCheck } from "react-icons/fa";</w:t>
        <w:br/>
        <w:t>const DENOMINATIONS = [</w:t>
        <w:br/>
        <w:t xml:space="preserve">  { key: "p1000", label: "\u20B11,000" },</w:t>
        <w:br/>
        <w:t xml:space="preserve">  { key: "p500", label: "\u20B1500" },</w:t>
        <w:br/>
        <w:t xml:space="preserve">  { key: "p200", label: "\u20B1200" },</w:t>
        <w:br/>
        <w:t xml:space="preserve">  { key: "p100", label: "\u20B1100" },</w:t>
        <w:br/>
        <w:t xml:space="preserve">  { key: "p50", label: "\u20B150" },</w:t>
        <w:br/>
        <w:t xml:space="preserve">  { key: "p20", label: "\u20B120" },</w:t>
        <w:br/>
        <w:t xml:space="preserve">  { key: "p10", label: "\u20B110" },</w:t>
        <w:br/>
        <w:t xml:space="preserve">  { key: "p5", label: "\u20B15" },</w:t>
        <w:br/>
        <w:t xml:space="preserve">  { key: "p1", label: "\u20B11" },</w:t>
        <w:br/>
        <w:t xml:space="preserve">  { key: "c25", label: "25\xA2" },</w:t>
        <w:br/>
        <w:t xml:space="preserve">  { key: "c10", label: "10\xA2" },</w:t>
        <w:br/>
        <w:t xml:space="preserve">  { key: "c5", label: "5\xA2" }</w:t>
        <w:br/>
        <w:t>];</w:t>
        <w:br/>
        <w:t>const formatCurrency = (val) =&gt; {</w:t>
        <w:br/>
        <w:t xml:space="preserve">  const abs = Math.abs(val).toLocaleString("en-PH", { minimumFractionDigits: 2, maximumFractionDigits: 2 });</w:t>
        <w:br/>
        <w:t xml:space="preserve">  return val &lt; 0 ? `-\u20B1${abs}` : `\u20B1${abs}`;</w:t>
        <w:br/>
        <w:t>};</w:t>
        <w:br/>
        <w:t>const formatAbs = (val) =&gt; `\u20B1${Math.abs(val).toLocaleString("en-PH", { minimumFractionDigits: 2, maximumFractionDigits: 2 })}`;</w:t>
        <w:br/>
        <w:t>const CashTurnOverSlipModal = ({</w:t>
        <w:br/>
        <w:t xml:space="preserve">  isOpen,</w:t>
        <w:br/>
        <w:t xml:space="preserve">  onClose,</w:t>
        <w:br/>
        <w:t xml:space="preserve">  summary,</w:t>
        <w:br/>
        <w:t xml:space="preserve">  denominations,</w:t>
        <w:br/>
        <w:t xml:space="preserve">  totalCashOnHand,</w:t>
        <w:br/>
        <w:t xml:space="preserve">  openingFloat,</w:t>
        <w:br/>
        <w:t xml:space="preserve">  cashToRemit,</w:t>
        <w:br/>
        <w:t xml:space="preserve">  variance,</w:t>
        <w:br/>
        <w:t xml:space="preserve">  employeeName,</w:t>
        <w:br/>
        <w:t xml:space="preserve">  receivedBy,</w:t>
        <w:br/>
        <w:t xml:space="preserve">  slipNo = "CTS-2PQ5T",</w:t>
        <w:br/>
        <w:t xml:space="preserve">  // In a real app, this should come from the backend response</w:t>
        <w:br/>
        <w:t xml:space="preserve">  storeName = "Santos General Merchandise"</w:t>
        <w:br/>
        <w:t xml:space="preserve">  // Can come from merchant settings later</w:t>
        <w:br/>
        <w:t>}) =&gt; {</w:t>
        <w:br/>
        <w:t xml:space="preserve">  const printRef = useRef(null);</w:t>
        <w:br/>
        <w:t xml:space="preserve">  const handlePrint = () =&gt; {</w:t>
        <w:br/>
        <w:t xml:space="preserve">    const printContent = printRef.current.innerHTML;</w:t>
        <w:br/>
        <w:t xml:space="preserve">    const printWindow = window.open("", "", "width=800,height=900");</w:t>
        <w:br/>
        <w:t xml:space="preserve">    printWindow.document.write(`</w:t>
        <w:br/>
        <w:t xml:space="preserve">            &lt;html&gt;</w:t>
        <w:br/>
        <w:t xml:space="preserve">                &lt;head&gt;</w:t>
        <w:br/>
        <w:t xml:space="preserve">                    &lt;title&gt;Print Cash Turn-Over Slip&lt;/title&gt;</w:t>
        <w:br/>
        <w:t xml:space="preserve">                    &lt;style&gt;</w:t>
        <w:br/>
        <w:t xml:space="preserve">                        body { font-family: sans-serif; padding: 20px; }</w:t>
        <w:br/>
        <w:t xml:space="preserve">                        /* Add more styles to match the React components for printing */</w:t>
        <w:br/>
        <w:t xml:space="preserve">                        .print-container { max-width: 600px; margin: 0 auto; }</w:t>
        <w:br/>
        <w:t xml:space="preserve">                    &lt;/style&gt;</w:t>
        <w:br/>
        <w:t xml:space="preserve">                &lt;/head&gt;</w:t>
        <w:br/>
        <w:t xml:space="preserve">                &lt;body&gt;</w:t>
      </w:r>
    </w:p>
    <w:p>
      <w:pPr>
        <w:spacing w:after="0" w:before="0" w:line="240" w:lineRule="auto"/>
      </w:pPr>
      <w:r>
        <w:rPr>
          <w:rFonts w:ascii="Courier New" w:hAnsi="Courier New"/>
          <w:sz w:val="16"/>
        </w:rPr>
        <w:t xml:space="preserve">                    &lt;div class="print-container"&gt;</w:t>
        <w:br/>
        <w:t xml:space="preserve">                        ${printContent}</w:t>
        <w:br/>
        <w:t xml:space="preserve">                    &lt;/div&gt;</w:t>
        <w:br/>
        <w:t xml:space="preserve">                    &lt;script&gt;</w:t>
        <w:br/>
        <w:t xml:space="preserve">                        window.onload = function() { window.print(); window.close(); }</w:t>
        <w:br/>
        <w:t xml:space="preserve">                    &lt;\/script&gt;</w:t>
        <w:br/>
        <w:t xml:space="preserve">                &lt;/body&gt;</w:t>
        <w:br/>
        <w:t xml:space="preserve">            &lt;/html&gt;</w:t>
        <w:br/>
        <w:t xml:space="preserve">        `);</w:t>
        <w:br/>
        <w:t xml:space="preserve">    printWindow.document.close();</w:t>
        <w:br/>
        <w:t xml:space="preserve">  };</w:t>
        <w:br/>
        <w:t xml:space="preserve">  if (!isOpen) return null;</w:t>
        <w:br/>
        <w:t xml:space="preserve">  const varianceLabel = variance === 0 ? "BALANCED" : variance &gt; 0 ? "OVER" : "SHORT";</w:t>
        <w:br/>
        <w:t xml:space="preserve">  const varianceColorClass = variance === 0 ? "text-green-600 bg-green-50" : variance &gt; 0 ? "text-blue-600 bg-blue-50" : "text-red-500 bg-red-50";</w:t>
        <w:br/>
        <w:t xml:space="preserve">  const nonZeroDenominations = DENOMINATIONS.map((d) =&gt; ({</w:t>
        <w:br/>
        <w:t xml:space="preserve">    ...d,</w:t>
        <w:br/>
        <w:t xml:space="preserve">    qty: denominations[d.key] || 0,</w:t>
        <w:br/>
        <w:t xml:space="preserve">    amount: (denominations[d.key] || 0) * (d.key.startsWith("p") ? parseInt(d.key.slice(1)) : parseInt(d.key.slice(1)) / 100)</w:t>
        <w:br/>
        <w:t xml:space="preserve">  })).filter((d) =&gt; d.qty &gt; 0);</w:t>
        <w:br/>
        <w:t xml:space="preserve">  return /* @__PURE__ */ React.createElement(AnimatePresence, null, isOpen &amp;&amp; /* @__PURE__ */ React.createElement("div", { className: "fixed inset-0 flex flex-col items-center justify-center z-[200] p-4 sm:p-6 pointer-events-none" }, /* @__PURE__ */ React.createElement(</w:t>
        <w:br/>
        <w:t xml:space="preserve">    motion.div,</w:t>
        <w:br/>
        <w:t xml:space="preserve">    {</w:t>
        <w:br/>
        <w:t xml:space="preserve">      initial: { opacity: 0 },</w:t>
        <w:br/>
        <w:t xml:space="preserve">      animate: { opacity: 1 },</w:t>
        <w:br/>
        <w:t xml:space="preserve">      exit: { opacity: 0 },</w:t>
        <w:br/>
        <w:t xml:space="preserve">      className: "absolute inset-0 bg-black/50 backdrop-blur-sm pointer-events-auto cursor-pointer",</w:t>
        <w:br/>
        <w:t xml:space="preserve">      onClick: onClose</w:t>
        <w:br/>
        <w:t xml:space="preserve">    }</w:t>
        <w:br/>
        <w:t xml:space="preserve">  ), /* @__PURE__ */ React.createElement(</w:t>
        <w:br/>
        <w:t xml:space="preserve">    motion.div,</w:t>
        <w:br/>
        <w:t xml:space="preserve">    {</w:t>
        <w:br/>
        <w:t xml:space="preserve">      initial: { opacity: 0, scale: 0.95, y: 20 },</w:t>
        <w:br/>
        <w:t xml:space="preserve">      animate: { opacity: 1, scale: 1, y: 0 },</w:t>
        <w:br/>
        <w:t xml:space="preserve">      exit: { opacity: 0, scale: 0.95, y: 20 },</w:t>
        <w:br/>
        <w:t xml:space="preserve">      transition: { type: "spring", damping: 25, stiffness: 300 },</w:t>
        <w:br/>
        <w:t xml:space="preserve">      className: "bg-white rounded-xl shadow-2xl w-full max-w-md flex flex-col max-h-full overflow-hidden relative z-10 pointer-events-auto",</w:t>
        <w:br/>
        <w:t xml:space="preserve">      onClick: (e) =&gt; e.stopPropagation()</w:t>
        <w:br/>
        <w:t xml:space="preserve">    },</w:t>
        <w:br/>
        <w:t xml:space="preserve">    /* @__PURE__ */ React.createElement("div", { className: "overflow-y-auto flex-1 p-0", ref: printRef }, /* @__PURE__ */ React.createElement("div", { className: "bg-[#1A3A5C] text-white p-6 text-center" }, /* @__PURE__ */ React.createElement("p", { className: "text-[10px] font-semibold tracking-widest text-blue-200 uppercase mb-2" }, "Official Document"), /* @__PURE__ */ React.createElement("h2", { className: "text-xl font-serif font-bold mb-1" }, "Cash Turn-Over Slip"), /* @__PURE__ */ React.createElement("p", { className: "text-xs text-blue-100 font-medium" }, storeName)), /* @__PURE__ */ React.createElement("div", { className: "p-6 bg-[#FaFaFa]" }, /* @__PURE__ */ React.createElement("div", { className: "grid grid-cols-2 gap-y-4 mb-6" }, /* @__PURE__ */ React.createElement("div", null, /* @__PURE__ */ React.createElement("p", { className: "text-[10px] text-gray-400 font-bold uppercase tracking-wider mb-0.5" }, "Slip No."), /* @__PURE__ */ React.createElement("p", { className: "text-sm font-semibold text-gray-800" }, slipNo)), /* @__PURE__ */ React.createElement("div", null, /* @__PURE__ */ React.createElement("p", { className: "text-[10px] text-gray-400 font-bold uppercase tracking-wider mb-0.5" }, "Date"), /* @__PURE__ */ React.createElement("p", { className: "text-sm font-semibold text-gray-800" }, new Date(summary.shiftDate || Date.now()).toLocaleDateString("en-US", { month: "long", day: "numeric", year: "numeric" }))), /* @__PURE__ */ React.createElement("div", null, /* @__PURE__ */ React.createElement("p", { className: "text-[10px] text-gray-400 font-bold uppercase tracking-wider mb-0.5" }, "Time"), /* @__PURE__ */ React.createElement("p", { className: "text-sm font-semibold text-gray-800" }, (/* @__PURE__ */ new Date()).toLocaleTimeString("en-US", { hour: "2-digit", minute: "2-digit" }))), /* @__PURE__ */ React.createElement("div", null, /* @__PURE__ */ React.createElement("p", { className: "text-[10px] text-gray-400 font-bold uppercase tracking-wider mb-0.5" }, "Cashier"), /* @__PURE__ */ React.createElement("p", { className: "text-sm font-semibold text-gray-800" }, employeeName)), /* @__PURE__ */ React.createElement("div", null, /* @__PURE__ */ React.createElement("p", { className: "text-[10px] text-gray-400 font-bold uppercase tracking-wider mb-0.5" }, "Float"), /* @__PURE__ */ React.createElement("p", { className: "text-sm font-semibold text-gray-800" }, formatCurrency(openingFloat))), /* @__PURE__ */ React.createElement("div", null, /* @__PURE__ */ React.createElement("p", { className: "text-[10px] text-gray-400 font-bold uppercase tracking-wider mb-0.5" }, "Type"), /* @__PURE__ */ React.createElement("p", { className: "text-sm font-semibold text-gray-800" }, "Regular"))), /* @__PURE__ */ React.createElement("div", { className: "border-t border-dashed border-gray-300 mb-6" }), /* @__PURE__ */ React.createElement("div", { className: "bg-blue-50 border border-blue-100 rounded-lg p-4 mb-4" }, /* @__PURE__ */ React.createElement("p", { className: "text-[10px] font-bold text-blue-800 uppercase tracking-widest mb-3" }, "Z-Reading (Machine Reading)"), /* @__PURE__ */ React.createElement("div", { className: "flex justify-between items-center mb-1 text-sm text-gray-700" }, /* @__PURE__ */ React.createElement("span", null, "Gross Sales"), /* @__PURE__ */ React.createElement("span", { className: "font-semibold text-gray-800" }, formatCurrency(summary.grossSales))), /* @__PURE__ */ React.createElement("div", { className: "flex justify-between items-center mb-3 text-sm text-gray-600" }, /* @__PURE__ */ React.createElement("span", null, "Less: Returns"), /* @__PURE__ */ React.createElement("span", { className: "font-semibold text-red-500" }, "(", formatAbs(summary.returns), ")")), /* @__PURE__ */ React.createElement("div", { className: "border-t border-blue-200 my-3" }), /* @__PURE__ */ React.createElement("div", { className: "flex justify-between items-center text-sm font-bold text-blue-900" }, /* @__PURE__ */ React.createElement("span", null, "Net Z-Reading"), /* @__PURE__ */ React.createElement("span", null, formatCurrency(summary.netSales)))), /* @__PURE__ */ React.createElement("div", { className: "bg-white border border-gray-200 rounded-lg p-4 mb-4 shadow-sm" }, /* @__PURE__ */ React.createElement("p", { className: "text-[10px] font-bold text-gray-500 uppercase tracking-widest mb-3" }, "Cash Count Breakdown"), nonZeroDenominations.length &gt; 0 ? /* @__PURE__ */ React.createElement("div", { className: "flex flex-wrap gap-x-4 gap-y-2 text-xs" }, nonZeroDenominations.map((d) =&gt; /* @__PURE__ */ React.createElement("div", { key: d.key, className: "flex gap-2 w-[calc(50%-8px)]" }, /* @__PURE__ */ React.createElement("span", { className: "text-gray-400 w-12" }, d.label, "\xD7", d.qty), /* @__PURE__ */ React.createElement("span", { className: "font-bold text-gray-700" }, formatCurrency(d.amount))))) : totalCashOnHand &gt; 0 ? /* @__PURE__ */ React.createElement("p", { className: "text-xs text-gray-600" }, "Quick total: ", /* @__PURE__ */ React.createElement("span", { className: "font-semibold" }, formatCurrency(totalCashOnHand)), " ", "(no per-denomination breakdown).") : /* @__PURE__ */ React.createElement("p", { className: "text-xs text-gray-400 italic" }, "No cash counted.")), /* @__PURE__ */ React.createElement("div", { className: "bg-white border border-gray-200 rounded-lg p-4 mb-6 shadow-sm" }, /* @__PURE__ */ React.createElement("p", { className: "text-[10px] font-bold text-gray-500 uppercase tracking-widest mb-3" }, "Remittance Computation"), /* @__PURE__ */ React.createElement("div", { className: "flex justify-between items-center mb-1 text-sm text-gray-700" }, /* @__PURE__ */ React.createElement("span", null, "Total Cash in Drawer"), /* @__PURE__ */ React.createElement("span", { className: "font-semibold text-gray-800" }, formatCurrency(totalCashOnHand))), /* @__PURE__ */ React.createElement("div", { className: "flex justify-between items-center mb-3 text-sm text-gray-600" }, /* @__PURE__ */ React.createElement("span", null, "Less: Opening Float"), /* @__PURE__ */ React.createElement("span", { className: "font-semibold text-red-500" }, "(", formatAbs(openingFloat), ")")), /* @__PURE__ */ React.createElement("div", { className: "border-t-2 border-gray-800 my-3" }), /* @__PURE__ */ React.createElement("div", { className: "flex justify-between items-center font-bold text-gray-900 mb-4" }, /* @__PURE__ */ React.createElement("span", { className: "uppercase tracking-wide text-sm" }, "Cash to Remit"), /* @__PURE__ */ React.createElement("span", { className: "text-lg" }, formatCurrency(cashToRemit))), /* @__PURE__ */ React.createElement("div", { className: `flex justify-between items-center p-3 rounded-md text-sm font-bold ${varianceColorClass}` }, /* @__PURE__ */ React.createElement("span", { className: "uppercase tracking-widest text-[10px]" }, "Variance"), /* @__PURE__ */ React.createElement("span", null, variance &lt; 0 ? "-" : variance &gt; 0 ? "+" : "", formatAbs(variance), " \u2014 ", varianceLabel))), /* @__PURE__ */ React.createElement("div", { className: "border-t border-dashed border-gray-300 mb-8" }), /* @__PURE__ */ React.createElement("div", { className: "flex justify-between gap-6 mb-6" }, /* @__PURE__ */ React.createElement("div", { className: "flex-1 text-center" }, /* @__PURE__ */ React.createElement("p", { className: "font-bold text-gray-800 text-sm mb-1 line-clamp-1" }, employeeName), /* @__PURE__ */ React.createElement("div", { className: "border-t border-gray-400 mb-1 w-full" }), /* @__PURE__ */ React.createElement("p", { className: "text-[8px] text-gray-400 uppercase tracking-widest" }, "Prepared &amp; Counted By")), /* @__PURE__ */ React.createElement("div", { className: "flex-1 text-center" }, /* @__PURE__ */ React.createElement("p", { className: "font-bold text-gray-800 text-sm mb-1 line-clamp-1" }, receivedBy || "Pending"), /* @__PURE__ */ React.createElement("div", { className: "border-t border-gray-400 mb-1 w-full" }), /* @__PURE__ */ React.createElement("p", { className: "text-[8px] text-gray-400 uppercase tracking-widest" }, "Received &amp; Verified By"))), /* @__PURE__ */ React.createElement("p", { className: "text-center text-[10px] text-gray-400" }, "Official Cash Turn-Over Slip \u2014 Keep for your records"))),</w:t>
        <w:br/>
        <w:t xml:space="preserve">    /* @__PURE__ */ React.createElement("div", { className: "p-4 bg-gray-50 border-t border-gray-200 flex gap-3" }, /* @__PURE__ */ React.createElement(</w:t>
        <w:br/>
        <w:t xml:space="preserve">      "button",</w:t>
        <w:br/>
        <w:t xml:space="preserve">      {</w:t>
        <w:br/>
        <w:t xml:space="preserve">        onClick: handlePrint,</w:t>
        <w:br/>
        <w:t xml:space="preserve">        className: "flex items-center justify-center gap-2 px-5 py-3 border border-gray-300 text-gray-700 font-bold rounded-lg hover:bg-white transition-colors cursor-pointer"</w:t>
        <w:br/>
        <w:t xml:space="preserve">      },</w:t>
        <w:br/>
        <w:t xml:space="preserve">      /* @__PURE__ */ React.createElement(FaPrint, { className: "text-gray-500" }),</w:t>
        <w:br/>
        <w:t xml:space="preserve">      "Print"</w:t>
        <w:br/>
        <w:t xml:space="preserve">    ), /* @__PURE__ */ React.createElement(</w:t>
        <w:br/>
        <w:t xml:space="preserve">      "button",</w:t>
        <w:br/>
        <w:t xml:space="preserve">      {</w:t>
        <w:br/>
        <w:t xml:space="preserve">        onClick: onClose,</w:t>
        <w:br/>
        <w:t xml:space="preserve">        className: "flex-1 flex items-center justify-center gap-2 px-5 py-3 bg-[#1A3A5C] text-white font-bold rounded-lg hover:bg-[#11263d] transition-colors shadow-md cursor-pointer"</w:t>
        <w:br/>
        <w:t xml:space="preserve">      },</w:t>
        <w:br/>
        <w:t xml:space="preserve">      /* @__PURE__ */ React.createElement(FaCheck, null),</w:t>
        <w:br/>
        <w:t xml:space="preserve">      "Done"</w:t>
        <w:br/>
        <w:t xml:space="preserve">    ))</w:t>
        <w:br/>
        <w:t xml:space="preserve">  )));</w:t>
        <w:br/>
        <w:t>};</w:t>
        <w:br/>
        <w:t>export default CashTurnOverSlipModal;</w:t>
        <w:br/>
        <w:br/>
        <w:br/>
        <w:br/>
        <w:t>FILE: pos/frontend/src/components/transaction/PrintReceiptModal.jsx</w:t>
        <w:br/>
        <w:t>================================================================================</w:t>
        <w:br/>
        <w:t>import { useState, useRef } from "react";</w:t>
        <w:br/>
        <w:t>import { FaTimes, FaPrint } from "react-icons/fa";</w:t>
        <w:br/>
        <w:t>import { sendReceiptToPrinter } from "../../utils/printBridge";</w:t>
        <w:br/>
        <w:t>import {</w:t>
        <w:br/>
        <w:t xml:space="preserve">  lineSubtotalFromItems,</w:t>
        <w:br/>
        <w:t xml:space="preserve">  resolveTransactionDiscount,</w:t>
        <w:br/>
        <w:t xml:space="preserve">  formatReceiptVariantSizeLine</w:t>
        <w:br/>
        <w:t>} from "../../utils/transactionDisplay";</w:t>
        <w:br/>
        <w:t>const formatCurrency = (value = 0) =&gt; new Intl.NumberFormat("en-PH", {</w:t>
        <w:br/>
        <w:t xml:space="preserve">  style: "currency",</w:t>
        <w:br/>
        <w:t xml:space="preserve">  currency: "PHP"</w:t>
        <w:br/>
        <w:t>}).format(value);</w:t>
        <w:br/>
        <w:t>const formatDateTime = (dateString) =&gt; {</w:t>
        <w:br/>
        <w:t xml:space="preserve">  if (!dateString) return "-";</w:t>
        <w:br/>
        <w:t xml:space="preserve">  return new Date(dateString).toLocaleString("en-US", {</w:t>
        <w:br/>
        <w:t xml:space="preserve">    year: "numeric",</w:t>
        <w:br/>
        <w:t xml:space="preserve">    month: "short",</w:t>
        <w:br/>
        <w:t xml:space="preserve">    day: "numeric",</w:t>
        <w:br/>
        <w:t xml:space="preserve">    hour: "2-digit",</w:t>
        <w:br/>
        <w:t xml:space="preserve">    minute: "2-digit",</w:t>
        <w:br/>
        <w:t xml:space="preserve">    hour12: true</w:t>
        <w:br/>
        <w:t xml:space="preserve">  });</w:t>
        <w:br/>
        <w:t>};</w:t>
        <w:br/>
        <w:t>const formatTime = (dateString) =&gt; {</w:t>
        <w:br/>
        <w:t xml:space="preserve">  if (!dateString) return "12:00PM";</w:t>
        <w:br/>
        <w:t xml:space="preserve">  return new Date(dateString).toLocaleString("en-US", {</w:t>
        <w:br/>
        <w:t xml:space="preserve">    hour: "2-digit",</w:t>
        <w:br/>
        <w:t xml:space="preserve">    minute: "2-digit",</w:t>
        <w:br/>
        <w:t xml:space="preserve">    hour12: true</w:t>
        <w:br/>
        <w:t xml:space="preserve">  }).replace(" ", "");</w:t>
        <w:br/>
        <w:t>};</w:t>
        <w:br/>
        <w:t>const PrintReceiptModal = ({ isOpen, onClose, transaction }) =&gt; {</w:t>
        <w:br/>
        <w:t xml:space="preserve">  const printRef = useRef(null);</w:t>
        <w:br/>
        <w:t xml:space="preserve">  const [isPrinting, setIsPrinting] = useState(false);</w:t>
        <w:br/>
        <w:t xml:space="preserve">  const [printError, setPrintError] = useState(null);</w:t>
        <w:br/>
        <w:t xml:space="preserve">  if (!isOpen || !transaction) return null;</w:t>
        <w:br/>
        <w:t xml:space="preserve">  const lineSub = lineSubtotalFromItems(transaction) || transaction.totalAmount || 0;</w:t>
        <w:br/>
        <w:t xml:space="preserve">  const hasReturnActivity = (transaction.returnTransactions?.length || 0) &gt; 0 || transaction.status === "Returned" || transaction.status === "Partially Returned";</w:t>
        <w:br/>
        <w:t xml:space="preserve">  const discountAmount = resolveTransactionDiscount(transaction, lineSub, {</w:t>
        <w:br/>
        <w:t xml:space="preserve">    skipInference: hasReturnActivity</w:t>
        <w:br/>
        <w:t xml:space="preserve">  });</w:t>
        <w:br/>
        <w:t xml:space="preserve">  const subtotal = lineSub;</w:t>
        <w:br/>
        <w:t xml:space="preserve">  const handlePrint = async () =&gt; {</w:t>
        <w:br/>
        <w:t xml:space="preserve">    setIsPrinting(true);</w:t>
        <w:br/>
        <w:t xml:space="preserve">    setPrintError(null);</w:t>
        <w:br/>
        <w:t xml:space="preserve">    try {</w:t>
        <w:br/>
        <w:t xml:space="preserve">      const receipt = {</w:t>
        <w:br/>
        <w:t xml:space="preserve">        receiptNo: transaction.receiptNo || "000000",</w:t>
        <w:br/>
        <w:t xml:space="preserve">        storeName: "Create Your Style",</w:t>
        <w:br/>
        <w:t xml:space="preserve">        location: "Pasonanca, Zamboanga City",</w:t>
        <w:br/>
        <w:t xml:space="preserve">        contactNumber: "+631112224444",</w:t>
        <w:br/>
        <w:t xml:space="preserve">        time: formatTime(transaction.checkedOutAt || transaction.createdAt),</w:t>
        <w:br/>
        <w:t xml:space="preserve">        referenceNo: transaction.referenceNo || transaction._id?.substring(0, 12) || "-",</w:t>
        <w:br/>
        <w:t xml:space="preserve">        items: transaction.items?.map((item) =&gt; ({</w:t>
        <w:br/>
        <w:t xml:space="preserve">          name: item.itemName || item.name || "Item",</w:t>
        <w:br/>
        <w:t xml:space="preserve">          itemName: item.itemName || item.name || "Item",</w:t>
        <w:br/>
        <w:t xml:space="preserve">          qty: item.quantity || 1,</w:t>
        <w:br/>
        <w:t xml:space="preserve">          quantity: item.quantity || 1,</w:t>
        <w:br/>
        <w:t xml:space="preserve">          price: item.price || item.itemPrice || 0,</w:t>
        <w:br/>
        <w:t xml:space="preserve">          itemPrice: item.price || item.itemPrice || 0,</w:t>
        <w:br/>
        <w:t xml:space="preserve">          selectedSize: item.selectedSize || item.size || "",</w:t>
        <w:br/>
        <w:t xml:space="preserve">          size: item.selectedSize || item.size || "",</w:t>
        <w:br/>
        <w:t xml:space="preserve">          selectedVariation: item.selectedVariation || item.variant || "",</w:t>
        <w:br/>
        <w:t xml:space="preserve">          variant: item.selectedVariation || item.variant || ""</w:t>
        <w:br/>
        <w:t xml:space="preserve">        })) || [],</w:t>
        <w:br/>
        <w:t xml:space="preserve">        subtotal,</w:t>
        <w:br/>
        <w:t xml:space="preserve">        discount: discountAmount,</w:t>
        <w:br/>
        <w:t xml:space="preserve">        total: transaction.totalAmount || 0,</w:t>
        <w:br/>
        <w:t xml:space="preserve">        cash: transaction.amountReceived || 0,</w:t>
        <w:br/>
        <w:t xml:space="preserve">        change: transaction.changeGiven || 0,</w:t>
        <w:br/>
        <w:t xml:space="preserve">        paymentMethod: (transaction.paymentMethod || "cash").toUpperCase(),</w:t>
        <w:br/>
        <w:t xml:space="preserve">        cashier: transaction.performedByName || "N/A"</w:t>
        <w:br/>
        <w:t xml:space="preserve">      };</w:t>
        <w:br/>
        <w:t xml:space="preserve">      await sendReceiptToPrinter(receipt);</w:t>
        <w:br/>
        <w:t xml:space="preserve">      setIsPrinting(false);</w:t>
        <w:br/>
        <w:t xml:space="preserve">      onClose();</w:t>
        <w:br/>
        <w:t xml:space="preserve">    } catch (error) {</w:t>
        <w:br/>
        <w:t xml:space="preserve">      console.error("Print error:", error);</w:t>
        <w:br/>
        <w:t xml:space="preserve">      setIsPrinting(false);</w:t>
        <w:br/>
        <w:t xml:space="preserve">      setPrintError(error.message || "Failed to print receipt. Please allow pop-ups for this site.");</w:t>
        <w:br/>
        <w:t xml:space="preserve">    }</w:t>
        <w:br/>
        <w:t xml:space="preserve">  };</w:t>
        <w:br/>
        <w:t xml:space="preserve">  return /* @__PURE__ */ React.createElement(</w:t>
        <w:br/>
        <w:t xml:space="preserve">    "div",</w:t>
        <w:br/>
        <w:t xml:space="preserve">    {</w:t>
        <w:br/>
        <w:t xml:space="preserve">      className: "fixed inset-0 flex items-center justify-center z-[10000] backdrop-blur-sm bg-black/50",</w:t>
        <w:br/>
        <w:t xml:space="preserve">      onClick: onClose</w:t>
        <w:br/>
        <w:t xml:space="preserve">    },</w:t>
        <w:br/>
        <w:t xml:space="preserve">    /* @__PURE__ */ React.createElement(</w:t>
        <w:br/>
        <w:t xml:space="preserve">      "div",</w:t>
        <w:br/>
        <w:t xml:space="preserve">      {</w:t>
        <w:br/>
        <w:t xml:space="preserve">        className: "bg-white rounded-2xl w-full max-w-md shadow-2xl overflow-hidden flex flex-col",</w:t>
        <w:br/>
        <w:t xml:space="preserve">        onClick: (e) =&gt; e.stopPropagation()</w:t>
        <w:br/>
        <w:t xml:space="preserve">      },</w:t>
        <w:br/>
        <w:t xml:space="preserve">      /* @__PURE__ */ React.createElement(</w:t>
        <w:br/>
        <w:t xml:space="preserve">        "div",</w:t>
        <w:br/>
        <w:t xml:space="preserve">        {</w:t>
        <w:br/>
        <w:t xml:space="preserve">          className: "h-2",</w:t>
        <w:br/>
        <w:t xml:space="preserve">          style: {</w:t>
        <w:br/>
        <w:t xml:space="preserve">            background: "linear-gradient(135deg, #AD7F65 0%, #76462B 100%)"</w:t>
        <w:br/>
        <w:t xml:space="preserve">          }</w:t>
        <w:br/>
        <w:t xml:space="preserve">        }</w:t>
        <w:br/>
        <w:t xml:space="preserve">      ),</w:t>
        <w:br/>
        <w:t xml:space="preserve">      /* @__PURE__ */ React.createElement("div", { className: "p-8 overflow-y-auto flex-1" }, /* @__PURE__ */ React.createElement("div", { className: "flex justify-between items-start mb-6" }, /* @__PURE__ */ React.createElement("div", null, /* @__PURE__ */ React.createElement("h2", { className: "text-2xl font-bold text-gray-800 mb-1" }, "Print Receipt")), /* @__PURE__ */ React.createElement(</w:t>
        <w:br/>
        <w:t xml:space="preserve">        "button",</w:t>
        <w:br/>
        <w:t xml:space="preserve">        {</w:t>
        <w:br/>
        <w:t xml:space="preserve">          onClick: onClose,</w:t>
        <w:br/>
        <w:t xml:space="preserve">          className: "text-gray-400 hover:text-gray-600 transition"</w:t>
        <w:br/>
        <w:t xml:space="preserve">        },</w:t>
        <w:br/>
        <w:t xml:space="preserve">        /* @__PURE__ */ React.createElement(FaTimes, { className: "w-6 h-6" })</w:t>
        <w:br/>
        <w:t xml:space="preserve">      )), printError &amp;&amp; /* @__PURE__ */ React.createElement("div", { className: "mb-4 p-3 bg-amber-50 border border-amber-200 rounded-lg text-sm text-amber-700" }, printError, /* @__PURE__ */ React.createElement("p", { className: "text-xs mt-1" }, "Please allow pop-ups and try again.")), /* @__PURE__ */ React.createElement("div", { ref: printRef, className: "bg-white p-6 border-2 border-dashed border-gray-300 rounded-lg font-mono text-sm" }, /* @__PURE__ */ React.createElement("div", { className: "text-center mb-4" }, /* @__PURE__ */ React.createElement("h3", { className: "text-lg font-bold text-gray-800" }, "Create Your Style"), /* @__PURE__ */ React.createElement("p", { className: "text-xs text-gray-600" }, "Pasonanca, Zamboanga City")), /* @__PURE__ */ React.createElement("div", { className: "border-t border-b border-gray-300 py-3 my-3" }, /* @__PURE__ */ React.createElement("div", { className: "text-center" }, /* @__PURE__ */ React.createElement("p", { className: "text-xs text-gray-500 uppercase tracking-wider" }, "Receipt"), /* @__PURE__ */ React.createElement("p", { className: "text-base font-bold text-gray-800 mt-1" }, "#", transaction.receiptNo || "000000"))), /* @__PURE__ */ React.createElement("div", { className: "space-y-1 mb-4 text-xs" }, /* @__PURE__ */ React.createElement("div", { className: "flex justify-between" }, /* @__PURE__ */ React.createElement("span", { className: "text-gray-600" }, "Date:"), /* @__PURE__ */ React.createElement("span", { className: "text-gray-800" }, formatDateTime(transaction.checkedOutAt || transaction.createdAt))), /* @__PURE__ */ React.createElement("div", { className: "flex justify-between" }, /* @__PURE__ */ React.createElement("span", { className: "text-gray-600" }, "Cashier:"), /* @__PURE__ */ React.createElement("span", { className: "text-gray-800" }, transaction.performedByName || "N/A")), /* @__PURE__ */ React.createElement("div", { className: "flex justify-between" }, /* @__PURE__ */ React.createElement("span", { className: "text-gray-600" }, "Payment:"), /* @__PURE__ */ React.createElement("span", { className: "text-gray-800 capitalize" }, transaction.paymentMethod || "N/A"))), /* @__PURE__ */ React.createElement("div", { className: "border-t border-gray-300 py-3 my-3" }, /* @__PURE__ */ React.createElement("div", { className: "space-y-2" }, transaction.items &amp;&amp; transaction.items.length &gt; 0 ? transaction.items.map((item, idx) =&gt; {</w:t>
        <w:br/>
        <w:t xml:space="preserve">        const variantSizeLine = formatReceiptVariantSizeLine(item);</w:t>
        <w:br/>
        <w:t xml:space="preserve">        return /* @__PURE__ */ React.createElement("div", { key: idx, className: "text-xs" }, /* @__PURE__ */ React.createElement("p", { className: "font-medium text-gray-800" }, item.itemName), variantSizeLine &amp;&amp; /* @__PURE__ */ React.createElement("p", { className: "text-gray-500" }, variantSizeLine), /* @__PURE__ */ React.createElement("p", { className: "text-gray-500" }, item.quantity, " x ", formatCurrency(item.price || item.itemPrice)));</w:t>
        <w:br/>
        <w:t xml:space="preserve">      }) : /* @__PURE__ */ React.createElement("p", { className: "text-center text-gray-500" }, "No items"))), /* @__PURE__ */ React.createElement("div", { className: "border-t border-gray-300 pt-3 space-y-1 text-xs" }, /* @__PURE__ */ React.createElement("div", { className: "flex justify-between" }, /* @__PURE__ */ React.createElement("span", { className: "text-gray-600" }, "Subtotal:"), /* @__PURE__ */ React.createElement("span", { className: "text-gray-800" }, formatCurrency(subtotal))), /* @__PURE__ */ React.createElement("div", { className: "flex justify-between" }, /* @__PURE__ */ React.createElement("span", { className: "text-gray-600" }, "Discount:"), /* @__PURE__ */ React.createElement("span", { className: "text-gray-800" }, formatCurrency(discountAmount))), /* @__PURE__ */ React.createElement("div", { className: "flex justify-between font-bold text-sm pt-1 border-t border-gray-200" }, /* @__PURE__ */ React.createElement("span", null, "Total:"), /* @__PURE__ */ React.createElement("span", null, formatCurrency(transaction.totalAmount))), transaction.amountReceived &gt; 0 &amp;&amp; /* @__PURE__ */ React.createElement(React.Fragment, null, /* @__PURE__ */ React.createElement("div", { className: "flex justify-between" }, /* @__PURE__ */ React.createElement("span", { className: "text-gray-600" }, "Amount Received:"), /* @__PURE__ */ React.createElement("span", { className: "text-gray-800" }, formatCurrency(transaction.amountReceived))), /* @__PURE__ */ React.createElement("div", { className: "flex justify-between" }, /* @__PURE__ */ React.createElement("span", { className: "text-gray-600" }, "Change:"), /* @__PURE__ */ React.createElement("span", { className: "text-gray-800" }, formatCurrency(transaction.changeGiven))))), /* @__PURE__ */ React.createElement("div", { className: "border-t border-gray-300 mt-4 pt-4 text-center" }, /* @__PURE__ */ React.createElement("p", { className: "text-xs text-gray-500" }, "Thank you for your purchase!"), /* @__PURE__ */ React.createElement("p", { className: "text-xs text-gray-400 mt-1" }, "This is not an official receipt")))),</w:t>
        <w:br/>
        <w:t xml:space="preserve">      /* @__PURE__ */ React.createElement("div", { className: "border-t border-gray-200 p-6 bg-gray-50 flex gap-3" }, /* @__PURE__ */ React.createElement(</w:t>
        <w:br/>
        <w:t xml:space="preserve">        "button",</w:t>
        <w:br/>
        <w:t xml:space="preserve">        {</w:t>
        <w:br/>
        <w:t xml:space="preserve">          onClick: onClose,</w:t>
        <w:br/>
        <w:t xml:space="preserve">          disabled: isPrinting,</w:t>
        <w:br/>
        <w:t xml:space="preserve">          className: "flex-1 px-6 py-3 rounded-xl bg-gray-200 hover:bg-gray-300 text-gray-700 font-semibold transition-all disabled:opacity-50"</w:t>
        <w:br/>
        <w:t xml:space="preserve">        },</w:t>
        <w:br/>
        <w:t xml:space="preserve">        "Cancel"</w:t>
        <w:br/>
        <w:t xml:space="preserve">      ), /* @__PURE__ */ React.createElement(</w:t>
        <w:br/>
        <w:t xml:space="preserve">        "button",</w:t>
        <w:br/>
        <w:t xml:space="preserve">        {</w:t>
        <w:br/>
        <w:t xml:space="preserve">          onClick: handlePrint,</w:t>
        <w:br/>
        <w:t xml:space="preserve">          disabled: isPrinting,</w:t>
        <w:br/>
        <w:t xml:space="preserve">          className: "flex-1 px-6 py-3 rounded-xl bg-[#AD7F65] hover:bg-[#76462B] text-white font-semibold transition-all flex items-center justify-center gap-2 disabled:opacity-50"</w:t>
        <w:br/>
        <w:t xml:space="preserve">        },</w:t>
        <w:br/>
        <w:t xml:space="preserve">        isPrinting ? /* @__PURE__ */ React.createElement(React.Fragment, null, /* @__PURE__ */ React.createElement("div", { className: "w-4 h-4 border-2 border-white border-t-transparent rounded-full animate-spin" }), "Printing...") : /* @__PURE__ */ React.createElement(React.Fragment, null, /* @__PURE__ */ React.createElement(FaPrint, { className: "w-4 h-4" }), "Print")</w:t>
        <w:br/>
        <w:t xml:space="preserve">      ))</w:t>
        <w:br/>
        <w:t xml:space="preserve">    )</w:t>
        <w:br/>
        <w:t xml:space="preserve">  );</w:t>
        <w:br/>
        <w:t>};</w:t>
        <w:br/>
        <w:t>export default PrintReceiptModal;</w:t>
        <w:br/>
        <w:br/>
        <w:br/>
        <w:br/>
        <w:t>FILE: pos/frontend/src/components/transaction/RemittanceModal.jsx</w:t>
        <w:br/>
        <w:t>================================================================================</w:t>
        <w:br/>
        <w:t>import React, { useState, useEffect, useCallback } from "react";</w:t>
        <w:br/>
        <w:t>import { motion, AnimatePresence } from "framer-motion";</w:t>
        <w:br/>
        <w:t>import { FaClipboardList, FaCoins, FaFileAlt, FaTimes, FaCheck, FaChevronDown } from "react-icons/fa";</w:t>
        <w:br/>
        <w:t>import { API_ENDPOINTS } from "../../config/api";</w:t>
        <w:br/>
        <w:t>import CashTurnOverSlipModal from "./CashTurnOverSlipModal";</w:t>
        <w:br/>
        <w:t>const DENOMINATIONS = [</w:t>
        <w:br/>
        <w:t xml:space="preserve">  { key: "p1000", label: "\u20B11000", value: 1e3, bg: "#DBEAFE", text: "#1E40AF" },</w:t>
        <w:br/>
        <w:t xml:space="preserve">  { key: "p500", label: "\u20B1500", value: 500, bg: "#FEF9C3", text: "#CA8A04" },</w:t>
        <w:br/>
        <w:t xml:space="preserve">  { key: "p200", label: "\u20B1200", value: 200, bg: "#DCFCE7", text: "#166534" },</w:t>
        <w:br/>
        <w:t xml:space="preserve">  { key: "p100", label: "\u20B1100", value: 100, bg: "#EDE9FE", text: "#6B21A8" },</w:t>
        <w:br/>
        <w:t xml:space="preserve">  { key: "p50", label: "\u20B150", value: 50, bg: "#FCE7F3", text: "#BE185D" },</w:t>
        <w:br/>
        <w:t xml:space="preserve">  { key: "p20", label: "\u20B120", value: 20, bg: "#FFEDD5", text: "#C2410C" },</w:t>
        <w:br/>
        <w:t xml:space="preserve">  { key: "p10", label: "\u20B110", value: 10, bg: "#FAFAF9", text: "#171717" },</w:t>
        <w:br/>
        <w:t xml:space="preserve">  { key: "p5", label: "\u20B15", value: 5, bg: "#FAFAF9", text: "#171717" },</w:t>
        <w:br/>
        <w:t xml:space="preserve">  { key: "p1", label: "\u20B11", value: 1, bg: "#FAFAF9", text: "#171717" },</w:t>
        <w:br/>
        <w:t xml:space="preserve">  { key: "c25", label: "25\xA2", value: 0.25, bg: "#F3F4F6", text: "#111827" },</w:t>
        <w:br/>
        <w:t xml:space="preserve">  { key: "c10", label: "10\xA2", value: 0.1, bg: "#F3F4F6", text: "#111827" },</w:t>
        <w:br/>
        <w:t xml:space="preserve">  { key: "c5", label: "5\xA2", value: 0.05, bg: "#F3F4F6", text: "#111827" }</w:t>
        <w:br/>
        <w:t>];</w:t>
        <w:br/>
        <w:t>const formatCurrency = (val) =&gt; {</w:t>
        <w:br/>
        <w:t xml:space="preserve">  const abs = Math.abs(val).toLocaleString("en-PH", { minimumFractionDigits: 2, maximumFractionDigits: 2 });</w:t>
        <w:br/>
        <w:t xml:space="preserve">  return val &lt; 0 ? `-\u20B1${abs}` : `\u20B1${abs}`;</w:t>
        <w:br/>
        <w:t>};</w:t>
        <w:br/>
        <w:t>const formatAbs = (val) =&gt; `\u20B1${Math.abs(val).toLocaleString("en-PH", { minimumFractionDigits: 2, maximumFractionDigits: 2 })}`;</w:t>
        <w:br/>
        <w:t>const StepIndicator = ({ currentStep }) =&gt; {</w:t>
        <w:br/>
        <w:t xml:space="preserve">  const steps = [</w:t>
        <w:br/>
        <w:t xml:space="preserve">    { num: 1, label: "Summary" },</w:t>
        <w:br/>
        <w:t xml:space="preserve">    { num: 2, label: "Cash Drawer" },</w:t>
        <w:br/>
        <w:t xml:space="preserve">    { num: 3, label: "Remittance Report" }</w:t>
        <w:br/>
        <w:t xml:space="preserve">  ];</w:t>
        <w:br/>
        <w:t xml:space="preserve">  return /* @__PURE__ */ React.createElement("div", { className: "flex items-center justify-center gap-0 mb-6" }, steps.map((step, i) =&gt; /* @__PURE__ */ React.createElement(React.Fragment, { key: step.num }, /* @__PURE__ */ React.createElement("div", { className: "flex flex-col items-center" }, /* @__PURE__ */ React.createElement(</w:t>
        <w:br/>
        <w:t xml:space="preserve">    "div",</w:t>
        <w:br/>
        <w:t xml:space="preserve">    {</w:t>
        <w:br/>
        <w:t xml:space="preserve">      className: `w-9 h-9 rounded-full flex items-center justify-center text-sm font-bold transition-all ${currentStep &gt;= step.num ? "bg-[#22C55E] text-white shadow-md" : "bg-gray-200 text-gray-400"}`</w:t>
        <w:br/>
        <w:t xml:space="preserve">    },</w:t>
        <w:br/>
        <w:t xml:space="preserve">    currentStep &gt; step.num ? /* @__PURE__ */ React.createElement(FaCheck, { className: "text-xs" }) : step.num</w:t>
        <w:br/>
        <w:t xml:space="preserve">  ), /* @__PURE__ */ React.createElement(</w:t>
        <w:br/>
        <w:t xml:space="preserve">    "span",</w:t>
        <w:br/>
        <w:t xml:space="preserve">    {</w:t>
        <w:br/>
        <w:t xml:space="preserve">      className: `text-[10px] mt-1 font-medium ${currentStep &gt;= step.num ? "text-[#22C55E]" : "text-gray-400"}`</w:t>
        <w:br/>
        <w:t xml:space="preserve">    },</w:t>
        <w:br/>
        <w:t xml:space="preserve">    step.label</w:t>
        <w:br/>
        <w:t xml:space="preserve">  )), i &lt; steps.length - 1 &amp;&amp; /* @__PURE__ */ React.createElement(</w:t>
        <w:br/>
        <w:t xml:space="preserve">    "div",</w:t>
        <w:br/>
        <w:t xml:space="preserve">    {</w:t>
        <w:br/>
        <w:t xml:space="preserve">      className: `w-16 h-0.5 mb-4 mx-1 rounded ${currentStep &gt; step.num ? "bg-[#22C55E]" : "bg-gray-200"}`</w:t>
        <w:br/>
        <w:t xml:space="preserve">    }</w:t>
        <w:br/>
        <w:t xml:space="preserve">  ))));</w:t>
        <w:br/>
        <w:t>};</w:t>
        <w:br/>
        <w:t>const RemittanceModal = ({ isOpen, onClose, employeeId, employeeName }) =&gt; {</w:t>
        <w:br/>
        <w:t xml:space="preserve">  const [step, setStep] = useState(1);</w:t>
        <w:br/>
        <w:t xml:space="preserve">  const [loading, setLoading] = useState(false);</w:t>
        <w:br/>
        <w:t xml:space="preserve">  const [submitting, setSubmitting] = useState(false);</w:t>
        <w:br/>
        <w:t xml:space="preserve">  const [summary, setSummary] = useState({</w:t>
        <w:br/>
        <w:t xml:space="preserve">    shiftDate: /* @__PURE__ */ new Date(),</w:t>
        <w:br/>
        <w:t xml:space="preserve">    grossSales: 0,</w:t>
        <w:br/>
        <w:t xml:space="preserve">    returns: 0,</w:t>
        <w:br/>
        <w:t xml:space="preserve">    netSales: 0,</w:t>
        <w:br/>
        <w:t xml:space="preserve">    noOfSales: 0,</w:t>
        <w:br/>
        <w:t xml:space="preserve">    alreadyRemittedToday: false,</w:t>
        <w:br/>
        <w:t xml:space="preserve">    remittedAmountToday: 0,</w:t>
        <w:br/>
        <w:t xml:space="preserve">    remittedAtToday: null</w:t>
        <w:br/>
        <w:t xml:space="preserve">  });</w:t>
        <w:br/>
        <w:t xml:space="preserve">  const [denominations, setDenominations] = useState(</w:t>
        <w:br/>
        <w:t xml:space="preserve">    DENOMINATIONS.reduce((acc, d) =&gt; ({ ...acc, [d.key]: 0 }), {})</w:t>
        <w:br/>
        <w:t xml:space="preserve">  );</w:t>
        <w:br/>
        <w:t xml:space="preserve">  const [remarks, setRemarks] = useState("");</w:t>
        <w:br/>
        <w:t xml:space="preserve">  const [receivedBy, setReceivedBy] = useState("");</w:t>
        <w:br/>
        <w:t xml:space="preserve">  const [submitSuccess, setSubmitSuccess] = useState(false);</w:t>
        <w:br/>
        <w:t xml:space="preserve">  const [showSlip, setShowSlip] = useState(false);</w:t>
        <w:br/>
        <w:t xml:space="preserve">  const [openingFloat, setOpeningFloat] = useState(2e3);</w:t>
        <w:br/>
        <w:t xml:space="preserve">  const [quickTotalOpen, setQuickTotalOpen] = useState(true);</w:t>
        <w:br/>
        <w:t xml:space="preserve">  const [manualTotalInput, setManualTotalInput] = useState("");</w:t>
        <w:br/>
        <w:t xml:space="preserve">  const totalFromDenominations = React.useMemo(</w:t>
        <w:br/>
        <w:t xml:space="preserve">    () =&gt; DENOMINATIONS.reduce(</w:t>
        <w:br/>
        <w:t xml:space="preserve">      (sum, d) =&gt; sum + (denominations[d.key] || 0) * d.value,</w:t>
        <w:br/>
        <w:t xml:space="preserve">      0</w:t>
        <w:br/>
        <w:t xml:space="preserve">    ),</w:t>
        <w:br/>
        <w:t xml:space="preserve">    [denominations]</w:t>
        <w:br/>
        <w:t xml:space="preserve">  );</w:t>
        <w:br/>
        <w:t xml:space="preserve">  const parsedManualTotal = React.useMemo(() =&gt; {</w:t>
        <w:br/>
        <w:t xml:space="preserve">    const t = manualTotalInput.trim().replace(/,/g, "");</w:t>
        <w:br/>
        <w:t xml:space="preserve">    if (t === "") return null;</w:t>
        <w:br/>
        <w:t xml:space="preserve">    const n = parseFloat(t);</w:t>
        <w:br/>
        <w:t xml:space="preserve">    return Number.isFinite(n) &amp;&amp; n &gt;= 0 ? n : null;</w:t>
        <w:br/>
        <w:t xml:space="preserve">  }, [manualTotalInput]);</w:t>
        <w:br/>
        <w:t xml:space="preserve">  const useManualTotal = parsedManualTotal !== null;</w:t>
        <w:br/>
        <w:t xml:space="preserve">  const totalCashOnHand = useManualTotal ? parsedManualTotal : totalFromDenominations;</w:t>
        <w:br/>
        <w:t xml:space="preserve">  const cashToRemit = totalCashOnHand - openingFloat;</w:t>
        <w:br/>
        <w:t xml:space="preserve">  const variance = cashToRemit - summary.netSales;</w:t>
        <w:br/>
        <w:t xml:space="preserve">  const fetchSummary = useCallback(async () =&gt; {</w:t>
        <w:br/>
        <w:t xml:space="preserve">    if (!employeeId) return;</w:t>
        <w:br/>
        <w:t xml:space="preserve">    setLoading(true);</w:t>
        <w:br/>
        <w:t xml:space="preserve">    try {</w:t>
        <w:br/>
        <w:t xml:space="preserve">      const res = await fetch(</w:t>
        <w:br/>
        <w:t xml:space="preserve">        `${API_ENDPOINTS.remittanceSummary}?employeeId=${employeeId}`</w:t>
        <w:br/>
        <w:t xml:space="preserve">      );</w:t>
        <w:br/>
        <w:t xml:space="preserve">      const data = await res.json();</w:t>
        <w:br/>
        <w:t xml:space="preserve">      if (data.success) {</w:t>
        <w:br/>
        <w:t xml:space="preserve">        setSummary(data.data);</w:t>
        <w:br/>
        <w:t xml:space="preserve">        setOpeningFloat(Number(data.data?.openingFloatTotal) || 0);</w:t>
        <w:br/>
        <w:t xml:space="preserve">      }</w:t>
        <w:br/>
        <w:t xml:space="preserve">    } catch (err) {</w:t>
        <w:br/>
        <w:t xml:space="preserve">      console.error("Error fetching remittance summary:", err);</w:t>
        <w:br/>
        <w:t xml:space="preserve">    } finally {</w:t>
        <w:br/>
        <w:t xml:space="preserve">      setLoading(false);</w:t>
        <w:br/>
        <w:t xml:space="preserve">    }</w:t>
        <w:br/>
        <w:t xml:space="preserve">  }, [employeeId]);</w:t>
        <w:br/>
        <w:t xml:space="preserve">  useEffect(() =&gt; {</w:t>
        <w:br/>
        <w:t xml:space="preserve">    if (isOpen) {</w:t>
        <w:br/>
        <w:t xml:space="preserve">      setStep(1);</w:t>
        <w:br/>
        <w:t xml:space="preserve">      setDenominations(</w:t>
        <w:br/>
        <w:t xml:space="preserve">        DENOMINATIONS.reduce((acc, d) =&gt; ({ ...acc, [d.key]: 0 }), {})</w:t>
        <w:br/>
        <w:t xml:space="preserve">      );</w:t>
        <w:br/>
        <w:t xml:space="preserve">      setRemarks("");</w:t>
        <w:br/>
        <w:t xml:space="preserve">      setReceivedBy("");</w:t>
        <w:br/>
        <w:t xml:space="preserve">      setSubmitSuccess(false);</w:t>
        <w:br/>
        <w:t xml:space="preserve">      setShowSlip(false);</w:t>
        <w:br/>
        <w:t xml:space="preserve">      setQuickTotalOpen(true);</w:t>
        <w:br/>
        <w:t xml:space="preserve">      setManualTotalInput("");</w:t>
        <w:br/>
        <w:t xml:space="preserve">      fetchSummary();</w:t>
        <w:br/>
        <w:t xml:space="preserve">    }</w:t>
        <w:br/>
        <w:t xml:space="preserve">  }, [isOpen, fetchSummary]);</w:t>
        <w:br/>
        <w:t xml:space="preserve">  const handleDenominationChange = (key, value) =&gt; {</w:t>
        <w:br/>
        <w:t xml:space="preserve">    const num = parseInt(value) || 0;</w:t>
        <w:br/>
        <w:t xml:space="preserve">    setDenominations((prev) =&gt; ({ ...prev, [key]: Math.max(0, num) }));</w:t>
        <w:br/>
        <w:t xml:space="preserve">  };</w:t>
        <w:br/>
        <w:t xml:space="preserve">  const handleSubmit = async () =&gt; {</w:t>
        <w:br/>
        <w:t xml:space="preserve">    if (summary.alreadyRemittedToday) {</w:t>
        <w:br/>
        <w:t xml:space="preserve">      alert(`You already remitted today.</w:t>
        <w:br/>
        <w:t>Amount remitted: ${formatCurrency(summary.remittedAmountToday || 0)}`);</w:t>
        <w:br/>
        <w:t xml:space="preserve">      return;</w:t>
        <w:br/>
        <w:t xml:space="preserve">    }</w:t>
        <w:br/>
        <w:t xml:space="preserve">    setSubmitting(true);</w:t>
        <w:br/>
        <w:t xml:space="preserve">    try {</w:t>
        <w:br/>
        <w:t xml:space="preserve">      const res = await fetch(API_ENDPOINTS.remittances, {</w:t>
        <w:br/>
        <w:t xml:space="preserve">        method: "POST",</w:t>
        <w:br/>
        <w:t xml:space="preserve">        headers: { "Content-Type": "application/json" },</w:t>
        <w:br/>
        <w:t xml:space="preserve">        body: JSON.stringify({</w:t>
        <w:br/>
        <w:t xml:space="preserve">          employeeId,</w:t>
        <w:br/>
        <w:t xml:space="preserve">          employeeName,</w:t>
        <w:br/>
        <w:t xml:space="preserve">          shiftDate: summary.shiftDate,</w:t>
        <w:br/>
        <w:t xml:space="preserve">          grossSales: summary.grossSales,</w:t>
        <w:br/>
        <w:t xml:space="preserve">          returns: summary.returns,</w:t>
        <w:br/>
        <w:t xml:space="preserve">          netSales: summary.netSales,</w:t>
        <w:br/>
        <w:t xml:space="preserve">          noOfSales: summary.noOfSales,</w:t>
        <w:br/>
        <w:t xml:space="preserve">          denominations,</w:t>
        <w:br/>
        <w:t xml:space="preserve">          totalCashOnHand,</w:t>
        <w:br/>
        <w:t xml:space="preserve">          openingFloat,</w:t>
        <w:br/>
        <w:t xml:space="preserve">          cashToRemit,</w:t>
        <w:br/>
        <w:t xml:space="preserve">          expectedCash: summary.netSales,</w:t>
        <w:br/>
        <w:t xml:space="preserve">          variance,</w:t>
        <w:br/>
        <w:t xml:space="preserve">          remarks,</w:t>
        <w:br/>
        <w:t xml:space="preserve">          receivedBy</w:t>
        <w:br/>
        <w:t xml:space="preserve">        })</w:t>
        <w:br/>
        <w:t xml:space="preserve">      });</w:t>
        <w:br/>
        <w:t xml:space="preserve">      const data = await res.json();</w:t>
        <w:br/>
        <w:t xml:space="preserve">      if (data.success) {</w:t>
        <w:br/>
        <w:t xml:space="preserve">        setSubmitSuccess(true);</w:t>
        <w:br/>
        <w:t xml:space="preserve">        setTimeout(() =&gt; {</w:t>
        <w:br/>
        <w:t xml:space="preserve">          setShowSlip(true);</w:t>
        <w:br/>
        <w:t xml:space="preserve">        }, 1e3);</w:t>
        <w:br/>
        <w:t xml:space="preserve">      } else {</w:t>
        <w:br/>
        <w:t xml:space="preserve">        if (data.code === "ALREADY_REMITTED_TODAY") {</w:t>
        <w:br/>
        <w:t xml:space="preserve">          const amount = data?.data?.amountRemitted;</w:t>
        <w:br/>
        <w:t xml:space="preserve">          const amountText = typeof amount === "number" ? formatCurrency(amount) : null;</w:t>
        <w:br/>
        <w:t xml:space="preserve">          alert(</w:t>
        <w:br/>
        <w:t xml:space="preserve">            amountText ? `You already remitted today.</w:t>
        <w:br/>
        <w:t>Amount remitted: ${amountText}` : data.message || "You already remitted today."</w:t>
        <w:br/>
        <w:t xml:space="preserve">          );</w:t>
        <w:br/>
        <w:t xml:space="preserve">          return;</w:t>
        <w:br/>
        <w:t xml:space="preserve">        }</w:t>
        <w:br/>
        <w:t xml:space="preserve">        alert("Failed to submit remittance: " + (data.message || "Unknown error"));</w:t>
        <w:br/>
        <w:t xml:space="preserve">      }</w:t>
        <w:br/>
        <w:t xml:space="preserve">    } catch (err) {</w:t>
        <w:br/>
        <w:t xml:space="preserve">      console.error("Error submitting remittance:", err);</w:t>
        <w:br/>
        <w:t xml:space="preserve">      alert("Failed to submit remittance. Please try again.");</w:t>
        <w:br/>
        <w:t xml:space="preserve">    } finally {</w:t>
        <w:br/>
        <w:t xml:space="preserve">      setSubmitting(false);</w:t>
        <w:br/>
        <w:t xml:space="preserve">    }</w:t>
        <w:br/>
        <w:t xml:space="preserve">  };</w:t>
        <w:br/>
        <w:t xml:space="preserve">  if (!isOpen) return null;</w:t>
        <w:br/>
        <w:t xml:space="preserve">  const varianceLabel = variance === 0 ? "BALANCED" : variance &gt; 0 ? "OVER" : "SHORT";</w:t>
        <w:br/>
        <w:t xml:space="preserve">  const varianceColor = variance === 0 ? "text-green-600" : variance &gt; 0 ? "text-blue-600" : "text-red-600";</w:t>
        <w:br/>
        <w:t xml:space="preserve">  return /* @__PURE__ */ React.createElement(AnimatePresence, null, isOpen &amp;&amp; showSlip &amp;&amp; /* @__PURE__ */ React.createElement(</w:t>
        <w:br/>
        <w:t xml:space="preserve">    CashTurnOverSlipModal,</w:t>
        <w:br/>
        <w:t xml:space="preserve">    {</w:t>
        <w:br/>
        <w:t xml:space="preserve">      isOpen: true,</w:t>
        <w:br/>
        <w:t xml:space="preserve">      onClose,</w:t>
        <w:br/>
        <w:t xml:space="preserve">      summary,</w:t>
        <w:br/>
        <w:t xml:space="preserve">      denominations,</w:t>
        <w:br/>
        <w:t xml:space="preserve">      totalCashOnHand,</w:t>
        <w:br/>
        <w:t xml:space="preserve">      openingFloat,</w:t>
        <w:br/>
        <w:t xml:space="preserve">      cashToRemit,</w:t>
        <w:br/>
        <w:t xml:space="preserve">      variance,</w:t>
        <w:br/>
        <w:t xml:space="preserve">      employeeName,</w:t>
      </w:r>
    </w:p>
    <w:p>
      <w:pPr>
        <w:spacing w:after="0" w:before="0" w:line="240" w:lineRule="auto"/>
      </w:pPr>
      <w:r>
        <w:rPr>
          <w:rFonts w:ascii="Courier New" w:hAnsi="Courier New"/>
          <w:sz w:val="16"/>
        </w:rPr>
        <w:t xml:space="preserve">      receivedBy</w:t>
        <w:br/>
        <w:t xml:space="preserve">    }</w:t>
        <w:br/>
        <w:t xml:space="preserve">  ), isOpen &amp;&amp; !showSlip &amp;&amp; /* @__PURE__ */ React.createElement("div", { className: "fixed inset-0 flex items-center justify-center z-[200] p-4 pointer-events-none" }, /* @__PURE__ */ React.createElement(</w:t>
        <w:br/>
        <w:t xml:space="preserve">    motion.div,</w:t>
        <w:br/>
        <w:t xml:space="preserve">    {</w:t>
        <w:br/>
        <w:t xml:space="preserve">      initial: { opacity: 0 },</w:t>
        <w:br/>
        <w:t xml:space="preserve">      animate: { opacity: 1 },</w:t>
        <w:br/>
        <w:t xml:space="preserve">      exit: { opacity: 0 },</w:t>
        <w:br/>
        <w:t xml:space="preserve">      className: "absolute inset-0 bg-black/50 backdrop-blur-sm pointer-events-auto",</w:t>
        <w:br/>
        <w:t xml:space="preserve">      onClick: onClose</w:t>
        <w:br/>
        <w:t xml:space="preserve">    }</w:t>
        <w:br/>
        <w:t xml:space="preserve">  ), /* @__PURE__ */ React.createElement(</w:t>
        <w:br/>
        <w:t xml:space="preserve">    motion.div,</w:t>
        <w:br/>
        <w:t xml:space="preserve">    {</w:t>
        <w:br/>
        <w:t xml:space="preserve">      initial: { opacity: 0, scale: 0.95, y: 20 },</w:t>
        <w:br/>
        <w:t xml:space="preserve">      animate: { opacity: 1, scale: 1, y: 0 },</w:t>
        <w:br/>
        <w:t xml:space="preserve">      exit: { opacity: 0, scale: 0.95, y: 20 },</w:t>
        <w:br/>
        <w:t xml:space="preserve">      transition: { type: "spring", damping: 25, stiffness: 300 },</w:t>
        <w:br/>
        <w:t xml:space="preserve">      className: "bg-white rounded-2xl shadow-2xl w-full max-w-lg max-h-[90vh] overflow-y-auto relative z-10 pointer-events-auto",</w:t>
        <w:br/>
        <w:t xml:space="preserve">      onClick: (e) =&gt; e.stopPropagation()</w:t>
        <w:br/>
        <w:t xml:space="preserve">    },</w:t>
        <w:br/>
        <w:t xml:space="preserve">    /* @__PURE__ */ React.createElement("div", { className: "flex items-center justify-between p-5 border-b border-gray-100" }, /* @__PURE__ */ React.createElement("div", { className: "flex items-center gap-2" }, step === 1 &amp;&amp; /* @__PURE__ */ React.createElement(FaClipboardList, { className: "text-[#22C55E] text-lg" }), step === 2 &amp;&amp; /* @__PURE__ */ React.createElement(FaCoins, { className: "text-[#22C55E] text-lg" }), step === 3 &amp;&amp; /* @__PURE__ */ React.createElement(FaFileAlt, { className: "text-[#22C55E] text-lg" }), /* @__PURE__ */ React.createElement("h2", { className: "text-lg font-bold text-gray-800" }, step === 1 &amp;&amp; "Cash Remittance", step === 2 &amp;&amp; "Count Your Cash Drawer", step === 3 &amp;&amp; "Cash Remittance")), /* @__PURE__ */ React.createElement(</w:t>
        <w:br/>
        <w:t xml:space="preserve">      "button",</w:t>
        <w:br/>
        <w:t xml:space="preserve">      {</w:t>
        <w:br/>
        <w:t xml:space="preserve">        onClick: onClose,</w:t>
        <w:br/>
        <w:t xml:space="preserve">        className: "text-gray-400 hover:text-gray-600 transition-colors cursor-pointer"</w:t>
        <w:br/>
        <w:t xml:space="preserve">      },</w:t>
        <w:br/>
        <w:t xml:space="preserve">      /* @__PURE__ */ React.createElement(FaTimes, null)</w:t>
        <w:br/>
        <w:t xml:space="preserve">    )),</w:t>
        <w:br/>
        <w:t xml:space="preserve">    step === 2 &amp;&amp; /* @__PURE__ */ React.createElement("p", { className: "text-xs text-gray-500 px-6 pt-2" }, "Count all cash in your drawer (including the float). Use", " ", /* @__PURE__ */ React.createElement("span", { className: "font-semibold text-gray-700" }, "Quick entry"), " below to type one total,", " ", /* @__PURE__ */ React.createElement("span", { className: "font-semibold text-gray-700" }, "or"), " enter quantity per denomination."),</w:t>
        <w:br/>
        <w:t xml:space="preserve">    /* @__PURE__ */ React.createElement("div", { className: "p-6" }, /* @__PURE__ */ React.createElement(StepIndicator, { currentStep: step }), submitSuccess &amp;&amp; /* @__PURE__ */ React.createElement(</w:t>
        <w:br/>
        <w:t xml:space="preserve">      motion.div,</w:t>
        <w:br/>
        <w:t xml:space="preserve">      {</w:t>
        <w:br/>
        <w:t xml:space="preserve">        initial: { opacity: 0, scale: 0.8 },</w:t>
        <w:br/>
        <w:t xml:space="preserve">        animate: { opacity: 1, scale: 1 },</w:t>
        <w:br/>
        <w:t xml:space="preserve">        className: "flex flex-col items-center justify-center py-12"</w:t>
        <w:br/>
        <w:t xml:space="preserve">      },</w:t>
        <w:br/>
        <w:t xml:space="preserve">      /* @__PURE__ */ React.createElement("div", { className: "w-16 h-16 rounded-full bg-green-100 flex items-center justify-center mb-4" }, /* @__PURE__ */ React.createElement(FaCheck, { className: "text-green-600 text-2xl" })),</w:t>
        <w:br/>
        <w:t xml:space="preserve">      /* @__PURE__ */ React.createElement("h3", { className: "text-lg font-bold text-gray-800 mb-1" }, "Remittance Submitted!"),</w:t>
        <w:br/>
        <w:t xml:space="preserve">      /* @__PURE__ */ React.createElement("p", { className: "text-sm text-gray-500" }, "Your remittance has been recorded successfully.")</w:t>
        <w:br/>
        <w:t xml:space="preserve">    ), step === 1 &amp;&amp; !submitSuccess &amp;&amp; /* @__PURE__ */ React.createElement("div", null, /* @__PURE__ */ React.createElement("h3", { className: "text-sm font-bold text-gray-800 mb-3" }, "Review Your Sales"), loading ? /* @__PURE__ */ React.createElement("div", { className: "flex items-center justify-center py-8" }, /* @__PURE__ */ React.createElement("div", { className: "animate-spin rounded-full h-8 w-8 border-b-2 border-[#22C55E]" })) : /* @__PURE__ */ React.createElement(React.Fragment, null, /* @__PURE__ */ React.createElement("div", { className: "bg-gray-50 rounded-xl p-4 mb-4" }, /* @__PURE__ */ React.createElement("p", { className: "text-xs text-gray-500 mb-3 font-medium" }, "Summary \u2014 ", new Date(summary.shiftDate).toLocaleDateString("en-US", {</w:t>
        <w:br/>
        <w:t xml:space="preserve">      month: "long",</w:t>
        <w:br/>
        <w:t xml:space="preserve">      day: "numeric",</w:t>
        <w:br/>
        <w:t xml:space="preserve">      year: "numeric"</w:t>
        <w:br/>
        <w:t xml:space="preserve">    })), /* @__PURE__ */ React.createElement("div", { className: "space-y-2" }, /* @__PURE__ */ React.createElement("div", { className: "flex justify-between text-sm" }, /* @__PURE__ */ React.createElement("span", { className: "text-gray-600" }, "Gross Sales"), /* @__PURE__ */ React.createElement("span", { className: "font-semibold text-gray-800" }, formatCurrency(summary.grossSales))), /* @__PURE__ */ React.createElement("div", { className: "flex justify-between text-sm" }, /* @__PURE__ */ React.createElement("span", { className: "text-gray-600" }, "Less: (Returns/Refunds)"), /* @__PURE__ */ React.createElement("span", { className: "font-semibold text-red-500" }, "(", formatAbs(summary.returns), ")")), /* @__PURE__ */ React.createElement("div", { className: "border-t border-gray-200 my-2" }), /* @__PURE__ */ React.createElement("div", { className: "flex justify-between text-sm" }, /* @__PURE__ */ React.createElement("span", { className: "text-gray-700 font-semibold" }, "Net Sales"), /* @__PURE__ */ React.createElement("span", { className: "font-bold text-gray-800" }, formatCurrency(summary.netSales))), /* @__PURE__ */ React.createElement("div", { className: "flex justify-between text-sm" }, /* @__PURE__ */ React.createElement("span", { className: "text-gray-600" }, "No. of Sales"), /* @__PURE__ */ React.createElement("span", { className: "font-semibold text-gray-800" }, summary.noOfSales)))), summary.alreadyRemittedToday ? /* @__PURE__ */ React.createElement("div", { className: "bg-black/60 backdrop-blur-sm border border-white/20 rounded-xl p-4 mb-3" }, /* @__PURE__ */ React.createElement("p", { className: "text-sm font-semibold text-red-300" }, "You already remitted today."), /* @__PURE__ */ React.createElement("p", { className: "text-xs text-gray-200 mt-1" }, "Exact amount remitted:"), /* @__PURE__ */ React.createElement("p", { className: "text-lg font-extrabold text-white mt-1" }, formatCurrency(summary.remittedAmountToday || 0)), summary.remittedAtToday &amp;&amp; /* @__PURE__ */ React.createElement("p", { className: "text-[11px] text-gray-300 mt-2" }, "Submitted at ", new Date(summary.remittedAtToday).toLocaleTimeString("en-US", { hour: "2-digit", minute: "2-digit" }))) : /* @__PURE__ */ React.createElement("div", { className: "bg-blue-50 border border-blue-100 rounded-xl p-3 mb-6" }, /* @__PURE__ */ React.createElement("p", { className: "text-xs text-blue-700" }, "\u{1F4A1} This is your machine reading. You will now count the physical cash in your drawer and remit the difference after deducting your opening float of", " ", formatCurrency(openingFloat), ".")), !summary.alreadyRemittedToday &amp;&amp; /* @__PURE__ */ React.createElement(</w:t>
        <w:br/>
        <w:t xml:space="preserve">      "button",</w:t>
        <w:br/>
        <w:t xml:space="preserve">      {</w:t>
        <w:br/>
        <w:t xml:space="preserve">        onClick: () =&gt; setStep(2),</w:t>
        <w:br/>
        <w:t xml:space="preserve">        className: "w-full bg-[#22C55E] hover:bg-[#16A34A] text-white font-semibold py-3 rounded-xl transition-colors cursor-pointer"</w:t>
        <w:br/>
        <w:t xml:space="preserve">      },</w:t>
        <w:br/>
        <w:t xml:space="preserve">      "Proceed"</w:t>
        <w:br/>
        <w:t xml:space="preserve">    ))), step === 2 &amp;&amp; !submitSuccess &amp;&amp; /* @__PURE__ */ React.createElement("div", null, /* @__PURE__ */ React.createElement("div", { className: "mb-4 border border-gray-200 rounded-xl overflow-hidden" }, /* @__PURE__ */ React.createElement(</w:t>
        <w:br/>
        <w:t xml:space="preserve">      "button",</w:t>
        <w:br/>
        <w:t xml:space="preserve">      {</w:t>
        <w:br/>
        <w:t xml:space="preserve">        type: "button",</w:t>
        <w:br/>
        <w:t xml:space="preserve">        onClick: () =&gt; setQuickTotalOpen((o) =&gt; !o),</w:t>
        <w:br/>
        <w:t xml:space="preserve">        className: "w-full flex items-center justify-between gap-2 px-3 py-2.5 text-left text-sm font-semibold text-gray-700 bg-gray-50 hover:bg-gray-100 transition-colors"</w:t>
        <w:br/>
        <w:t xml:space="preserve">      },</w:t>
        <w:br/>
        <w:t xml:space="preserve">      /* @__PURE__ */ React.createElement("span", { className: "flex items-center gap-2 flex-wrap" }, "Quick entry \u2014 total cash counted", /* @__PURE__ */ React.createElement("span", { className: "text-[10px] font-bold uppercase tracking-wide text-[#16A34A] bg-green-100 px-1.5 py-0.5 rounded" }, "Optional")),</w:t>
        <w:br/>
        <w:t xml:space="preserve">      /* @__PURE__ */ React.createElement(</w:t>
        <w:br/>
        <w:t xml:space="preserve">        FaChevronDown,</w:t>
        <w:br/>
        <w:t xml:space="preserve">        {</w:t>
        <w:br/>
        <w:t xml:space="preserve">          className: `text-gray-400 shrink-0 transition-transform ${quickTotalOpen ? "rotate-180" : ""}`</w:t>
        <w:br/>
        <w:t xml:space="preserve">        }</w:t>
        <w:br/>
        <w:t xml:space="preserve">      )</w:t>
        <w:br/>
        <w:t xml:space="preserve">    ), quickTotalOpen &amp;&amp; /* @__PURE__ */ React.createElement("div", { className: "px-3 pb-3 pt-1 border-t border-gray-100 bg-white" }, /* @__PURE__ */ React.createElement("p", { className: "text-[11px] text-gray-500 mb-2" }, "Enter the full amount you counted. Leave empty to use denomination quantities below."), /* @__PURE__ */ React.createElement("div", { className: "flex gap-2 items-center" }, /* @__PURE__ */ React.createElement("span", { className: "text-sm text-gray-600 shrink-0" }, "\u20B1"), /* @__PURE__ */ React.createElement(</w:t>
        <w:br/>
        <w:t xml:space="preserve">      "input",</w:t>
        <w:br/>
        <w:t xml:space="preserve">      {</w:t>
        <w:br/>
        <w:t xml:space="preserve">        type: "text",</w:t>
        <w:br/>
        <w:t xml:space="preserve">        inputMode: "decimal",</w:t>
        <w:br/>
        <w:t xml:space="preserve">        value: manualTotalInput,</w:t>
        <w:br/>
        <w:t xml:space="preserve">        onChange: (e) =&gt; setManualTotalInput(e.target.value),</w:t>
        <w:br/>
        <w:t xml:space="preserve">        placeholder: "e.g. 6520.50",</w:t>
        <w:br/>
        <w:t xml:space="preserve">        className: "flex-1 border border-gray-200 rounded-lg py-2 px-3 text-sm focus:outline-none focus:border-[#22C55E] focus:ring-1 focus:ring-[#22C55E]/30"</w:t>
        <w:br/>
        <w:t xml:space="preserve">      }</w:t>
        <w:br/>
        <w:t xml:space="preserve">    ), manualTotalInput.trim() !== "" &amp;&amp; /* @__PURE__ */ React.createElement(</w:t>
        <w:br/>
        <w:t xml:space="preserve">      "button",</w:t>
        <w:br/>
        <w:t xml:space="preserve">      {</w:t>
        <w:br/>
        <w:t xml:space="preserve">        type: "button",</w:t>
        <w:br/>
        <w:t xml:space="preserve">        onClick: () =&gt; setManualTotalInput(""),</w:t>
        <w:br/>
        <w:t xml:space="preserve">        className: "text-xs font-medium text-[#22C55E] hover:underline shrink-0"</w:t>
        <w:br/>
        <w:t xml:space="preserve">      },</w:t>
        <w:br/>
        <w:t xml:space="preserve">      "Clear"</w:t>
        <w:br/>
        <w:t xml:space="preserve">    )), useManualTotal &amp;&amp; /* @__PURE__ */ React.createElement("p", { className: "text-[11px] text-amber-700 mt-2 bg-amber-50 rounded-lg px-2 py-1.5" }, "Using this total. Denomination fields are disabled \u2014 clear quick entry to count by bill/coin."))), !quickTotalOpen &amp;&amp; /* @__PURE__ */ React.createElement("p", { className: "text-[11px] text-[#16A34A] mb-2 -mt-1 px-0.5" }, "Tip: open ", /* @__PURE__ */ React.createElement("span", { className: "font-semibold" }, "Quick entry"), " above to type the total instead of counting each bill."), /* @__PURE__ */ React.createElement("p", { className: "text-[11px] font-semibold text-gray-500 mb-2 mt-1" }, useManualTotal ? "Denomination breakdown (disabled while using quick entry)" : "Or count by denomination"), /* @__PURE__ */ React.createElement("div", { className: "grid grid-cols-4 gap-2 mb-4" }, DENOMINATIONS.map((d) =&gt; /* @__PURE__ */ React.createElement("div", { key: d.key, className: "flex flex-col items-center" }, /* @__PURE__ */ React.createElement(</w:t>
        <w:br/>
        <w:t xml:space="preserve">      "div",</w:t>
        <w:br/>
        <w:t xml:space="preserve">      {</w:t>
        <w:br/>
        <w:t xml:space="preserve">        className: "w-full text-center text-xs font-bold py-1.5 rounded-lg mb-1 border border-black/5",</w:t>
        <w:br/>
        <w:t xml:space="preserve">        style: { backgroundColor: d.bg, color: d.text }</w:t>
        <w:br/>
        <w:t xml:space="preserve">      },</w:t>
        <w:br/>
        <w:t xml:space="preserve">      d.label</w:t>
        <w:br/>
        <w:t xml:space="preserve">    ), /* @__PURE__ */ React.createElement(</w:t>
        <w:br/>
        <w:t xml:space="preserve">      "input",</w:t>
        <w:br/>
        <w:t xml:space="preserve">      {</w:t>
        <w:br/>
        <w:t xml:space="preserve">        type: "number",</w:t>
        <w:br/>
        <w:t xml:space="preserve">        min: "0",</w:t>
        <w:br/>
        <w:t xml:space="preserve">        disabled: useManualTotal,</w:t>
        <w:br/>
        <w:t xml:space="preserve">        value: denominations[d.key] || "",</w:t>
        <w:br/>
        <w:t xml:space="preserve">        onChange: (e) =&gt; handleDenominationChange(d.key, e.target.value),</w:t>
        <w:br/>
        <w:t xml:space="preserve">        placeholder: "0",</w:t>
        <w:br/>
        <w:t xml:space="preserve">        className: `w-full text-center border border-gray-200 rounded-lg py-1.5 text-sm focus:outline-none focus:border-[#22C55E] focus:ring-1 focus:ring-[#22C55E]/30 ${useManualTotal ? "bg-gray-100 text-gray-500 cursor-not-allowed" : ""}`</w:t>
        <w:br/>
        <w:t xml:space="preserve">      }</w:t>
        <w:br/>
        <w:t xml:space="preserve">    ), /* @__PURE__ */ React.createElement("span", { className: "text-[10px] text-gray-400 mt-0.5" }, formatCurrency((denominations[d.key] || 0) * d.value))))), /* @__PURE__ */ React.createElement("div", { className: "bg-green-50 border border-green-100 rounded-xl p-3 mb-3" }, /* @__PURE__ */ React.createElement("div", { className: "flex justify-between items-center gap-2" }, /* @__PURE__ */ React.createElement("div", null, /* @__PURE__ */ React.createElement("span", { className: "text-sm font-semibold text-green-700" }, "Total Counted"), useManualTotal &amp;&amp; /* @__PURE__ */ React.createElement("span", { className: "ml-2 text-[10px] font-medium text-green-600 bg-green-100 px-1.5 py-0.5 rounded" }, "Quick entry")), /* @__PURE__ */ React.createElement("span", { className: "text-lg font-bold text-green-700" }, formatCurrency(totalCashOnHand)))), /* @__PURE__ */ React.createElement("div", { className: "space-y-1.5 mb-3" }, /* @__PURE__ */ React.createElement("div", { className: "flex justify-between text-sm" }, /* @__PURE__ */ React.createElement("span", { className: "text-gray-600" }, "Total Cash on Hand"), /* @__PURE__ */ React.createElement("span", { className: "font-semibold" }, formatCurrency(totalCashOnHand))), /* @__PURE__ */ React.createElement("div", { className: "flex justify-between text-sm" }, /* @__PURE__ */ React.createElement("span", { className: "text-gray-600" }, "Less: Opening Float"), /* @__PURE__ */ React.createElement("span", { className: "font-semibold text-red-500" }, "(", formatAbs(openingFloat), ")")), /* @__PURE__ */ React.createElement("div", { className: "border-t border-gray-200 my-1" }), /* @__PURE__ */ React.createElement("div", { className: "flex justify-between text-sm" }, /* @__PURE__ */ React.createElement("span", { className: "text-gray-700 font-semibold" }, "Cash to Remit"), /* @__PURE__ */ React.createElement("span", { className: "text-xl font-bold text-gray-800" }, formatCurrency(cashToRemit))), /* @__PURE__ */ React.createElement("div", { className: "flex justify-between text-sm" }, /* @__PURE__ */ React.createElement("span", { className: "text-gray-600" }, "Variance"), /* @__PURE__ */ React.createElement("span", { className: `font-semibold ${varianceColor}` }, variance &gt; 0 ? "+" : "", formatCurrency(variance), " \u2014 ", varianceLabel, " ", variance === 0 &amp;&amp; "\u2713"))), /* @__PURE__ */ React.createElement("div", { className: "flex gap-3 mt-4" }, /* @__PURE__ */ React.createElement(</w:t>
        <w:br/>
        <w:t xml:space="preserve">      "button",</w:t>
        <w:br/>
        <w:t xml:space="preserve">      {</w:t>
        <w:br/>
        <w:t xml:space="preserve">        onClick: () =&gt; setStep(1),</w:t>
        <w:br/>
        <w:t xml:space="preserve">        className: "flex-1 border border-gray-200 text-gray-700 font-semibold py-3 rounded-xl hover:bg-gray-50 transition-colors cursor-pointer"</w:t>
        <w:br/>
        <w:t xml:space="preserve">      },</w:t>
        <w:br/>
        <w:t xml:space="preserve">      "Back"</w:t>
        <w:br/>
        <w:t xml:space="preserve">    ), /* @__PURE__ */ React.createElement(</w:t>
        <w:br/>
        <w:t xml:space="preserve">      "button",</w:t>
        <w:br/>
        <w:t xml:space="preserve">      {</w:t>
        <w:br/>
        <w:t xml:space="preserve">        onClick: () =&gt; setStep(3),</w:t>
        <w:br/>
        <w:t xml:space="preserve">        className: "flex-1 bg-[#22C55E] hover:bg-[#16A34A] text-white font-semibold py-3 rounded-xl transition-colors cursor-pointer"</w:t>
        <w:br/>
        <w:t xml:space="preserve">      },</w:t>
        <w:br/>
        <w:t xml:space="preserve">      "Review &amp; Confirm"</w:t>
        <w:br/>
        <w:t xml:space="preserve">    ))), step === 3 &amp;&amp; !submitSuccess &amp;&amp; /* @__PURE__ */ React.createElement("div", null, /* @__PURE__ */ React.createElement("h3", { className: "text-sm font-bold text-gray-800 mb-3" }, "Confirm and Submit"), /* @__PURE__ */ React.createElement("div", { className: "bg-gray-50 rounded-xl p-4 mb-4" }, /* @__PURE__ */ React.createElement("p", { className: "text-xs text-gray-500 font-medium mb-3" }, "Remittance Summary"), /* @__PURE__ */ React.createElement("div", { className: "space-y-2" }, /* @__PURE__ */ React.createElement("div", { className: "flex justify-between text-sm" }, /* @__PURE__ */ React.createElement("span", { className: "text-gray-600" }, "Net Sales"), /* @__PURE__ */ React.createElement("span", { className: "font-semibold" }, formatCurrency(summary.netSales))), /* @__PURE__ */ React.createElement("div", { className: "flex justify-between text-sm" }, /* @__PURE__ */ React.createElement("span", { className: "text-gray-600" }, "Total Cash on Hand"), /* @__PURE__ */ React.createElement("span", { className: "font-semibold" }, formatCurrency(totalCashOnHand))), /* @__PURE__ */ React.createElement("div", { className: "flex justify-between text-sm" }, /* @__PURE__ */ React.createElement("span", { className: "text-gray-600" }, "Less Opening Float"), /* @__PURE__ */ React.createElement("span", { className: "font-semibold text-red-500" }, "(", formatAbs(openingFloat), ")")), /* @__PURE__ */ React.createElement("div", { className: "border-t border-gray-200 my-2" }), /* @__PURE__ */ React.createElement("div", { className: "flex justify-between items-center" }, /* @__PURE__ */ React.createElement("span", { className: "text-sm font-bold text-gray-700" }, "Cash to Remit"), /* @__PURE__ */ React.createElement("span", { className: "text-xl font-bold text-gray-800" }, formatCurrency(cashToRemit))), /* @__PURE__ */ React.createElement("div", { className: "flex justify-between text-sm" }, /* @__PURE__ */ React.createElement("span", { className: "text-gray-600" }, "Variance"), /* @__PURE__ */ React.createElement("span", { className: `font-semibold ${varianceColor}` }, variance &gt; 0 ? "+" : "", formatCurrency(variance), " \u2014 ", varianceLabel, " ", variance === 0 &amp;&amp; "\u2713")))), /* @__PURE__ */ React.createElement("div", { className: "mb-3" }, /* @__PURE__ */ React.createElement("label", { className: "block text-sm font-semibold text-gray-700 mb-1" }, "Remarks / Explanation for Variance"), /* @__PURE__ */ React.createElement(</w:t>
        <w:br/>
        <w:t xml:space="preserve">      "textarea",</w:t>
        <w:br/>
        <w:t xml:space="preserve">      {</w:t>
        <w:br/>
        <w:t xml:space="preserve">        value: remarks,</w:t>
        <w:br/>
        <w:t xml:space="preserve">        onChange: (e) =&gt; setRemarks(e.target.value),</w:t>
        <w:br/>
        <w:t xml:space="preserve">        placeholder: "eg. Reason for shortage or overage...",</w:t>
        <w:br/>
        <w:t xml:space="preserve">        rows: 3,</w:t>
        <w:br/>
        <w:t xml:space="preserve">        className: "w-full border border-gray-200 rounded-xl p-3 text-sm focus:outline-none focus:border-[#22C55E] focus:ring-1 focus:ring-[#22C55E]/30 resize-none"</w:t>
        <w:br/>
        <w:t xml:space="preserve">      }</w:t>
        <w:br/>
        <w:t xml:space="preserve">    )), /* @__PURE__ */ React.createElement("div", { className: "mb-6" }, /* @__PURE__ */ React.createElement("label", { className: "block text-sm font-semibold text-gray-700 mb-1" }, "Received by (Owner / Manager)"), /* @__PURE__ */ React.createElement(</w:t>
        <w:br/>
        <w:t xml:space="preserve">      "input",</w:t>
        <w:br/>
        <w:t xml:space="preserve">      {</w:t>
        <w:br/>
        <w:t xml:space="preserve">        type: "text",</w:t>
        <w:br/>
        <w:t xml:space="preserve">        value: receivedBy,</w:t>
        <w:br/>
        <w:t xml:space="preserve">        onChange: (e) =&gt; setReceivedBy(e.target.value),</w:t>
        <w:br/>
        <w:t xml:space="preserve">        placeholder: "Full Name",</w:t>
        <w:br/>
        <w:t xml:space="preserve">        className: "w-full border border-gray-200 rounded-xl p-3 text-sm focus:outline-none focus:border-[#22C55E] focus:ring-1 focus:ring-[#22C55E]/30"</w:t>
        <w:br/>
        <w:t xml:space="preserve">      }</w:t>
        <w:br/>
        <w:t xml:space="preserve">    )), /* @__PURE__ */ React.createElement("div", { className: "flex gap-3" }, /* @__PURE__ */ React.createElement(</w:t>
        <w:br/>
        <w:t xml:space="preserve">      "button",</w:t>
        <w:br/>
        <w:t xml:space="preserve">      {</w:t>
        <w:br/>
        <w:t xml:space="preserve">        onClick: () =&gt; setStep(2),</w:t>
        <w:br/>
        <w:t xml:space="preserve">        className: "flex-1 border border-gray-200 text-gray-700 font-semibold py-3 rounded-xl hover:bg-gray-50 transition-colors cursor-pointer"</w:t>
        <w:br/>
        <w:t xml:space="preserve">      },</w:t>
        <w:br/>
        <w:t xml:space="preserve">      "Back"</w:t>
        <w:br/>
        <w:t xml:space="preserve">    ), /* @__PURE__ */ React.createElement(</w:t>
        <w:br/>
        <w:t xml:space="preserve">      "button",</w:t>
        <w:br/>
        <w:t xml:space="preserve">      {</w:t>
        <w:br/>
        <w:t xml:space="preserve">        onClick: handleSubmit,</w:t>
        <w:br/>
        <w:t xml:space="preserve">        disabled: submitting,</w:t>
        <w:br/>
        <w:t xml:space="preserve">        className: "flex-1 bg-[#22C55E] hover:bg-[#16A34A] text-white font-semibold py-3 rounded-xl transition-colors disabled:opacity-50 cursor-pointer"</w:t>
        <w:br/>
        <w:t xml:space="preserve">      },</w:t>
        <w:br/>
        <w:t xml:space="preserve">      submitting ? "Submitting..." : "Confirm"</w:t>
        <w:br/>
        <w:t xml:space="preserve">    ))))</w:t>
        <w:br/>
        <w:t xml:space="preserve">  )));</w:t>
        <w:br/>
        <w:t>};</w:t>
        <w:br/>
        <w:t>export default RemittanceModal;</w:t>
        <w:br/>
        <w:br/>
        <w:br/>
        <w:br/>
        <w:t>FILE: pos/frontend/src/components/transaction/ReturnItemsModal.jsx</w:t>
        <w:br/>
        <w:t>================================================================================</w:t>
        <w:br/>
        <w:t>import React, { useState, useEffect, useRef } from "react";</w:t>
        <w:br/>
        <w:t>import { FaTimes, FaExclamationTriangle, FaMinus, FaPlus, FaLock, FaEye, FaEyeSlash } from "react-icons/fa";</w:t>
        <w:br/>
        <w:t>import {</w:t>
        <w:br/>
        <w:t xml:space="preserve">  cleanItemNameForDisplay,</w:t>
        <w:br/>
        <w:t xml:space="preserve">  formatItemVariantSizeLabel</w:t>
        <w:br/>
        <w:t>} from "../../utils/transactionDisplay";</w:t>
        <w:br/>
        <w:t>const formatDate = (dateString) =&gt; {</w:t>
        <w:br/>
        <w:t xml:space="preserve">  if (!dateString) return "N/A";</w:t>
        <w:br/>
        <w:t xml:space="preserve">  const date = new Date(dateString);</w:t>
        <w:br/>
        <w:t xml:space="preserve">  const options = { year: "numeric", month: "long", day: "numeric" };</w:t>
        <w:br/>
        <w:t xml:space="preserve">  const timeOptions = { hour: "2-digit", minute: "2-digit", hour12: true };</w:t>
        <w:br/>
        <w:t xml:space="preserve">  return `${date.toLocaleDateString("en-US", options)} at ${date.toLocaleTimeString("en-US", timeOptions)}`;</w:t>
        <w:br/>
        <w:t>};</w:t>
        <w:br/>
        <w:t>const returnReasons = [</w:t>
        <w:br/>
        <w:t xml:space="preserve">  { value: "", label: "e.g Damaged, Expired, Sold, etc" },</w:t>
        <w:br/>
        <w:t xml:space="preserve">  { value: "Damaged", label: "Damaged" },</w:t>
        <w:br/>
        <w:t xml:space="preserve">  { value: "Defective", label: "Defective" },</w:t>
        <w:br/>
        <w:t xml:space="preserve">  { value: "Wrong Item", label: "Wrong Item" },</w:t>
        <w:br/>
        <w:t xml:space="preserve">  { value: "Wrong Size", label: "Wrong Size" },</w:t>
        <w:br/>
        <w:t xml:space="preserve">  { value: "Customer Changed Mind", label: "Customer Changed Mind" },</w:t>
        <w:br/>
        <w:t xml:space="preserve">  { value: "Expired", label: "Expired" },</w:t>
        <w:br/>
        <w:t xml:space="preserve">  { value: "Other", label: "Other" }</w:t>
        <w:br/>
        <w:t>];</w:t>
        <w:br/>
        <w:t>const ReturnItemsModal = ({ isOpen, onClose, transaction, onConfirm }) =&gt; {</w:t>
        <w:br/>
        <w:t xml:space="preserve">  const [selectedItems, setSelectedItems] = useState({});</w:t>
        <w:br/>
        <w:t xml:space="preserve">  const [returnQuantities, setReturnQuantities] = useState({});</w:t>
        <w:br/>
        <w:t xml:space="preserve">  const [globalReason, setGlobalReason] = useState("");</w:t>
        <w:br/>
        <w:t xml:space="preserve">  const [otherReason, setOtherReason] = useState("");</w:t>
        <w:br/>
        <w:t xml:space="preserve">  const [loading, setLoading] = useState(false);</w:t>
        <w:br/>
        <w:t xml:space="preserve">  const [error, setError] = useState("");</w:t>
        <w:br/>
        <w:t xml:space="preserve">  const [showPinModal, setShowPinModal] = useState(false);</w:t>
        <w:br/>
        <w:t xml:space="preserve">  const [pin, setPin] = useState(["", "", "", "", "", ""]);</w:t>
        <w:br/>
        <w:t xml:space="preserve">  const [showPin, setShowPin] = useState(false);</w:t>
        <w:br/>
        <w:t xml:space="preserve">  const [pinError, setPinError] = useState("");</w:t>
        <w:br/>
        <w:t xml:space="preserve">  const [verifyingPin, setVerifyingPin] = useState(false);</w:t>
        <w:br/>
        <w:t xml:space="preserve">  const [approverName, setApproverName] = useState("");</w:t>
        <w:br/>
        <w:t xml:space="preserve">  const pinInputRefs = useRef([]);</w:t>
        <w:br/>
        <w:t xml:space="preserve">  useEffect(() =&gt; {</w:t>
        <w:br/>
        <w:t xml:space="preserve">    if (isOpen &amp;&amp; transaction) {</w:t>
        <w:br/>
        <w:t xml:space="preserve">      const initialSelected = {};</w:t>
        <w:br/>
        <w:t xml:space="preserve">      const initialQuantities = {};</w:t>
        <w:br/>
        <w:t xml:space="preserve">      if (transaction.items) {</w:t>
        <w:br/>
        <w:t xml:space="preserve">        transaction.items.forEach((item, idx) =&gt; {</w:t>
        <w:br/>
        <w:t xml:space="preserve">          initialSelected[idx] = false;</w:t>
        <w:br/>
        <w:t xml:space="preserve">          initialQuantities[idx] = 1;</w:t>
        <w:br/>
        <w:t xml:space="preserve">        });</w:t>
        <w:br/>
        <w:t xml:space="preserve">      }</w:t>
        <w:br/>
        <w:t xml:space="preserve">      setSelectedItems(initialSelected);</w:t>
        <w:br/>
        <w:t xml:space="preserve">      setReturnQuantities(initialQuantities);</w:t>
        <w:br/>
        <w:t xml:space="preserve">      setGlobalReason("");</w:t>
        <w:br/>
        <w:t xml:space="preserve">      setOtherReason("");</w:t>
        <w:br/>
        <w:t xml:space="preserve">      setError("");</w:t>
        <w:br/>
        <w:t xml:space="preserve">      setShowPinModal(false);</w:t>
        <w:br/>
        <w:t xml:space="preserve">      setPin(["", "", "", "", "", ""]);</w:t>
        <w:br/>
        <w:t xml:space="preserve">      setShowPin(false);</w:t>
        <w:br/>
        <w:t xml:space="preserve">      setPinError("");</w:t>
        <w:br/>
        <w:t xml:space="preserve">      setApproverName("");</w:t>
        <w:br/>
        <w:t xml:space="preserve">    }</w:t>
        <w:br/>
        <w:t xml:space="preserve">  }, [isOpen, transaction]);</w:t>
        <w:br/>
        <w:t xml:space="preserve">  const handlePinChange = (index, value) =&gt; {</w:t>
        <w:br/>
        <w:t xml:space="preserve">    if (value.length &gt; 1) return;</w:t>
        <w:br/>
        <w:t xml:space="preserve">    if (value &amp;&amp; !/^\d$/.test(value)) return;</w:t>
        <w:br/>
        <w:t xml:space="preserve">    const newPin = [...pin];</w:t>
        <w:br/>
        <w:t xml:space="preserve">    newPin[index] = value;</w:t>
        <w:br/>
        <w:t xml:space="preserve">    setPin(newPin);</w:t>
        <w:br/>
        <w:t xml:space="preserve">    setPinError("");</w:t>
        <w:br/>
        <w:t xml:space="preserve">    if (value &amp;&amp; index &lt; 5) {</w:t>
        <w:br/>
        <w:t xml:space="preserve">      pinInputRefs.current[index + 1]?.focus();</w:t>
        <w:br/>
        <w:t xml:space="preserve">    }</w:t>
        <w:br/>
        <w:t xml:space="preserve">  };</w:t>
        <w:br/>
        <w:t xml:space="preserve">  const handlePinKeyDown = (index, e) =&gt; {</w:t>
        <w:br/>
        <w:t xml:space="preserve">    if (e.key === "Backspace" &amp;&amp; !pin[index] &amp;&amp; index &gt; 0) {</w:t>
        <w:br/>
        <w:t xml:space="preserve">      pinInputRefs.current[index - 1]?.focus();</w:t>
        <w:br/>
        <w:t xml:space="preserve">    }</w:t>
        <w:br/>
        <w:t xml:space="preserve">  };</w:t>
        <w:br/>
        <w:t xml:space="preserve">  const verifyPin = async () =&gt; {</w:t>
        <w:br/>
        <w:t xml:space="preserve">    const enteredPin = pin.join("");</w:t>
        <w:br/>
        <w:t xml:space="preserve">    if (enteredPin.length !== 6) {</w:t>
        <w:br/>
        <w:t xml:space="preserve">      setPinError("Please enter a 6-digit PIN");</w:t>
        <w:br/>
        <w:t xml:space="preserve">      return;</w:t>
        <w:br/>
        <w:t xml:space="preserve">    }</w:t>
        <w:br/>
        <w:t xml:space="preserve">    setVerifyingPin(true);</w:t>
        <w:br/>
        <w:t xml:space="preserve">    setPinError("");</w:t>
        <w:br/>
        <w:t xml:space="preserve">    try {</w:t>
        <w:br/>
        <w:t xml:space="preserve">      const response = await fetch("http://localhost:5000/api/employees/verify-pin", {</w:t>
        <w:br/>
        <w:t xml:space="preserve">        method: "POST",</w:t>
        <w:br/>
        <w:t xml:space="preserve">        headers: { "Content-Type": "application/json" },</w:t>
        <w:br/>
        <w:t xml:space="preserve">        body: JSON.stringify({ pin: enteredPin })</w:t>
        <w:br/>
        <w:t xml:space="preserve">      });</w:t>
        <w:br/>
        <w:t xml:space="preserve">      const result = await response.json();</w:t>
        <w:br/>
        <w:t xml:space="preserve">      if (result.success &amp;&amp; result.data) {</w:t>
        <w:br/>
        <w:t xml:space="preserve">        const employee = result.data;</w:t>
        <w:br/>
        <w:t xml:space="preserve">        const role = employee.role?.toLowerCase();</w:t>
        <w:br/>
        <w:t xml:space="preserve">        if (role === "owner" || role === "manager") {</w:t>
        <w:br/>
        <w:t xml:space="preserve">          setApproverName(`${employee.firstName} ${employee.lastName}`);</w:t>
        <w:br/>
        <w:t xml:space="preserve">          setShowPinModal(false);</w:t>
        <w:br/>
        <w:t xml:space="preserve">          await processReturn();</w:t>
        <w:br/>
        <w:t xml:space="preserve">        } else {</w:t>
        <w:br/>
        <w:t xml:space="preserve">          setPinError("Only Owner or Manager can approve returns");</w:t>
        <w:br/>
        <w:t xml:space="preserve">          setPin(["", "", "", "", "", ""]);</w:t>
        <w:br/>
        <w:t xml:space="preserve">          pinInputRefs.current[0]?.focus();</w:t>
        <w:br/>
        <w:t xml:space="preserve">        }</w:t>
        <w:br/>
        <w:t xml:space="preserve">      } else {</w:t>
        <w:br/>
        <w:t xml:space="preserve">        setPinError(result.message || "Invalid PIN. Please try again.");</w:t>
        <w:br/>
        <w:t xml:space="preserve">        setPin(["", "", "", "", "", ""]);</w:t>
        <w:br/>
        <w:t xml:space="preserve">        pinInputRefs.current[0]?.focus();</w:t>
        <w:br/>
        <w:t xml:space="preserve">      }</w:t>
        <w:br/>
        <w:t xml:space="preserve">    } catch (err) {</w:t>
        <w:br/>
        <w:t xml:space="preserve">      console.error("Error verifying PIN:", err);</w:t>
        <w:br/>
        <w:t xml:space="preserve">      setPinError("Error verifying PIN. Please try again.");</w:t>
        <w:br/>
        <w:t xml:space="preserve">    } finally {</w:t>
        <w:br/>
        <w:t xml:space="preserve">      setVerifyingPin(false);</w:t>
        <w:br/>
        <w:t xml:space="preserve">    }</w:t>
        <w:br/>
        <w:t xml:space="preserve">  };</w:t>
        <w:br/>
        <w:t xml:space="preserve">  const processReturn = async () =&gt; {</w:t>
        <w:br/>
        <w:t xml:space="preserve">    setLoading(true);</w:t>
        <w:br/>
        <w:t xml:space="preserve">    try {</w:t>
        <w:br/>
        <w:t xml:space="preserve">      const finalReason = globalReason === "Other" ? `Other: ${otherReason}` : globalReason;</w:t>
        <w:br/>
        <w:t xml:space="preserve">      const itemsToReturn = transaction.items.map((item, idx) =&gt; {</w:t>
        <w:br/>
        <w:t xml:space="preserve">        if (selectedItems[idx]) {</w:t>
        <w:br/>
        <w:t xml:space="preserve">          return {</w:t>
        <w:br/>
        <w:t xml:space="preserve">            productId: item.productId || item._id,</w:t>
        <w:br/>
        <w:t xml:space="preserve">            itemName: item.itemName,</w:t>
        <w:br/>
        <w:t xml:space="preserve">            sku: item.sku,</w:t>
        <w:br/>
        <w:t xml:space="preserve">            variant: item.variant || item.selectedVariation || "",</w:t>
        <w:br/>
        <w:t xml:space="preserve">            selectedSize: item.selectedSize || item.size || "",</w:t>
        <w:br/>
        <w:t xml:space="preserve">            quantity: (returnQuantities[idx] === "" ? 1 : returnQuantities[idx]) || 1,</w:t>
        <w:br/>
        <w:t xml:space="preserve">            price: item.price || item.itemPrice,</w:t>
        <w:br/>
        <w:t xml:space="preserve">            reason: finalReason,</w:t>
        <w:br/>
        <w:t xml:space="preserve">            originalIndex: idx</w:t>
        <w:br/>
        <w:t xml:space="preserve">          };</w:t>
        <w:br/>
        <w:t xml:space="preserve">        }</w:t>
        <w:br/>
        <w:t xml:space="preserve">        return null;</w:t>
        <w:br/>
        <w:t xml:space="preserve">      }).filter(Boolean);</w:t>
        <w:br/>
        <w:t xml:space="preserve">      await onConfirm(itemsToReturn, transaction);</w:t>
        <w:br/>
        <w:t xml:space="preserve">      onClose();</w:t>
        <w:br/>
        <w:t xml:space="preserve">    } catch (err) {</w:t>
        <w:br/>
        <w:t xml:space="preserve">      console.error("Error processing return:", err);</w:t>
        <w:br/>
        <w:t xml:space="preserve">      setError("Failed to process return. Please try again.");</w:t>
        <w:br/>
        <w:t xml:space="preserve">    } finally {</w:t>
        <w:br/>
        <w:t xml:space="preserve">      setLoading(false);</w:t>
        <w:br/>
        <w:t xml:space="preserve">    }</w:t>
        <w:br/>
        <w:t xml:space="preserve">  };</w:t>
        <w:br/>
        <w:t xml:space="preserve">  const handleItemToggle = (index) =&gt; {</w:t>
        <w:br/>
        <w:t xml:space="preserve">    setSelectedItems((prev) =&gt; ({</w:t>
        <w:br/>
        <w:t xml:space="preserve">      ...prev,</w:t>
        <w:br/>
        <w:t xml:space="preserve">      [index]: !prev[index]</w:t>
        <w:br/>
        <w:t xml:space="preserve">    }));</w:t>
        <w:br/>
        <w:t xml:space="preserve">  };</w:t>
        <w:br/>
        <w:t xml:space="preserve">  const handleQuantityChange = (index, delta) =&gt; {</w:t>
        <w:br/>
        <w:t xml:space="preserve">    const item = transaction.items[index];</w:t>
        <w:br/>
        <w:t xml:space="preserve">    const maxQty = item.quantity || 1;</w:t>
        <w:br/>
        <w:t xml:space="preserve">    setReturnQuantities((prev) =&gt; {</w:t>
        <w:br/>
        <w:t xml:space="preserve">      const current = prev[index] === "" ? 1 : prev[index] || 1;</w:t>
        <w:br/>
        <w:t xml:space="preserve">      const newQty = Math.max(1, Math.min(Number(current) + delta, maxQty));</w:t>
        <w:br/>
        <w:t xml:space="preserve">      return { ...prev, [index]: newQty };</w:t>
        <w:br/>
        <w:t xml:space="preserve">    });</w:t>
        <w:br/>
        <w:t xml:space="preserve">  };</w:t>
        <w:br/>
        <w:t xml:space="preserve">  const clampReturnQty = (index, maxQty, raw) =&gt; {</w:t>
        <w:br/>
        <w:t xml:space="preserve">    if (raw === "") {</w:t>
        <w:br/>
        <w:t xml:space="preserve">      setReturnQuantities((prev) =&gt; ({ ...prev, [index]: "" }));</w:t>
        <w:br/>
        <w:t xml:space="preserve">      return;</w:t>
        <w:br/>
        <w:t xml:space="preserve">    }</w:t>
        <w:br/>
        <w:t xml:space="preserve">    const n = parseInt(raw, 10);</w:t>
        <w:br/>
        <w:t xml:space="preserve">    if (Number.isNaN(n)) return;</w:t>
        <w:br/>
        <w:t xml:space="preserve">    setReturnQuantities((prev) =&gt; ({</w:t>
        <w:br/>
        <w:t xml:space="preserve">      ...prev,</w:t>
        <w:br/>
        <w:t xml:space="preserve">      [index]: Math.max(1, Math.min(n, maxQty))</w:t>
        <w:br/>
        <w:t xml:space="preserve">    }));</w:t>
        <w:br/>
        <w:t xml:space="preserve">  };</w:t>
        <w:br/>
        <w:t xml:space="preserve">  const blurReturnQty = (index, maxQty) =&gt; {</w:t>
        <w:br/>
        <w:t xml:space="preserve">    setReturnQuantities((prev) =&gt; {</w:t>
        <w:br/>
        <w:t xml:space="preserve">      const v = prev[index];</w:t>
        <w:br/>
        <w:t xml:space="preserve">      if (v === "" || v === void 0 || v === null) {</w:t>
        <w:br/>
        <w:t xml:space="preserve">        return { ...prev, [index]: 1 };</w:t>
        <w:br/>
        <w:t xml:space="preserve">      }</w:t>
        <w:br/>
        <w:t xml:space="preserve">      const n = Math.max(1, Math.min(Number(v) || 1, maxQty));</w:t>
        <w:br/>
        <w:t xml:space="preserve">      return { ...prev, [index]: n };</w:t>
        <w:br/>
        <w:t xml:space="preserve">    });</w:t>
        <w:br/>
        <w:t xml:space="preserve">  };</w:t>
        <w:br/>
        <w:t xml:space="preserve">  const handleSubmit = async () =&gt; {</w:t>
        <w:br/>
        <w:t xml:space="preserve">    const selectedCount = Object.values(selectedItems).filter(Boolean).length;</w:t>
        <w:br/>
        <w:t xml:space="preserve">    if (selectedCount === 0) {</w:t>
        <w:br/>
        <w:t xml:space="preserve">      setError("Please select at least one item to return");</w:t>
        <w:br/>
        <w:t xml:space="preserve">      return;</w:t>
        <w:br/>
        <w:t xml:space="preserve">    }</w:t>
        <w:br/>
        <w:t xml:space="preserve">    if (!globalReason) {</w:t>
        <w:br/>
        <w:t xml:space="preserve">      setError("Please select a reason for return");</w:t>
        <w:br/>
        <w:t xml:space="preserve">      return;</w:t>
        <w:br/>
        <w:t xml:space="preserve">    }</w:t>
        <w:br/>
        <w:t xml:space="preserve">    if (globalReason === "Other" &amp;&amp; !otherReason.trim()) {</w:t>
        <w:br/>
        <w:t xml:space="preserve">      setError("Please specify the reason for return");</w:t>
        <w:br/>
        <w:t xml:space="preserve">      return;</w:t>
        <w:br/>
        <w:t xml:space="preserve">    }</w:t>
        <w:br/>
        <w:t xml:space="preserve">    setError("");</w:t>
        <w:br/>
        <w:t xml:space="preserve">    setShowPinModal(true);</w:t>
        <w:br/>
        <w:t xml:space="preserve">    setPin(["", "", "", "", "", ""]);</w:t>
        <w:br/>
        <w:t xml:space="preserve">    setPinError("");</w:t>
        <w:br/>
        <w:t xml:space="preserve">    setTimeout(() =&gt; {</w:t>
        <w:br/>
        <w:t xml:space="preserve">      pinInputRefs.current[0]?.focus();</w:t>
        <w:br/>
        <w:t xml:space="preserve">    }, 100);</w:t>
        <w:br/>
        <w:t xml:space="preserve">  };</w:t>
        <w:br/>
        <w:t xml:space="preserve">  if (!isOpen || !transaction) return null;</w:t>
        <w:br/>
        <w:t xml:space="preserve">  const transactionId = transaction.transactionNumber ? `TRX-${String(transaction.transactionNumber).padStart(3, "0")}` : transaction.referenceNo || transaction._id?.substring(0, 8);</w:t>
        <w:br/>
        <w:t xml:space="preserve">  return /* @__PURE__ */ React.createElement(</w:t>
        <w:br/>
        <w:t xml:space="preserve">    "div",</w:t>
        <w:br/>
        <w:t xml:space="preserve">    {</w:t>
        <w:br/>
        <w:t xml:space="preserve">      className: "fixed inset-0 flex items-center justify-center z-[10000] bg-black/50",</w:t>
        <w:br/>
        <w:t xml:space="preserve">      onClick: onClose</w:t>
        <w:br/>
        <w:t xml:space="preserve">    },</w:t>
        <w:br/>
        <w:t xml:space="preserve">    /* @__PURE__ */ React.createElement(</w:t>
        <w:br/>
        <w:t xml:space="preserve">      "div",</w:t>
        <w:br/>
        <w:t xml:space="preserve">      {</w:t>
        <w:br/>
        <w:t xml:space="preserve">        className: "bg-white rounded-2xl w-full max-w-3xl max-h-[90vh] shadow-2xl overflow-hidden flex flex-col relative",</w:t>
        <w:br/>
        <w:t xml:space="preserve">        onClick: (e) =&gt; e.stopPropagation()</w:t>
        <w:br/>
        <w:t xml:space="preserve">      },</w:t>
        <w:br/>
        <w:t xml:space="preserve">      (loading || verifyingPin) &amp;&amp; /* @__PURE__ */ React.createElement("div", { className: "absolute inset-0 z-50 bg-black/40 backdrop-blur-[1px] flex items-center justify-center" }, /* @__PURE__ */ React.createElement("div", { className: "bg-white rounded-2xl px-8 py-6 shadow-2xl flex flex-col items-center" }, /* @__PURE__ */ React.createElement("div", { className: "inline-block animate-spin rounded-full h-10 w-10 border-b-2 border-orange-500 mb-3" }), /* @__PURE__ */ React.createElement("p", { className: "text-gray-800 font-semibold" }, "Processing return..."), /* @__PURE__ */ React.createElement("p", { className: "text-gray-500 text-sm mt-1" }, "Please wait. This will close automatically."))),</w:t>
        <w:br/>
        <w:t xml:space="preserve">      /* @__PURE__ */ React.createElement(</w:t>
        <w:br/>
        <w:t xml:space="preserve">        "div",</w:t>
        <w:br/>
        <w:t xml:space="preserve">        {</w:t>
        <w:br/>
        <w:t xml:space="preserve">          className: "px-6 py-5 flex justify-between items-center",</w:t>
        <w:br/>
        <w:t xml:space="preserve">          style: {</w:t>
        <w:br/>
        <w:t xml:space="preserve">            background: "linear-gradient(135deg, #FB923C 0%, #F97316 50%, #EA580C 100%)"</w:t>
        <w:br/>
        <w:t xml:space="preserve">          }</w:t>
        <w:br/>
        <w:t xml:space="preserve">        },</w:t>
        <w:br/>
        <w:t xml:space="preserve">        /* @__PURE__ */ React.createElement("h2", { className: "text-2xl font-bold text-white" }, "Process Return Request"),</w:t>
        <w:br/>
        <w:t xml:space="preserve">        /* @__PURE__ */ React.createElement(</w:t>
        <w:br/>
        <w:t xml:space="preserve">          "button",</w:t>
        <w:br/>
        <w:t xml:space="preserve">          {</w:t>
        <w:br/>
        <w:t xml:space="preserve">            onClick: onClose,</w:t>
        <w:br/>
        <w:t xml:space="preserve">            className: "text-white hover:text-gray-200 transition"</w:t>
        <w:br/>
        <w:t xml:space="preserve">          },</w:t>
        <w:br/>
        <w:t xml:space="preserve">          /* @__PURE__ */ React.createElement(FaTimes, { className: "w-6 h-6" })</w:t>
        <w:br/>
        <w:t xml:space="preserve">        )</w:t>
        <w:br/>
        <w:t xml:space="preserve">      ),</w:t>
        <w:br/>
        <w:t xml:space="preserve">      /* @__PURE__ */ React.createElement("div", { className: "p-6 overflow-y-auto flex-1" }, /* @__PURE__ */ React.createElement("div", { className: "mb-6" }, /* @__PURE__ */ React.createElement("h3", { className: "text-2xl font-bold text-gray-800 mb-1" }, "Transaction Id: ", transactionId), /* @__PURE__ */ React.createElement("p", { className: "text-sm text-gray-500" }, "Date ", formatDate(transaction.checkedOutAt || transaction.createdAt)), /* @__PURE__ */ React.createElement("p", { className: "text-sm text-gray-500" }, "Performed By: ", transaction.performedByName || "N/A"), /* @__PURE__ */ React.createElement("div", { className: "flex items-center gap-2 mt-1" }, /* @__PURE__ */ React.createElement("span", { className: "text-sm text-gray-500" }, "Payment: ", transaction.paymentMethod?.charAt(0).toUpperCase() + transaction.paymentMethod?.slice(1) || "N/A"), /* @__PURE__ */ React.createElement("span", { className: "px-2 py-0.5 text-xs font-medium rounded-full bg-green-100 text-green-700" }, "\u25CF ", transaction.status || "Completed"))), error &amp;&amp; /* @__PURE__ */ React.createElement("div", { className: "mb-4 p-3 bg-red-50 border border-red-200 rounded-lg text-sm text-red-700 flex items-center gap-2" }, /* @__PURE__ */ React.createElement(FaExclamationTriangle, null), error), /* @__PURE__ */ React.createElement("div", { className: "mb-6" }, /* @__PURE__ */ React.createElement("p", { className: "text-sm font-medium text-gray-700 mb-3" }, "Select items to return:"), /* @__PURE__ */ React.createElement("div", { className: "grid grid-cols-12 gap-2 px-3 py-2 bg-gray-50 rounded-t-lg border-b border-gray-200" }, /* @__PURE__ */ React.createElement("div", { className: "col-span-4 text-sm font-semibold text-gray-600" }, "Item"), /* @__PURE__ */ React.createElement("div", { className: "col-span-2 text-sm font-semibold text-gray-600 text-center" }, "Quantity"), /* @__PURE__ */ React.createElement("div", { className: "col-span-2 text-sm font-semibold text-gray-600 text-center" }, "Price"), /* @__PURE__ */ React.createElement("div", { className: "col-span-2 text-sm font-semibold text-gray-600 text-center" }, "Total"), /* @__PURE__ */ React.createElement("div", { className: "col-span-2 text-sm font-semibold text-gray-600 text-center" }, "Return Qty")), /* @__PURE__ */ React.createElement("div", { className: "border border-t-0 border-gray-200 rounded-b-lg divide-y divide-gray-100" }, transaction.items &amp;&amp; transaction.items.length &gt; 0 ? transaction.items.map((item, idx) =&gt; {</w:t>
        <w:br/>
        <w:t xml:space="preserve">        const isFullyReturned = item.returnStatus === "Returned";</w:t>
        <w:br/>
        <w:t xml:space="preserve">        const isPartiallyReturned = item.returnStatus === "Partially Returned";</w:t>
        <w:br/>
        <w:t xml:space="preserve">        const canReturn = !isFullyReturned &amp;&amp; item.quantity &gt; 0;</w:t>
        <w:br/>
        <w:t xml:space="preserve">        const availableQty = item.quantity;</w:t>
        <w:br/>
        <w:t xml:space="preserve">        const variantLabel = formatItemVariantSizeLabel(item);</w:t>
        <w:br/>
        <w:t xml:space="preserve">        return /* @__PURE__ */ React.createElement(</w:t>
        <w:br/>
        <w:t xml:space="preserve">          "div",</w:t>
      </w:r>
    </w:p>
    <w:p>
      <w:pPr>
        <w:spacing w:after="0" w:before="0" w:line="240" w:lineRule="auto"/>
      </w:pPr>
      <w:r>
        <w:rPr>
          <w:rFonts w:ascii="Courier New" w:hAnsi="Courier New"/>
          <w:sz w:val="16"/>
        </w:rPr>
        <w:t xml:space="preserve">          {</w:t>
        <w:br/>
        <w:t xml:space="preserve">            key: idx,</w:t>
        <w:br/>
        <w:t xml:space="preserve">            className: `grid grid-cols-12 gap-2 px-3 py-3 items-center transition-all ${isFullyReturned ? "bg-gray-100 opacity-60" : isPartiallyReturned &amp;&amp; !selectedItems[idx] ? "bg-amber-50" : selectedItems[idx] ? "bg-orange-50" : "bg-white"}`</w:t>
        <w:br/>
        <w:t xml:space="preserve">          },</w:t>
        <w:br/>
        <w:t xml:space="preserve">          /* @__PURE__ */ React.createElement("div", { className: "col-span-4 flex items-center gap-2" }, /* @__PURE__ */ React.createElement(</w:t>
        <w:br/>
        <w:t xml:space="preserve">            "input",</w:t>
        <w:br/>
        <w:t xml:space="preserve">            {</w:t>
        <w:br/>
        <w:t xml:space="preserve">              type: "checkbox",</w:t>
        <w:br/>
        <w:t xml:space="preserve">              checked: selectedItems[idx] || false,</w:t>
        <w:br/>
        <w:t xml:space="preserve">              onChange: () =&gt; handleItemToggle(idx),</w:t>
        <w:br/>
        <w:t xml:space="preserve">              disabled: !canReturn,</w:t>
        <w:br/>
        <w:t xml:space="preserve">              className: "w-4 h-4 text-orange-600 border-gray-300 rounded focus:ring-orange-500 disabled:opacity-50 disabled:cursor-not-allowed"</w:t>
        <w:br/>
        <w:t xml:space="preserve">            }</w:t>
        <w:br/>
        <w:t xml:space="preserve">          ), /* @__PURE__ */ React.createElement("span", { className: `text-sm truncate ${isFullyReturned ? "text-gray-400 line-through" : "text-gray-800"}` }, cleanItemNameForDisplay(item), variantLabel ? /* @__PURE__ */ React.createElement("span", { className: "text-gray-500 text-xs ml-1" }, "(", variantLabel, ")") : null, isPartiallyReturned &amp;&amp; /* @__PURE__ */ React.createElement("span", { className: "text-amber-500 text-xs ml-1" }, "(", item.returnedQuantity, " already returned)"))),</w:t>
        <w:br/>
        <w:t xml:space="preserve">          /* @__PURE__ */ React.createElement("div", { className: `col-span-2 text-sm text-center ${isFullyReturned ? "text-gray-400" : "text-gray-600"}` }, "x", availableQty),</w:t>
        <w:br/>
        <w:t xml:space="preserve">          /* @__PURE__ */ React.createElement("div", { className: `col-span-2 text-sm text-center ${isFullyReturned ? "text-gray-400" : "text-gray-600"}` }, "\u20B1", (item.price || item.itemPrice || 0).toLocaleString()),</w:t>
        <w:br/>
        <w:t xml:space="preserve">          /* @__PURE__ */ React.createElement("div", { className: `col-span-2 text-sm text-center ${isFullyReturned ? "text-gray-400" : "text-gray-600"}` }, "\u20B1", ((item.price || item.itemPrice || 0) * item.quantity).toLocaleString()),</w:t>
        <w:br/>
        <w:t xml:space="preserve">          /* @__PURE__ */ React.createElement("div", { className: "col-span-2 flex items-center justify-center gap-1" }, isFullyReturned ? /* @__PURE__ */ React.createElement("span", { className: "px-2 py-0.5 text-xs font-medium rounded-full bg-orange-100 text-orange-700" }, "Returned") : selectedItems[idx] ? /* @__PURE__ */ React.createElement(React.Fragment, null, /* @__PURE__ */ React.createElement(</w:t>
        <w:br/>
        <w:t xml:space="preserve">            "button",</w:t>
        <w:br/>
        <w:t xml:space="preserve">            {</w:t>
        <w:br/>
        <w:t xml:space="preserve">              type: "button",</w:t>
        <w:br/>
        <w:t xml:space="preserve">              onClick: () =&gt; handleQuantityChange(idx, -1),</w:t>
        <w:br/>
        <w:t xml:space="preserve">              disabled: (returnQuantities[idx] === "" ? 1 : returnQuantities[idx] || 1) &lt;= 1,</w:t>
        <w:br/>
        <w:t xml:space="preserve">              className: `w-6 h-6 flex items-center justify-center rounded-full transition-all ${(returnQuantities[idx] === "" ? 1 : returnQuantities[idx] || 1) &lt;= 1 ? "bg-gray-200 text-gray-400 cursor-not-allowed" : "bg-[#AD7F65] text-white hover:bg-[#8B5F45]"}`</w:t>
        <w:br/>
        <w:t xml:space="preserve">            },</w:t>
        <w:br/>
        <w:t xml:space="preserve">            /* @__PURE__ */ React.createElement(FaMinus, { className: "text-[8px]" })</w:t>
        <w:br/>
        <w:t xml:space="preserve">          ), /* @__PURE__ */ React.createElement(</w:t>
        <w:br/>
        <w:t xml:space="preserve">            "input",</w:t>
        <w:br/>
        <w:t xml:space="preserve">            {</w:t>
        <w:br/>
        <w:t xml:space="preserve">              type: "number",</w:t>
        <w:br/>
        <w:t xml:space="preserve">              inputMode: "numeric",</w:t>
        <w:br/>
        <w:t xml:space="preserve">              min: 1,</w:t>
        <w:br/>
        <w:t xml:space="preserve">              max: availableQty,</w:t>
        <w:br/>
        <w:t xml:space="preserve">              disabled: !canReturn,</w:t>
        <w:br/>
        <w:t xml:space="preserve">              value: returnQuantities[idx] === "" ? "" : returnQuantities[idx] ?? 1,</w:t>
        <w:br/>
        <w:t xml:space="preserve">              onChange: (e) =&gt; clampReturnQty(idx, availableQty, e.target.value),</w:t>
        <w:br/>
        <w:t xml:space="preserve">              onBlur: () =&gt; blurReturnQty(idx, availableQty),</w:t>
        <w:br/>
        <w:t xml:space="preserve">              className: "w-12 min-w-[2.75rem] max-w-[4rem] text-center text-sm font-medium border border-gray-200 rounded-md px-1 py-0.5 [appearance:textfield] [&amp;::-webkit-outer-spin-button]:appearance-none [&amp;::-webkit-inner-spin-button]:appearance-none"</w:t>
        <w:br/>
        <w:t xml:space="preserve">            }</w:t>
        <w:br/>
        <w:t xml:space="preserve">          ), /* @__PURE__ */ React.createElement(</w:t>
        <w:br/>
        <w:t xml:space="preserve">            "button",</w:t>
        <w:br/>
        <w:t xml:space="preserve">            {</w:t>
        <w:br/>
        <w:t xml:space="preserve">              type: "button",</w:t>
        <w:br/>
        <w:t xml:space="preserve">              onClick: () =&gt; handleQuantityChange(idx, 1),</w:t>
        <w:br/>
        <w:t xml:space="preserve">              disabled: (returnQuantities[idx] === "" ? 1 : returnQuantities[idx] || 1) &gt;= availableQty,</w:t>
        <w:br/>
        <w:t xml:space="preserve">              className: `w-6 h-6 flex items-center justify-center rounded-full transition-all ${(returnQuantities[idx] === "" ? 1 : returnQuantities[idx] || 1) &gt;= availableQty ? "bg-gray-200 text-gray-400 cursor-not-allowed" : "bg-[#AD7F65] text-white hover:bg-[#8B5F45]"}`</w:t>
        <w:br/>
        <w:t xml:space="preserve">            },</w:t>
        <w:br/>
        <w:t xml:space="preserve">            /* @__PURE__ */ React.createElement(FaPlus, { className: "text-[8px]" })</w:t>
        <w:br/>
        <w:t xml:space="preserve">          )) : /* @__PURE__ */ React.createElement("span", { className: "text-sm text-gray-400" }, "-"))</w:t>
        <w:br/>
        <w:t xml:space="preserve">        );</w:t>
        <w:br/>
        <w:t xml:space="preserve">      }) : /* @__PURE__ */ React.createElement("div", { className: "px-3 py-4 text-center text-gray-500" }, "No items found"))), /* @__PURE__ */ React.createElement("div", null, /* @__PURE__ */ React.createElement("label", { className: "block text-sm font-medium text-gray-700 mb-2" }, "Reason for Return:"), /* @__PURE__ */ React.createElement("div", { className: "relative" }, /* @__PURE__ */ React.createElement(</w:t>
        <w:br/>
        <w:t xml:space="preserve">        "select",</w:t>
        <w:br/>
        <w:t xml:space="preserve">        {</w:t>
        <w:br/>
        <w:t xml:space="preserve">          value: globalReason,</w:t>
        <w:br/>
        <w:t xml:space="preserve">          onChange: (e) =&gt; {</w:t>
        <w:br/>
        <w:t xml:space="preserve">            setGlobalReason(e.target.value);</w:t>
        <w:br/>
        <w:t xml:space="preserve">            if (e.target.value !== "Other") {</w:t>
        <w:br/>
        <w:t xml:space="preserve">              setOtherReason("");</w:t>
        <w:br/>
        <w:t xml:space="preserve">            }</w:t>
        <w:br/>
        <w:t xml:space="preserve">          },</w:t>
        <w:br/>
        <w:t xml:space="preserve">          className: "w-full px-4 py-3 border border-gray-300 rounded-lg focus:outline-none focus:ring-2 focus:ring-orange-500 focus:border-transparent appearance-none bg-white text-gray-600"</w:t>
        <w:br/>
        <w:t xml:space="preserve">        },</w:t>
        <w:br/>
        <w:t xml:space="preserve">        returnReasons.map(</w:t>
        <w:br/>
        <w:t xml:space="preserve">          (reason) =&gt; /* @__PURE__ */ React.createElement("option", { key: reason.value, value: reason.value, disabled: reason.value === "" }, reason.label)</w:t>
        <w:br/>
        <w:t xml:space="preserve">        )</w:t>
        <w:br/>
        <w:t xml:space="preserve">      ), /* @__PURE__ */ React.createElement("div", { className: "absolute inset-y-0 right-0 flex items-center pr-3 pointer-events-none" }, /* @__PURE__ */ React.createElement("svg", { className: "w-5 h-5 text-gray-400", fill: "none", stroke: "currentColor", viewBox: "0 0 24 24" }, /* @__PURE__ */ React.createElement("path", { strokeLinecap: "round", strokeLinejoin: "round", strokeWidth: 2, d: "M19 9l-7 7-7-7" })))), globalReason === "Other" &amp;&amp; /* @__PURE__ */ React.createElement("div", { className: "mt-3" }, /* @__PURE__ */ React.createElement("label", { className: "block text-sm font-medium text-gray-700 mb-2" }, "Please specify:"), /* @__PURE__ */ React.createElement(</w:t>
        <w:br/>
        <w:t xml:space="preserve">        "input",</w:t>
        <w:br/>
        <w:t xml:space="preserve">        {</w:t>
        <w:br/>
        <w:t xml:space="preserve">          type: "text",</w:t>
        <w:br/>
        <w:t xml:space="preserve">          value: otherReason,</w:t>
        <w:br/>
        <w:t xml:space="preserve">          onChange: (e) =&gt; setOtherReason(e.target.value),</w:t>
        <w:br/>
        <w:t xml:space="preserve">          placeholder: "Enter the reason for return...",</w:t>
        <w:br/>
        <w:t xml:space="preserve">          className: "w-full px-4 py-3 border border-gray-300 rounded-lg focus:outline-none focus:ring-2 focus:ring-orange-500 focus:border-transparent bg-white text-gray-600"</w:t>
        <w:br/>
        <w:t xml:space="preserve">        }</w:t>
        <w:br/>
        <w:t xml:space="preserve">      )))),</w:t>
        <w:br/>
        <w:t xml:space="preserve">      /* @__PURE__ */ React.createElement("div", { className: "border-t border-gray-200 p-6 bg-white flex justify-end gap-3" }, /* @__PURE__ */ React.createElement(</w:t>
        <w:br/>
        <w:t xml:space="preserve">        "button",</w:t>
        <w:br/>
        <w:t xml:space="preserve">        {</w:t>
        <w:br/>
        <w:t xml:space="preserve">          onClick: handleSubmit,</w:t>
        <w:br/>
        <w:t xml:space="preserve">          className: "px-8 py-3 rounded-lg bg-orange-500 hover:bg-orange-600 text-white font-semibold transition-all disabled:opacity-50 disabled:cursor-not-allowed",</w:t>
        <w:br/>
        <w:t xml:space="preserve">          disabled: loading</w:t>
        <w:br/>
        <w:t xml:space="preserve">        },</w:t>
        <w:br/>
        <w:t xml:space="preserve">        loading ? "Processing..." : "Confirm Return"</w:t>
        <w:br/>
        <w:t xml:space="preserve">      ), /* @__PURE__ */ React.createElement(</w:t>
        <w:br/>
        <w:t xml:space="preserve">        "button",</w:t>
        <w:br/>
        <w:t xml:space="preserve">        {</w:t>
        <w:br/>
        <w:t xml:space="preserve">          onClick: onClose,</w:t>
        <w:br/>
        <w:t xml:space="preserve">          className: "px-8 py-3 rounded-lg bg-gray-200 hover:bg-gray-300 text-gray-700 font-semibold transition-all",</w:t>
        <w:br/>
        <w:t xml:space="preserve">          disabled: loading</w:t>
        <w:br/>
        <w:t xml:space="preserve">        },</w:t>
        <w:br/>
        <w:t xml:space="preserve">        "Cancel"</w:t>
        <w:br/>
        <w:t xml:space="preserve">      ))</w:t>
        <w:br/>
        <w:t xml:space="preserve">    ),</w:t>
        <w:br/>
        <w:t xml:space="preserve">    showPinModal &amp;&amp; /* @__PURE__ */ React.createElement(</w:t>
        <w:br/>
        <w:t xml:space="preserve">      "div",</w:t>
        <w:br/>
        <w:t xml:space="preserve">      {</w:t>
        <w:br/>
        <w:t xml:space="preserve">        className: "fixed inset-0 flex items-center justify-center z-[10001] bg-black/60",</w:t>
        <w:br/>
        <w:t xml:space="preserve">        onClick: () =&gt; setShowPinModal(false)</w:t>
        <w:br/>
        <w:t xml:space="preserve">      },</w:t>
        <w:br/>
        <w:t xml:space="preserve">      /* @__PURE__ */ React.createElement(</w:t>
        <w:br/>
        <w:t xml:space="preserve">        "div",</w:t>
        <w:br/>
        <w:t xml:space="preserve">        {</w:t>
        <w:br/>
        <w:t xml:space="preserve">          className: "bg-white rounded-2xl w-full max-w-md p-6 shadow-2xl",</w:t>
        <w:br/>
        <w:t xml:space="preserve">          onClick: (e) =&gt; e.stopPropagation()</w:t>
        <w:br/>
        <w:t xml:space="preserve">        },</w:t>
        <w:br/>
        <w:t xml:space="preserve">        /* @__PURE__ */ React.createElement("div", { className: "flex justify-between items-center mb-6" }, /* @__PURE__ */ React.createElement("div", { className: "flex items-center gap-3" }, /* @__PURE__ */ React.createElement("div", { className: "w-12 h-12 rounded-full bg-orange-100 flex items-center justify-center" }, /* @__PURE__ */ React.createElement(FaLock, { className: "w-5 h-5 text-orange-600" })), /* @__PURE__ */ React.createElement("div", null, /* @__PURE__ */ React.createElement("h3", { className: "text-xl font-bold text-gray-800" }, "Authorization Required"), /* @__PURE__ */ React.createElement("p", { className: "text-sm text-gray-500" }, "Enter Owner/Manager PIN to approve return"))), /* @__PURE__ */ React.createElement("div", { className: "flex items-center gap-2" }, /* @__PURE__ */ React.createElement(</w:t>
        <w:br/>
        <w:t xml:space="preserve">          "button",</w:t>
        <w:br/>
        <w:t xml:space="preserve">          {</w:t>
        <w:br/>
        <w:t xml:space="preserve">            type: "button",</w:t>
        <w:br/>
        <w:t xml:space="preserve">            onClick: () =&gt; setShowPin((v) =&gt; !v),</w:t>
        <w:br/>
        <w:t xml:space="preserve">            className: "text-gray-400 hover:text-gray-600 transition",</w:t>
        <w:br/>
        <w:t xml:space="preserve">            "aria-label": showPin ? "Hide PIN" : "Show PIN"</w:t>
        <w:br/>
        <w:t xml:space="preserve">          },</w:t>
        <w:br/>
        <w:t xml:space="preserve">          showPin ? /* @__PURE__ */ React.createElement(FaEyeSlash, { className: "w-5 h-5" }) : /* @__PURE__ */ React.createElement(FaEye, { className: "w-5 h-5" })</w:t>
        <w:br/>
        <w:t xml:space="preserve">        ), /* @__PURE__ */ React.createElement(</w:t>
        <w:br/>
        <w:t xml:space="preserve">          "button",</w:t>
        <w:br/>
        <w:t xml:space="preserve">          {</w:t>
        <w:br/>
        <w:t xml:space="preserve">            onClick: () =&gt; setShowPinModal(false),</w:t>
        <w:br/>
        <w:t xml:space="preserve">            className: "text-gray-400 hover:text-gray-600"</w:t>
        <w:br/>
        <w:t xml:space="preserve">          },</w:t>
        <w:br/>
        <w:t xml:space="preserve">          /* @__PURE__ */ React.createElement(FaTimes, { className: "w-5 h-5" })</w:t>
        <w:br/>
        <w:t xml:space="preserve">        ))),</w:t>
        <w:br/>
        <w:t xml:space="preserve">        /* @__PURE__ */ React.createElement("div", { className: "flex justify-center gap-2 mb-6" }, pin.map(</w:t>
        <w:br/>
        <w:t xml:space="preserve">          (digit, index) =&gt; /* @__PURE__ */ React.createElement(</w:t>
        <w:br/>
        <w:t xml:space="preserve">            "input",</w:t>
        <w:br/>
        <w:t xml:space="preserve">            {</w:t>
        <w:br/>
        <w:t xml:space="preserve">              key: index,</w:t>
        <w:br/>
        <w:t xml:space="preserve">              ref: (el) =&gt; pinInputRefs.current[index] = el,</w:t>
        <w:br/>
        <w:t xml:space="preserve">              type: showPin ? "text" : "password",</w:t>
        <w:br/>
        <w:t xml:space="preserve">              inputMode: "numeric",</w:t>
        <w:br/>
        <w:t xml:space="preserve">              maxLength: 1,</w:t>
        <w:br/>
        <w:t xml:space="preserve">              value: digit,</w:t>
        <w:br/>
        <w:t xml:space="preserve">              onChange: (e) =&gt; handlePinChange(index, e.target.value),</w:t>
        <w:br/>
        <w:t xml:space="preserve">              onKeyDown: (e) =&gt; handlePinKeyDown(index, e),</w:t>
        <w:br/>
        <w:t xml:space="preserve">              className: "w-12 h-14 text-center text-2xl font-bold border-2 border-gray-300 rounded-lg focus:outline-none focus:border-orange-500 focus:ring-2 focus:ring-orange-200"</w:t>
        <w:br/>
        <w:t xml:space="preserve">            }</w:t>
        <w:br/>
        <w:t xml:space="preserve">          )</w:t>
        <w:br/>
        <w:t xml:space="preserve">        )),</w:t>
        <w:br/>
        <w:t xml:space="preserve">        pinError &amp;&amp; /* @__PURE__ */ React.createElement("div", { className: "mb-4 p-3 bg-red-50 border border-red-200 rounded-lg text-sm text-red-700 text-center" }, pinError),</w:t>
        <w:br/>
        <w:t xml:space="preserve">        /* @__PURE__ */ React.createElement("div", { className: "flex gap-3" }, /* @__PURE__ */ React.createElement(</w:t>
        <w:br/>
        <w:t xml:space="preserve">          "button",</w:t>
        <w:br/>
        <w:t xml:space="preserve">          {</w:t>
        <w:br/>
        <w:t xml:space="preserve">            onClick: () =&gt; setShowPinModal(false),</w:t>
        <w:br/>
        <w:t xml:space="preserve">            className: "flex-1 px-4 py-3 rounded-lg bg-gray-200 hover:bg-gray-300 text-gray-700 font-semibold transition-all"</w:t>
        <w:br/>
        <w:t xml:space="preserve">          },</w:t>
        <w:br/>
        <w:t xml:space="preserve">          "Cancel"</w:t>
        <w:br/>
        <w:t xml:space="preserve">        ), /* @__PURE__ */ React.createElement(</w:t>
        <w:br/>
        <w:t xml:space="preserve">          "button",</w:t>
        <w:br/>
        <w:t xml:space="preserve">          {</w:t>
        <w:br/>
        <w:t xml:space="preserve">            onClick: verifyPin,</w:t>
        <w:br/>
        <w:t xml:space="preserve">            disabled: verifyingPin || pin.some((d) =&gt; !d),</w:t>
        <w:br/>
        <w:t xml:space="preserve">            className: "flex-1 px-4 py-3 rounded-lg bg-orange-500 hover:bg-orange-600 text-white font-semibold transition-all disabled:opacity-50 disabled:cursor-not-allowed"</w:t>
        <w:br/>
        <w:t xml:space="preserve">          },</w:t>
        <w:br/>
        <w:t xml:space="preserve">          verifyingPin ? "Verifying..." : "Verify &amp; Process"</w:t>
        <w:br/>
        <w:t xml:space="preserve">        ))</w:t>
        <w:br/>
        <w:t xml:space="preserve">      )</w:t>
        <w:br/>
        <w:t xml:space="preserve">    )</w:t>
        <w:br/>
        <w:t xml:space="preserve">  );</w:t>
        <w:br/>
        <w:t>};</w:t>
        <w:br/>
        <w:t>export default ReturnItemsModal;</w:t>
        <w:br/>
        <w:br/>
        <w:br/>
        <w:br/>
        <w:t>FILE: pos/frontend/src/components/transaction/ViewTransactionModal.jsx</w:t>
        <w:br/>
        <w:t>================================================================================</w:t>
        <w:br/>
        <w:t>import { FaPrint, FaTimes } from "react-icons/fa";</w:t>
        <w:br/>
        <w:t>import {</w:t>
        <w:br/>
        <w:t xml:space="preserve">  cleanItemNameForDisplay,</w:t>
        <w:br/>
        <w:t xml:space="preserve">  formatItemVariantSizeLabel,</w:t>
        <w:br/>
        <w:t xml:space="preserve">  lineSubtotalFromItems,</w:t>
        <w:br/>
        <w:t xml:space="preserve">  resolveTransactionDiscount</w:t>
        <w:br/>
        <w:t>} from "../../utils/transactionDisplay";</w:t>
        <w:br/>
        <w:t>const formatDate = (dateString) =&gt; {</w:t>
        <w:br/>
        <w:t xml:space="preserve">  if (!dateString) return "N/A";</w:t>
        <w:br/>
        <w:t xml:space="preserve">  const date = new Date(dateString);</w:t>
        <w:br/>
        <w:t xml:space="preserve">  const options = { year: "numeric", month: "long", day: "numeric" };</w:t>
        <w:br/>
        <w:t xml:space="preserve">  const timeOptions = { hour: "2-digit", minute: "2-digit", hour12: true };</w:t>
        <w:br/>
        <w:t xml:space="preserve">  return `${date.toLocaleDateString("en-US", options)} at ${date.toLocaleTimeString("en-US", timeOptions)}`;</w:t>
        <w:br/>
        <w:t>};</w:t>
        <w:br/>
        <w:t>const formatShortDate = (dateString) =&gt; {</w:t>
        <w:br/>
        <w:t xml:space="preserve">  if (!dateString) return "";</w:t>
        <w:br/>
        <w:t xml:space="preserve">  const date = new Date(dateString);</w:t>
        <w:br/>
        <w:t xml:space="preserve">  return date.toLocaleString("en-US", {</w:t>
        <w:br/>
        <w:t xml:space="preserve">    year: "numeric",</w:t>
        <w:br/>
        <w:t xml:space="preserve">    month: "2-digit",</w:t>
        <w:br/>
        <w:t xml:space="preserve">    day: "2-digit",</w:t>
        <w:br/>
        <w:t xml:space="preserve">    hour: "2-digit",</w:t>
        <w:br/>
        <w:t xml:space="preserve">    minute: "2-digit",</w:t>
        <w:br/>
        <w:t xml:space="preserve">    hour12: true</w:t>
        <w:br/>
        <w:t xml:space="preserve">  }).replace(",", "");</w:t>
        <w:br/>
        <w:t>};</w:t>
        <w:br/>
        <w:t>const ViewTransactionModal = ({ isOpen, onClose, transaction, onReturnItems, onPrintReceipt }) =&gt; {</w:t>
        <w:br/>
        <w:t xml:space="preserve">  if (!isOpen || !transaction) return null;</w:t>
        <w:br/>
        <w:t xml:space="preserve">  const transactionId = transaction.transactionNumber ? `TRX-${String(transaction.transactionNumber).padStart(3, "0")}` : transaction.referenceNo || transaction._id?.substring(0, 8);</w:t>
        <w:br/>
        <w:t xml:space="preserve">  const returnedItemsMap = {};</w:t>
        <w:br/>
        <w:t xml:space="preserve">  if (transaction.returnTransactions &amp;&amp; transaction.returnTransactions.length &gt; 0) {</w:t>
        <w:br/>
        <w:t xml:space="preserve">    transaction.returnTransactions.forEach((returnTrx) =&gt; {</w:t>
        <w:br/>
        <w:t xml:space="preserve">      if (returnTrx.items) {</w:t>
        <w:br/>
        <w:t xml:space="preserve">        returnTrx.items.forEach((item) =&gt; {</w:t>
        <w:br/>
        <w:t xml:space="preserve">          const key = `${item.productId || item._id}-${item.selectedSize || ""}`;</w:t>
        <w:br/>
        <w:t xml:space="preserve">          if (!returnedItemsMap[key]) {</w:t>
        <w:br/>
        <w:t xml:space="preserve">            returnedItemsMap[key] = {</w:t>
        <w:br/>
        <w:t xml:space="preserve">              quantity: 0,</w:t>
        <w:br/>
        <w:t xml:space="preserve">              reason: item.returnReason || item.reason || "N/A",</w:t>
        <w:br/>
        <w:t xml:space="preserve">              date: returnTrx.checkedOutAt || returnTrx.createdAt,</w:t>
        <w:br/>
        <w:t xml:space="preserve">              restocked: true</w:t>
        <w:br/>
        <w:t xml:space="preserve">            };</w:t>
        <w:br/>
        <w:t xml:space="preserve">          }</w:t>
        <w:br/>
        <w:t xml:space="preserve">          returnedItemsMap[key].quantity += item.quantity || 1;</w:t>
        <w:br/>
        <w:t xml:space="preserve">        });</w:t>
        <w:br/>
        <w:t xml:space="preserve">      }</w:t>
        <w:br/>
        <w:t xml:space="preserve">    });</w:t>
        <w:br/>
        <w:t xml:space="preserve">  }</w:t>
        <w:br/>
        <w:t xml:space="preserve">  const currentSubtotal = lineSubtotalFromItems(transaction) || transaction.totalAmount || 0;</w:t>
        <w:br/>
        <w:t xml:space="preserve">  const totalReturned = transaction.returnTransactions?.reduce((sum, returnTrx) =&gt; {</w:t>
        <w:br/>
        <w:t xml:space="preserve">    return sum + (returnTrx.totalAmount || 0);</w:t>
        <w:br/>
        <w:t xml:space="preserve">  }, 0) || 0;</w:t>
        <w:br/>
        <w:t xml:space="preserve">  const canReturn = transaction.status === "Completed" || transaction.status === "Partially Returned";</w:t>
        <w:br/>
        <w:t xml:space="preserve">  const hasReturns = (transaction.returnTransactions?.length || 0) &gt; 0;</w:t>
        <w:br/>
        <w:t xml:space="preserve">  const latestReturnTransaction = hasReturns ? [...transaction.returnTransactions || []].sort((a, b) =&gt; {</w:t>
        <w:br/>
        <w:t xml:space="preserve">    const aTime = new Date(a?.checkedOutAt || a?.createdAt || 0).getTime();</w:t>
        <w:br/>
        <w:t xml:space="preserve">    const bTime = new Date(b?.checkedOutAt || b?.createdAt || 0).getTime();</w:t>
        <w:br/>
        <w:t xml:space="preserve">    return bTime - aTime;</w:t>
        <w:br/>
        <w:t xml:space="preserve">  })[0] : null;</w:t>
        <w:br/>
        <w:t xml:space="preserve">  const returnedByName = latestReturnTransaction?.performedByName || latestReturnTransaction?.returnedByName || latestReturnTransaction?.cashierName || "";</w:t>
        <w:br/>
        <w:t xml:space="preserve">  const subtotal = hasReturns ? currentSubtotal + Math.abs(totalReturned) : currentSubtotal;</w:t>
        <w:br/>
        <w:t xml:space="preserve">  const discountAmount = resolveTransactionDiscount(transaction, subtotal, {</w:t>
        <w:br/>
        <w:t xml:space="preserve">    skipInference: hasReturns</w:t>
        <w:br/>
        <w:t xml:space="preserve">  });</w:t>
        <w:br/>
        <w:t xml:space="preserve">  const adjustedTotal = subtotal - discountAmount - Math.abs(totalReturned);</w:t>
        <w:br/>
        <w:t xml:space="preserve">  const amountPaid = transaction.amountReceived || 0;</w:t>
        <w:br/>
        <w:t xml:space="preserve">  const change = transaction.changeGiven || 0;</w:t>
        <w:br/>
        <w:t xml:space="preserve">  const getItemReturnInfo = (item) =&gt; {</w:t>
        <w:br/>
        <w:t xml:space="preserve">    if (item.returnStatus === "Returned") {</w:t>
        <w:br/>
        <w:t xml:space="preserve">      return {</w:t>
        <w:br/>
        <w:t xml:space="preserve">        quantity: item.quantity,</w:t>
        <w:br/>
        <w:t xml:space="preserve">        reason: item.returnReason || "Returned",</w:t>
        <w:br/>
        <w:t xml:space="preserve">        date: null,</w:t>
        <w:br/>
        <w:t xml:space="preserve">        restocked: true</w:t>
        <w:br/>
        <w:t xml:space="preserve">      };</w:t>
        <w:br/>
        <w:t xml:space="preserve">    }</w:t>
        <w:br/>
        <w:t xml:space="preserve">    const key = `${item.productId || item._id}-${item.selectedSize || ""}`;</w:t>
        <w:br/>
        <w:t xml:space="preserve">    return returnedItemsMap[key] || null;</w:t>
        <w:br/>
        <w:t xml:space="preserve">  };</w:t>
        <w:br/>
        <w:t xml:space="preserve">  return /* @__PURE__ */ React.createElement(</w:t>
        <w:br/>
        <w:t xml:space="preserve">    "div",</w:t>
        <w:br/>
        <w:t xml:space="preserve">    {</w:t>
        <w:br/>
        <w:t xml:space="preserve">      className: "fixed inset-0 flex items-center justify-center z-[10000] bg-black/50",</w:t>
        <w:br/>
        <w:t xml:space="preserve">      onClick: onClose</w:t>
        <w:br/>
        <w:t xml:space="preserve">    },</w:t>
        <w:br/>
        <w:t xml:space="preserve">    /* @__PURE__ */ React.createElement(</w:t>
        <w:br/>
        <w:t xml:space="preserve">      "div",</w:t>
        <w:br/>
        <w:t xml:space="preserve">      {</w:t>
        <w:br/>
        <w:t xml:space="preserve">        className: "bg-white rounded-2xl w-full max-w-xl max-h-[90vh] shadow-2xl overflow-hidden flex flex-col",</w:t>
        <w:br/>
        <w:t xml:space="preserve">        onClick: (e) =&gt; e.stopPropagation()</w:t>
        <w:br/>
        <w:t xml:space="preserve">      },</w:t>
        <w:br/>
        <w:t xml:space="preserve">      /* @__PURE__ */ React.createElement("div", { className: "p-6 overflow-y-auto flex-1" }, /* @__PURE__ */ React.createElement("div", { className: "flex justify-between items-start mb-6" }, /* @__PURE__ */ React.createElement("div", null, /* @__PURE__ */ React.createElement("h2", { className: "text-2xl font-bold text-[#5D4037] mb-1" }, "Transaction Id: ", transactionId), /* @__PURE__ */ React.createElement("p", { className: "text-sm text-gray-500" }, "Date ", formatDate(transaction.checkedOutAt || transaction.createdAt)), /* @__PURE__ */ React.createElement("p", { className: "text-sm text-gray-500" }, "Performed By: ", transaction.performedByName || "N/A"), hasReturns &amp;&amp; returnedByName &amp;&amp; /* @__PURE__ */ React.createElement("p", { className: "text-sm text-gray-500" }, "Returned By: ", returnedByName), /* @__PURE__ */ React.createElement("div", { className: "flex items-center gap-2 mt-1" }, /* @__PURE__ */ React.createElement("span", { className: "text-sm text-gray-500" }, "Payment: ", transaction.paymentMethod?.charAt(0).toUpperCase() + transaction.paymentMethod?.slice(1) || "N/A"), /* @__PURE__ */ React.createElement("span", { className: `px-2 py-0.5 text-xs font-medium rounded-full ${transaction.status === "Completed" ? "bg-green-100 text-green-700" : transaction.status === "Returned" ? "bg-orange-100 text-orange-700" : transaction.status === "Partially Returned" ? "bg-amber-100 text-amber-700" : "bg-red-100 text-red-600"}` }, "\u25CF ", transaction.status || "Completed"))), /* @__PURE__ */ React.createElement(</w:t>
        <w:br/>
        <w:t xml:space="preserve">        "button",</w:t>
        <w:br/>
        <w:t xml:space="preserve">        {</w:t>
        <w:br/>
        <w:t xml:space="preserve">          onClick: onClose,</w:t>
        <w:br/>
        <w:t xml:space="preserve">          className: "text-gray-400 hover:text-gray-600 transition"</w:t>
        <w:br/>
        <w:t xml:space="preserve">        },</w:t>
        <w:br/>
        <w:t xml:space="preserve">        /* @__PURE__ */ React.createElement(FaTimes, { className: "w-6 h-6" })</w:t>
        <w:br/>
        <w:t xml:space="preserve">      )), /* @__PURE__ */ React.createElement("div", { className: "mb-6" }, /* @__PURE__ */ React.createElement("div", { className: "grid grid-cols-12 gap-2 px-4 py-3 bg-gray-50 rounded-t-lg border-b border-gray-200" }, /* @__PURE__ */ React.createElement("div", { className: `${hasReturns ? "col-span-3" : "col-span-4"} text-sm font-semibold text-gray-600` }, "Item"), /* @__PURE__ */ React.createElement("div", { className: "col-span-2 text-sm font-semibold text-gray-600 text-center" }, "Quantity"), /* @__PURE__ */ React.createElement("div", { className: "col-span-2 text-sm font-semibold text-gray-600 text-center" }, "Price"), hasReturns &amp;&amp; /* @__PURE__ */ React.createElement("div", { className: "col-span-2 text-sm font-semibold text-gray-600 text-center" }, "Returned Amount"), /* @__PURE__ */ React.createElement("div", { className: `${hasReturns ? "col-span-1" : "col-span-2"} text-sm font-semibold text-gray-600 text-center` }, "Total"), /* @__PURE__ */ React.createElement("div", { className: "col-span-2 text-sm font-semibold text-gray-600 text-center" }, "Status")), /* @__PURE__ */ React.createElement("div", { className: "border border-t-0 border-gray-200 rounded-b-lg" }, transaction.items &amp;&amp; transaction.items.length &gt; 0 ? transaction.items.map((item, idx) =&gt; {</w:t>
        <w:br/>
        <w:t xml:space="preserve">        const returnInfo = getItemReturnInfo(item);</w:t>
        <w:br/>
        <w:t xml:space="preserve">        const isFullyReturned = item.returnStatus === "Returned";</w:t>
        <w:br/>
        <w:t xml:space="preserve">        const isPartiallyReturned = item.returnStatus === "Partially Returned";</w:t>
        <w:br/>
        <w:t xml:space="preserve">        const hasReturnInfo = returnInfo !== null || isFullyReturned || isPartiallyReturned;</w:t>
        <w:br/>
        <w:t xml:space="preserve">        const displayQty = item.quantity;</w:t>
        <w:br/>
        <w:t xml:space="preserve">        const returnedQty = item.returnedQuantity || returnInfo?.quantity || 0;</w:t>
        <w:br/>
        <w:t xml:space="preserve">        const variantLabel = formatItemVariantSizeLabel(item);</w:t>
        <w:br/>
        <w:t xml:space="preserve">        const unitPrice = item.price || item.itemPrice || 0;</w:t>
        <w:br/>
        <w:t xml:space="preserve">        const lineTotal = unitPrice * displayQty;</w:t>
        <w:br/>
        <w:t xml:space="preserve">        const returnedLineAmount = returnedQty &gt; 0 ? unitPrice * returnedQty : 0;</w:t>
        <w:br/>
        <w:t xml:space="preserve">        return /* @__PURE__ */ React.createElement("div", { key: idx }, /* @__PURE__ */ React.createElement(</w:t>
        <w:br/>
        <w:t xml:space="preserve">          "div",</w:t>
        <w:br/>
        <w:t xml:space="preserve">          {</w:t>
        <w:br/>
        <w:t xml:space="preserve">            className: `grid grid-cols-12 gap-2 px-4 py-3 items-center ${isFullyReturned ? "bg-orange-50 border-l-4 border-l-orange-400" : isPartiallyReturned ? "bg-amber-50 border-l-4 border-l-amber-400" : "bg-white border-b border-gray-100 last:border-b-0"}`</w:t>
        <w:br/>
        <w:t xml:space="preserve">          },</w:t>
        <w:br/>
        <w:t xml:space="preserve">          /* @__PURE__ */ React.createElement("div", { className: `${hasReturns ? "col-span-3" : "col-span-4"} text-sm ${isFullyReturned ? "text-gray-400 line-through" : "text-gray-800"}` }, cleanItemNameForDisplay(item), variantLabel ? /* @__PURE__ */ React.createElement("span", { className: "text-gray-500 text-xs ml-1" }, "(", variantLabel, ")") : null),</w:t>
        <w:br/>
        <w:t xml:space="preserve">          /* @__PURE__ */ React.createElement("div", { className: "col-span-2 text-sm text-gray-600 text-center" }, isPartiallyReturned ? /* @__PURE__ */ React.createElement("span", null, "x", displayQty, " ", /* @__PURE__ */ React.createElement("span", { className: "text-orange-500 text-xs" }, "(", returnedQty, " returned)")) : /* @__PURE__ */ React.createElement("span", null, "x", displayQty)),</w:t>
        <w:br/>
        <w:t xml:space="preserve">          /* @__PURE__ */ React.createElement("div", { className: "col-span-2 text-sm text-gray-600 text-center" }, "\u20B1", unitPrice.toLocaleString()),</w:t>
        <w:br/>
        <w:t xml:space="preserve">          hasReturns &amp;&amp; /* @__PURE__ */ React.createElement("div", { className: "col-span-2 text-sm text-center" }, returnedQty &gt; 0 ? /* @__PURE__ */ React.createElement("span", { className: "font-semibold text-orange-500" }, "-\u20B1", returnedLineAmount.toLocaleString()) : /* @__PURE__ */ React.createElement("span", { className: "text-gray-400" }, "-")),</w:t>
        <w:br/>
        <w:t xml:space="preserve">          /* @__PURE__ */ React.createElement("div", { className: `${hasReturns ? "col-span-1" : "col-span-2"} text-sm text-gray-600 text-center` }, "\u20B1", lineTotal.toLocaleString()),</w:t>
        <w:br/>
        <w:t xml:space="preserve">          /* @__PURE__ */ React.createElement("div", { className: "col-span-2 text-center" }, isFullyReturned ? /* @__PURE__ */ React.createElement("span", { className: "px-2 py-0.5 text-xs font-medium rounded-full bg-orange-100 text-orange-700" }, "\u25CF Returned") : isPartiallyReturned ? /* @__PURE__ */ React.createElement("span", { className: "px-2 py-0.5 text-xs font-medium rounded-full bg-amber-100 text-amber-700" }, "\u25CF Partial") : /* @__PURE__ */ React.createElement("span", { className: "text-sm text-gray-400" }, "-"))</w:t>
        <w:br/>
        <w:t xml:space="preserve">        ), (isFullyReturned || isPartiallyReturned) &amp;&amp; /* @__PURE__ */ React.createElement("div", { className: `px-4 py-2 border-b border-gray-100 ${isFullyReturned ? "bg-orange-50 border-l-4 border-l-orange-400" : "bg-amber-50 border-l-4 border-l-amber-400"}` }, /* @__PURE__ */ React.createElement("p", { className: `text-xs italic ${isFullyReturned ? "text-orange-600" : "text-amber-600"}` }, "Reason: ", item.returnReason || returnInfo?.reason || "N/A", returnedQty &gt; 0 &amp;&amp; ` \u2022 ${returnedQty} item(s) returned`, returnInfo?.date ? ` \u2022 ${formatShortDate(returnInfo.date)}` : "")));</w:t>
        <w:br/>
        <w:t xml:space="preserve">      }) : /* @__PURE__ */ React.createElement("div", { className: "px-4 py-4 text-center text-gray-500" }, "No items found"))), /* @__PURE__ */ React.createElement("div", { className: "flex justify-end mb-6" }, /* @__PURE__ */ React.createElement("div", { className: "w-72 bg-white border border-gray-200 rounded-xl p-4 shadow-sm" }, /* @__PURE__ */ React.createElement("div", { className: "space-y-2" }, /* @__PURE__ */ React.createElement("div", { className: "flex justify-between text-sm text-gray-600" }, /* @__PURE__ */ React.createElement("span", null, "Subtotal:"), /* @__PURE__ */ React.createElement("span", null, "\u20B1", subtotal.toLocaleString(void 0, { minimumFractionDigits: 2, maximumFractionDigits: 2 }))), /* @__PURE__ */ React.createElement("div", { className: "flex justify-between text-sm text-gray-600" }, /* @__PURE__ */ React.createElement("span", null, "Discount:"), /* @__PURE__ */ React.createElement("span", null, "\u20B1", discountAmount.toLocaleString(void 0, { minimumFractionDigits: 2, maximumFractionDigits: 2 }))), hasReturns &amp;&amp; /* @__PURE__ */ React.createElement("div", { className: "flex justify-between text-sm text-orange-500" }, /* @__PURE__ */ React.createElement("span", null, "Returned Amount:"), /* @__PURE__ */ React.createElement("span", null, "-\u20B1", Math.abs(totalReturned).toLocaleString(void 0, { minimumFractionDigits: 2, maximumFractionDigits: 2 }))), /* @__PURE__ */ React.createElement("div", { className: "flex justify-between text-base font-bold pt-2 border-t border-gray-200" }, /* @__PURE__ */ React.createElement("span", { className: "text-orange-500" }, hasReturns ? "Adjusted Total:" : "Total:"), /* @__PURE__ */ React.createElement("span", { className: "text-orange-500" }, "\u20B1", adjustedTotal.toLocaleString(void 0, { minimumFractionDigits: 2, maximumFractionDigits: 2 }))), !hasReturns &amp;&amp; /* @__PURE__ */ React.createElement(React.Fragment, null, /* @__PURE__ */ React.createElement("div", { className: "flex justify-between text-sm text-gray-600 pt-2" }, /* @__PURE__ */ React.createElement("span", null, "Amount Paid:"), /* @__PURE__ */ React.createElement("span", null, "\u20B1", amountPaid.toLocaleString(void 0, { minimumFractionDigits: 2, maximumFractionDigits: 2 }))), /* @__PURE__ */ React.createElement("div", { className: "flex justify-between text-sm text-gray-600" }, /* @__PURE__ */ React.createElement("span", null, "Change"), /* @__PURE__ */ React.createElement("span", null, "\u20B1", change.toLocaleString(void 0, { minimumFractionDigits: 2, maximumFractionDigits: 2 })))))))),</w:t>
        <w:br/>
        <w:t xml:space="preserve">      /* @__PURE__ */ React.createElement("div", { className: "border-t border-gray-200 p-6 bg-white flex justify-center gap-3" }, canReturn &amp;&amp; onReturnItems &amp;&amp; /* @__PURE__ */ React.createElement(</w:t>
        <w:br/>
        <w:t xml:space="preserve">        "button",</w:t>
        <w:br/>
        <w:t xml:space="preserve">        {</w:t>
        <w:br/>
        <w:t xml:space="preserve">          onClick: () =&gt; onReturnItems(transaction),</w:t>
        <w:br/>
        <w:t xml:space="preserve">          className: "px-6 py-3 rounded-lg bg-orange-500 hover:bg-orange-600 text-white font-semibold transition-all flex items-center gap-2"</w:t>
        <w:br/>
        <w:t xml:space="preserve">        },</w:t>
        <w:br/>
        <w:t xml:space="preserve">        "Return Items"</w:t>
        <w:br/>
        <w:t xml:space="preserve">      ), onPrintReceipt &amp;&amp; /* @__PURE__ */ React.createElement(</w:t>
        <w:br/>
        <w:t xml:space="preserve">        "button",</w:t>
        <w:br/>
        <w:t xml:space="preserve">        {</w:t>
        <w:br/>
        <w:t xml:space="preserve">          onClick: () =&gt; onPrintReceipt(transaction),</w:t>
        <w:br/>
        <w:t xml:space="preserve">          className: "px-6 py-3 rounded-lg bg-blue-600 hover:bg-blue-700 text-white font-semibold transition-all flex items-center gap-2"</w:t>
        <w:br/>
        <w:t xml:space="preserve">        },</w:t>
        <w:br/>
        <w:t xml:space="preserve">        /* @__PURE__ */ React.createElement(FaPrint, { className: "w-4 h-4" }),</w:t>
        <w:br/>
        <w:t xml:space="preserve">        "Print Receipt"</w:t>
        <w:br/>
        <w:t xml:space="preserve">      ), /* @__PURE__ */ React.createElement(</w:t>
        <w:br/>
        <w:t xml:space="preserve">        "button",</w:t>
        <w:br/>
        <w:t xml:space="preserve">        {</w:t>
        <w:br/>
        <w:t xml:space="preserve">          onClick: onClose,</w:t>
        <w:br/>
        <w:t xml:space="preserve">          className: "px-6 py-3 rounded-lg bg-gray-200 hover:bg-gray-300 text-gray-700 font-semibold transition-all"</w:t>
        <w:br/>
        <w:t xml:space="preserve">        },</w:t>
        <w:br/>
        <w:t xml:space="preserve">        "Cancel"</w:t>
        <w:br/>
        <w:t xml:space="preserve">      ))</w:t>
        <w:br/>
        <w:t xml:space="preserve">    )</w:t>
        <w:br/>
        <w:t xml:space="preserve">  );</w:t>
        <w:br/>
        <w:t>};</w:t>
        <w:br/>
        <w:t>export default ViewTransactionModal;</w:t>
        <w:br/>
        <w:br/>
        <w:br/>
        <w:br/>
        <w:t>FILE: pos/frontend/src/config/api.js</w:t>
        <w:br/>
        <w:t>================================================================================</w:t>
        <w:br/>
        <w:t>export const API_BASE_URL = import.meta.env.VITE_API_URL || "http://localhost:5000";</w:t>
        <w:br/>
        <w:t>export const WS_BASE_URL = API_BASE_URL.replace(/^http/, "ws");</w:t>
        <w:br/>
        <w:t>export const resolveApiUrl = (url) =&gt; {</w:t>
        <w:br/>
        <w:t xml:space="preserve">  if (typeof url !== "string") return url;</w:t>
        <w:br/>
        <w:t xml:space="preserve">  if (url.includes("http://localhost:5000")) {</w:t>
        <w:br/>
        <w:t xml:space="preserve">    return url.replace("http://localhost:5000", API_BASE_URL);</w:t>
        <w:br/>
        <w:t xml:space="preserve">  }</w:t>
        <w:br/>
        <w:t xml:space="preserve">  if (url.includes("ws://localhost:5000")) {</w:t>
        <w:br/>
        <w:t xml:space="preserve">    return url.replace("ws://localhost:5000", WS_BASE_URL);</w:t>
        <w:br/>
        <w:t xml:space="preserve">  }</w:t>
        <w:br/>
        <w:t xml:space="preserve">  return url;</w:t>
        <w:br/>
        <w:t>};</w:t>
        <w:br/>
        <w:t>export const apiUrl = (path) =&gt; {</w:t>
        <w:br/>
        <w:t xml:space="preserve">  const normalizedPath = path.startsWith("/") ? path : `/${path}`;</w:t>
        <w:br/>
        <w:t xml:space="preserve">  return `${API_BASE_URL}${normalizedPath}`;</w:t>
        <w:br/>
        <w:t>};</w:t>
        <w:br/>
        <w:t>export const API_ENDPOINTS = {</w:t>
        <w:br/>
        <w:t xml:space="preserve">  products: `${API_BASE_URL}/api/products`,</w:t>
        <w:br/>
        <w:t xml:space="preserve">  productById: (id) =&gt; `${API_BASE_URL}/api/products/${id}`,</w:t>
        <w:br/>
        <w:t xml:space="preserve">  productsLowStock: `${API_BASE_URL}/api/products/low-stock`,</w:t>
        <w:br/>
        <w:t xml:space="preserve">  productsUpdateStock: `${API_BASE_URL}/api/products/update-stock`,</w:t>
        <w:br/>
        <w:t xml:space="preserve">  categories: `${API_BASE_URL}/api/categories`,</w:t>
        <w:br/>
        <w:t xml:space="preserve">  categoryById: (id) =&gt; `${API_BASE_URL}/api/categories/${id}`,</w:t>
        <w:br/>
        <w:t xml:space="preserve">  categoryArchive: (id) =&gt; `${API_BASE_URL}/api/categories/${id}/archive`,</w:t>
        <w:br/>
        <w:t xml:space="preserve">  brandPartners: `${API_BASE_URL}/api/brand-partners`,</w:t>
        <w:br/>
        <w:t xml:space="preserve">  brandPartnerById: (id) =&gt; `${API_BASE_URL}/api/brand-partners/${id}`,</w:t>
        <w:br/>
        <w:t xml:space="preserve">  employees: `${API_BASE_URL}/api/employees`,</w:t>
        <w:br/>
        <w:t xml:space="preserve">  employeeById: (id) =&gt; `${API_BASE_URL}/api/employees/${id}`,</w:t>
        <w:br/>
        <w:t xml:space="preserve">  employeePin: (id) =&gt; `${API_BASE_URL}/api/employees/${id}/pin`,</w:t>
        <w:br/>
        <w:t xml:space="preserve">  employeeSendTempPin: (id) =&gt; `${API_BASE_URL}/api/employees/${id}/send-temporary-pin`,</w:t>
        <w:br/>
        <w:t xml:space="preserve">  employeeVerifyPin: `${API_BASE_URL}/api/employees/verify-pin`,</w:t>
        <w:br/>
        <w:t xml:space="preserve">  employeeLogout: `${API_BASE_URL}/api/employees/logout`,</w:t>
        <w:br/>
        <w:t xml:space="preserve">  employeesOnline: `${API_BASE_URL}/api/employees/online`,</w:t>
        <w:br/>
        <w:t xml:space="preserve">  employeeHeartbeat: `${API_BASE_URL}/api/employees/heartbeat`,</w:t>
        <w:br/>
        <w:t xml:space="preserve">  employeeSearch: (firstName) =&gt; `${API_BASE_URL}/api/employees/search/${encodeURIComponent(firstName)}`,</w:t>
        <w:br/>
        <w:t xml:space="preserve">  transactions: `${API_BASE_URL}/api/transactions`,</w:t>
        <w:br/>
        <w:t xml:space="preserve">  transactionById: (id) =&gt; `${API_BASE_URL}/api/transactions/${id}`,</w:t>
        <w:br/>
        <w:t xml:space="preserve">  transactionsDashboardStats: `${API_BASE_URL}/api/transactions/dashboard/stats`,</w:t>
        <w:br/>
        <w:t xml:space="preserve">  transactionsSalesOverTime: `${API_BASE_URL}/api/transactions/sales-over-time`,</w:t>
        <w:br/>
        <w:t xml:space="preserve">  transactionsSalesByCategory: `${API_BASE_URL}/api/transactions/sales-by-category`,</w:t>
        <w:br/>
        <w:t xml:space="preserve">  transactionsTopSelling: `${API_BASE_URL}/api/transactions/top-selling`,</w:t>
        <w:br/>
        <w:t xml:space="preserve">  cart: `${API_BASE_URL}/api/cart`,</w:t>
        <w:br/>
        <w:t xml:space="preserve">  cartById: (id) =&gt; `${API_BASE_URL}/api/cart/${encodeURIComponent(id)}`,</w:t>
        <w:br/>
        <w:t xml:space="preserve">  discounts: `${API_BASE_URL}/api/discounts`,</w:t>
        <w:br/>
        <w:t xml:space="preserve">  discountById: (id) =&gt; `${API_BASE_URL}/api/discounts/${id}`,</w:t>
        <w:br/>
        <w:t xml:space="preserve">  archive: `${API_BASE_URL}/api/archive`,</w:t>
        <w:br/>
        <w:t xml:space="preserve">  archiveAll: `${API_BASE_URL}/api/archive/all`,</w:t>
        <w:br/>
        <w:t xml:space="preserve">  stockMovements: `${API_BASE_URL}/api/stock-movements`,</w:t>
        <w:br/>
        <w:t xml:space="preserve">  stockMovementsBulk: `${API_BASE_URL}/api/stock-movements/bulk`,</w:t>
        <w:br/>
        <w:t xml:space="preserve">  stockMovementsStatsToday: `${API_BASE_URL}/api/stock-movements/stats/today`,</w:t>
        <w:br/>
        <w:t xml:space="preserve">  voidLogs: `${API_BASE_URL}/api/void-logs`,</w:t>
        <w:br/>
        <w:t xml:space="preserve">  verificationSendCode: `${API_BASE_URL}/api/verification/send-code`,</w:t>
        <w:br/>
        <w:t xml:space="preserve">  verificationVerifyCode: `${API_BASE_URL}/api/verification/verify-code`,</w:t>
        <w:br/>
        <w:t xml:space="preserve">  reportsInventoryAnalytics: `${API_BASE_URL}/api/reports/inventory-analytics`,</w:t>
        <w:br/>
        <w:t xml:space="preserve">  syncAll: `${API_BASE_URL}/api/sync/all`,</w:t>
        <w:br/>
        <w:t xml:space="preserve">  gcashSettings: `${API_BASE_URL}/api/gcash`,</w:t>
        <w:br/>
        <w:t xml:space="preserve">  merchantSettings: `${API_BASE_URL}/api/merchant-settings`,</w:t>
        <w:br/>
        <w:t xml:space="preserve">  dataManagement: `${API_BASE_URL}/api/data-management`,</w:t>
        <w:br/>
        <w:t xml:space="preserve">  remittances: `${API_BASE_URL}/api/remittances`,</w:t>
        <w:br/>
        <w:t xml:space="preserve">  remittanceSummary: `${API_BASE_URL}/api/remittances/summary`,</w:t>
        <w:br/>
        <w:t xml:space="preserve">  remittanceKpiStats: `${API_BASE_URL}/api/remittances/kpi-stats`,</w:t>
        <w:br/>
        <w:t xml:space="preserve">  globalSettings: `${API_BASE_URL}/api/global-settings`</w:t>
        <w:br/>
        <w:t>};</w:t>
        <w:br/>
        <w:t>export const initializeApiInterceptor = () =&gt; {</w:t>
        <w:br/>
        <w:t xml:space="preserve">  const originalFetch = window.fetch;</w:t>
        <w:br/>
        <w:t xml:space="preserve">  window.fetch = function(input, init) {</w:t>
        <w:br/>
        <w:t xml:space="preserve">    let url = input;</w:t>
        <w:br/>
        <w:t xml:space="preserve">    if (input instanceof Request) {</w:t>
        <w:br/>
        <w:t xml:space="preserve">      const resolvedUrl = resolveApiUrl(input.url);</w:t>
        <w:br/>
        <w:t xml:space="preserve">      if (resolvedUrl !== input.url) {</w:t>
        <w:br/>
        <w:t xml:space="preserve">        url = new Request(resolvedUrl, input);</w:t>
        <w:br/>
        <w:t xml:space="preserve">      }</w:t>
        <w:br/>
        <w:t xml:space="preserve">    } else if (typeof input === "string") {</w:t>
        <w:br/>
        <w:t xml:space="preserve">      url = resolveApiUrl(input);</w:t>
        <w:br/>
        <w:t xml:space="preserve">    }</w:t>
        <w:br/>
        <w:t xml:space="preserve">    return originalFetch.call(this, url, init);</w:t>
        <w:br/>
        <w:t xml:space="preserve">  };</w:t>
        <w:br/>
        <w:t xml:space="preserve">  const OriginalWebSocket = window.WebSocket;</w:t>
        <w:br/>
        <w:t xml:space="preserve">  window.WebSocket = function(url, protocols) {</w:t>
        <w:br/>
        <w:t xml:space="preserve">    const resolvedUrl = resolveApiUrl(url);</w:t>
        <w:br/>
        <w:t xml:space="preserve">    return new OriginalWebSocket(resolvedUrl, protocols);</w:t>
      </w:r>
    </w:p>
    <w:p>
      <w:pPr>
        <w:spacing w:after="0" w:before="0" w:line="240" w:lineRule="auto"/>
      </w:pPr>
      <w:r>
        <w:rPr>
          <w:rFonts w:ascii="Courier New" w:hAnsi="Courier New"/>
          <w:sz w:val="16"/>
        </w:rPr>
        <w:t xml:space="preserve">  };</w:t>
        <w:br/>
        <w:t xml:space="preserve">  Object.keys(OriginalWebSocket).forEach((key) =&gt; {</w:t>
        <w:br/>
        <w:t xml:space="preserve">    window.WebSocket[key] = OriginalWebSocket[key];</w:t>
        <w:br/>
        <w:t xml:space="preserve">  });</w:t>
        <w:br/>
        <w:t xml:space="preserve">  window.WebSocket.prototype = OriginalWebSocket.prototype;</w:t>
        <w:br/>
        <w:t xml:space="preserve">  console.log("[API] Interceptor initialized. API_BASE_URL:", API_BASE_URL);</w:t>
        <w:br/>
        <w:t>};</w:t>
        <w:br/>
        <w:t>export default API_BASE_URL;</w:t>
        <w:br/>
        <w:br/>
        <w:br/>
        <w:br/>
        <w:t>FILE: pos/frontend/src/context/AuthContext.jsx</w:t>
        <w:br/>
        <w:t>================================================================================</w:t>
        <w:br/>
        <w:t>import { createContext, useContext, useState, useEffect } from "react";</w:t>
        <w:br/>
        <w:t>import { API_ENDPOINTS } from "../config/api";</w:t>
        <w:br/>
        <w:t>const AuthContext = createContext();</w:t>
        <w:br/>
        <w:t>export const AuthProvider = ({ children }) =&gt; {</w:t>
        <w:br/>
        <w:t xml:space="preserve">  const [currentUser, setCurrentUser] = useState(() =&gt; {</w:t>
        <w:br/>
        <w:t xml:space="preserve">    const savedUser = localStorage.getItem("currentUser");</w:t>
        <w:br/>
        <w:t xml:space="preserve">    return savedUser ? JSON.parse(savedUser) : null;</w:t>
        <w:br/>
        <w:t xml:space="preserve">  });</w:t>
        <w:br/>
        <w:t xml:space="preserve">  useEffect(() =&gt; {</w:t>
        <w:br/>
        <w:t xml:space="preserve">    let heartbeatInterval;</w:t>
        <w:br/>
        <w:t xml:space="preserve">    const sendHeartbeat = async () =&gt; {</w:t>
        <w:br/>
        <w:t xml:space="preserve">      if (currentUser?._id &amp;&amp; currentUser?.role !== "Owner") {</w:t>
        <w:br/>
        <w:t xml:space="preserve">        try {</w:t>
        <w:br/>
        <w:t xml:space="preserve">          await fetch(API_ENDPOINTS.employeeHeartbeat, {</w:t>
        <w:br/>
        <w:t xml:space="preserve">            method: "POST",</w:t>
        <w:br/>
        <w:t xml:space="preserve">            headers: { "Content-Type": "application/json" },</w:t>
        <w:br/>
        <w:t xml:space="preserve">            body: JSON.stringify({ employeeId: currentUser._id })</w:t>
        <w:br/>
        <w:t xml:space="preserve">          });</w:t>
        <w:br/>
        <w:t xml:space="preserve">        } catch (err) {</w:t>
        <w:br/>
        <w:t xml:space="preserve">        }</w:t>
        <w:br/>
        <w:t xml:space="preserve">      }</w:t>
        <w:br/>
        <w:t xml:space="preserve">    };</w:t>
        <w:br/>
        <w:t xml:space="preserve">    const handleBeforeUnload = () =&gt; {</w:t>
        <w:br/>
        <w:t xml:space="preserve">      if (currentUser?._id) {</w:t>
        <w:br/>
        <w:t xml:space="preserve">        navigator.sendBeacon(</w:t>
        <w:br/>
        <w:t xml:space="preserve">          API_ENDPOINTS.employeeLogout,</w:t>
        <w:br/>
        <w:t xml:space="preserve">          new Blob([JSON.stringify({ employeeId: currentUser._id })], { type: "application/json" })</w:t>
        <w:br/>
        <w:t xml:space="preserve">        );</w:t>
        <w:br/>
        <w:t xml:space="preserve">      }</w:t>
        <w:br/>
        <w:t xml:space="preserve">    };</w:t>
        <w:br/>
        <w:t xml:space="preserve">    if (currentUser) {</w:t>
        <w:br/>
        <w:t xml:space="preserve">      sendHeartbeat();</w:t>
        <w:br/>
        <w:t xml:space="preserve">      heartbeatInterval = setInterval(sendHeartbeat, 3e4);</w:t>
        <w:br/>
        <w:t xml:space="preserve">      window.addEventListener("beforeunload", handleBeforeUnload);</w:t>
        <w:br/>
        <w:t xml:space="preserve">    }</w:t>
        <w:br/>
        <w:t xml:space="preserve">    return () =&gt; {</w:t>
        <w:br/>
        <w:t xml:space="preserve">      if (heartbeatInterval) clearInterval(heartbeatInterval);</w:t>
        <w:br/>
        <w:t xml:space="preserve">      window.removeEventListener("beforeunload", handleBeforeUnload);</w:t>
        <w:br/>
        <w:t xml:space="preserve">    };</w:t>
        <w:br/>
        <w:t xml:space="preserve">  }, [currentUser]);</w:t>
        <w:br/>
        <w:t xml:space="preserve">  const login = (user) =&gt; {</w:t>
        <w:br/>
        <w:t xml:space="preserve">    setCurrentUser(user);</w:t>
        <w:br/>
        <w:t xml:space="preserve">    localStorage.setItem("currentUser", JSON.stringify(user));</w:t>
        <w:br/>
        <w:t xml:space="preserve">  };</w:t>
        <w:br/>
        <w:t xml:space="preserve">  const logout = async () =&gt; {</w:t>
        <w:br/>
        <w:t xml:space="preserve">    if (currentUser?._id) {</w:t>
        <w:br/>
        <w:t xml:space="preserve">      try {</w:t>
        <w:br/>
        <w:t xml:space="preserve">        await fetch(API_ENDPOINTS.employeeLogout, {</w:t>
        <w:br/>
        <w:t xml:space="preserve">          method: "POST",</w:t>
        <w:br/>
        <w:t xml:space="preserve">          headers: { "Content-Type": "application/json" },</w:t>
        <w:br/>
        <w:t xml:space="preserve">          body: JSON.stringify({ employeeId: currentUser._id })</w:t>
        <w:br/>
        <w:t xml:space="preserve">        });</w:t>
        <w:br/>
        <w:t xml:space="preserve">      } catch (err) {</w:t>
        <w:br/>
        <w:t xml:space="preserve">        console.error("Error notifying logout:", err);</w:t>
        <w:br/>
        <w:t xml:space="preserve">      }</w:t>
        <w:br/>
        <w:t xml:space="preserve">    }</w:t>
        <w:br/>
        <w:t xml:space="preserve">    setCurrentUser(null);</w:t>
        <w:br/>
        <w:t xml:space="preserve">    localStorage.removeItem("currentUser");</w:t>
        <w:br/>
        <w:t xml:space="preserve">  };</w:t>
        <w:br/>
        <w:t xml:space="preserve">  const isOwner = () =&gt; {</w:t>
        <w:br/>
        <w:t xml:space="preserve">    return currentUser?.role === "Owner" || currentUser?.name === "owner" || currentUser?.id === 3;</w:t>
        <w:br/>
        <w:t xml:space="preserve">  };</w:t>
        <w:br/>
        <w:t xml:space="preserve">  const hasPermission = (permission) =&gt; {</w:t>
        <w:br/>
        <w:t xml:space="preserve">    if (!currentUser) return false;</w:t>
        <w:br/>
        <w:t xml:space="preserve">    if (isOwner()) return true;</w:t>
        <w:br/>
        <w:t xml:space="preserve">    if (currentUser.permissions &amp;&amp; currentUser.permissions[permission] !== void 0) {</w:t>
        <w:br/>
        <w:t xml:space="preserve">      return currentUser.permissions[permission];</w:t>
        <w:br/>
        <w:t xml:space="preserve">    }</w:t>
        <w:br/>
        <w:t xml:space="preserve">    return false;</w:t>
        <w:br/>
        <w:t xml:space="preserve">  };</w:t>
        <w:br/>
        <w:t xml:space="preserve">  return /* @__PURE__ */ React.createElement(AuthContext.Provider, { value: { currentUser, login, logout, isOwner, hasPermission } }, children);</w:t>
        <w:br/>
        <w:t>};</w:t>
        <w:br/>
        <w:t>export const useAuth = () =&gt; {</w:t>
        <w:br/>
        <w:t xml:space="preserve">  const context = useContext(AuthContext);</w:t>
        <w:br/>
        <w:t xml:space="preserve">  if (!context) {</w:t>
        <w:br/>
        <w:t xml:space="preserve">    throw new Error("useAuth must be used within an AuthProvider");</w:t>
        <w:br/>
        <w:t xml:space="preserve">  }</w:t>
        <w:br/>
        <w:t xml:space="preserve">  return context;</w:t>
        <w:br/>
        <w:t>};</w:t>
        <w:br/>
        <w:t>export default AuthContext;</w:t>
        <w:br/>
        <w:br/>
        <w:br/>
        <w:br/>
        <w:t>FILE: pos/frontend/src/context/DataCacheContext.jsx</w:t>
        <w:br/>
        <w:t>================================================================================</w:t>
        <w:br/>
        <w:t>import { createContext, useContext, useState, useCallback } from "react";</w:t>
        <w:br/>
        <w:t>const DataCacheContext = createContext();</w:t>
        <w:br/>
        <w:t>export const DataCacheProvider = ({ children }) =&gt; {</w:t>
        <w:br/>
        <w:t xml:space="preserve">  const [cache, setCache] = useState({</w:t>
        <w:br/>
        <w:t xml:space="preserve">    products: null,</w:t>
        <w:br/>
        <w:t xml:space="preserve">    transactions: null,</w:t>
        <w:br/>
        <w:t xml:space="preserve">    stockMovements: null,</w:t>
        <w:br/>
        <w:t xml:space="preserve">    employees: null,</w:t>
        <w:br/>
        <w:t xml:space="preserve">    stats: null</w:t>
        <w:br/>
        <w:t xml:space="preserve">  });</w:t>
        <w:br/>
        <w:t xml:space="preserve">  const [cacheTimestamps, setCacheTimestamps] = useState({</w:t>
        <w:br/>
        <w:t xml:space="preserve">    products: null,</w:t>
        <w:br/>
        <w:t xml:space="preserve">    transactions: null,</w:t>
        <w:br/>
        <w:t xml:space="preserve">    stockMovements: null,</w:t>
        <w:br/>
        <w:t xml:space="preserve">    employees: null,</w:t>
        <w:br/>
        <w:t xml:space="preserve">    stats: null</w:t>
        <w:br/>
        <w:t xml:space="preserve">  });</w:t>
        <w:br/>
        <w:t xml:space="preserve">  const CACHE_DURATION = 5 * 60 * 1e3;</w:t>
        <w:br/>
        <w:t xml:space="preserve">  const isCacheValid = useCallback((key) =&gt; {</w:t>
        <w:br/>
        <w:t xml:space="preserve">    const timestamp = cacheTimestamps[key];</w:t>
        <w:br/>
        <w:t xml:space="preserve">    if (!timestamp) return false;</w:t>
        <w:br/>
        <w:t xml:space="preserve">    return Date.now() - timestamp &lt; CACHE_DURATION;</w:t>
        <w:br/>
        <w:t xml:space="preserve">  }, [cacheTimestamps]);</w:t>
        <w:br/>
        <w:t xml:space="preserve">  const getCachedData = useCallback((key) =&gt; {</w:t>
        <w:br/>
        <w:t xml:space="preserve">    if (isCacheValid(key)) {</w:t>
        <w:br/>
        <w:t xml:space="preserve">      return cache[key];</w:t>
        <w:br/>
        <w:t xml:space="preserve">    }</w:t>
        <w:br/>
        <w:t xml:space="preserve">    return null;</w:t>
        <w:br/>
        <w:t xml:space="preserve">  }, [cache, isCacheValid]);</w:t>
        <w:br/>
        <w:t xml:space="preserve">  const setCachedData = useCallback((key, data) =&gt; {</w:t>
        <w:br/>
        <w:t xml:space="preserve">    setCache((prev) =&gt; ({</w:t>
        <w:br/>
        <w:t xml:space="preserve">      ...prev,</w:t>
        <w:br/>
        <w:t xml:space="preserve">      [key]: data</w:t>
        <w:br/>
        <w:t xml:space="preserve">    }));</w:t>
        <w:br/>
        <w:t xml:space="preserve">    setCacheTimestamps((prev) =&gt; ({</w:t>
        <w:br/>
        <w:t xml:space="preserve">      ...prev,</w:t>
        <w:br/>
        <w:t xml:space="preserve">      [key]: Date.now()</w:t>
        <w:br/>
        <w:t xml:space="preserve">    }));</w:t>
        <w:br/>
        <w:t xml:space="preserve">  }, []);</w:t>
        <w:br/>
        <w:t xml:space="preserve">  const invalidateCache = useCallback((key) =&gt; {</w:t>
        <w:br/>
        <w:t xml:space="preserve">    setCache((prev) =&gt; ({</w:t>
        <w:br/>
        <w:t xml:space="preserve">      ...prev,</w:t>
        <w:br/>
        <w:t xml:space="preserve">      [key]: null</w:t>
        <w:br/>
        <w:t xml:space="preserve">    }));</w:t>
        <w:br/>
        <w:t xml:space="preserve">    setCacheTimestamps((prev) =&gt; ({</w:t>
        <w:br/>
        <w:t xml:space="preserve">      ...prev,</w:t>
        <w:br/>
        <w:t xml:space="preserve">      [key]: null</w:t>
        <w:br/>
        <w:t xml:space="preserve">    }));</w:t>
        <w:br/>
        <w:t xml:space="preserve">  }, []);</w:t>
        <w:br/>
        <w:t xml:space="preserve">  const clearAllCache = useCallback(() =&gt; {</w:t>
        <w:br/>
        <w:t xml:space="preserve">    setCache({</w:t>
        <w:br/>
        <w:t xml:space="preserve">      products: null,</w:t>
        <w:br/>
        <w:t xml:space="preserve">      transactions: null,</w:t>
        <w:br/>
        <w:t xml:space="preserve">      stockMovements: null,</w:t>
        <w:br/>
        <w:t xml:space="preserve">      employees: null,</w:t>
        <w:br/>
        <w:t xml:space="preserve">      stats: null</w:t>
        <w:br/>
        <w:t xml:space="preserve">    });</w:t>
        <w:br/>
        <w:t xml:space="preserve">    setCacheTimestamps({</w:t>
        <w:br/>
        <w:t xml:space="preserve">      products: null,</w:t>
        <w:br/>
        <w:t xml:space="preserve">      transactions: null,</w:t>
        <w:br/>
        <w:t xml:space="preserve">      stockMovements: null,</w:t>
        <w:br/>
        <w:t xml:space="preserve">      employees: null,</w:t>
        <w:br/>
        <w:t xml:space="preserve">      stats: null</w:t>
        <w:br/>
        <w:t xml:space="preserve">    });</w:t>
        <w:br/>
        <w:t xml:space="preserve">  }, []);</w:t>
        <w:br/>
        <w:t xml:space="preserve">  return /* @__PURE__ */ React.createElement(</w:t>
        <w:br/>
        <w:t xml:space="preserve">    DataCacheContext.Provider,</w:t>
        <w:br/>
        <w:t xml:space="preserve">    {</w:t>
        <w:br/>
        <w:t xml:space="preserve">      value: {</w:t>
        <w:br/>
        <w:t xml:space="preserve">        cache,</w:t>
        <w:br/>
        <w:t xml:space="preserve">        getCachedData,</w:t>
        <w:br/>
        <w:t xml:space="preserve">        setCachedData,</w:t>
        <w:br/>
        <w:t xml:space="preserve">        invalidateCache,</w:t>
        <w:br/>
        <w:t xml:space="preserve">        clearAllCache,</w:t>
        <w:br/>
        <w:t xml:space="preserve">        isCacheValid</w:t>
        <w:br/>
        <w:t xml:space="preserve">      }</w:t>
        <w:br/>
        <w:t xml:space="preserve">    },</w:t>
        <w:br/>
        <w:t xml:space="preserve">    children</w:t>
        <w:br/>
        <w:t xml:space="preserve">  );</w:t>
        <w:br/>
        <w:t>};</w:t>
        <w:br/>
        <w:t>export const useDataCache = () =&gt; {</w:t>
        <w:br/>
        <w:t xml:space="preserve">  const context = useContext(DataCacheContext);</w:t>
        <w:br/>
        <w:t xml:space="preserve">  if (!context) {</w:t>
        <w:br/>
        <w:t xml:space="preserve">    throw new Error("useDataCache must be used within a DataCacheProvider");</w:t>
        <w:br/>
        <w:t xml:space="preserve">  }</w:t>
        <w:br/>
        <w:t xml:space="preserve">  return context;</w:t>
        <w:br/>
        <w:t>};</w:t>
        <w:br/>
        <w:br/>
        <w:br/>
        <w:br/>
        <w:t>FILE: pos/frontend/src/context/SidebarContext.jsx</w:t>
        <w:br/>
        <w:t>================================================================================</w:t>
        <w:br/>
        <w:t>import { createContext } from "react";</w:t>
        <w:br/>
        <w:t>export const SidebarContext = createContext({ isExpanded: false });</w:t>
        <w:br/>
        <w:br/>
        <w:br/>
        <w:br/>
        <w:t>FILE: pos/frontend/src/context/ThemeContext.jsx</w:t>
        <w:br/>
        <w:t>================================================================================</w:t>
        <w:br/>
        <w:t>import { createContext, useContext, useState, useEffect } from "react";</w:t>
        <w:br/>
        <w:t>const ThemeContext = createContext();</w:t>
        <w:br/>
        <w:t>export const ThemeProvider = ({ children }) =&gt; {</w:t>
        <w:br/>
        <w:t xml:space="preserve">  const [theme, setTheme] = useState(() =&gt; {</w:t>
        <w:br/>
        <w:t xml:space="preserve">    const saved = localStorage.getItem("theme");</w:t>
        <w:br/>
        <w:t xml:space="preserve">    return saved || "dark";</w:t>
        <w:br/>
        <w:t xml:space="preserve">  });</w:t>
        <w:br/>
        <w:t xml:space="preserve">  useEffect(() =&gt; {</w:t>
        <w:br/>
        <w:t xml:space="preserve">    localStorage.setItem("theme", theme);</w:t>
        <w:br/>
        <w:t xml:space="preserve">  }, [theme]);</w:t>
        <w:br/>
        <w:t xml:space="preserve">  return /* @__PURE__ */ React.createElement(ThemeContext.Provider, { value: { theme, setTheme } }, children);</w:t>
        <w:br/>
        <w:t>};</w:t>
        <w:br/>
        <w:t>export const useTheme = () =&gt; {</w:t>
        <w:br/>
        <w:t xml:space="preserve">  const context = useContext(ThemeContext);</w:t>
        <w:br/>
        <w:t xml:space="preserve">  if (!context) {</w:t>
        <w:br/>
        <w:t xml:space="preserve">    throw new Error("useTheme must be used within a ThemeProvider");</w:t>
        <w:br/>
        <w:t xml:space="preserve">  }</w:t>
        <w:br/>
        <w:t xml:space="preserve">  return context;</w:t>
        <w:br/>
        <w:t>};</w:t>
        <w:br/>
        <w:br/>
        <w:br/>
        <w:br/>
        <w:t>FILE: pos/frontend/src/main.jsx</w:t>
        <w:br/>
        <w:t>================================================================================</w:t>
        <w:br/>
        <w:t>import { StrictMode } from "react";</w:t>
        <w:br/>
        <w:t>import { createRoot } from "react-dom/client";</w:t>
        <w:br/>
        <w:t>import "./index.css";</w:t>
        <w:br/>
        <w:t>import App from "./App.jsx";</w:t>
        <w:br/>
        <w:t>import { initializeApiInterceptor } from "./config/api";</w:t>
        <w:br/>
        <w:t>initializeApiInterceptor();</w:t>
        <w:br/>
        <w:t>createRoot(document.getElementById("root")).render(</w:t>
        <w:br/>
        <w:t xml:space="preserve">  /* @__PURE__ */ React.createElement(StrictMode, null, /* @__PURE__ */ React.createElement(App, null))</w:t>
        <w:br/>
        <w:t>);</w:t>
        <w:br/>
        <w:br/>
        <w:br/>
        <w:br/>
        <w:t>FILE: pos/frontend/src/pages/Archives.jsx</w:t>
        <w:br/>
        <w:t>================================================================================</w:t>
        <w:br/>
        <w:t>(empty)</w:t>
        <w:br/>
        <w:br/>
        <w:br/>
        <w:t>FILE: pos/frontend/src/pages/CashRemittance.jsx</w:t>
        <w:br/>
        <w:t>================================================================================</w:t>
        <w:br/>
        <w:t>import React, { useState, useEffect, useMemo, forwardRef } from "react";</w:t>
        <w:br/>
        <w:t>import { startOfDay, endOfDay, subDays, startOfWeek, endOfWeek, startOfMonth, endOfMonth } from "date-fns";</w:t>
        <w:br/>
        <w:t>import DatePicker from "react-datepicker";</w:t>
        <w:br/>
        <w:t>import "react-datepicker/dist/react-datepicker.css";</w:t>
        <w:br/>
        <w:t>import { useAuth } from "../context/AuthContext";</w:t>
        <w:br/>
        <w:t>import { API_ENDPOINTS } from "../config/api";</w:t>
        <w:br/>
        <w:t>import Header from "../components/shared/header";</w:t>
        <w:br/>
        <w:t>import DeleteConfirmationModal from "../components/inventory/DeleteConfirmationModal";</w:t>
        <w:br/>
        <w:t>import {</w:t>
        <w:br/>
        <w:t xml:space="preserve">  FaMoneyBillWave,</w:t>
        <w:br/>
        <w:t xml:space="preserve">  FaSearch,</w:t>
        <w:br/>
        <w:t xml:space="preserve">  FaFileInvoiceDollar,</w:t>
        <w:br/>
        <w:t xml:space="preserve">  FaCheckCircle,</w:t>
        <w:br/>
        <w:t xml:space="preserve">  FaExclamationTriangle,</w:t>
        <w:br/>
        <w:t xml:space="preserve">  FaChartLine,</w:t>
        <w:br/>
        <w:t xml:space="preserve">  FaHandHoldingUsd,</w:t>
        <w:br/>
        <w:t xml:space="preserve">  FaBalanceScale,</w:t>
        <w:br/>
        <w:t xml:space="preserve">  FaClock,</w:t>
        <w:br/>
        <w:t xml:space="preserve">  FaTimes,</w:t>
        <w:br/>
        <w:t xml:space="preserve">  FaPrint,</w:t>
        <w:br/>
        <w:t xml:space="preserve">  FaPlus,</w:t>
        <w:br/>
        <w:t xml:space="preserve">  FaEdit,</w:t>
        <w:br/>
        <w:t xml:space="preserve">  FaTrash,</w:t>
        <w:br/>
        <w:t xml:space="preserve">  FaCalendarAlt,</w:t>
        <w:br/>
        <w:t xml:space="preserve">  FaUser</w:t>
        <w:br/>
        <w:t>} from "react-icons/fa";</w:t>
        <w:br/>
        <w:t>const DENOMINATIONS = [</w:t>
        <w:br/>
        <w:t xml:space="preserve">  { key: "p1000", label: "\u20B11,000", value: 1e3 },</w:t>
        <w:br/>
        <w:t xml:space="preserve">  { key: "p500", label: "\u20B1500", value: 500 },</w:t>
        <w:br/>
        <w:t xml:space="preserve">  { key: "p200", label: "\u20B1200", value: 200 },</w:t>
        <w:br/>
        <w:t xml:space="preserve">  { key: "p100", label: "\u20B1100", value: 100 },</w:t>
        <w:br/>
        <w:t xml:space="preserve">  { key: "p50", label: "\u20B150", value: 50 },</w:t>
        <w:br/>
        <w:t xml:space="preserve">  { key: "p20", label: "\u20B120", value: 20 },</w:t>
        <w:br/>
        <w:t xml:space="preserve">  { key: "p10", label: "\u20B110", value: 10 },</w:t>
        <w:br/>
        <w:t xml:space="preserve">  { key: "p5", label: "\u20B15", value: 5 },</w:t>
        <w:br/>
        <w:t xml:space="preserve">  { key: "p1", label: "\u20B11", value: 1 },</w:t>
        <w:br/>
        <w:t xml:space="preserve">  { key: "c25", label: "25\xA2", value: 0.25 },</w:t>
        <w:br/>
        <w:t xml:space="preserve">  { key: "c10", label: "10\xA2", value: 0.1 },</w:t>
        <w:br/>
        <w:t xml:space="preserve">  { key: "c5", label: "5\xA2", value: 0.05 }</w:t>
        <w:br/>
        <w:t>];</w:t>
        <w:br/>
        <w:t>const formatCurrency = (val) =&gt; {</w:t>
        <w:br/>
        <w:t xml:space="preserve">  const abs = Math.abs(val || 0).toLocaleString("en-PH", { minimumFractionDigits: 2, maximumFractionDigits: 2 });</w:t>
        <w:br/>
        <w:t xml:space="preserve">  return val &lt; 0 ? `-\u20B1${abs}` : `\u20B1${abs}`;</w:t>
        <w:br/>
        <w:t>};</w:t>
        <w:br/>
        <w:t>const formatAbs = (val) =&gt; `\u20B1${Math.abs(val || 0).toLocaleString("en-PH", { minimumFractionDigits: 2, maximumFractionDigits: 2 })}`;</w:t>
        <w:br/>
        <w:t>const formatFloatTimestamp = (value) =&gt; {</w:t>
        <w:br/>
        <w:t xml:space="preserve">  if (!value) return "";</w:t>
        <w:br/>
        <w:t xml:space="preserve">  const date = new Date(value);</w:t>
        <w:br/>
        <w:t xml:space="preserve">  if (Number.isNaN(date.getTime())) return "";</w:t>
        <w:br/>
        <w:t xml:space="preserve">  return date.toLocaleString("en-US", {</w:t>
        <w:br/>
        <w:t xml:space="preserve">    month: "short",</w:t>
        <w:br/>
        <w:t xml:space="preserve">    day: "numeric",</w:t>
        <w:br/>
        <w:t xml:space="preserve">    year: "numeric",</w:t>
        <w:br/>
        <w:t xml:space="preserve">    hour: "2-digit",</w:t>
        <w:br/>
        <w:t xml:space="preserve">    minute: "2-digit"</w:t>
        <w:br/>
        <w:t xml:space="preserve">  });</w:t>
        <w:br/>
        <w:t>};</w:t>
        <w:br/>
        <w:t>const OPENING_FLOAT_ALLOWED_ROLES = /* @__PURE__ */ new Set([</w:t>
        <w:br/>
        <w:t xml:space="preserve">  "Cashier",</w:t>
        <w:br/>
        <w:t xml:space="preserve">  "Subcashier",</w:t>
        <w:br/>
        <w:t xml:space="preserve">  "Sub-Cashier",</w:t>
        <w:br/>
        <w:t xml:space="preserve">  "Manager",</w:t>
        <w:br/>
        <w:t xml:space="preserve">  "Owner"</w:t>
        <w:br/>
        <w:t>]);</w:t>
        <w:br/>
        <w:t>const isSameLocalDay = (left, right = /* @__PURE__ */ new Date()) =&gt; {</w:t>
        <w:br/>
        <w:t xml:space="preserve">  const a = new Date(left);</w:t>
        <w:br/>
        <w:t xml:space="preserve">  const b = new Date(right);</w:t>
        <w:br/>
        <w:t xml:space="preserve">  if (Number.isNaN(a.getTime()) || Number.isNaN(b.getTime())) return false;</w:t>
        <w:br/>
        <w:t xml:space="preserve">  return a.getFullYear() === b.getFullYear() &amp;&amp; a.getMonth() === b.getMonth() &amp;&amp; a.getDate() === b.getDate();</w:t>
        <w:br/>
        <w:t>};</w:t>
        <w:br/>
        <w:t>const formatEmployeeWithRole = (name, role) =&gt; {</w:t>
        <w:br/>
        <w:t xml:space="preserve">  const safeName = String(name || "").trim() || "Unknown";</w:t>
        <w:br/>
        <w:t xml:space="preserve">  const safeRole = String(role || "").trim();</w:t>
        <w:br/>
        <w:t xml:space="preserve">  return safeRole ? `${safeName} (${safeRole})` : safeName;</w:t>
        <w:br/>
        <w:t>};</w:t>
        <w:br/>
        <w:t>const weekOpts = { weekStartsOn: 1 };</w:t>
        <w:br/>
        <w:t>const getPresetBounds = (preset) =&gt; {</w:t>
        <w:br/>
        <w:t xml:space="preserve">  const now = /* @__PURE__ */ new Date();</w:t>
        <w:br/>
        <w:t xml:space="preserve">  switch (preset) {</w:t>
        <w:br/>
        <w:t xml:space="preserve">    case "today": {</w:t>
        <w:br/>
        <w:t xml:space="preserve">      const s = startOfDay(now);</w:t>
        <w:br/>
        <w:t xml:space="preserve">      return { start: s, end: s };</w:t>
        <w:br/>
        <w:t xml:space="preserve">    }</w:t>
        <w:br/>
        <w:t xml:space="preserve">    case "yesterday": {</w:t>
        <w:br/>
        <w:t xml:space="preserve">      const y = subDays(startOfDay(now), 1);</w:t>
        <w:br/>
        <w:t xml:space="preserve">      return { start: y, end: y };</w:t>
        <w:br/>
        <w:t xml:space="preserve">    }</w:t>
        <w:br/>
        <w:t xml:space="preserve">    case "week": {</w:t>
        <w:br/>
        <w:t xml:space="preserve">      return {</w:t>
        <w:br/>
        <w:t xml:space="preserve">        start: startOfWeek(now, weekOpts),</w:t>
        <w:br/>
        <w:t xml:space="preserve">        end: startOfDay(endOfWeek(now, weekOpts))</w:t>
        <w:br/>
        <w:t xml:space="preserve">      };</w:t>
        <w:br/>
        <w:t xml:space="preserve">    }</w:t>
        <w:br/>
        <w:t xml:space="preserve">    case "month": {</w:t>
        <w:br/>
        <w:t xml:space="preserve">      return {</w:t>
        <w:br/>
        <w:t xml:space="preserve">        start: startOfMonth(now),</w:t>
        <w:br/>
        <w:t xml:space="preserve">        end: startOfDay(endOfMonth(now))</w:t>
        <w:br/>
        <w:t xml:space="preserve">      };</w:t>
        <w:br/>
        <w:t xml:space="preserve">    }</w:t>
        <w:br/>
        <w:t xml:space="preserve">    default:</w:t>
        <w:br/>
        <w:t xml:space="preserve">      return null;</w:t>
        <w:br/>
        <w:t xml:space="preserve">  }</w:t>
        <w:br/>
        <w:t>};</w:t>
        <w:br/>
        <w:t>const remitDay = (r) =&gt; startOfDay(new Date(r.shiftDate || r.createdAt));</w:t>
        <w:br/>
        <w:t>const isWithinDayBounds = (r, start, end) =&gt; {</w:t>
        <w:br/>
        <w:t xml:space="preserve">  const d = remitDay(r);</w:t>
        <w:br/>
        <w:t xml:space="preserve">  return d &gt;= start &amp;&amp; d &lt;= end;</w:t>
        <w:br/>
        <w:t>};</w:t>
        <w:br/>
        <w:t>const KpiCard = ({</w:t>
        <w:br/>
        <w:t xml:space="preserve">  icon: Icon,</w:t>
        <w:br/>
        <w:t xml:space="preserve">  label,</w:t>
        <w:br/>
        <w:t xml:space="preserve">  value,</w:t>
        <w:br/>
        <w:t xml:space="preserve">  barGradient = "linear-gradient(180deg, #2563EB 0%, #3B82F6 100%)",</w:t>
        <w:br/>
        <w:t xml:space="preserve">  iconBg = "bg-blue-50",</w:t>
        <w:br/>
        <w:t xml:space="preserve">  iconColor = "text-blue-500",</w:t>
        <w:br/>
        <w:t xml:space="preserve">  textColor = "text-blue-500",</w:t>
        <w:br/>
        <w:t xml:space="preserve">  valueColor = "text-gray-900"</w:t>
        <w:br/>
        <w:t>}) =&gt; /* @__PURE__ */ React.createElement("div", { className: "relative bg-white rounded-2xl shadow-sm border border-gray-100 p-5 min-w-0 min-h-[88px] overflow-hidden" }, /* @__PURE__ */ React.createElement(</w:t>
        <w:br/>
        <w:t xml:space="preserve">  "div",</w:t>
        <w:br/>
        <w:t xml:space="preserve">  {</w:t>
        <w:br/>
        <w:t xml:space="preserve">    className: "absolute left-0 top-0 bottom-0 w-2",</w:t>
        <w:br/>
        <w:t xml:space="preserve">    style: { backgroundImage: barGradient }</w:t>
        <w:br/>
        <w:t xml:space="preserve">  }</w:t>
        <w:br/>
        <w:t>), /* @__PURE__ */ React.createElement("div", { className: "flex items-center justify-between gap-4" }, /* @__PURE__ */ React.createElement("div", { className: "min-w-0" }, /* @__PURE__ */ React.createElement("p", { className: `text-2xl lg:text-3xl font-black truncate tracking-tight ${valueColor}` }, value), /* @__PURE__ */ React.createElement("p", { className: `text-xs lg:text-sm font-bold truncate ${textColor}` }, label)), /* @__PURE__ */ React.createElement("div", { className: `w-11 h-11 rounded-xl ${iconBg} flex items-center justify-center flex-shrink-0` }, /* @__PURE__ */ React.createElement(Icon, { className: `text-xl ${iconColor}` }))));</w:t>
        <w:br/>
        <w:t>const ReceiptContent = ({ remit }) =&gt; {</w:t>
        <w:br/>
        <w:t xml:space="preserve">  if (!remit) {</w:t>
        <w:br/>
        <w:t xml:space="preserve">    return /* @__PURE__ */ React.createElement("div", { className: "p-10 flex flex-col items-center justify-center text-center min-h-[400px]" }, /* @__PURE__ */ React.createElement("div", { className: "w-16 h-16 rounded-full bg-gray-50 flex items-center justify-center mb-4 border border-gray-100" }, /* @__PURE__ */ React.createElement(FaFileInvoiceDollar, { className: "text-gray-300 text-2xl" })), /* @__PURE__ */ React.createElement("h4", { className: "text-sm font-bold text-gray-400 mb-1" }, "No Slip Selected"), /* @__PURE__ */ React.createElement("p", { className: "text-xs text-gray-400" }, "Click a remittance row to view its receipt here."));</w:t>
        <w:br/>
        <w:t xml:space="preserve">  }</w:t>
        <w:br/>
        <w:t xml:space="preserve">  const denoms = remit.denominations || {};</w:t>
        <w:br/>
        <w:t xml:space="preserve">  const denomEntries = DENOMINATIONS.map((d) =&gt; ({ ...d, qty: denoms[d.key] || 0 })).filter((d) =&gt; d.qty &gt; 0);</w:t>
        <w:br/>
        <w:t xml:space="preserve">  return /* @__PURE__ */ React.createElement("div", null, /* @__PURE__ */ React.createElement("div", { className: "bg-gradient-to-br from-[#1A2744] to-[#2A3F5F] px-4 py-3 text-center" }, /* @__PURE__ */ React.createElement("p", { className: "text-[8px] text-gray-400 uppercase tracking-[3px] font-mono" }, "Official Document"), /* @__PURE__ */ React.createElement("h4", { className: "text-sm font-extrabold text-white mt-0.5 font-serif italic" }, "Cash Turn-Over Slip"), /* @__PURE__ */ React.createElement("p", { className: "text-[9px] text-gray-400 mt-0.5" }, "Santos General Merchandise")), /* @__PURE__ */ React.createElement("div", { className: "bg-gray-50 px-3 py-2.5 border-b border-gray-200" }, /* @__PURE__ */ React.createElement("div", { className: "grid grid-cols-2 gap-y-1.5 gap-x-3" }, /* @__PURE__ */ React.createElement("div", null, /* @__PURE__ */ React.createElement("p", { className: "text-[8px] text-gray-400 uppercase tracking-wider font-mono font-bold" }, "Slip No."), /* @__PURE__ */ React.createElement("p", { className: "text-xs font-bold text-gray-800 font-mono" }, "CTS-", remit._id.slice(-5).toUpperCase())), /* @__PURE__ */ React.createElement("div", null, /* @__PURE__ */ React.createElement("p", { className: "text-[8px] text-gray-400 uppercase tracking-wider font-mono font-bold" }, "Date"), /* @__PURE__ */ React.createElement("p", { className: "text-xs font-bold text-gray-800" }, new Date(remit.shiftDate).toLocaleDateString("en-US", { month: "short", day: "numeric", year: "numeric" }))), /* @__PURE__ */ React.createElement("div", null, /* @__PURE__ */ React.createElement("p", { className: "text-[8px] text-gray-400 uppercase tracking-wider font-mono font-bold" }, "Time"), /* @__PURE__ */ React.createElement("p", { className: "text-xs font-bold text-gray-800" }, new Date(remit.createdAt).toLocaleTimeString("en-US", { hour: "2-digit", minute: "2-digit" }))), /* @__PURE__ */ React.createElement("div", null, /* @__PURE__ */ React.createElement("p", { className: "text-[8px] text-gray-400 uppercase tracking-wider font-mono font-bold" }, "Cashier"), /* @__PURE__ */ React.createElement("p", { className: "text-xs font-bold text-gray-800" }, remit.employeeName)), /* @__PURE__ */ React.createElement("div", null, /* @__PURE__ */ React.createElement("p", { className: "text-[8px] text-gray-400 uppercase tracking-wider font-mono font-bold" }, "Float"), /* @__PURE__ */ React.createElement("p", { className: "text-xs font-bold text-gray-800" }, formatCurrency(remit.openingFloat || 0))), /* @__PURE__ */ React.createElement("div", null, /* @__PURE__ */ React.createElement("p", { className: "text-[8px] text-gray-400 uppercase tracking-wider font-mono font-bold" }, "Type"), /* @__PURE__ */ React.createElement("p", { className: "text-xs font-bold text-gray-800" }, "Regular")))), /* @__PURE__ */ React.createElement("div", { className: "px-3 py-2 space-y-2" }, /* @__PURE__ */ React.createElement("div", { className: "border-l-3 border-blue-500 bg-blue-50/40 rounded-r-lg px-2.5 py-2" }, /* @__PURE__ */ React.createElement("p", { className: "text-[8px] text-gray-500 uppercase tracking-wider font-mono font-bold mb-1" }, "Z-Reading (Machine Reading)"), /* @__PURE__ */ React.createElement("div", { className: "space-y-0.5" }, /* @__PURE__ */ React.createElement("div", { className: "flex justify-between text-[11px]" }, /* @__PURE__ */ React.createElement("span", { className: "text-gray-600" }, "Gross Sales"), /* @__PURE__ */ React.createElement("span", { className: "font-bold text-gray-800" }, formatCurrency(remit.grossSales))), /* @__PURE__ */ React.createElement("div", { className: "flex justify-between text-[11px]" }, /* @__PURE__ */ React.createElement("span", { className: "text-gray-600" }, "Less: Returns"), /* @__PURE__ */ React.createElement("span", { className: "font-bold text-red-500" }, "(", formatAbs(remit.returns), ")")), /* @__PURE__ */ React.createElement("div", { className: "border-t border-dashed border-gray-300 pt-1 flex justify-between text-xs" }, /* @__PURE__ */ React.createElement("span", { className: "font-bold text-gray-700" }, "Net Z-Reading"), /* @__PURE__ */ React.createElement("span", { className: "font-extrabold text-gray-900" }, formatCurrency(remit.netSales))))), denomEntries.length &gt; 0 &amp;&amp; /* @__PURE__ */ React.createElement("div", { className: "border-l-3 border-blue-500 bg-blue-50/40 rounded-r-lg px-2.5 py-2" }, /* @__PURE__ */ React.createElement("p", { className: "text-[8px] text-gray-500 uppercase tracking-wider font-mono font-bold mb-1" }, "Cash Count Breakdown"), /* @__PURE__ */ React.createElement("div", { className: "flex flex-wrap gap-x-3 gap-y-0.5" }, denomEntries.map((d) =&gt; /* @__PURE__ */ React.createElement("span", { key: d.key, className: "text-[10px] text-gray-700" }, /* @__PURE__ */ React.createElement("span", { className: "font-mono text-gray-500" }, d.label, "\xD7", d.qty), " ", /* @__PURE__ */ React.createElement("span", { className: "font-bold" }, formatCurrency(d.qty * d.value)))))), /* @__PURE__ */ React.createElement("div", { className: "border-l-3 border-blue-500 bg-blue-50/40 rounded-r-lg px-2.5 py-2" }, /* @__PURE__ */ React.createElement("p", { className: "text-[8px] text-gray-500 uppercase tracking-wider font-mono font-bold mb-1" }, "Remittance Computation"), /* @__PURE__ */ React.createElement("div", { className: "space-y-0.5" }, /* @__PURE__ */ React.createElement("div", { className: "flex justify-between text-[11px]" }, /* @__PURE__ */ React.createElement("span", { className: "text-gray-600" }, "Total Cash in Drawer"), /* @__PURE__ */ React.createElement("span", { className: "font-bold text-gray-800" }, formatCurrency(remit.totalCashOnHand))), /* @__PURE__ */ React.createElement("div", { className: "flex justify-between text-[11px]" }, /* @__PURE__ */ React.createElement("span", { className: "text-gray-600" }, "Less: Opening Float"), /* @__PURE__ */ React.createElement("span", { className: "font-bold text-gray-800" }, "(", formatAbs(remit.openingFloat || 0), ")")), /* @__PURE__ */ React.createElement("div", { className: "border-t border-dashed border-gray-300 pt-1 flex justify-between items-center" }, /* @__PURE__ */ React.createElement("span", { className: "text-xs font-extrabold text-gray-900 tracking-wide" }, "CASH TO REMIT"), /* @__PURE__ */ React.createElement("span", { className: "text-sm font-extrabold text-gray-900" }, formatCurrency(remit.cashToRemit))))), /* @__PURE__ */ React.createElement("div", { className: `rounded-lg px-2.5 py-2 flex items-center justify-between ${remit.variance === 0 ? "bg-green-50 border border-green-200" : remit.variance &gt; 0 ? "bg-blue-50 border border-blue-200" : "bg-red-50 border border-red-200"}` }, /* @__PURE__ */ React.createElement("span", { className: `text-xs font-extrabold uppercase tracking-wider ${remit.variance === 0 ? "text-green-600" : remit.variance &gt; 0 ? "text-blue-600" : "text-red-600"}` }, "Variance"), /* @__PURE__ */ React.createElement("span", { className: `text-xs font-extrabold ${remit.variance === 0 ? "text-green-600" : remit.variance &gt; 0 ? "text-blue-600" : "text-red-600"}` }, formatCurrency(remit.variance), " \u2014 ", remit.variance === 0 ? "BALANCED" : remit.variance &gt; 0 ? "OVER" : "SHORT"))));</w:t>
        <w:br/>
        <w:t>};</w:t>
        <w:br/>
        <w:t>const CalendarTrigger = forwardRef(({ onClick, className }, ref) =&gt; /* @__PURE__ */ React.createElement(</w:t>
        <w:br/>
        <w:t xml:space="preserve">  "button",</w:t>
        <w:br/>
        <w:t xml:space="preserve">  {</w:t>
        <w:br/>
        <w:t xml:space="preserve">    ref,</w:t>
        <w:br/>
        <w:t xml:space="preserve">    type: "button",</w:t>
        <w:br/>
        <w:t xml:space="preserve">    onClick,</w:t>
        <w:br/>
        <w:t xml:space="preserve">    className,</w:t>
        <w:br/>
        <w:t xml:space="preserve">    "aria-label": "Pick date range"</w:t>
        <w:br/>
        <w:t xml:space="preserve">  },</w:t>
        <w:br/>
        <w:t xml:space="preserve">  /* @__PURE__ */ React.createElement(FaCalendarAlt, { className: "text-gray-500 text-sm" })</w:t>
        <w:br/>
        <w:t>));</w:t>
        <w:br/>
        <w:t>CalendarTrigger.displayName = "CalendarTrigger";</w:t>
        <w:br/>
        <w:t>const CashRemittance = () =&gt; {</w:t>
        <w:br/>
        <w:t xml:space="preserve">  const { isOwner, hasPermission } = useAuth();</w:t>
        <w:br/>
        <w:t xml:space="preserve">  const [remittances, setRemittances] = useState([]);</w:t>
        <w:br/>
        <w:t xml:space="preserve">  const [loading, setLoading] = useState(true);</w:t>
        <w:br/>
        <w:t xml:space="preserve">  const [error, setError] = useState(null);</w:t>
        <w:br/>
        <w:t xml:space="preserve">  const [searchTerm, setSearchTerm] = useState("");</w:t>
        <w:br/>
        <w:t xml:space="preserve">  const [statusFilter, setStatusFilter] = useState("ALL");</w:t>
        <w:br/>
        <w:t xml:space="preserve">  const [salesSort, setSalesSort] = useState("");</w:t>
        <w:br/>
        <w:t xml:space="preserve">  const [datePreset, setDatePreset] = useState("today");</w:t>
        <w:br/>
        <w:t xml:space="preserve">  const [dateRange, setDateRange] = useState([null, null]);</w:t>
        <w:br/>
        <w:t xml:space="preserve">  const [pickerOpen, setPickerOpen] = useState(false);</w:t>
        <w:br/>
        <w:t xml:space="preserve">  const [selectedRemittance, setSelectedRemittance] = useState(null);</w:t>
        <w:br/>
        <w:t xml:space="preserve">  const [userFilter, setUserFilter] = useState("");</w:t>
        <w:br/>
        <w:t xml:space="preserve">  const [staffList, setStaffList] = useState([]);</w:t>
        <w:br/>
        <w:t xml:space="preserve">  const [globalFloat, setGlobalFloat] = useState(2e3);</w:t>
        <w:br/>
        <w:t xml:space="preserve">  const [openingFloatEntries, setOpeningFloatEntries] = useState([]);</w:t>
      </w:r>
    </w:p>
    <w:p>
      <w:pPr>
        <w:spacing w:after="0" w:before="0" w:line="240" w:lineRule="auto"/>
      </w:pPr>
      <w:r>
        <w:rPr>
          <w:rFonts w:ascii="Courier New" w:hAnsi="Courier New"/>
          <w:sz w:val="16"/>
        </w:rPr>
        <w:t xml:space="preserve">  const [showFloatModal, setShowFloatModal] = useState(false);</w:t>
        <w:br/>
        <w:t xml:space="preserve">  const [floatInput, setFloatInput] = useState("");</w:t>
        <w:br/>
        <w:t xml:space="preserve">  const [selectedFloatEmployeeId, setSelectedFloatEmployeeId] = useState("");</w:t>
        <w:br/>
        <w:t xml:space="preserve">  const [editingFloatEntryId, setEditingFloatEntryId] = useState("");</w:t>
        <w:br/>
        <w:t xml:space="preserve">  const [savingFloat, setSavingFloat] = useState(false);</w:t>
        <w:br/>
        <w:t xml:space="preserve">  const [entryPendingRemoval, setEntryPendingRemoval] = useState(null);</w:t>
        <w:br/>
        <w:t xml:space="preserve">  const fetchGlobalFloat = async () =&gt; {</w:t>
        <w:br/>
        <w:t xml:space="preserve">    try {</w:t>
        <w:br/>
        <w:t xml:space="preserve">      const res = await fetch(API_ENDPOINTS.globalSettings);</w:t>
        <w:br/>
        <w:t xml:space="preserve">      const data = await res.json();</w:t>
        <w:br/>
        <w:t xml:space="preserve">      if (data.success &amp;&amp; data.data) {</w:t>
        <w:br/>
        <w:t xml:space="preserve">        setGlobalFloat(data.data.openingFloat || 2e3);</w:t>
        <w:br/>
        <w:t xml:space="preserve">        setOpeningFloatEntries(Array.isArray(data.data.openingFloats) ? data.data.openingFloats : []);</w:t>
        <w:br/>
        <w:t xml:space="preserve">      }</w:t>
        <w:br/>
        <w:t xml:space="preserve">    } catch (err) {</w:t>
        <w:br/>
        <w:t xml:space="preserve">      console.error("Error fetching global settings:", err);</w:t>
        <w:br/>
        <w:t xml:space="preserve">    }</w:t>
        <w:br/>
        <w:t xml:space="preserve">  };</w:t>
        <w:br/>
        <w:t xml:space="preserve">  const handleSaveFloat = async () =&gt; {</w:t>
        <w:br/>
        <w:t xml:space="preserve">    const val = parseFloat(floatInput);</w:t>
        <w:br/>
        <w:t xml:space="preserve">    const selectedEmployee = staffList.find((employee) =&gt; String(employee._id) === selectedFloatEmployeeId);</w:t>
        <w:br/>
        <w:t xml:space="preserve">    const selectedEmployeeName = selectedEmployee?.name || `${selectedEmployee?.firstName || ""} ${selectedEmployee?.lastName || ""}`.trim();</w:t>
        <w:br/>
        <w:t xml:space="preserve">    const selectedEmployeeRole = String(selectedEmployee?.role || "").trim();</w:t>
        <w:br/>
        <w:t xml:space="preserve">    if (isNaN(val) || val &lt; 0 || !selectedFloatEmployeeId || !selectedEmployeeName) return;</w:t>
        <w:br/>
        <w:t xml:space="preserve">    setSavingFloat(true);</w:t>
        <w:br/>
        <w:t xml:space="preserve">    try {</w:t>
        <w:br/>
        <w:t xml:space="preserve">      const res = await fetch(API_ENDPOINTS.globalSettings, {</w:t>
        <w:br/>
        <w:t xml:space="preserve">        method: "PUT",</w:t>
        <w:br/>
        <w:t xml:space="preserve">        headers: { "Content-Type": "application/json" },</w:t>
        <w:br/>
        <w:t xml:space="preserve">        body: JSON.stringify({</w:t>
        <w:br/>
        <w:t xml:space="preserve">          ...editingFloatEntryId ? {</w:t>
        <w:br/>
        <w:t xml:space="preserve">            updateOpeningFloat: {</w:t>
        <w:br/>
        <w:t xml:space="preserve">              entryId: editingFloatEntryId,</w:t>
        <w:br/>
        <w:t xml:space="preserve">              employeeName: selectedEmployeeName,</w:t>
        <w:br/>
        <w:t xml:space="preserve">              employeeRole: selectedEmployeeRole,</w:t>
        <w:br/>
        <w:t xml:space="preserve">              amount: val</w:t>
        <w:br/>
        <w:t xml:space="preserve">            }</w:t>
        <w:br/>
        <w:t xml:space="preserve">          } : {</w:t>
        <w:br/>
        <w:t xml:space="preserve">            addOpeningFloat: {</w:t>
        <w:br/>
        <w:t xml:space="preserve">              employeeId: selectedFloatEmployeeId,</w:t>
        <w:br/>
        <w:t xml:space="preserve">              employeeName: selectedEmployeeName,</w:t>
        <w:br/>
        <w:t xml:space="preserve">              employeeRole: selectedEmployeeRole,</w:t>
        <w:br/>
        <w:t xml:space="preserve">              amount: val</w:t>
        <w:br/>
        <w:t xml:space="preserve">            }</w:t>
        <w:br/>
        <w:t xml:space="preserve">          }</w:t>
        <w:br/>
        <w:t xml:space="preserve">        })</w:t>
        <w:br/>
        <w:t xml:space="preserve">      });</w:t>
        <w:br/>
        <w:t xml:space="preserve">      const data = await res.json();</w:t>
        <w:br/>
        <w:t xml:space="preserve">      if (data.success) {</w:t>
        <w:br/>
        <w:t xml:space="preserve">        setGlobalFloat(data.data.openingFloat || 2e3);</w:t>
        <w:br/>
        <w:t xml:space="preserve">        setOpeningFloatEntries(Array.isArray(data.data.openingFloats) ? data.data.openingFloats : []);</w:t>
        <w:br/>
        <w:t xml:space="preserve">        setFloatInput("");</w:t>
        <w:br/>
        <w:t xml:space="preserve">        setEditingFloatEntryId("");</w:t>
        <w:br/>
        <w:t xml:space="preserve">      }</w:t>
        <w:br/>
        <w:t xml:space="preserve">    } catch (err) {</w:t>
        <w:br/>
        <w:t xml:space="preserve">      console.error("Error saving float:", err);</w:t>
        <w:br/>
        <w:t xml:space="preserve">    } finally {</w:t>
        <w:br/>
        <w:t xml:space="preserve">      setSavingFloat(false);</w:t>
        <w:br/>
        <w:t xml:space="preserve">    }</w:t>
        <w:br/>
        <w:t xml:space="preserve">  };</w:t>
        <w:br/>
        <w:t xml:space="preserve">  const handleRemoveFloatEntry = async () =&gt; {</w:t>
        <w:br/>
        <w:t xml:space="preserve">    const entryId = String(entryPendingRemoval?._id || "").trim();</w:t>
        <w:br/>
        <w:t xml:space="preserve">    if (!entryId) return;</w:t>
        <w:br/>
        <w:t xml:space="preserve">    setSavingFloat(true);</w:t>
        <w:br/>
        <w:t xml:space="preserve">    try {</w:t>
        <w:br/>
        <w:t xml:space="preserve">      const res = await fetch(API_ENDPOINTS.globalSettings, {</w:t>
        <w:br/>
        <w:t xml:space="preserve">        method: "PUT",</w:t>
        <w:br/>
        <w:t xml:space="preserve">        headers: { "Content-Type": "application/json" },</w:t>
        <w:br/>
        <w:t xml:space="preserve">        body: JSON.stringify({</w:t>
        <w:br/>
        <w:t xml:space="preserve">          removeOpeningFloat: { entryId }</w:t>
        <w:br/>
        <w:t xml:space="preserve">        })</w:t>
        <w:br/>
        <w:t xml:space="preserve">      });</w:t>
        <w:br/>
        <w:t xml:space="preserve">      const data = await res.json();</w:t>
        <w:br/>
        <w:t xml:space="preserve">      if (data.success) {</w:t>
        <w:br/>
        <w:t xml:space="preserve">        setGlobalFloat(data.data.openingFloat || 2e3);</w:t>
        <w:br/>
        <w:t xml:space="preserve">        setOpeningFloatEntries(Array.isArray(data.data.openingFloats) ? data.data.openingFloats : []);</w:t>
        <w:br/>
        <w:t xml:space="preserve">        if (editingFloatEntryId === entryId) {</w:t>
        <w:br/>
        <w:t xml:space="preserve">          setEditingFloatEntryId("");</w:t>
        <w:br/>
        <w:t xml:space="preserve">          setFloatInput("");</w:t>
        <w:br/>
        <w:t xml:space="preserve">        }</w:t>
        <w:br/>
        <w:t xml:space="preserve">        setEntryPendingRemoval(null);</w:t>
        <w:br/>
        <w:t xml:space="preserve">      } else {</w:t>
        <w:br/>
        <w:t xml:space="preserve">        alert(data.message || "Failed to remove opening float");</w:t>
        <w:br/>
        <w:t xml:space="preserve">      }</w:t>
        <w:br/>
        <w:t xml:space="preserve">    } catch (err) {</w:t>
        <w:br/>
        <w:t xml:space="preserve">      console.error("Error removing opening float:", err);</w:t>
        <w:br/>
        <w:t xml:space="preserve">      alert("Failed to remove opening float. Please try again.");</w:t>
        <w:br/>
        <w:t xml:space="preserve">    } finally {</w:t>
        <w:br/>
        <w:t xml:space="preserve">      setSavingFloat(false);</w:t>
        <w:br/>
        <w:t xml:space="preserve">    }</w:t>
        <w:br/>
        <w:t xml:space="preserve">  };</w:t>
        <w:br/>
        <w:t xml:space="preserve">  const fetchRemittances = async () =&gt; {</w:t>
        <w:br/>
        <w:t xml:space="preserve">    setLoading(true);</w:t>
        <w:br/>
        <w:t xml:space="preserve">    setError(null);</w:t>
        <w:br/>
        <w:t xml:space="preserve">    try {</w:t>
        <w:br/>
        <w:t xml:space="preserve">      const res = await fetch(API_ENDPOINTS.remittances);</w:t>
        <w:br/>
        <w:t xml:space="preserve">      const data = await res.json();</w:t>
        <w:br/>
        <w:t xml:space="preserve">      if (data.success) {</w:t>
        <w:br/>
        <w:t xml:space="preserve">        setRemittances(data.data);</w:t>
        <w:br/>
        <w:t xml:space="preserve">      } else {</w:t>
        <w:br/>
        <w:t xml:space="preserve">        setError(data.message || "Failed to load remittances.");</w:t>
        <w:br/>
        <w:t xml:space="preserve">      }</w:t>
        <w:br/>
        <w:t xml:space="preserve">    } catch (err) {</w:t>
        <w:br/>
        <w:t xml:space="preserve">      console.error("Error fetching remittances:", err);</w:t>
        <w:br/>
        <w:t xml:space="preserve">      setError("Unable to connect to the server.");</w:t>
        <w:br/>
        <w:t xml:space="preserve">    } finally {</w:t>
        <w:br/>
        <w:t xml:space="preserve">      setLoading(false);</w:t>
        <w:br/>
        <w:t xml:space="preserve">    }</w:t>
        <w:br/>
        <w:t xml:space="preserve">  };</w:t>
        <w:br/>
        <w:t xml:space="preserve">  useEffect(() =&gt; {</w:t>
        <w:br/>
        <w:t xml:space="preserve">    fetchRemittances();</w:t>
        <w:br/>
        <w:t xml:space="preserve">    fetchGlobalFloat();</w:t>
        <w:br/>
        <w:t xml:space="preserve">    (async () =&gt; {</w:t>
        <w:br/>
        <w:t xml:space="preserve">      try {</w:t>
        <w:br/>
        <w:t xml:space="preserve">        const res = await fetch(API_ENDPOINTS.employees);</w:t>
        <w:br/>
        <w:t xml:space="preserve">        const data = await res.json();</w:t>
        <w:br/>
        <w:t xml:space="preserve">        if (data.success &amp;&amp; Array.isArray(data.data)) {</w:t>
        <w:br/>
        <w:t xml:space="preserve">          setStaffList(</w:t>
        <w:br/>
        <w:t xml:space="preserve">            data.data.filter(</w:t>
        <w:br/>
        <w:t xml:space="preserve">              (e) =&gt; e.status === "Active" &amp;&amp; OPENING_FLOAT_ALLOWED_ROLES.has(String(e.role || "").trim())</w:t>
        <w:br/>
        <w:t xml:space="preserve">            )</w:t>
        <w:br/>
        <w:t xml:space="preserve">          );</w:t>
        <w:br/>
        <w:t xml:space="preserve">        }</w:t>
        <w:br/>
        <w:t xml:space="preserve">      } catch (err) {</w:t>
        <w:br/>
        <w:t xml:space="preserve">        console.error("Error fetching employees:", err);</w:t>
        <w:br/>
        <w:t xml:space="preserve">      }</w:t>
        <w:br/>
        <w:t xml:space="preserve">    })();</w:t>
        <w:br/>
        <w:t xml:space="preserve">  }, []);</w:t>
        <w:br/>
        <w:t xml:space="preserve">  useEffect(() =&gt; {</w:t>
        <w:br/>
        <w:t xml:space="preserve">    if (!selectedFloatEmployeeId &amp;&amp; staffList.length &gt; 0) {</w:t>
        <w:br/>
        <w:t xml:space="preserve">      setSelectedFloatEmployeeId(String(staffList[0]._id));</w:t>
        <w:br/>
        <w:t xml:space="preserve">    }</w:t>
        <w:br/>
        <w:t xml:space="preserve">  }, [selectedFloatEmployeeId, staffList]);</w:t>
        <w:br/>
        <w:t xml:space="preserve">  const [startDate, endDate] = dateRange;</w:t>
        <w:br/>
        <w:t xml:space="preserve">  const dateFilteredRemittances = useMemo(() =&gt; {</w:t>
        <w:br/>
        <w:t xml:space="preserve">    if (datePreset === "all") return remittances;</w:t>
        <w:br/>
        <w:t xml:space="preserve">    if (datePreset === "custom") {</w:t>
        <w:br/>
        <w:t xml:space="preserve">      if (!startDate) return remittances;</w:t>
        <w:br/>
        <w:t xml:space="preserve">      const end = endDate || startDate;</w:t>
        <w:br/>
        <w:t xml:space="preserve">      const lo = startOfDay(startDate) &lt;= startOfDay(end) ? startOfDay(startDate) : startOfDay(end);</w:t>
        <w:br/>
        <w:t xml:space="preserve">      const hi = startOfDay(startDate) &lt;= startOfDay(end) ? startOfDay(end) : startOfDay(startDate);</w:t>
        <w:br/>
        <w:t xml:space="preserve">      return remittances.filter((remit) =&gt; isWithinDayBounds(remit, lo, hi));</w:t>
        <w:br/>
        <w:t xml:space="preserve">    }</w:t>
        <w:br/>
        <w:t xml:space="preserve">    const bounds = getPresetBounds(datePreset);</w:t>
        <w:br/>
        <w:t xml:space="preserve">    if (!bounds) return remittances;</w:t>
        <w:br/>
        <w:t xml:space="preserve">    return remittances.filter((remit) =&gt; isWithinDayBounds(remit, bounds.start, bounds.end));</w:t>
        <w:br/>
        <w:t xml:space="preserve">  }, [remittances, datePreset, startDate, endDate]);</w:t>
        <w:br/>
        <w:t xml:space="preserve">  const userDropdownOptions = useMemo(() =&gt; {</w:t>
        <w:br/>
        <w:t xml:space="preserve">    const map = /* @__PURE__ */ new Map();</w:t>
        <w:br/>
        <w:t xml:space="preserve">    staffList.forEach((e) =&gt; {</w:t>
        <w:br/>
        <w:t xml:space="preserve">      if (e?._id) {</w:t>
        <w:br/>
        <w:t xml:space="preserve">        const label = (e.name || `${e.firstName || ""} ${e.lastName || ""}`).trim() || "Unknown";</w:t>
        <w:br/>
        <w:t xml:space="preserve">        map.set(String(e._id), label);</w:t>
        <w:br/>
        <w:t xml:space="preserve">      }</w:t>
        <w:br/>
        <w:t xml:space="preserve">    });</w:t>
        <w:br/>
        <w:t xml:space="preserve">    remittances.forEach((r) =&gt; {</w:t>
        <w:br/>
        <w:t xml:space="preserve">      const id = r.employeeId ? String(r.employeeId) : "";</w:t>
        <w:br/>
        <w:t xml:space="preserve">      if (id &amp;&amp; r.employeeName &amp;&amp; !map.has(id)) map.set(id, r.employeeName);</w:t>
        <w:br/>
        <w:t xml:space="preserve">    });</w:t>
        <w:br/>
        <w:t xml:space="preserve">    return Array.from(map.entries()).map(([id, name]) =&gt; ({ id, name })).sort((a, b) =&gt; a.name.localeCompare(b.name));</w:t>
        <w:br/>
        <w:t xml:space="preserve">  }, [staffList, remittances]);</w:t>
        <w:br/>
        <w:t xml:space="preserve">  const userFilterLabel = useMemo(() =&gt; {</w:t>
        <w:br/>
        <w:t xml:space="preserve">    if (!userFilter) return "";</w:t>
        <w:br/>
        <w:t xml:space="preserve">    return userDropdownOptions.find((o) =&gt; o.id === userFilter)?.name || "";</w:t>
        <w:br/>
        <w:t xml:space="preserve">  }, [userFilter, userDropdownOptions]);</w:t>
        <w:br/>
        <w:t xml:space="preserve">  const openingFloatGroups = useMemo(() =&gt; {</w:t>
        <w:br/>
        <w:t xml:space="preserve">    const groups = /* @__PURE__ */ new Map();</w:t>
        <w:br/>
        <w:t xml:space="preserve">    openingFloatEntries.filter((entry) =&gt; isSameLocalDay(entry?.businessDate || entry?.createdAt)).forEach((entry) =&gt; {</w:t>
        <w:br/>
        <w:t xml:space="preserve">      const employeeId = String(entry?.employeeId || "");</w:t>
        <w:br/>
        <w:t xml:space="preserve">      if (!employeeId) return;</w:t>
        <w:br/>
        <w:t xml:space="preserve">      const existing = groups.get(employeeId) || {</w:t>
        <w:br/>
        <w:t xml:space="preserve">        employeeId,</w:t>
        <w:br/>
        <w:t xml:space="preserve">        employeeName: entry.employeeName || "Unknown",</w:t>
        <w:br/>
        <w:t xml:space="preserve">        employeeRole: entry.employeeRole || "",</w:t>
        <w:br/>
        <w:t xml:space="preserve">        total: 0,</w:t>
        <w:br/>
        <w:t xml:space="preserve">        entries: []</w:t>
        <w:br/>
        <w:t xml:space="preserve">      };</w:t>
        <w:br/>
        <w:t xml:space="preserve">      existing.employeeName = entry.employeeName || existing.employeeName;</w:t>
        <w:br/>
        <w:t xml:space="preserve">      existing.employeeRole = entry.employeeRole || existing.employeeRole;</w:t>
        <w:br/>
        <w:t xml:space="preserve">      existing.total += Number(entry.amount) || 0;</w:t>
        <w:br/>
        <w:t xml:space="preserve">      existing.entries.push(entry);</w:t>
        <w:br/>
        <w:t xml:space="preserve">      groups.set(employeeId, existing);</w:t>
        <w:br/>
        <w:t xml:space="preserve">    });</w:t>
        <w:br/>
        <w:t xml:space="preserve">    return Array.from(groups.values()).map((group) =&gt; ({</w:t>
        <w:br/>
        <w:t xml:space="preserve">      ...group,</w:t>
        <w:br/>
        <w:t xml:space="preserve">      entries: [...group.entries].sort(</w:t>
        <w:br/>
        <w:t xml:space="preserve">        (a, b) =&gt; new Date(b.createdAt || 0).getTime() - new Date(a.createdAt || 0).getTime()</w:t>
        <w:br/>
        <w:t xml:space="preserve">      )</w:t>
        <w:br/>
        <w:t xml:space="preserve">    })).sort((a, b) =&gt; a.employeeName.localeCompare(b.employeeName));</w:t>
        <w:br/>
        <w:t xml:space="preserve">  }, [openingFloatEntries]);</w:t>
        <w:br/>
        <w:t xml:space="preserve">  const todaysOpeningFloatEntries = useMemo(</w:t>
        <w:br/>
        <w:t xml:space="preserve">    () =&gt; openingFloatEntries.filter((entry) =&gt; isSameLocalDay(entry?.businessDate || entry?.createdAt)),</w:t>
        <w:br/>
        <w:t xml:space="preserve">    [openingFloatEntries]</w:t>
        <w:br/>
        <w:t xml:space="preserve">  );</w:t>
        <w:br/>
        <w:t xml:space="preserve">  const totalAssignedOpeningFloats = useMemo(</w:t>
        <w:br/>
        <w:t xml:space="preserve">    () =&gt; todaysOpeningFloatEntries.reduce((sum, entry) =&gt; sum + (Number(entry?.amount) || 0), 0),</w:t>
        <w:br/>
        <w:t xml:space="preserve">    [todaysOpeningFloatEntries]</w:t>
        <w:br/>
        <w:t xml:space="preserve">  );</w:t>
        <w:br/>
        <w:t xml:space="preserve">  const baseFiltered = useMemo(() =&gt; {</w:t>
        <w:br/>
        <w:t xml:space="preserve">    const q = searchTerm.trim().toLowerCase();</w:t>
        <w:br/>
        <w:t xml:space="preserve">    return dateFilteredRemittances.filter((remit) =&gt; {</w:t>
        <w:br/>
        <w:t xml:space="preserve">      const matchesSearch = !q || remit.employeeName?.toLowerCase().includes(q) || remit._id.slice(-6).toLowerCase().includes(q);</w:t>
        <w:br/>
        <w:t xml:space="preserve">      const matchesUser = !userFilter || String(remit.employeeId || "") === userFilter || !remit.employeeId &amp;&amp; userFilterLabel &amp;&amp; remit.employeeName === userFilterLabel;</w:t>
        <w:br/>
        <w:t xml:space="preserve">      const variance = remit.variance || 0;</w:t>
        <w:br/>
        <w:t xml:space="preserve">      let matchesStatus = true;</w:t>
        <w:br/>
        <w:t xml:space="preserve">      if (statusFilter === "BALANCED") matchesStatus = variance === 0;</w:t>
        <w:br/>
        <w:t xml:space="preserve">      if (statusFilter === "OVER") matchesStatus = variance &gt; 0;</w:t>
        <w:br/>
        <w:t xml:space="preserve">      if (statusFilter === "SHORT") matchesStatus = variance &lt; 0;</w:t>
        <w:br/>
        <w:t xml:space="preserve">      return matchesSearch &amp;&amp; matchesUser &amp;&amp; matchesStatus;</w:t>
        <w:br/>
        <w:t xml:space="preserve">    });</w:t>
        <w:br/>
        <w:t xml:space="preserve">  }, [dateFilteredRemittances, searchTerm, statusFilter, userFilter, userFilterLabel]);</w:t>
        <w:br/>
        <w:t xml:space="preserve">  const displayRows = useMemo(() =&gt; {</w:t>
        <w:br/>
        <w:t xml:space="preserve">    if (salesSort === "highest") {</w:t>
        <w:br/>
        <w:t xml:space="preserve">      return [...baseFiltered].sort((a, b) =&gt; (b.netSales || 0) - (a.netSales || 0));</w:t>
        <w:br/>
        <w:t xml:space="preserve">    }</w:t>
        <w:br/>
        <w:t xml:space="preserve">    if (salesSort === "lowest") {</w:t>
        <w:br/>
        <w:t xml:space="preserve">      return [...baseFiltered].sort((a, b) =&gt; (a.netSales || 0) - (b.netSales || 0));</w:t>
        <w:br/>
        <w:t xml:space="preserve">    }</w:t>
        <w:br/>
        <w:t xml:space="preserve">    return baseFiltered;</w:t>
        <w:br/>
        <w:t xml:space="preserve">  }, [baseFiltered, salesSort]);</w:t>
        <w:br/>
        <w:t xml:space="preserve">  const kpiPeriodLabel = useMemo(() =&gt; {</w:t>
        <w:br/>
        <w:t xml:space="preserve">    if (datePreset === "all") return "All dates";</w:t>
        <w:br/>
        <w:t xml:space="preserve">    if (datePreset === "custom" &amp;&amp; !startDate) return "Select a range in the calendar";</w:t>
        <w:br/>
        <w:t xml:space="preserve">    if (datePreset === "custom" &amp;&amp; startDate &amp;&amp; endDate) {</w:t>
        <w:br/>
        <w:t xml:space="preserve">      const lo = startOfDay(startDate) &lt;= startOfDay(endDate) ? startDate : endDate;</w:t>
        <w:br/>
        <w:t xml:space="preserve">      const hi = startOfDay(startDate) &lt;= startOfDay(endDate) ? endDate : startDate;</w:t>
        <w:br/>
        <w:t xml:space="preserve">      const s = lo.toLocaleDateString("en-US", { month: "short", day: "numeric", year: "numeric" });</w:t>
        <w:br/>
        <w:t xml:space="preserve">      const e = hi.toLocaleDateString("en-US", { month: "short", day: "numeric", year: "numeric" });</w:t>
        <w:br/>
        <w:t xml:space="preserve">      return startOfDay(lo).getTime() === startOfDay(hi).getTime() ? s : `${s} \u2013 ${e}`;</w:t>
        <w:br/>
        <w:t xml:space="preserve">    }</w:t>
        <w:br/>
        <w:t xml:space="preserve">    if (datePreset === "custom" &amp;&amp; startDate) {</w:t>
        <w:br/>
        <w:t xml:space="preserve">      return startDate.toLocaleDateString("en-US", { month: "short", day: "numeric", year: "numeric" });</w:t>
        <w:br/>
        <w:t xml:space="preserve">    }</w:t>
        <w:br/>
        <w:t xml:space="preserve">    if (datePreset === "today") return "Today";</w:t>
        <w:br/>
        <w:t xml:space="preserve">    if (datePreset === "yesterday") return "Yesterday";</w:t>
        <w:br/>
        <w:t xml:space="preserve">    if (datePreset === "week") return "This week";</w:t>
        <w:br/>
        <w:t xml:space="preserve">    if (datePreset === "month") return "This month";</w:t>
        <w:br/>
        <w:t xml:space="preserve">    return "All dates";</w:t>
        <w:br/>
        <w:t xml:space="preserve">  }, [datePreset, startDate, endDate]);</w:t>
        <w:br/>
        <w:t xml:space="preserve">  const kpiQueryKey = useMemo(() =&gt; {</w:t>
        <w:br/>
        <w:t xml:space="preserve">    if (datePreset === "all") return { all: true };</w:t>
        <w:br/>
        <w:t xml:space="preserve">    if (datePreset === "custom" &amp;&amp; !startDate) return { all: true };</w:t>
        <w:br/>
        <w:t xml:space="preserve">    if (datePreset === "custom") {</w:t>
        <w:br/>
        <w:t xml:space="preserve">      const end = endDate || startDate;</w:t>
        <w:br/>
        <w:t xml:space="preserve">      const first = startOfDay(startDate) &lt;= startOfDay(end) ? startDate : end;</w:t>
        <w:br/>
        <w:t xml:space="preserve">      const last = startOfDay(startDate) &lt;= startOfDay(end) ? endDate || startDate : startDate;</w:t>
        <w:br/>
        <w:t xml:space="preserve">      return {</w:t>
        <w:br/>
        <w:t xml:space="preserve">        startMs: startOfDay(first).getTime(),</w:t>
        <w:br/>
        <w:t xml:space="preserve">        endMs: endOfDay(last).getTime()</w:t>
        <w:br/>
        <w:t xml:space="preserve">      };</w:t>
        <w:br/>
        <w:t xml:space="preserve">    }</w:t>
        <w:br/>
        <w:t xml:space="preserve">    const b = getPresetBounds(datePreset);</w:t>
        <w:br/>
        <w:t xml:space="preserve">    if (!b) return { all: true };</w:t>
        <w:br/>
        <w:t xml:space="preserve">    return {</w:t>
        <w:br/>
        <w:t xml:space="preserve">      startMs: startOfDay(b.start).getTime(),</w:t>
        <w:br/>
        <w:t xml:space="preserve">      endMs: endOfDay(b.end).getTime()</w:t>
        <w:br/>
        <w:t xml:space="preserve">    };</w:t>
        <w:br/>
        <w:t xml:space="preserve">  }, [datePreset, startDate, endDate]);</w:t>
        <w:br/>
        <w:t xml:space="preserve">  const [kpiStats, setKpiStats] = useState({</w:t>
        <w:br/>
        <w:t xml:space="preserve">    posNetSales: 0,</w:t>
        <w:br/>
        <w:t xml:space="preserve">    totalRemitted: 0,</w:t>
        <w:br/>
        <w:t xml:space="preserve">    totalVariance: 0,</w:t>
        <w:br/>
        <w:t xml:space="preserve">    unremittedCash: 0</w:t>
        <w:br/>
        <w:t xml:space="preserve">  });</w:t>
        <w:br/>
        <w:t xml:space="preserve">  const [kpiLoading, setKpiLoading] = useState(false);</w:t>
        <w:br/>
        <w:t xml:space="preserve">  useEffect(() =&gt; {</w:t>
        <w:br/>
        <w:t xml:space="preserve">    let cancelled = false;</w:t>
        <w:br/>
        <w:t xml:space="preserve">    (async () =&gt; {</w:t>
        <w:br/>
        <w:t xml:space="preserve">      setKpiLoading(true);</w:t>
        <w:br/>
        <w:t xml:space="preserve">      try {</w:t>
        <w:br/>
        <w:t xml:space="preserve">        const params = new URLSearchParams();</w:t>
        <w:br/>
        <w:t xml:space="preserve">        if (!kpiQueryKey.all) {</w:t>
        <w:br/>
        <w:t xml:space="preserve">          params.set("startMs", String(kpiQueryKey.startMs));</w:t>
        <w:br/>
        <w:t xml:space="preserve">          params.set("endMs", String(kpiQueryKey.endMs));</w:t>
        <w:br/>
        <w:t xml:space="preserve">        }</w:t>
        <w:br/>
        <w:t xml:space="preserve">        if (userFilter) params.set("employeeId", userFilter);</w:t>
        <w:br/>
        <w:t xml:space="preserve">        const qs = params.toString();</w:t>
        <w:br/>
        <w:t xml:space="preserve">        const res = await fetch(</w:t>
        <w:br/>
        <w:t xml:space="preserve">          `${API_ENDPOINTS.remittanceKpiStats}${qs ? `?${qs}` : ""}`</w:t>
        <w:br/>
        <w:t xml:space="preserve">        );</w:t>
        <w:br/>
        <w:t xml:space="preserve">        const data = await res.json();</w:t>
        <w:br/>
        <w:t xml:space="preserve">        if (cancelled) return;</w:t>
        <w:br/>
        <w:t xml:space="preserve">        if (data.success &amp;&amp; data.data) {</w:t>
        <w:br/>
        <w:t xml:space="preserve">          setKpiStats({</w:t>
        <w:br/>
        <w:t xml:space="preserve">            posNetSales: data.data.posNetSales ?? 0,</w:t>
        <w:br/>
        <w:t xml:space="preserve">            totalRemitted: data.data.totalRemitted ?? 0,</w:t>
        <w:br/>
        <w:t xml:space="preserve">            totalVariance: data.data.totalVariance ?? 0,</w:t>
        <w:br/>
        <w:t xml:space="preserve">            unremittedCash: data.data.unremittedCash ?? 0</w:t>
        <w:br/>
        <w:t xml:space="preserve">          });</w:t>
        <w:br/>
        <w:t xml:space="preserve">        } else {</w:t>
        <w:br/>
        <w:t xml:space="preserve">          setKpiStats({</w:t>
        <w:br/>
        <w:t xml:space="preserve">            posNetSales: 0,</w:t>
        <w:br/>
        <w:t xml:space="preserve">            totalRemitted: 0,</w:t>
        <w:br/>
        <w:t xml:space="preserve">            totalVariance: 0,</w:t>
        <w:br/>
        <w:t xml:space="preserve">            unremittedCash: 0</w:t>
        <w:br/>
        <w:t xml:space="preserve">          });</w:t>
        <w:br/>
        <w:t xml:space="preserve">        }</w:t>
        <w:br/>
        <w:t xml:space="preserve">      } catch (err) {</w:t>
        <w:br/>
        <w:t xml:space="preserve">        console.error("Error loading remittance KPI stats:", err);</w:t>
        <w:br/>
        <w:t xml:space="preserve">        if (!cancelled) {</w:t>
        <w:br/>
        <w:t xml:space="preserve">          setKpiStats({</w:t>
        <w:br/>
        <w:t xml:space="preserve">            posNetSales: 0,</w:t>
        <w:br/>
        <w:t xml:space="preserve">            totalRemitted: 0,</w:t>
        <w:br/>
        <w:t xml:space="preserve">            totalVariance: 0,</w:t>
        <w:br/>
        <w:t xml:space="preserve">            unremittedCash: 0</w:t>
        <w:br/>
        <w:t xml:space="preserve">          });</w:t>
        <w:br/>
        <w:t xml:space="preserve">        }</w:t>
        <w:br/>
        <w:t xml:space="preserve">      } finally {</w:t>
        <w:br/>
        <w:t xml:space="preserve">        if (!cancelled) setKpiLoading(false);</w:t>
        <w:br/>
        <w:t xml:space="preserve">      }</w:t>
        <w:br/>
        <w:t xml:space="preserve">    })();</w:t>
        <w:br/>
        <w:t xml:space="preserve">    return () =&gt; {</w:t>
        <w:br/>
        <w:t xml:space="preserve">      cancelled = true;</w:t>
        <w:br/>
        <w:t xml:space="preserve">    };</w:t>
        <w:br/>
        <w:t xml:space="preserve">  }, [kpiQueryKey, userFilter]);</w:t>
        <w:br/>
        <w:t xml:space="preserve">  useEffect(() =&gt; {</w:t>
        <w:br/>
        <w:t xml:space="preserve">    if (displayRows.length === 0) {</w:t>
        <w:br/>
        <w:t xml:space="preserve">      setSelectedRemittance(null);</w:t>
        <w:br/>
        <w:t xml:space="preserve">      return;</w:t>
        <w:br/>
        <w:t xml:space="preserve">    }</w:t>
        <w:br/>
        <w:t xml:space="preserve">    const id = selectedRemittance?._id;</w:t>
        <w:br/>
        <w:t xml:space="preserve">    const still = id &amp;&amp; displayRows.some((r) =&gt; r._id === id);</w:t>
        <w:br/>
        <w:t xml:space="preserve">    if (!still) setSelectedRemittance(displayRows[0]);</w:t>
        <w:br/>
        <w:t xml:space="preserve">  }, [displayRows, selectedRemittance?._id]);</w:t>
        <w:br/>
        <w:t xml:space="preserve">  const handleDatePresetChange = (e) =&gt; {</w:t>
        <w:br/>
        <w:t xml:space="preserve">    const v = e.target.value;</w:t>
        <w:br/>
        <w:t xml:space="preserve">    setDatePreset(v);</w:t>
        <w:br/>
        <w:t xml:space="preserve">    if (v === "all") {</w:t>
        <w:br/>
        <w:t xml:space="preserve">      setDateRange([null, null]);</w:t>
        <w:br/>
        <w:t xml:space="preserve">    } else if (v === "custom") {</w:t>
        <w:br/>
        <w:t xml:space="preserve">      setPickerOpen(true);</w:t>
        <w:br/>
        <w:t xml:space="preserve">    } else {</w:t>
        <w:br/>
        <w:t xml:space="preserve">      const b = getPresetBounds(v);</w:t>
        <w:br/>
        <w:t xml:space="preserve">      if (b) setDateRange([b.start, b.end]);</w:t>
        <w:br/>
        <w:t xml:space="preserve">    }</w:t>
        <w:br/>
        <w:t xml:space="preserve">  };</w:t>
        <w:br/>
        <w:t xml:space="preserve">  const handlePrint = () =&gt; {</w:t>
        <w:br/>
        <w:t xml:space="preserve">    if (!selectedRemittance) return;</w:t>
        <w:br/>
        <w:t xml:space="preserve">    const printContent = document.getElementById("receipt-print-area");</w:t>
        <w:br/>
        <w:t xml:space="preserve">    if (!printContent) return;</w:t>
        <w:br/>
        <w:t xml:space="preserve">    const win = window.open("", "_blank", "width=400,height=700");</w:t>
        <w:br/>
        <w:t xml:space="preserve">    win.document.write(`</w:t>
        <w:br/>
        <w:t xml:space="preserve">            &lt;html&gt;&lt;head&gt;&lt;title&gt;Cash Turn-Over Slip&lt;/title&gt;</w:t>
        <w:br/>
        <w:t xml:space="preserve">            &lt;style&gt;</w:t>
        <w:br/>
        <w:t xml:space="preserve">                body { font-family: 'Courier New', monospace; padding: 20px; font-size: 12px; }</w:t>
        <w:br/>
        <w:t xml:space="preserve">                .header { text-align: center; border-bottom: 2px dashed #000; padding-bottom: 10px; margin-bottom: 10px; }</w:t>
        <w:br/>
        <w:t xml:space="preserve">                .row { display: flex; justify-content: space-between; padding: 2px 0; }</w:t>
        <w:br/>
        <w:t xml:space="preserve">                .section { border-top: 1px dashed #999; margin-top: 8px; padding-top: 8px; }</w:t>
        <w:br/>
        <w:t xml:space="preserve">                .bold { font-weight: bold; }</w:t>
        <w:br/>
        <w:t xml:space="preserve">                .big { font-size: 16px; }</w:t>
        <w:br/>
        <w:t xml:space="preserve">            &lt;/style&gt;&lt;/head&gt;&lt;body&gt;${printContent.innerHTML}&lt;/body&gt;&lt;/html&gt;</w:t>
        <w:br/>
        <w:t xml:space="preserve">        `);</w:t>
        <w:br/>
        <w:t xml:space="preserve">    win.document.close();</w:t>
        <w:br/>
        <w:t xml:space="preserve">    win.print();</w:t>
        <w:br/>
        <w:t xml:space="preserve">  };</w:t>
        <w:br/>
        <w:t xml:space="preserve">  if (!isOwner() &amp;&amp; !hasPermission("viewTransactions")) {</w:t>
        <w:br/>
        <w:t xml:space="preserve">    return /* @__PURE__ */ React.createElement("div", { className: "flex h-[80vh] items-center justify-center" }, /* @__PURE__ */ React.createElement("div", { className: "text-center p-8 bg-red-50 rounded-2xl max-w-sm border border-red-100" }, /* @__PURE__ */ React.createElement(FaFileInvoiceDollar, { className: "mx-auto text-4xl text-red-500 mb-4" }), /* @__PURE__ */ React.createElement("h2", { className: "text-xl font-bold text-red-700 mb-2" }, "Access Denied"), /* @__PURE__ */ React.createElement("p", { className: "text-red-500 text-sm" }, "You do not have permission to view cash remittances.")));</w:t>
        <w:br/>
        <w:t xml:space="preserve">  }</w:t>
        <w:br/>
        <w:t xml:space="preserve">  return /* @__PURE__ */ React.createElement("div", { className: "p-8 min-h-screen animate-fade-in pb-24", style: { fontFamily: "'Poppins', sans-serif" } }, /* @__PURE__ */ React.createElement(Header, { pageName: "Cash Remittance", showBorder: false, profileBackground: "" }), /* @__PURE__ */ React.createElement("div", { className: "flex gap-6 items-start mb-6 mt-4" }, /* @__PURE__ */ React.createElement("div", { className: "flex-1 min-w-0" }, /* @__PURE__ */ React.createElement("p", { className: "text-xs font-semibold text-gray-400 mb-2" }, "Totals \u2014 ", kpiPeriodLabel, userFilterLabel ? ` \xB7 ${userFilterLabel}` : ""), /* @__PURE__ */ React.createElement("div", { className: `grid grid-cols-4 gap-3 min-w-0 ${kpiLoading ? "opacity-70" : ""}` }, /* @__PURE__ */ React.createElement(</w:t>
        <w:br/>
        <w:t xml:space="preserve">    KpiCard,</w:t>
        <w:br/>
        <w:t xml:space="preserve">    {</w:t>
        <w:br/>
        <w:t xml:space="preserve">      icon: FaChartLine,</w:t>
        <w:br/>
        <w:t xml:space="preserve">      label: "Total Net Sales",</w:t>
        <w:br/>
        <w:t xml:space="preserve">      value: kpiLoading ? "\u2026" : formatCurrency(kpiStats.posNetSales),</w:t>
        <w:br/>
        <w:t xml:space="preserve">      barGradient: "linear-gradient(180deg, #2563EB 0%, #3B82F6 100%)",</w:t>
        <w:br/>
        <w:t xml:space="preserve">      iconBg: "bg-blue-50",</w:t>
        <w:br/>
        <w:t xml:space="preserve">      iconColor: "text-blue-500",</w:t>
        <w:br/>
        <w:t xml:space="preserve">      textColor: "text-blue-500",</w:t>
        <w:br/>
        <w:t xml:space="preserve">      valueColor: "text-blue-600"</w:t>
        <w:br/>
        <w:t xml:space="preserve">    }</w:t>
        <w:br/>
        <w:t xml:space="preserve">  ), /* @__PURE__ */ React.createElement(</w:t>
        <w:br/>
        <w:t xml:space="preserve">    KpiCard,</w:t>
        <w:br/>
        <w:t xml:space="preserve">    {</w:t>
        <w:br/>
        <w:t xml:space="preserve">      icon: FaHandHoldingUsd,</w:t>
        <w:br/>
        <w:t xml:space="preserve">      label: "Total Remitted",</w:t>
        <w:br/>
        <w:t xml:space="preserve">      value: kpiLoading ? "\u2026" : formatCurrency(kpiStats.totalRemitted),</w:t>
        <w:br/>
        <w:t xml:space="preserve">      barGradient: "linear-gradient(180deg, #0EA5A4 0%, #22C55E 100%)",</w:t>
        <w:br/>
        <w:t xml:space="preserve">      iconBg: "bg-green-50",</w:t>
        <w:br/>
        <w:t xml:space="preserve">      iconColor: "text-green-500",</w:t>
        <w:br/>
        <w:t xml:space="preserve">      textColor: "text-green-500",</w:t>
        <w:br/>
        <w:t xml:space="preserve">      valueColor: "text-green-600"</w:t>
        <w:br/>
        <w:t xml:space="preserve">    }</w:t>
        <w:br/>
        <w:t xml:space="preserve">  ), /* @__PURE__ */ React.createElement(</w:t>
        <w:br/>
        <w:t xml:space="preserve">    KpiCard,</w:t>
        <w:br/>
        <w:t xml:space="preserve">    {</w:t>
        <w:br/>
        <w:t xml:space="preserve">      icon: FaBalanceScale,</w:t>
        <w:br/>
        <w:t xml:space="preserve">      label: "Total Variance",</w:t>
        <w:br/>
        <w:t xml:space="preserve">      value: kpiLoading ? "\u2026" : `${kpiStats.totalVariance &gt; 0 ? "+" : ""}${formatCurrency(kpiStats.totalVariance)}`,</w:t>
        <w:br/>
        <w:t xml:space="preserve">      barGradient: "linear-gradient(180deg, #D97706 0%, #F59E0B 100%)",</w:t>
        <w:br/>
        <w:t xml:space="preserve">      iconBg: "bg-amber-50",</w:t>
        <w:br/>
        <w:t xml:space="preserve">      iconColor: "text-amber-500",</w:t>
        <w:br/>
        <w:t xml:space="preserve">      textColor: "text-amber-500",</w:t>
        <w:br/>
        <w:t xml:space="preserve">      valueColor: "text-amber-600"</w:t>
        <w:br/>
        <w:t xml:space="preserve">    }</w:t>
        <w:br/>
        <w:t xml:space="preserve">  ), /* @__PURE__ */ React.createElement(</w:t>
        <w:br/>
        <w:t xml:space="preserve">    KpiCard,</w:t>
        <w:br/>
        <w:t xml:space="preserve">    {</w:t>
        <w:br/>
        <w:t xml:space="preserve">      icon: FaClock,</w:t>
        <w:br/>
        <w:t xml:space="preserve">      label: "Outstanding (Unremitted)",</w:t>
        <w:br/>
        <w:t xml:space="preserve">      value: kpiLoading ? "\u2026" : formatCurrency(kpiStats.unremittedCash),</w:t>
      </w:r>
    </w:p>
    <w:p>
      <w:pPr>
        <w:spacing w:after="0" w:before="0" w:line="240" w:lineRule="auto"/>
      </w:pPr>
      <w:r>
        <w:rPr>
          <w:rFonts w:ascii="Courier New" w:hAnsi="Courier New"/>
          <w:sz w:val="16"/>
        </w:rPr>
        <w:t xml:space="preserve">      barGradient: "linear-gradient(180deg, #B91C1C 0%, #EF4444 100%)",</w:t>
        <w:br/>
        <w:t xml:space="preserve">      iconBg: "bg-red-50",</w:t>
        <w:br/>
        <w:t xml:space="preserve">      iconColor: "text-red-500",</w:t>
        <w:br/>
        <w:t xml:space="preserve">      textColor: "text-red-500",</w:t>
        <w:br/>
        <w:t xml:space="preserve">      valueColor: "text-red-600"</w:t>
        <w:br/>
        <w:t xml:space="preserve">    }</w:t>
        <w:br/>
        <w:t xml:space="preserve">  )), datePreset === "all" &amp;&amp; /* @__PURE__ */ React.createElement("p", { className: "text-[10px] text-gray-400 mt-2 leading-snug" }, "All dates: totals include every sale and every slip in the system.")), /* @__PURE__ */ React.createElement("div", { className: "w-[380px] flex-shrink-0" }, /* @__PURE__ */ React.createElement("div", { className: "bg-white rounded-2xl shadow-sm border border-gray-100 p-5 h-full" }, /* @__PURE__ */ React.createElement("div", { className: "flex items-center justify-between" }, /* @__PURE__ */ React.createElement("div", null, /* @__PURE__ */ React.createElement("p", { className: "text-3xl font-black text-gray-800" }, formatCurrency(totalAssignedOpeningFloats || globalFloat)), /* @__PURE__ */ React.createElement("p", { className: "text-sm font-semibold text-gray-400 mt-1" }, "Today's Assigned Opening Floats")), isOwner() &amp;&amp; /* @__PURE__ */ React.createElement(</w:t>
        <w:br/>
        <w:t xml:space="preserve">    "button",</w:t>
        <w:br/>
        <w:t xml:space="preserve">    {</w:t>
        <w:br/>
        <w:t xml:space="preserve">      onClick: () =&gt; {</w:t>
        <w:br/>
        <w:t xml:space="preserve">        setFloatInput("");</w:t>
        <w:br/>
        <w:t xml:space="preserve">        setSelectedFloatEmployeeId((prev) =&gt; prev || String(staffList[0]?._id || ""));</w:t>
        <w:br/>
        <w:t xml:space="preserve">        setEditingFloatEntryId("");</w:t>
        <w:br/>
        <w:t xml:space="preserve">        setShowFloatModal(true);</w:t>
        <w:br/>
        <w:t xml:space="preserve">      },</w:t>
        <w:br/>
        <w:t xml:space="preserve">      className: "flex items-center gap-2 bg-green-500 hover:bg-green-600 text-white px-4 py-2.5 rounded-xl font-bold text-sm transition-colors cursor-pointer shadow-sm"</w:t>
        <w:br/>
        <w:t xml:space="preserve">    },</w:t>
        <w:br/>
        <w:t xml:space="preserve">    /* @__PURE__ */ React.createElement(FaPlus, { className: "text-xs" }),</w:t>
        <w:br/>
        <w:t xml:space="preserve">    " New"</w:t>
        <w:br/>
        <w:t xml:space="preserve">  ))))), showFloatModal &amp;&amp; /* @__PURE__ */ React.createElement("div", { className: "fixed inset-0 bg-black/40 z-[200] flex items-center justify-center", onClick: () =&gt; setShowFloatModal(false) }, /* @__PURE__ */ React.createElement("div", { className: "bg-white rounded-2xl shadow-xl p-6 w-full max-w-4xl", onClick: (e) =&gt; e.stopPropagation() }, /* @__PURE__ */ React.createElement("div", { className: "flex items-center justify-between mb-4" }, /* @__PURE__ */ React.createElement("h3", { className: "text-lg font-bold text-gray-800" }, "Set Opening Float"), /* @__PURE__ */ React.createElement("button", { onClick: () =&gt; setShowFloatModal(false), className: "p-1.5 rounded-lg hover:bg-gray-100 text-gray-400 cursor-pointer" }, /* @__PURE__ */ React.createElement(FaTimes, null))), /* @__PURE__ */ React.createElement("p", { className: "text-xs text-gray-500 mb-4" }, "Assign opening float amounts to eligible staff. Multiple entries for the same cashier are combined, and only today's entries are used in today's remittance."), /* @__PURE__ */ React.createElement("div", { className: "grid grid-cols-1 lg:grid-cols-[360px_minmax(0,1fr)] gap-6" }, /* @__PURE__ */ React.createElement("div", null, /* @__PURE__ */ React.createElement("label", { className: "block text-xs font-bold text-gray-500 uppercase tracking-wide mb-2" }, "Cashier"), /* @__PURE__ */ React.createElement(</w:t>
        <w:br/>
        <w:t xml:space="preserve">    "select",</w:t>
        <w:br/>
        <w:t xml:space="preserve">    {</w:t>
        <w:br/>
        <w:t xml:space="preserve">      className: "w-full px-4 py-3 border border-gray-200 rounded-xl text-sm font-semibold text-gray-800 focus:outline-none focus:ring-2 focus:ring-green-500/20 focus:border-green-500 mb-3",</w:t>
        <w:br/>
        <w:t xml:space="preserve">      value: selectedFloatEmployeeId,</w:t>
        <w:br/>
        <w:t xml:space="preserve">      onChange: (e) =&gt; setSelectedFloatEmployeeId(e.target.value),</w:t>
        <w:br/>
        <w:t xml:space="preserve">      disabled: Boolean(editingFloatEntryId)</w:t>
        <w:br/>
        <w:t xml:space="preserve">    },</w:t>
        <w:br/>
        <w:t xml:space="preserve">    /* @__PURE__ */ React.createElement("option", { value: "" }, "Select employee"),</w:t>
        <w:br/>
        <w:t xml:space="preserve">    staffList.map((employee) =&gt; {</w:t>
        <w:br/>
        <w:t xml:space="preserve">      const label = employee.name || `${employee.firstName || ""} ${employee.lastName || ""}`.trim() || "Unknown";</w:t>
        <w:br/>
        <w:t xml:space="preserve">      return /* @__PURE__ */ React.createElement("option", { key: employee._id, value: employee._id }, formatEmployeeWithRole(label, employee.role));</w:t>
        <w:br/>
        <w:t xml:space="preserve">    })</w:t>
        <w:br/>
        <w:t xml:space="preserve">  ), editingFloatEntryId &amp;&amp; /* @__PURE__ */ React.createElement("p", { className: "text-[11px] text-amber-700 bg-amber-50 rounded-lg px-3 py-2 mb-3" }, "Editing updates the saved float amount for this employee entry."), /* @__PURE__ */ React.createElement("label", { className: "block text-xs font-bold text-gray-500 uppercase tracking-wide mb-2" }, "Float Amount"), /* @__PURE__ */ React.createElement(</w:t>
        <w:br/>
        <w:t xml:space="preserve">    "input",</w:t>
        <w:br/>
        <w:t xml:space="preserve">    {</w:t>
        <w:br/>
        <w:t xml:space="preserve">      type: "number",</w:t>
        <w:br/>
        <w:t xml:space="preserve">      className: "w-full px-4 py-3 border border-gray-200 rounded-xl text-lg font-bold text-gray-800 focus:outline-none focus:ring-2 focus:ring-green-500/20 focus:border-green-500 mb-4",</w:t>
        <w:br/>
        <w:t xml:space="preserve">      placeholder: "e.g. 2000",</w:t>
        <w:br/>
        <w:t xml:space="preserve">      value: floatInput,</w:t>
        <w:br/>
        <w:t xml:space="preserve">      onChange: (e) =&gt; setFloatInput(e.target.value),</w:t>
        <w:br/>
        <w:t xml:space="preserve">      autoFocus: true</w:t>
        <w:br/>
        <w:t xml:space="preserve">    }</w:t>
        <w:br/>
        <w:t xml:space="preserve">  ), editingFloatEntryId &amp;&amp; /* @__PURE__ */ React.createElement(</w:t>
        <w:br/>
        <w:t xml:space="preserve">    "button",</w:t>
        <w:br/>
        <w:t xml:space="preserve">    {</w:t>
        <w:br/>
        <w:t xml:space="preserve">      type: "button",</w:t>
        <w:br/>
        <w:t xml:space="preserve">      onClick: () =&gt; {</w:t>
        <w:br/>
        <w:t xml:space="preserve">        setEditingFloatEntryId("");</w:t>
        <w:br/>
        <w:t xml:space="preserve">        setFloatInput("");</w:t>
        <w:br/>
        <w:t xml:space="preserve">        setSelectedFloatEmployeeId(String(staffList[0]?._id || ""));</w:t>
        <w:br/>
        <w:t xml:space="preserve">      },</w:t>
        <w:br/>
        <w:t xml:space="preserve">      className: "text-xs font-semibold text-gray-500 hover:text-gray-700 mb-4"</w:t>
        <w:br/>
        <w:t xml:space="preserve">    },</w:t>
        <w:br/>
        <w:t xml:space="preserve">    "Cancel editing"</w:t>
        <w:br/>
        <w:t xml:space="preserve">  ), /* @__PURE__ */ React.createElement("div", { className: "rounded-xl border border-green-100 bg-green-50 px-4 py-3 mb-4" }, /* @__PURE__ */ React.createElement("p", { className: "text-[11px] font-bold uppercase tracking-wide text-green-600" }, "Total assigned floats"), /* @__PURE__ */ React.createElement("p", { className: "text-xl font-black text-green-700 mt-1" }, formatCurrency(totalAssignedOpeningFloats)))), /* @__PURE__ */ React.createElement("div", null, /* @__PURE__ */ React.createElement("div", { className: "flex items-center justify-between mb-2" }, /* @__PURE__ */ React.createElement("h4", { className: "text-sm font-bold text-gray-800" }, "Today's Floats Per Employee"), /* @__PURE__ */ React.createElement("span", { className: "text-xs text-gray-400" }, todaysOpeningFloatEntries.length, " entr", todaysOpeningFloatEntries.length === 1 ? "y" : "ies")), /* @__PURE__ */ React.createElement("div", { className: "max-h-[320px] overflow-y-auto rounded-xl border border-gray-100 bg-gray-50 p-3 space-y-3" }, openingFloatGroups.length === 0 ? /* @__PURE__ */ React.createElement("div", { className: "text-center py-8" }, /* @__PURE__ */ React.createElement("p", { className: "text-sm font-semibold text-gray-500" }, "No opening floats assigned for today."), /* @__PURE__ */ React.createElement("p", { className: "text-xs text-gray-400 mt-1" }, "Tomorrow will start fresh automatically because only today's entries are counted.")) : openingFloatGroups.map((group) =&gt; /* @__PURE__ */ React.createElement("div", { key: group.employeeId, className: "bg-white border border-gray-100 rounded-xl p-3 shadow-sm" }, /* @__PURE__ */ React.createElement("div", { className: "flex items-center justify-between gap-3 mb-2" }, /* @__PURE__ */ React.createElement("div", null, /* @__PURE__ */ React.createElement("p", { className: "text-sm font-bold text-gray-800" }, formatEmployeeWithRole(group.employeeName, group.employeeRole)), /* @__PURE__ */ React.createElement("p", { className: "text-[11px] text-gray-400" }, group.entries.length, " float entr", group.entries.length === 1 ? "y" : "ies"))), /* @__PURE__ */ React.createElement("div", { className: "space-y-1.5" }, group.entries.map((entry) =&gt; /* @__PURE__ */ React.createElement("div", { key: entry._id || `${group.employeeId}-${entry.createdAt}`, className: "flex items-center justify-between gap-2 text-xs text-gray-600 bg-gray-50 rounded-lg px-2.5 py-2" }, /* @__PURE__ */ React.createElement("div", { className: "min-w-0" }, /* @__PURE__ */ React.createElement("div", null, formatFloatTimestamp(entry.createdAt) || "Saved float"), entry.employeeRole &amp;&amp; /* @__PURE__ */ React.createElement("div", { className: "text-[10px] text-gray-400 mt-0.5" }, entry.employeeRole)), /* @__PURE__ */ React.createElement("div", { className: "flex items-center gap-2 shrink-0" }, /* @__PURE__ */ React.createElement("span", { className: "font-bold text-gray-800" }, formatCurrency(entry.amount)), /* @__PURE__ */ React.createElement(</w:t>
        <w:br/>
        <w:t xml:space="preserve">    "button",</w:t>
        <w:br/>
        <w:t xml:space="preserve">    {</w:t>
        <w:br/>
        <w:t xml:space="preserve">      type: "button",</w:t>
        <w:br/>
        <w:t xml:space="preserve">      onClick: () =&gt; {</w:t>
        <w:br/>
        <w:t xml:space="preserve">        setEditingFloatEntryId(String(entry._id || ""));</w:t>
        <w:br/>
        <w:t xml:space="preserve">        setSelectedFloatEmployeeId(String(entry.employeeId || ""));</w:t>
        <w:br/>
        <w:t xml:space="preserve">        setFloatInput(String(entry.amount || ""));</w:t>
        <w:br/>
        <w:t xml:space="preserve">      },</w:t>
        <w:br/>
        <w:t xml:space="preserve">      className: "inline-flex items-center gap-1 rounded-lg border border-gray-200 bg-white px-2 py-1 text-[11px] font-semibold text-gray-600 hover:bg-gray-100",</w:t>
        <w:br/>
        <w:t xml:space="preserve">      title: "Edit float"</w:t>
        <w:br/>
        <w:t xml:space="preserve">    },</w:t>
        <w:br/>
        <w:t xml:space="preserve">    /* @__PURE__ */ React.createElement(FaEdit, { className: "text-[10px]" }),</w:t>
        <w:br/>
        <w:t xml:space="preserve">    "Edit"</w:t>
        <w:br/>
        <w:t xml:space="preserve">  ), /* @__PURE__ */ React.createElement(</w:t>
        <w:br/>
        <w:t xml:space="preserve">    "button",</w:t>
        <w:br/>
        <w:t xml:space="preserve">    {</w:t>
        <w:br/>
        <w:t xml:space="preserve">      type: "button",</w:t>
        <w:br/>
        <w:t xml:space="preserve">      onClick: () =&gt; setEntryPendingRemoval(entry),</w:t>
        <w:br/>
        <w:t xml:space="preserve">      className: "inline-flex items-center gap-1 rounded-lg border border-red-200 bg-white px-2 py-1 text-[11px] font-semibold text-red-600 hover:bg-red-50",</w:t>
        <w:br/>
        <w:t xml:space="preserve">      title: "Remove float"</w:t>
        <w:br/>
        <w:t xml:space="preserve">    },</w:t>
        <w:br/>
        <w:t xml:space="preserve">    /* @__PURE__ */ React.createElement(FaTrash, { className: "text-[10px]" }),</w:t>
        <w:br/>
        <w:t xml:space="preserve">    "Remove"</w:t>
        <w:br/>
        <w:t xml:space="preserve">  )))))))))), /* @__PURE__ */ React.createElement("div", { className: "flex gap-2 mt-5" }, /* @__PURE__ */ React.createElement("button", { onClick: () =&gt; setShowFloatModal(false), className: "flex-1 py-2.5 rounded-xl border border-gray-200 text-sm font-bold text-gray-600 hover:bg-gray-50 cursor-pointer" }, "Cancel"), /* @__PURE__ */ React.createElement(</w:t>
        <w:br/>
        <w:t xml:space="preserve">    "button",</w:t>
        <w:br/>
        <w:t xml:space="preserve">    {</w:t>
        <w:br/>
        <w:t xml:space="preserve">      onClick: handleSaveFloat,</w:t>
        <w:br/>
        <w:t xml:space="preserve">      disabled: savingFloat || !floatInput || !selectedFloatEmployeeId,</w:t>
        <w:br/>
        <w:t xml:space="preserve">      className: `flex-1 py-2.5 rounded-xl text-white text-sm font-bold disabled:opacity-50 cursor-pointer ${editingFloatEntryId ? "bg-blue-600 hover:bg-blue-700" : "bg-green-500 hover:bg-green-600"}`</w:t>
        <w:br/>
        <w:t xml:space="preserve">    },</w:t>
        <w:br/>
        <w:t xml:space="preserve">    savingFloat ? "Saving..." : editingFloatEntryId ? "Update" : "Save"</w:t>
        <w:br/>
        <w:t xml:space="preserve">  )))), /* @__PURE__ */ React.createElement("div", { className: "flex gap-6 items-start" }, /* @__PURE__ */ React.createElement("div", { className: "flex-1 min-w-0 space-y-4" }, /* @__PURE__ */ React.createElement("div", { className: "flex items-center gap-3" }, /* @__PURE__ */ React.createElement("div", { className: "relative flex-1" }, /* @__PURE__ */ React.createElement(</w:t>
        <w:br/>
        <w:t xml:space="preserve">    "div",</w:t>
        <w:br/>
        <w:t xml:space="preserve">    {</w:t>
        <w:br/>
        <w:t xml:space="preserve">      className: "absolute left-1 top-1/2 transform -translate-y-1/2 w-10 h-9 flex items-center justify-center text-white rounded-xl",</w:t>
        <w:br/>
        <w:t xml:space="preserve">      style: { background: "linear-gradient(135deg, #AD7F65 0%, #76462B 100%)" }</w:t>
        <w:br/>
        <w:t xml:space="preserve">    },</w:t>
        <w:br/>
        <w:t xml:space="preserve">    /* @__PURE__ */ React.createElement(FaSearch, { className: "text-sm" })</w:t>
        <w:br/>
        <w:t xml:space="preserve">  ), /* @__PURE__ */ React.createElement(</w:t>
        <w:br/>
        <w:t xml:space="preserve">    "input",</w:t>
        <w:br/>
        <w:t xml:space="preserve">    {</w:t>
        <w:br/>
        <w:t xml:space="preserve">      type: "text",</w:t>
        <w:br/>
        <w:t xml:space="preserve">      placeholder: "Search For...",</w:t>
        <w:br/>
        <w:t xml:space="preserve">      className: "w-full h-11 pl-14 pr-4 border border-gray-200 bg-white text-gray-900 rounded-xl shadow-sm focus:outline-none focus:ring-2 focus:ring-[#AD7F65] focus:border-transparent transition-colors text-sm placeholder-gray-400",</w:t>
        <w:br/>
        <w:t xml:space="preserve">      value: searchTerm,</w:t>
        <w:br/>
        <w:t xml:space="preserve">      onChange: (e) =&gt; setSearchTerm(e.target.value)</w:t>
        <w:br/>
        <w:t xml:space="preserve">    }</w:t>
        <w:br/>
        <w:t xml:space="preserve">  )), /* @__PURE__ */ React.createElement(</w:t>
        <w:br/>
        <w:t xml:space="preserve">    "select",</w:t>
        <w:br/>
        <w:t xml:space="preserve">    {</w:t>
        <w:br/>
        <w:t xml:space="preserve">      className: "px-3 py-2 bg-gray-50 border border-gray-200 rounded-xl text-xs font-semibold text-gray-600 focus:outline-none focus:ring-1 focus:ring-gray-300 cursor-pointer appearance-none pr-7 bg-[url('data:image/svg+xml;charset=US-ASCII,%3Csvg%20xmlns%3D%22http%3A%2F%2Fwww.w3.org%2F2000%2Fsvg%22%20width%3D%2212%22%20height%3D%2212%22%20viewBox%3D%220%200%2012%2012%22%3E%3Cpath%20fill%3D%22%23666%22%20d%3D%22M6%208L1%203h10z%22%2F%3E%3C%2Fsvg%3E')] bg-no-repeat bg-[right_8px_center]",</w:t>
        <w:br/>
        <w:t xml:space="preserve">      value: salesSort,</w:t>
        <w:br/>
        <w:t xml:space="preserve">      onChange: (e) =&gt; setSalesSort(e.target.value)</w:t>
        <w:br/>
        <w:t xml:space="preserve">    },</w:t>
        <w:br/>
        <w:t xml:space="preserve">    /* @__PURE__ */ React.createElement("option", { value: "" }, "By Sales"),</w:t>
        <w:br/>
        <w:t xml:space="preserve">    /* @__PURE__ */ React.createElement("option", { value: "highest" }, "Highest First"),</w:t>
        <w:br/>
        <w:t xml:space="preserve">    /* @__PURE__ */ React.createElement("option", { value: "lowest" }, "Lowest First")</w:t>
        <w:br/>
        <w:t xml:space="preserve">  ), /* @__PURE__ */ React.createElement(</w:t>
        <w:br/>
        <w:t xml:space="preserve">    "select",</w:t>
        <w:br/>
        <w:t xml:space="preserve">    {</w:t>
        <w:br/>
        <w:t xml:space="preserve">      className: "px-3 py-2 bg-gray-50 border border-gray-200 rounded-xl text-xs font-semibold text-gray-600 focus:outline-none focus:ring-1 focus:ring-gray-300 cursor-pointer appearance-none pr-7 bg-[url('data:image/svg+xml;charset=US-ASCII,%3Csvg%20xmlns%3D%22http%3A%2F%2Fwww.w3.org%2F2000%2Fsvg%22%20width%3D%2212%22%20height%3D%2212%22%20viewBox%3D%220%200%2012%2012%22%3E%3Cpath%20fill%3D%22%23666%22%20d%3D%22M6%208L1%203h10z%22%2F%3E%3C%2Fsvg%3E')] bg-no-repeat bg-[right_8px_center]",</w:t>
        <w:br/>
        <w:t xml:space="preserve">      value: userFilter,</w:t>
        <w:br/>
        <w:t xml:space="preserve">      onChange: (e) =&gt; setUserFilter(e.target.value)</w:t>
        <w:br/>
        <w:t xml:space="preserve">    },</w:t>
        <w:br/>
        <w:t xml:space="preserve">    /* @__PURE__ */ React.createElement("option", { value: "" }, "All users"),</w:t>
        <w:br/>
        <w:t xml:space="preserve">    userDropdownOptions.map(({ id, name }) =&gt; /* @__PURE__ */ React.createElement("option", { key: id, value: id }, name))</w:t>
        <w:br/>
        <w:t xml:space="preserve">  ), /* @__PURE__ */ React.createElement(</w:t>
        <w:br/>
        <w:t xml:space="preserve">    "select",</w:t>
        <w:br/>
        <w:t xml:space="preserve">    {</w:t>
        <w:br/>
        <w:t xml:space="preserve">      className: "px-3 py-2 bg-gray-50 border border-gray-200 rounded-xl text-xs font-semibold text-gray-600 focus:outline-none focus:ring-1 focus:ring-gray-300 cursor-pointer appearance-none pr-7 bg-[url('data:image/svg+xml;charset=US-ASCII,%3Csvg%20xmlns%3D%22http%3A%2F%2Fwww.w3.org%2F2000%2Fsvg%22%20width%3D%2212%22%20height%3D%2212%22%20viewBox%3D%220%200%2012%2012%22%3E%3Cpath%20fill%3D%22%23666%22%20d%3D%22M6%208L1%203h10z%22%2F%3E%3C%2Fsvg%3E')] bg-no-repeat bg-[right_8px_center]",</w:t>
        <w:br/>
        <w:t xml:space="preserve">      value: statusFilter,</w:t>
        <w:br/>
        <w:t xml:space="preserve">      onChange: (e) =&gt; setStatusFilter(e.target.value)</w:t>
        <w:br/>
        <w:t xml:space="preserve">    },</w:t>
        <w:br/>
        <w:t xml:space="preserve">    /* @__PURE__ */ React.createElement("option", { value: "ALL" }, "By Status"),</w:t>
        <w:br/>
        <w:t xml:space="preserve">    /* @__PURE__ */ React.createElement("option", { value: "BALANCED" }, "Balanced"),</w:t>
        <w:br/>
        <w:t xml:space="preserve">    /* @__PURE__ */ React.createElement("option", { value: "OVER" }, "Over"),</w:t>
        <w:br/>
        <w:t xml:space="preserve">    /* @__PURE__ */ React.createElement("option", { value: "SHORT" }, "Short")</w:t>
        <w:br/>
        <w:t xml:space="preserve">  ), /* @__PURE__ */ React.createElement(</w:t>
        <w:br/>
        <w:t xml:space="preserve">    "select",</w:t>
        <w:br/>
        <w:t xml:space="preserve">    {</w:t>
        <w:br/>
        <w:t xml:space="preserve">      className: "px-3 py-2 bg-gray-50 border border-gray-200 rounded-xl text-xs font-semibold text-gray-600 focus:outline-none focus:ring-1 focus:ring-gray-300 cursor-pointer appearance-none pr-7 bg-[url('data:image/svg+xml;charset=US-ASCII,%3Csvg%20xmlns%3D%22http%3A%2F%2Fwww.w3.org%2F2000%2Fsvg%22%20width%3D%2212%22%20height%3D%2212%22%20viewBox%3D%220%200%2012%2012%22%3E%3Cpath%20fill%3D%22%23666%22%20d%3D%22M6%208L1%203h10z%22%2F%3E%3C%2Fsvg%3E')] bg-no-repeat bg-[right_8px_center]",</w:t>
        <w:br/>
        <w:t xml:space="preserve">      value: datePreset,</w:t>
        <w:br/>
        <w:t xml:space="preserve">      onChange: handleDatePresetChange</w:t>
        <w:br/>
        <w:t xml:space="preserve">    },</w:t>
        <w:br/>
        <w:t xml:space="preserve">    /* @__PURE__ */ React.createElement("option", { value: "all" }, "All dates"),</w:t>
        <w:br/>
        <w:t xml:space="preserve">    /* @__PURE__ */ React.createElement("option", { value: "today" }, "Today"),</w:t>
        <w:br/>
        <w:t xml:space="preserve">    /* @__PURE__ */ React.createElement("option", { value: "yesterday" }, "Yesterday"),</w:t>
        <w:br/>
        <w:t xml:space="preserve">    /* @__PURE__ */ React.createElement("option", { value: "week" }, "This Week"),</w:t>
        <w:br/>
        <w:t xml:space="preserve">    /* @__PURE__ */ React.createElement("option", { value: "month" }, "This Month"),</w:t>
        <w:br/>
        <w:t xml:space="preserve">    /* @__PURE__ */ React.createElement("option", { value: "custom" }, "Custom range\u2026")</w:t>
        <w:br/>
        <w:t xml:space="preserve">  ), /* @__PURE__ */ React.createElement("div", { className: "relative flex-shrink-0 z-[100]" }, /* @__PURE__ */ React.createElement(</w:t>
        <w:br/>
        <w:t xml:space="preserve">    DatePicker,</w:t>
        <w:br/>
        <w:t xml:space="preserve">    {</w:t>
        <w:br/>
        <w:t xml:space="preserve">      selectsRange: true,</w:t>
        <w:br/>
        <w:t xml:space="preserve">      selected: startDate,</w:t>
        <w:br/>
        <w:t xml:space="preserve">      onChange: (update) =&gt; {</w:t>
        <w:br/>
        <w:t xml:space="preserve">        setDateRange(update);</w:t>
        <w:br/>
        <w:t xml:space="preserve">        setDatePreset("custom");</w:t>
        <w:br/>
        <w:t xml:space="preserve">        if (update?.[0] &amp;&amp; update?.[1]) setPickerOpen(false);</w:t>
        <w:br/>
        <w:t xml:space="preserve">      },</w:t>
        <w:br/>
        <w:t xml:space="preserve">      startDate,</w:t>
        <w:br/>
        <w:t xml:space="preserve">      endDate,</w:t>
        <w:br/>
        <w:t xml:space="preserve">      open: pickerOpen,</w:t>
        <w:br/>
        <w:t xml:space="preserve">      onInputClick: () =&gt; setPickerOpen(true),</w:t>
        <w:br/>
        <w:t xml:space="preserve">      onClickOutside: () =&gt; setPickerOpen(false),</w:t>
        <w:br/>
        <w:t xml:space="preserve">      dateFormat: "MMM d, yyyy",</w:t>
        <w:br/>
        <w:t xml:space="preserve">      popperPlacement: "bottom-end",</w:t>
        <w:br/>
        <w:t xml:space="preserve">      popperClassName: "z-[100]",</w:t>
        <w:br/>
        <w:t xml:space="preserve">      customInput: /* @__PURE__ */ React.createElement(CalendarTrigger, { className: `w-10 h-10 rounded-xl border flex items-center justify-center flex-shrink-0 transition-colors cursor-pointer ${datePreset === "custom" &amp;&amp; startDate &amp;&amp; endDate ? "border-[#AD7F65] bg-amber-50/50" : "border-gray-200 bg-gray-50 hover:bg-gray-100"}` })</w:t>
        <w:br/>
        <w:t xml:space="preserve">    }</w:t>
        <w:br/>
        <w:t xml:space="preserve">  ))), /* @__PURE__ */ React.createElement("div", { className: "bg-white rounded-2xl shadow-sm border border-gray-100 overflow-hidden" }, /* @__PURE__ */ React.createElement("div", { className: "overflow-x-auto" }, /* @__PURE__ */ React.createElement("table", { className: "w-full text-left border-collapse" }, /* @__PURE__ */ React.createElement("thead", null, /* @__PURE__ */ React.createElement("tr", { className: "bg-gray-50 border-b border-gray-100" }, /* @__PURE__ */ React.createElement("th", { className: "py-3 px-4 text-xs font-bold text-gray-400 uppercase tracking-wider" }, "Date &amp; Time"), /* @__PURE__ */ React.createElement("th", { className: "py-3 px-4 text-xs font-bold text-gray-400 uppercase tracking-wider" }, "Cashier"), /* @__PURE__ */ React.createElement("th", { className: "py-3 px-4 text-xs font-bold text-gray-400 uppercase tracking-wider text-right" }, "Net Sales"), /* @__PURE__ */ React.createElement("th", { className: "py-3 px-4 text-xs font-bold text-gray-400 uppercase tracking-wider text-right" }, "Opening Float"), /* @__PURE__ */ React.createElement("th", { className: "py-3 px-4 text-xs font-bold text-gray-400 uppercase tracking-wider text-right" }, "Cash to Remit"), /* @__PURE__ */ React.createElement("th", { className: "py-3 px-4 text-xs font-bold text-gray-400 uppercase tracking-wider text-right" }, "Variance"), /* @__PURE__ */ React.createElement("th", { className: "py-3 px-4 text-xs font-bold text-gray-400 uppercase tracking-wider text-center" }, "Status"))), /* @__PURE__ */ React.createElement("tbody", { className: "divide-y divide-gray-50" }, loading ? /* @__PURE__ */ React.createElement("tr", null, /* @__PURE__ */ React.createElement("td", { colSpan: "7", className: "py-12 text-center" }, /* @__PURE__ */ React.createElement("div", { className: "inline-block animate-spin rounded-full h-8 w-8 border-b-2 border-[#22C55E]" }), /* @__PURE__ */ React.createElement("p", { className: "mt-2 text-sm text-gray-500" }, "Loading remittances..."))) : error ? /* @__PURE__ */ React.createElement("tr", null, /* @__PURE__ */ React.createElement("td", { colSpan: "7", className: "py-12 text-center" }, /* @__PURE__ */ React.createElement("div", { className: "inline-flex items-center justify-center w-12 h-12 rounded-full bg-red-100 mb-3" }, /* @__PURE__ */ React.createElement(FaExclamationTriangle, { className: "text-red-500 text-xl" })), /* @__PURE__ */ React.createElement("p", { className: "text-sm font-medium text-gray-800" }, "Error loading data"), /* @__PURE__ */ React.createElement("p", { className: "text-xs text-red-500 mt-1" }, error))) : displayRows.length === 0 ? /* @__PURE__ */ React.createElement("tr", null, /* @__PURE__ */ React.createElement("td", { colSpan: "7", className: "py-16 text-center" }, /* @__PURE__ */ React.createElement("div", { className: "inline-flex items-center justify-center w-16 h-16 rounded-full bg-gray-50 mb-4 border border-gray-100" }, /* @__PURE__ */ React.createElement(FaFileInvoiceDollar, { className: "text-gray-300 text-2xl" })), /* @__PURE__ */ React.createElement("h3", { className: "text-sm font-bold text-gray-800 mb-1" }, "No Remittances Found"), /* @__PURE__ */ React.createElement("p", { className: "text-xs text-gray-500" }, searchTerm || statusFilter !== "ALL" || datePreset !== "all" || userFilter ? "Try adjusting your filters." : "No cash remittances have been submitted yet."))) : displayRows.map((remit) =&gt; /* @__PURE__ */ React.createElement(</w:t>
        <w:br/>
        <w:t xml:space="preserve">    "tr",</w:t>
        <w:br/>
        <w:t xml:space="preserve">    {</w:t>
        <w:br/>
        <w:t xml:space="preserve">      key: remit._id,</w:t>
        <w:br/>
        <w:t xml:space="preserve">      onClick: () =&gt; setSelectedRemittance(remit),</w:t>
        <w:br/>
        <w:t xml:space="preserve">      className: `transition-colors cursor-pointer ${selectedRemittance?._id === remit._id ? "bg-green-50/60 border-l-[3px] border-l-[#22C55E]" : "hover:bg-gray-50/50"}`</w:t>
        <w:br/>
        <w:t xml:space="preserve">    },</w:t>
        <w:br/>
        <w:t xml:space="preserve">    /* @__PURE__ */ React.createElement("td", { className: "py-3 px-4" }, /* @__PURE__ */ React.createElement("p", { className: "text-sm font-semibold text-gray-800" }, new Date(remit.shiftDate).toLocaleDateString("en-US", { month: "short", day: "numeric", year: "numeric" })), /* @__PURE__ */ React.createElement("p", { className: "text-xs text-gray-400 mt-0.5" }, new Date(remit.createdAt).toLocaleTimeString("en-US", { hour: "2-digit", minute: "2-digit" }))),</w:t>
        <w:br/>
        <w:t xml:space="preserve">    /* @__PURE__ */ React.createElement("td", { className: "py-3 px-4" }, /* @__PURE__ */ React.createElement("p", { className: "text-sm font-semibold text-gray-800" }, remit.employeeName), /* @__PURE__ */ React.createElement("p", { className: "text-[10px] text-gray-400 font-mono mt-0.5" }, "#", remit._id.slice(-6).toUpperCase())),</w:t>
        <w:br/>
        <w:t xml:space="preserve">    /* @__PURE__ */ React.createElement("td", { className: "py-3 px-4 text-right" }, /* @__PURE__ */ React.createElement("span", { className: "text-sm font-medium text-gray-600" }, formatCurrency(remit.netSales))),</w:t>
        <w:br/>
        <w:t xml:space="preserve">    /* @__PURE__ */ React.createElement("td", { className: "py-3 px-4 text-right" }, /* @__PURE__ */ React.createElement("span", { className: "text-sm font-medium text-gray-600" }, formatCurrency(remit.openingFloat || 0))),</w:t>
        <w:br/>
        <w:t xml:space="preserve">    /* @__PURE__ */ React.createElement("td", { className: "py-3 px-4 text-right" }, /* @__PURE__ */ React.createElement("span", { className: "text-sm font-bold text-gray-800" }, formatCurrency(remit.cashToRemit))),</w:t>
        <w:br/>
        <w:t xml:space="preserve">    /* @__PURE__ */ React.createElement("td", { className: "py-3 px-4 text-right" }, /* @__PURE__ */ React.createElement("span", { className: `text-sm font-bold ${remit.variance === 0 ? "text-green-600" : remit.variance &gt; 0 ? "text-blue-600" : "text-red-600"}` }, remit.variance &gt; 0 ? "+" : "", formatCurrency(remit.variance))),</w:t>
        <w:br/>
        <w:t xml:space="preserve">    /* @__PURE__ */ React.createElement("td", { className: "py-3 px-4 text-center" }, /* @__PURE__ */ React.createElement("div", { className: `inline-flex items-center gap-1.5 px-2.5 py-1 rounded-full text-[10px] font-bold uppercase tracking-wider ${remit.variance === 0 ? "bg-green-100 text-green-700" : remit.variance &gt; 0 ? "bg-blue-100 text-blue-700" : "bg-red-100 text-red-700"}` }, remit.variance === 0 ? /* @__PURE__ */ React.createElement(FaCheckCircle, null) : /* @__PURE__ */ React.createElement(FaExclamationTriangle, null), remit.variance === 0 ? "Balanced" : remit.variance &gt; 0 ? "Over" : "Short"))</w:t>
        <w:br/>
        <w:t xml:space="preserve">  )), /* @__PURE__ */ React.createElement(</w:t>
        <w:br/>
        <w:t xml:space="preserve">    DeleteConfirmationModal,</w:t>
        <w:br/>
        <w:t xml:space="preserve">    {</w:t>
        <w:br/>
        <w:t xml:space="preserve">      isOpen: Boolean(entryPendingRemoval),</w:t>
        <w:br/>
        <w:t xml:space="preserve">      onClose: () =&gt; setEntryPendingRemoval(null),</w:t>
        <w:br/>
        <w:t xml:space="preserve">      onConfirm: handleRemoveFloatEntry,</w:t>
        <w:br/>
        <w:t xml:space="preserve">      itemName: "opening float entry",</w:t>
        <w:br/>
        <w:t xml:space="preserve">      title: "Remove this opening float entry?",</w:t>
        <w:br/>
        <w:t xml:space="preserve">      description: "This can't be undone.",</w:t>
        <w:br/>
        <w:t xml:space="preserve">      confirmLabel: "OK"</w:t>
        <w:br/>
        <w:t xml:space="preserve">    }</w:t>
        <w:br/>
        <w:t xml:space="preserve">  ))))), /* @__PURE__ */ React.createElement("div", { className: "text-center" }, /* @__PURE__ */ React.createElement("p", { className: "text-xs text-gray-400 flex items-center justify-center gap-2" }, /* @__PURE__ */ React.createElement("span", { className: "w-2 h-2 rounded-full bg-green-500 inline-block" }), "Remittances are automatically recorded here when cashiers submit their end-of-shift reports."))), /* @__PURE__ */ React.createElement("div", { className: "w-[380px] flex-shrink-0" }, /* @__PURE__ */ React.createElement("div", { className: "bg-white rounded-2xl shadow-sm border border-gray-100 overflow-hidden sticky top-6" }, /* @__PURE__ */ React.createElement("div", { className: "flex items-center justify-between p-4 border-b border-gray-100" }, /* @__PURE__ */ React.createElement("h3", { className: "text-sm font-bold text-gray-800" }, "Cash Turn-Over Slip"), /* @__PURE__ */ React.createElement("div", { className: "flex items-center gap-1" }, selectedRemittance &amp;&amp; /* @__PURE__ */ React.createElement("button", { onClick: handlePrint, className: "p-2 rounded-lg hover:bg-gray-100 text-gray-400 hover:text-gray-600 transition-colors cursor-pointer", title: "Print" }, /* @__PURE__ */ React.createElement(FaPrint, { className: "text-sm" })))), /* @__PURE__ */ React.createElement("div", { id: "receipt-print-area" }, /* @__PURE__ */ React.createElement(ReceiptContent, { remit: selectedRemittance }))))));</w:t>
        <w:br/>
        <w:t>};</w:t>
        <w:br/>
        <w:t>export default CashRemittance;</w:t>
        <w:br/>
        <w:br/>
        <w:br/>
        <w:br/>
        <w:t>FILE: pos/frontend/src/pages/Inventory.jsx</w:t>
        <w:br/>
        <w:t>================================================================================</w:t>
        <w:br/>
        <w:t>import { memo, useCallback, useEffect, useMemo, useRef, useState } from "react";</w:t>
        <w:br/>
        <w:t>import { FaPlus, FaSearch } from "react-icons/fa";</w:t>
        <w:br/>
        <w:t>import Header from "../components/shared/header";</w:t>
        <w:br/>
        <w:t>import { API_BASE_URL } from "../config/api";</w:t>
        <w:br/>
        <w:t>import { useDataCache } from "../context/DataCacheContext";</w:t>
        <w:br/>
        <w:t>import { useTheme } from "../context/ThemeContext";</w:t>
        <w:br/>
        <w:t>import accessoriesIcon from "../assets/inventory-icons/accesories.svg";</w:t>
        <w:br/>
        <w:t>import allIcon from "../assets/inventory-icons/ALL.svg";</w:t>
        <w:br/>
        <w:t>import bottomsIcon from "../assets/inventory-icons/Bottoms.svg";</w:t>
        <w:br/>
        <w:t>import dressesIcon from "../assets/inventory-icons/dresses.svg";</w:t>
        <w:br/>
        <w:t>import headWearIcon from "../assets/inventory-icons/head wear.svg";</w:t>
        <w:br/>
        <w:t>import makeupIcon from "../assets/inventory-icons/make up.svg";</w:t>
        <w:br/>
        <w:t>import shoesIcon from "../assets/inventory-icons/shoe.svg";</w:t>
        <w:br/>
        <w:t>import topIcon from "../assets/inventory-icons/Top.svg";</w:t>
        <w:br/>
        <w:t>import AddProductModal from "../components/inventory/AddProductModal";</w:t>
        <w:br/>
        <w:t>import ConfirmAddProductModal from "../components/inventory/ConfirmAddProductModal";</w:t>
        <w:br/>
        <w:t>import DeleteConfirmationModal from "../components/inventory/DeleteConfirmationModal";</w:t>
        <w:br/>
        <w:t>import ArchiveConfirmationModal from "../components/inventory/ArchiveConfirmationModal";</w:t>
        <w:br/>
        <w:t>import EditConfirmationModal from "../components/inventory/EditConfirmationModal";</w:t>
        <w:br/>
        <w:t>import Pagination from "../components/inventory/Pagination";</w:t>
        <w:br/>
        <w:t>import ProductTable from "../components/inventory/ProductTable";</w:t>
        <w:br/>
        <w:t>import StockInModal from "../components/inventory/StockInModal";</w:t>
        <w:br/>
        <w:t>import StockOutModal from "../components/inventory/StockOutModal";</w:t>
        <w:br/>
        <w:t>import SuccessModal from "../components/inventory/SuccessModal";</w:t>
        <w:br/>
        <w:t>import ViewProductModal from "../components/inventory/ViewProductModal";</w:t>
        <w:br/>
        <w:t>const sumAllVariantQuantities = (variantQuantities) =&gt; {</w:t>
        <w:br/>
        <w:t xml:space="preserve">  if (!variantQuantities || typeof variantQuantities !== "object") return 0;</w:t>
        <w:br/>
        <w:t xml:space="preserve">  return Object.values(variantQuantities).reduce((sum, perSize) =&gt; {</w:t>
        <w:br/>
        <w:t xml:space="preserve">    if (!perSize || typeof perSize !== "object") return sum;</w:t>
        <w:br/>
        <w:t xml:space="preserve">    return sum + Object.values(perSize).reduce((s, q) =&gt; s + (parseInt(q, 10) || 0), 0);</w:t>
        <w:br/>
        <w:t xml:space="preserve">  }, 0);</w:t>
        <w:br/>
        <w:t>};</w:t>
        <w:br/>
        <w:t>const hasAnyOpeningStockInForm = (np) =&gt; {</w:t>
        <w:br/>
        <w:t xml:space="preserve">  if (!np) return false;</w:t>
        <w:br/>
        <w:t xml:space="preserve">  const hasSizeQuantities = np.selectedSizes?.length &gt; 0 &amp;&amp; Object.values(np.sizeQuantities || {}).some((qty) =&gt; parseInt(qty, 10) &gt; 0);</w:t>
        <w:br/>
        <w:t xml:space="preserve">  const hasStock = parseInt(np.currentStock, 10) &gt; 0;</w:t>
        <w:br/>
        <w:t xml:space="preserve">  const hasVariantQuantities = np.variantQuantities &amp;&amp; Object.keys(np.variantQuantities).length &gt; 0 &amp;&amp; Object.values(np.variantQuantities).some(</w:t>
        <w:br/>
        <w:t xml:space="preserve">    (sizeVariants) =&gt; sizeVariants &amp;&amp; typeof sizeVariants === "object" &amp;&amp; Object.values(sizeVariants).some((qty) =&gt; parseInt(qty, 10) &gt; 0)</w:t>
        <w:br/>
        <w:t xml:space="preserve">  );</w:t>
        <w:br/>
        <w:t xml:space="preserve">  return hasSizeQuantities || hasVariantQuantities || hasStock;</w:t>
        <w:br/>
        <w:t>};</w:t>
        <w:br/>
        <w:t>const preferredExportFieldOrder = [</w:t>
        <w:br/>
        <w:t xml:space="preserve">  "_id",</w:t>
        <w:br/>
        <w:t xml:space="preserve">  "sku",</w:t>
        <w:br/>
        <w:t xml:space="preserve">  "itemName",</w:t>
        <w:br/>
        <w:t xml:space="preserve">  "category",</w:t>
        <w:br/>
        <w:t xml:space="preserve">  "subCategory",</w:t>
        <w:br/>
        <w:t xml:space="preserve">  "brandName",</w:t>
        <w:br/>
        <w:t xml:space="preserve">  "variant",</w:t>
        <w:br/>
        <w:t xml:space="preserve">  "itemPrice",</w:t>
        <w:br/>
        <w:t xml:space="preserve">  "costPrice",</w:t>
        <w:br/>
        <w:t xml:space="preserve">  "currentStock",</w:t>
        <w:br/>
        <w:t xml:space="preserve">  "unitOfMeasure",</w:t>
        <w:br/>
        <w:t xml:space="preserve">  "reorderNumber",</w:t>
        <w:br/>
        <w:t xml:space="preserve">  "displayInTerminal",</w:t>
        <w:br/>
        <w:t xml:space="preserve">  "terminalStatus",</w:t>
        <w:br/>
        <w:t xml:space="preserve">  "selectedSizes",</w:t>
        <w:br/>
        <w:t xml:space="preserve">  "sizeQuantities",</w:t>
        <w:br/>
        <w:t xml:space="preserve">  "sizePrices",</w:t>
        <w:br/>
        <w:t xml:space="preserve">  "sizes",</w:t>
        <w:br/>
        <w:t xml:space="preserve">  "differentPricesPerSize",</w:t>
        <w:br/>
        <w:t xml:space="preserve">  "foodSubtype",</w:t>
        <w:br/>
        <w:t xml:space="preserve">  "supplierName",</w:t>
        <w:br/>
        <w:t xml:space="preserve">  "supplierContact",</w:t>
        <w:br/>
        <w:t xml:space="preserve">  "itemImage",</w:t>
        <w:br/>
        <w:t xml:space="preserve">  "dateAdded",</w:t>
        <w:br/>
        <w:t xml:space="preserve">  "lastUpdated",</w:t>
        <w:br/>
        <w:t xml:space="preserve">  "createdAt",</w:t>
        <w:br/>
        <w:t xml:space="preserve">  "updatedAt"</w:t>
        <w:br/>
        <w:t>];</w:t>
        <w:br/>
        <w:t>const fieldToHeaderMap = {</w:t>
        <w:br/>
        <w:t xml:space="preserve">  _id: "ID",</w:t>
        <w:br/>
        <w:t xml:space="preserve">  sku: "SKU",</w:t>
        <w:br/>
        <w:t xml:space="preserve">  itemName: "Item Name",</w:t>
        <w:br/>
        <w:t xml:space="preserve">  category: "Category",</w:t>
        <w:br/>
        <w:t xml:space="preserve">  subCategory: "SubCategory",</w:t>
        <w:br/>
        <w:t xml:space="preserve">  brandName: "Brand",</w:t>
        <w:br/>
        <w:t xml:space="preserve">  variant: "Variant",</w:t>
        <w:br/>
        <w:t xml:space="preserve">  itemPrice: "Item Price",</w:t>
        <w:br/>
        <w:t xml:space="preserve">  costPrice: "Cost Price",</w:t>
        <w:br/>
        <w:t xml:space="preserve">  currentStock: "Current Stock",</w:t>
        <w:br/>
        <w:t xml:space="preserve">  unitOfMeasure: "Unit of Measure",</w:t>
        <w:br/>
        <w:t xml:space="preserve">  reorderNumber: "Reorder Level",</w:t>
        <w:br/>
        <w:t xml:space="preserve">  displayInTerminal: "Display In Terminal",</w:t>
        <w:br/>
        <w:t xml:space="preserve">  terminalStatus: "Terminal Status",</w:t>
        <w:br/>
        <w:t xml:space="preserve">  selectedSizes: "Selected Sizes",</w:t>
        <w:br/>
        <w:t xml:space="preserve">  sizeQuantities: "Size Quantities",</w:t>
        <w:br/>
        <w:t xml:space="preserve">  sizePrices: "Size Prices",</w:t>
        <w:br/>
        <w:t xml:space="preserve">  sizes: "Sizes",</w:t>
        <w:br/>
        <w:t xml:space="preserve">  differentPricesPerSize: "Different Prices Per Size",</w:t>
        <w:br/>
        <w:t xml:space="preserve">  foodSubtype: "Food Subtype",</w:t>
        <w:br/>
        <w:t xml:space="preserve">  supplierName: "Supplier Name",</w:t>
        <w:br/>
        <w:t xml:space="preserve">  supplierContact: "Supplier Contact",</w:t>
        <w:br/>
        <w:t xml:space="preserve">  itemImage: "Image URL",</w:t>
        <w:br/>
        <w:t xml:space="preserve">  dateAdded: "Date Added",</w:t>
        <w:br/>
        <w:t xml:space="preserve">  lastUpdated: "Last Updated",</w:t>
        <w:br/>
        <w:t xml:space="preserve">  createdAt: "Created At",</w:t>
        <w:br/>
        <w:t xml:space="preserve">  updatedAt: "Updated At",</w:t>
        <w:br/>
        <w:t xml:space="preserve">  stockStatus: "Stock Status"</w:t>
        <w:br/>
        <w:t>};</w:t>
        <w:br/>
        <w:t>const ADD_PRODUCT_STORAGE_KEY = "addProductFormDraft";</w:t>
        <w:br/>
        <w:t>const Inventory = () =&gt; {</w:t>
        <w:br/>
        <w:t xml:space="preserve">  const { theme } = useTheme();</w:t>
        <w:br/>
        <w:t xml:space="preserve">  const { cache, getCachedData, setCachedData, isCacheValid, invalidateCache } = useDataCache();</w:t>
        <w:br/>
        <w:t xml:space="preserve">  const [products, setProducts] = useState(</w:t>
        <w:br/>
        <w:t xml:space="preserve">    () =&gt; getCachedData("products") || []</w:t>
        <w:br/>
        <w:t xml:space="preserve">  );</w:t>
        <w:br/>
        <w:t xml:space="preserve">  const [selectedCategory, setSelectedCategory] = useState("All");</w:t>
        <w:br/>
        <w:t xml:space="preserve">  const [searchQuery, setSearchQuery] = useState("");</w:t>
        <w:br/>
        <w:t xml:space="preserve">  const [showAddModal, setShowAddModal] = useState(false);</w:t>
        <w:br/>
        <w:t xml:space="preserve">  const [loading, setLoading] = useState(false);</w:t>
        <w:br/>
        <w:t xml:space="preserve">  const [editingProduct, setEditingProduct] = useState(null);</w:t>
        <w:br/>
        <w:t xml:space="preserve">  const [showStockModal, setShowStockModal] = useState(false);</w:t>
        <w:br/>
        <w:t xml:space="preserve">  const [stockModalType, setStockModalType] = useState("in");</w:t>
        <w:br/>
        <w:t xml:space="preserve">  const [stockAmount, setStockAmount] = useState("");</w:t>
        <w:br/>
        <w:t xml:space="preserve">  const [viewingProduct, setViewingProduct] = useState(null);</w:t>
        <w:br/>
        <w:t xml:space="preserve">  const [showViewModal, setShowViewModal] = useState(false);</w:t>
        <w:br/>
        <w:t xml:space="preserve">  const [currentPage, setCurrentPage] = useState(1);</w:t>
        <w:br/>
        <w:t xml:space="preserve">  const [showConfirmModal, setShowConfirmModal] = useState(false);</w:t>
        <w:br/>
        <w:t xml:space="preserve">  const [showSuccessModal, setShowSuccessModal] = useState(false);</w:t>
        <w:br/>
        <w:t xml:space="preserve">  const [successMessage, setSuccessMessage] = useState("");</w:t>
        <w:br/>
        <w:t xml:space="preserve">  const [showDeleteModal, setShowDeleteModal] = useState(false);</w:t>
        <w:br/>
        <w:t xml:space="preserve">  const [productToDelete, setProductToDelete] = useState(null);</w:t>
        <w:br/>
        <w:t xml:space="preserve">  const [showArchiveModal, setShowArchiveModal] = useState(false);</w:t>
        <w:br/>
        <w:t xml:space="preserve">  const [productToArchive, setProductToArchive] = useState(null);</w:t>
        <w:br/>
        <w:t xml:space="preserve">  const [showEditModal, setShowEditModal] = useState(false);</w:t>
        <w:br/>
        <w:t xml:space="preserve">  const [productToEdit, setProductToEdit] = useState(null);</w:t>
        <w:br/>
        <w:t xml:space="preserve">  const [filterBrand, setFilterBrand] = useState("All");</w:t>
        <w:br/>
        <w:t xml:space="preserve">  const [filterStatus, setFilterStatus] = useState("All");</w:t>
        <w:br/>
        <w:t xml:space="preserve">  const [sortBy, setSortBy] = useState("sku-new");</w:t>
        <w:br/>
        <w:t xml:space="preserve">  const [showImportResultModal, setShowImportResultModal] = useState(false);</w:t>
        <w:br/>
        <w:t xml:space="preserve">  const [importResult, setImportResult] = useState({</w:t>
        <w:br/>
        <w:t xml:space="preserve">    successCount: 0,</w:t>
        <w:br/>
        <w:t xml:space="preserve">    errorCount: 0,</w:t>
        <w:br/>
        <w:t xml:space="preserve">    errors: []</w:t>
        <w:br/>
        <w:t xml:space="preserve">  });</w:t>
        <w:br/>
        <w:t xml:space="preserve">  const itemsPerPage = 6;</w:t>
        <w:br/>
        <w:t xml:space="preserve">  const [selectedProductIds, setSelectedProductIds] = useState([]);</w:t>
        <w:br/>
        <w:t xml:space="preserve">  const [isExportSelectionMode, setIsExportSelectionMode] = useState(false);</w:t>
        <w:br/>
        <w:t xml:space="preserve">  const defaultProductState = {</w:t>
        <w:br/>
        <w:t xml:space="preserve">    sku: "",</w:t>
        <w:br/>
        <w:t xml:space="preserve">    itemName: "",</w:t>
        <w:br/>
        <w:t xml:space="preserve">    category: "",</w:t>
        <w:br/>
        <w:t xml:space="preserve">    subCategory: "",</w:t>
        <w:br/>
        <w:t xml:space="preserve">    unitOfMeasure: "pcs",</w:t>
        <w:br/>
        <w:t xml:space="preserve">    brandName: "Default",</w:t>
        <w:br/>
        <w:t xml:space="preserve">    variant: "",</w:t>
        <w:br/>
        <w:t xml:space="preserve">    size: "",</w:t>
        <w:br/>
        <w:t xml:space="preserve">    itemPrice: "",</w:t>
        <w:br/>
        <w:t xml:space="preserve">    costPrice: "",</w:t>
        <w:br/>
        <w:t xml:space="preserve">    currentStock: "",</w:t>
        <w:br/>
        <w:t xml:space="preserve">    reorderNumber: "",</w:t>
        <w:br/>
        <w:t xml:space="preserve">    supplierName: "",</w:t>
        <w:br/>
        <w:t xml:space="preserve">    supplierContact: "",</w:t>
        <w:br/>
        <w:t xml:space="preserve">    itemImage: "",</w:t>
        <w:br/>
        <w:t xml:space="preserve">    selectedSizes: [],</w:t>
        <w:br/>
        <w:t xml:space="preserve">    sizeQuantities: {},</w:t>
        <w:br/>
        <w:t xml:space="preserve">    sizePrices: {},</w:t>
        <w:br/>
        <w:t xml:space="preserve">    sizeCostPrices: {},</w:t>
        <w:br/>
        <w:t xml:space="preserve">    differentPricesPerSize: false,</w:t>
        <w:br/>
        <w:t xml:space="preserve">    foodSubtype: "",</w:t>
        <w:br/>
        <w:t xml:space="preserve">    displayInTerminal: true,</w:t>
        <w:br/>
        <w:t xml:space="preserve">    expirationDate: "",</w:t>
        <w:br/>
        <w:t xml:space="preserve">    expirationThresholdDays: "",</w:t>
        <w:br/>
        <w:t xml:space="preserve">    dateReceived: ""</w:t>
        <w:br/>
        <w:t xml:space="preserve">  };</w:t>
        <w:br/>
        <w:t xml:space="preserve">  const [newProduct, setNewProduct] = useState(() =&gt; {</w:t>
        <w:br/>
        <w:t xml:space="preserve">    try {</w:t>
        <w:br/>
        <w:t xml:space="preserve">      const savedDraft = localStorage.getItem(ADD_PRODUCT_STORAGE_KEY);</w:t>
        <w:br/>
        <w:t xml:space="preserve">      if (savedDraft) {</w:t>
        <w:br/>
        <w:t xml:space="preserve">        const parsed = JSON.parse(savedDraft);</w:t>
        <w:br/>
        <w:t xml:space="preserve">        return { ...defaultProductState, ...parsed };</w:t>
        <w:br/>
        <w:t xml:space="preserve">      }</w:t>
        <w:br/>
        <w:t xml:space="preserve">    } catch (error) {</w:t>
        <w:br/>
        <w:t xml:space="preserve">      console.error("Error loading product draft from localStorage:", error);</w:t>
        <w:br/>
        <w:t xml:space="preserve">    }</w:t>
        <w:br/>
        <w:t xml:space="preserve">    return defaultProductState;</w:t>
        <w:br/>
        <w:t xml:space="preserve">  });</w:t>
        <w:br/>
        <w:t xml:space="preserve">  const [selectedMainCategory, setSelectedMainCategory] = useState("All");</w:t>
        <w:br/>
        <w:t xml:space="preserve">  const [selectedSubCategory, setSelectedSubCategory] = useState("");</w:t>
        <w:br/>
        <w:t xml:space="preserve">  const defaultCategories = [</w:t>
        <w:br/>
        <w:t xml:space="preserve">    { name: "All", icon: allIcon }</w:t>
        <w:br/>
        <w:t xml:space="preserve">  ];</w:t>
        <w:br/>
        <w:t xml:space="preserve">  const categoryStructureOptions = [</w:t>
        <w:br/>
        <w:t xml:space="preserve">    "Tops",</w:t>
        <w:br/>
        <w:t xml:space="preserve">    "Bottoms",</w:t>
        <w:br/>
        <w:t xml:space="preserve">    "Dresses",</w:t>
        <w:br/>
        <w:t xml:space="preserve">    "Outerwear",</w:t>
        <w:br/>
        <w:t xml:space="preserve">    "Beverages",</w:t>
        <w:br/>
        <w:t xml:space="preserve">    "Snacks",</w:t>
        <w:br/>
        <w:t xml:space="preserve">    "Meals",</w:t>
        <w:br/>
        <w:t xml:space="preserve">    "Desserts",</w:t>
        <w:br/>
        <w:t xml:space="preserve">    "Ingredients",</w:t>
        <w:br/>
        <w:t xml:space="preserve">    "Other",</w:t>
        <w:br/>
        <w:t xml:space="preserve">    "Face",</w:t>
        <w:br/>
        <w:t xml:space="preserve">    "Eyes",</w:t>
        <w:br/>
        <w:t xml:space="preserve">    "Lips",</w:t>
        <w:br/>
        <w:t xml:space="preserve">    "Nails",</w:t>
        <w:br/>
        <w:t xml:space="preserve">    "SkinCare",</w:t>
        <w:br/>
        <w:t xml:space="preserve">    "Others",</w:t>
        <w:br/>
        <w:t xml:space="preserve">    "Jewelry",</w:t>
        <w:br/>
        <w:t xml:space="preserve">    "Bags",</w:t>
      </w:r>
    </w:p>
    <w:p>
      <w:pPr>
        <w:spacing w:after="0" w:before="0" w:line="240" w:lineRule="auto"/>
      </w:pPr>
      <w:r>
        <w:rPr>
          <w:rFonts w:ascii="Courier New" w:hAnsi="Courier New"/>
          <w:sz w:val="16"/>
        </w:rPr>
        <w:t xml:space="preserve">    "Head Wear",</w:t>
        <w:br/>
        <w:t xml:space="preserve">    "Glasses/Sunglasses",</w:t>
        <w:br/>
        <w:t xml:space="preserve">    "Sneakers",</w:t>
        <w:br/>
        <w:t xml:space="preserve">    "Boots",</w:t>
        <w:br/>
        <w:t xml:space="preserve">    "Sandals",</w:t>
        <w:br/>
        <w:t xml:space="preserve">    "Daily Essentials",</w:t>
        <w:br/>
        <w:t xml:space="preserve">    "Personal Care",</w:t>
        <w:br/>
        <w:t xml:space="preserve">    "Home Essentials"</w:t>
        <w:br/>
        <w:t xml:space="preserve">  ];</w:t>
        <w:br/>
        <w:t xml:space="preserve">  const categoryStructure = {</w:t>
        <w:br/>
        <w:t xml:space="preserve">    "Apparel - Men": ["Tops", "Bottoms", "Outerwear"],</w:t>
        <w:br/>
        <w:t xml:space="preserve">    "Apparel - Women": ["Tops", "Bottoms", "Dresses", "Outerwear"],</w:t>
        <w:br/>
        <w:t xml:space="preserve">    "Apparel - Kids": ["Tops", "Bottoms", "Dresses", "Outerwear"],</w:t>
        <w:br/>
        <w:t xml:space="preserve">    "Apparel - Unisex": ["Tops", "Bottoms", "Dresses", "Outerwear"],</w:t>
        <w:br/>
        <w:t xml:space="preserve">    "Foods": ["Beverages", "Snacks", "Meals", "Desserts", "Ingredients", "Other"],</w:t>
        <w:br/>
        <w:t xml:space="preserve">    "Makeup": ["Face", "Eyes", "Lips", "Nails", "SkinCare", "Others"],</w:t>
        <w:br/>
        <w:t xml:space="preserve">    "Accessories": ["Jewelry", "Bags", "Head Wear", "Glasses/Sunglasses", "Others"],</w:t>
        <w:br/>
        <w:t xml:space="preserve">    "Shoes": ["Sneakers", "Boots", "Sandals", "Others"],</w:t>
        <w:br/>
        <w:t xml:space="preserve">    "Essentials": ["Daily Essentials", "Personal Care", "Home Essentials", "Others"]</w:t>
        <w:br/>
        <w:t xml:space="preserve">  };</w:t>
        <w:br/>
        <w:t xml:space="preserve">  const getParentCategoryForLegacy = (name) =&gt; {</w:t>
        <w:br/>
        <w:t xml:space="preserve">    for (const [parent, subs] of Object.entries(categoryStructure)) {</w:t>
        <w:br/>
        <w:t xml:space="preserve">      if (subs.includes(name)) return parent;</w:t>
        <w:br/>
        <w:t xml:space="preserve">    }</w:t>
        <w:br/>
        <w:t xml:space="preserve">    return null;</w:t>
        <w:br/>
        <w:t xml:space="preserve">  };</w:t>
        <w:br/>
        <w:t xml:space="preserve">  const [mainCategories, setMainCategories] = useState(defaultCategories);</w:t>
        <w:br/>
        <w:t xml:space="preserve">  const [subCategories, setSubCategories] = useState([]);</w:t>
        <w:br/>
        <w:t xml:space="preserve">  const [categories, setCategories] = useState([{ name: "All", icon: allIcon }]);</w:t>
        <w:br/>
        <w:t xml:space="preserve">  const [brandPartners, setBrandPartners] = useState([]);</w:t>
        <w:br/>
        <w:t xml:space="preserve">  useEffect(() =&gt; {</w:t>
        <w:br/>
        <w:t xml:space="preserve">    if (!editingProduct &amp;&amp; showAddModal) {</w:t>
        <w:br/>
        <w:t xml:space="preserve">      try {</w:t>
        <w:br/>
        <w:t xml:space="preserve">        const hasData = newProduct.itemName || newProduct.variant || newProduct.itemPrice || newProduct.costPrice || newProduct.currentStock || newProduct.itemImage || newProduct.selectedSizes &amp;&amp; newProduct.selectedSizes.length &gt; 0;</w:t>
        <w:br/>
        <w:t xml:space="preserve">        if (hasData) {</w:t>
        <w:br/>
        <w:t xml:space="preserve">          localStorage.setItem(</w:t>
        <w:br/>
        <w:t xml:space="preserve">            ADD_PRODUCT_STORAGE_KEY,</w:t>
        <w:br/>
        <w:t xml:space="preserve">            JSON.stringify(newProduct)</w:t>
        <w:br/>
        <w:t xml:space="preserve">          );</w:t>
        <w:br/>
        <w:t xml:space="preserve">        }</w:t>
        <w:br/>
        <w:t xml:space="preserve">      } catch (error) {</w:t>
        <w:br/>
        <w:t xml:space="preserve">        console.error("Error saving product draft to localStorage:", error);</w:t>
        <w:br/>
        <w:t xml:space="preserve">      }</w:t>
        <w:br/>
        <w:t xml:space="preserve">    }</w:t>
        <w:br/>
        <w:t xml:space="preserve">  }, [newProduct, editingProduct, showAddModal]);</w:t>
        <w:br/>
        <w:t xml:space="preserve">  const addProductHasOpeningStock = useMemo(</w:t>
        <w:br/>
        <w:t xml:space="preserve">    () =&gt; hasAnyOpeningStockInForm(newProduct),</w:t>
        <w:br/>
        <w:t xml:space="preserve">    [newProduct]</w:t>
        <w:br/>
        <w:t xml:space="preserve">  );</w:t>
        <w:br/>
        <w:t xml:space="preserve">  const categoryIconMap = {</w:t>
        <w:br/>
        <w:t xml:space="preserve">    Tops: topIcon,</w:t>
        <w:br/>
        <w:t xml:space="preserve">    Bottoms: bottomsIcon,</w:t>
        <w:br/>
        <w:t xml:space="preserve">    Dresses: dressesIcon,</w:t>
        <w:br/>
        <w:t xml:space="preserve">    Makeup: makeupIcon,</w:t>
        <w:br/>
        <w:t xml:space="preserve">    Accessories: accessoriesIcon,</w:t>
        <w:br/>
        <w:t xml:space="preserve">    Essentials: accessoriesIcon,</w:t>
        <w:br/>
        <w:t xml:space="preserve">    Shoes: shoesIcon,</w:t>
        <w:br/>
        <w:t xml:space="preserve">    "Head Wear": headWearIcon</w:t>
        <w:br/>
        <w:t xml:space="preserve">  };</w:t>
        <w:br/>
        <w:t xml:space="preserve">  const fetchCategories = async () =&gt; {</w:t>
        <w:br/>
        <w:t xml:space="preserve">    try {</w:t>
        <w:br/>
        <w:t xml:space="preserve">      const response = await fetch(`${API_BASE_URL}/api/categories`);</w:t>
        <w:br/>
        <w:t xml:space="preserve">      const data = await response.json();</w:t>
        <w:br/>
        <w:t xml:space="preserve">      if (data.success &amp;&amp; Array.isArray(data.data)) {</w:t>
        <w:br/>
        <w:t xml:space="preserve">        const activeDbCats = data.data.filter((cat) =&gt; cat.status === "active");</w:t>
        <w:br/>
        <w:t xml:space="preserve">        const dbMainCats = activeDbCats.filter((c) =&gt; c.type !== "subcategory" &amp;&amp; !categoryStructureOptions.includes(c.name)).map((cat) =&gt; ({ name: cat.name, icon: categoryIconMap[cat.name] || allIcon }));</w:t>
        <w:br/>
        <w:t xml:space="preserve">        const rawSubCats = activeDbCats.filter((c) =&gt; c.type === "subcategory" || categoryStructureOptions.includes(c.name));</w:t>
        <w:br/>
        <w:t xml:space="preserve">        const dbSubCats = [];</w:t>
        <w:br/>
        <w:t xml:space="preserve">        for (const [parent, subs] of Object.entries(categoryStructure)) {</w:t>
        <w:br/>
        <w:t xml:space="preserve">          subs.forEach((subName) =&gt; {</w:t>
        <w:br/>
        <w:t xml:space="preserve">            const dbSub = rawSubCats.find((s) =&gt; s.name === subName);</w:t>
        <w:br/>
        <w:t xml:space="preserve">            if (dbSub) {</w:t>
        <w:br/>
        <w:t xml:space="preserve">              dbSubCats.push({ name: dbSub.name, parentCategory: parent });</w:t>
        <w:br/>
        <w:t xml:space="preserve">            }</w:t>
        <w:br/>
        <w:t xml:space="preserve">          });</w:t>
        <w:br/>
        <w:t xml:space="preserve">        }</w:t>
        <w:br/>
        <w:t xml:space="preserve">        rawSubCats.forEach((sub) =&gt; {</w:t>
        <w:br/>
        <w:t xml:space="preserve">          if (!categoryStructureOptions.includes(sub.name)) {</w:t>
        <w:br/>
        <w:t xml:space="preserve">            dbSubCats.push({ name: sub.name, parentCategory: sub.parentCategory });</w:t>
        <w:br/>
        <w:t xml:space="preserve">          }</w:t>
        <w:br/>
        <w:t xml:space="preserve">        });</w:t>
        <w:br/>
        <w:t xml:space="preserve">        const mergedMainCategories = [...defaultCategories];</w:t>
        <w:br/>
        <w:t xml:space="preserve">        const defaultNames = new Set(defaultCategories.map((c) =&gt; c.name));</w:t>
        <w:br/>
        <w:t xml:space="preserve">        dbMainCats.forEach((cat) =&gt; {</w:t>
        <w:br/>
        <w:t xml:space="preserve">          if (!defaultNames.has(cat.name)) {</w:t>
        <w:br/>
        <w:t xml:space="preserve">            mergedMainCategories.push(cat);</w:t>
        <w:br/>
        <w:t xml:space="preserve">          }</w:t>
        <w:br/>
        <w:t xml:space="preserve">        });</w:t>
        <w:br/>
        <w:t xml:space="preserve">        setMainCategories(mergedMainCategories);</w:t>
        <w:br/>
        <w:t xml:space="preserve">        setSubCategories(dbSubCats);</w:t>
        <w:br/>
        <w:t xml:space="preserve">        const activeCategories = data.data.filter((cat) =&gt; cat.status === "active" &amp;&amp; cat.name !== "Others").map((cat) =&gt; ({</w:t>
        <w:br/>
        <w:t xml:space="preserve">          name: cat.name,</w:t>
        <w:br/>
        <w:t xml:space="preserve">          icon: categoryIconMap[cat.name] || allIcon,</w:t>
        <w:br/>
        <w:t xml:space="preserve">          parentCategory: cat.parentCategory || null</w:t>
        <w:br/>
        <w:t xml:space="preserve">        }));</w:t>
        <w:br/>
        <w:t xml:space="preserve">        const withEssentials = activeCategories.some((cat) =&gt; cat.name === "Essentials") ? activeCategories : [...activeCategories, { name: "Essentials", icon: categoryIconMap.Essentials, parentCategory: null }];</w:t>
        <w:br/>
        <w:t xml:space="preserve">        setCategories([{ name: "All", icon: allIcon, parentCategory: null }, ...withEssentials]);</w:t>
        <w:br/>
        <w:t xml:space="preserve">      }</w:t>
        <w:br/>
        <w:t xml:space="preserve">    } catch (error) {</w:t>
        <w:br/>
        <w:t xml:space="preserve">      console.error("Error fetching categories:", error);</w:t>
        <w:br/>
        <w:t xml:space="preserve">      setMainCategories(defaultCategories);</w:t>
        <w:br/>
        <w:t xml:space="preserve">      setSubCategories([]);</w:t>
        <w:br/>
        <w:t xml:space="preserve">      setCategories(</w:t>
        <w:br/>
        <w:t xml:space="preserve">        [</w:t>
        <w:br/>
        <w:t xml:space="preserve">          { name: "All", icon: allIcon, parentCategory: null },</w:t>
        <w:br/>
        <w:t xml:space="preserve">          { name: "Tops", icon: topIcon, parentCategory: null },</w:t>
        <w:br/>
        <w:t xml:space="preserve">          { name: "Bottoms", icon: bottomsIcon, parentCategory: null },</w:t>
        <w:br/>
        <w:t xml:space="preserve">          { name: "Dresses", icon: dressesIcon, parentCategory: null },</w:t>
        <w:br/>
        <w:t xml:space="preserve">          { name: "Makeup", icon: makeupIcon, parentCategory: null },</w:t>
        <w:br/>
        <w:t xml:space="preserve">          { name: "Accessories", icon: accessoriesIcon, parentCategory: null },</w:t>
        <w:br/>
        <w:t xml:space="preserve">          { name: "Essentials", icon: accessoriesIcon, parentCategory: null },</w:t>
        <w:br/>
        <w:t xml:space="preserve">          { name: "Shoes", icon: shoesIcon, parentCategory: null },</w:t>
        <w:br/>
        <w:t xml:space="preserve">          { name: "Head Wear", icon: headWearIcon, parentCategory: null }</w:t>
        <w:br/>
        <w:t xml:space="preserve">        ]</w:t>
        <w:br/>
        <w:t xml:space="preserve">      );</w:t>
        <w:br/>
        <w:t xml:space="preserve">    }</w:t>
        <w:br/>
        <w:t xml:space="preserve">  };</w:t>
        <w:br/>
        <w:t xml:space="preserve">  const fetchBrandPartners = async () =&gt; {</w:t>
        <w:br/>
        <w:t xml:space="preserve">    try {</w:t>
        <w:br/>
        <w:t xml:space="preserve">      const response = await fetch(`${API_BASE_URL}/api/brand-partners`);</w:t>
        <w:br/>
        <w:t xml:space="preserve">      const data = await response.json();</w:t>
        <w:br/>
        <w:t xml:space="preserve">      if (data.success) {</w:t>
        <w:br/>
        <w:t xml:space="preserve">        setBrandPartners(data.data || []);</w:t>
        <w:br/>
        <w:t xml:space="preserve">      }</w:t>
        <w:br/>
        <w:t xml:space="preserve">    } catch (error) {</w:t>
        <w:br/>
        <w:t xml:space="preserve">      console.error("Error fetching brand partners:", error);</w:t>
        <w:br/>
        <w:t xml:space="preserve">    }</w:t>
        <w:br/>
        <w:t xml:space="preserve">  };</w:t>
        <w:br/>
        <w:t xml:space="preserve">  const categoryCodeMap = {</w:t>
        <w:br/>
        <w:t xml:space="preserve">    Tops: "TOP",</w:t>
        <w:br/>
        <w:t xml:space="preserve">    Bottoms: "BOT",</w:t>
        <w:br/>
        <w:t xml:space="preserve">    Dresses: "DRS",</w:t>
        <w:br/>
        <w:t xml:space="preserve">    Makeup: "MUA",</w:t>
        <w:br/>
        <w:t xml:space="preserve">    Accessories: "MUA",</w:t>
        <w:br/>
        <w:t xml:space="preserve">    Essentials: "ESS",</w:t>
        <w:br/>
        <w:t xml:space="preserve">    Shoes: "SHO",</w:t>
        <w:br/>
        <w:t xml:space="preserve">    "Head Wear": "HDW",</w:t>
        <w:br/>
        <w:t xml:space="preserve">    Foods: "FOD"</w:t>
        <w:br/>
        <w:t xml:space="preserve">  };</w:t>
        <w:br/>
        <w:t xml:space="preserve">  const getNextIncrementalCode = () =&gt; {</w:t>
        <w:br/>
        <w:t xml:space="preserve">    const numericCodes = products.map((p) =&gt; {</w:t>
        <w:br/>
        <w:t xml:space="preserve">      const match = p.sku?.match(/-(\d{5})-?/);</w:t>
        <w:br/>
        <w:t xml:space="preserve">      return match ? parseInt(match[1]) : 0;</w:t>
        <w:br/>
        <w:t xml:space="preserve">    }).filter((num) =&gt; num &gt; 0);</w:t>
        <w:br/>
        <w:t xml:space="preserve">    const maxCode = numericCodes.length &gt; 0 ? Math.max(...numericCodes) : 0;</w:t>
        <w:br/>
        <w:t xml:space="preserve">    return String(maxCode + 1).padStart(5, "0");</w:t>
        <w:br/>
        <w:t xml:space="preserve">  };</w:t>
        <w:br/>
        <w:t xml:space="preserve">  const getColorCode = (variant) =&gt; {</w:t>
        <w:br/>
        <w:t xml:space="preserve">    if (!variant || variant.trim() === "") {</w:t>
        <w:br/>
        <w:t xml:space="preserve">      return "XXX";</w:t>
        <w:br/>
        <w:t xml:space="preserve">    }</w:t>
        <w:br/>
        <w:t xml:space="preserve">    const cleaned = variant.replace(/\s+/g, "").toUpperCase();</w:t>
        <w:br/>
        <w:t xml:space="preserve">    return cleaned.substring(0, 3).padEnd(3, "X");</w:t>
        <w:br/>
        <w:t xml:space="preserve">  };</w:t>
        <w:br/>
        <w:t xml:space="preserve">  const generateSKU = (category, subCategory, variant) =&gt; {</w:t>
        <w:br/>
        <w:t xml:space="preserve">    const base = subCategory || category;</w:t>
        <w:br/>
        <w:t xml:space="preserve">    const categoryCode = categoryCodeMap[base] || "OTH";</w:t>
        <w:br/>
        <w:t xml:space="preserve">    const chars = "ABCDEFGHIJKLMNOPQRSTUVWXYZ0123456789";</w:t>
        <w:br/>
        <w:t xml:space="preserve">    let randomCode = "";</w:t>
        <w:br/>
        <w:t xml:space="preserve">    for (let i = 0; i &lt; 6; i++) {</w:t>
        <w:br/>
        <w:t xml:space="preserve">      randomCode += chars.charAt(Math.floor(Math.random() * chars.length));</w:t>
        <w:br/>
        <w:t xml:space="preserve">    }</w:t>
        <w:br/>
        <w:t xml:space="preserve">    if (!variant || variant.trim() === "") {</w:t>
        <w:br/>
        <w:t xml:space="preserve">      return `${categoryCode}-${randomCode}`;</w:t>
        <w:br/>
        <w:t xml:space="preserve">    }</w:t>
        <w:br/>
        <w:t xml:space="preserve">    const colorCode = getColorCode(variant);</w:t>
        <w:br/>
        <w:t xml:space="preserve">    return `${categoryCode}-${randomCode}-${colorCode}`;</w:t>
        <w:br/>
        <w:t xml:space="preserve">  };</w:t>
        <w:br/>
        <w:t xml:space="preserve">  useEffect(() =&gt; {</w:t>
        <w:br/>
        <w:t xml:space="preserve">    const cachedProducts = getCachedData("products");</w:t>
        <w:br/>
        <w:t xml:space="preserve">    if (!cachedProducts || !isCacheValid("products")) {</w:t>
        <w:br/>
        <w:t xml:space="preserve">      fetchProducts();</w:t>
        <w:br/>
        <w:t xml:space="preserve">    } else {</w:t>
        <w:br/>
        <w:t xml:space="preserve">      setProducts(cachedProducts);</w:t>
        <w:br/>
        <w:t xml:space="preserve">    }</w:t>
        <w:br/>
        <w:t xml:space="preserve">    fetchCategories();</w:t>
        <w:br/>
        <w:t xml:space="preserve">    fetchBrandPartners();</w:t>
        <w:br/>
        <w:t xml:space="preserve">  }, [getCachedData, isCacheValid]);</w:t>
        <w:br/>
        <w:t xml:space="preserve">  const getSkuNumber = (sku = "") =&gt; {</w:t>
        <w:br/>
        <w:t xml:space="preserve">    const matches = sku.match(/\d+/g);</w:t>
        <w:br/>
        <w:t xml:space="preserve">    if (!matches || matches.length === 0) return -Infinity;</w:t>
        <w:br/>
        <w:t xml:space="preserve">    return parseInt(matches[matches.length - 1], 10);</w:t>
        <w:br/>
        <w:t xml:space="preserve">  };</w:t>
        <w:br/>
        <w:t xml:space="preserve">  const filteredProducts = useMemo(</w:t>
        <w:br/>
        <w:t xml:space="preserve">    () =&gt; {</w:t>
        <w:br/>
        <w:t xml:space="preserve">      let filtered = products;</w:t>
        <w:br/>
        <w:t xml:space="preserve">      if (selectedMainCategory !== "All") {</w:t>
        <w:br/>
        <w:t xml:space="preserve">        const matchMain = selectedMainCategory.toLowerCase().trim();</w:t>
        <w:br/>
        <w:t xml:space="preserve">        if (selectedSubCategory &amp;&amp; selectedSubCategory !== "All") {</w:t>
        <w:br/>
        <w:t xml:space="preserve">          const matchSub = selectedSubCategory.toLowerCase().trim();</w:t>
        <w:br/>
        <w:t xml:space="preserve">          filtered = filtered.filter((product) =&gt; {</w:t>
        <w:br/>
        <w:t xml:space="preserve">            const pCat = (product.category || "").toLowerCase().trim();</w:t>
        <w:br/>
        <w:t xml:space="preserve">            const pSubCat = (product.subCategory || "").toLowerCase().trim();</w:t>
        <w:br/>
        <w:t xml:space="preserve">            return pCat === matchMain &amp;&amp; pSubCat === matchSub;</w:t>
        <w:br/>
        <w:t xml:space="preserve">          });</w:t>
        <w:br/>
        <w:t xml:space="preserve">        } else {</w:t>
        <w:br/>
        <w:t xml:space="preserve">          filtered = filtered.filter((product) =&gt; {</w:t>
        <w:br/>
        <w:t xml:space="preserve">            const pCat = (product.category || "").toLowerCase().trim();</w:t>
        <w:br/>
        <w:t xml:space="preserve">            return pCat === matchMain;</w:t>
        <w:br/>
        <w:t xml:space="preserve">          });</w:t>
        <w:br/>
        <w:t xml:space="preserve">        }</w:t>
        <w:br/>
        <w:t xml:space="preserve">      }</w:t>
        <w:br/>
        <w:t xml:space="preserve">      if (filterBrand !== "All") {</w:t>
        <w:br/>
        <w:t xml:space="preserve">        filtered = filtered.filter(</w:t>
        <w:br/>
        <w:t xml:space="preserve">          (product) =&gt; product.brandName === filterBrand</w:t>
        <w:br/>
        <w:t xml:space="preserve">        );</w:t>
        <w:br/>
        <w:t xml:space="preserve">      }</w:t>
        <w:br/>
        <w:t xml:space="preserve">      if (filterStatus !== "All") {</w:t>
        <w:br/>
        <w:t xml:space="preserve">        filtered = filtered.filter((product) =&gt; {</w:t>
        <w:br/>
        <w:t xml:space="preserve">          const reorderLevel = product.reorderNumber || 10;</w:t>
        <w:br/>
        <w:t xml:space="preserve">          if (filterStatus === "In Stock") {</w:t>
        <w:br/>
        <w:t xml:space="preserve">            return product.currentStock &gt; reorderLevel;</w:t>
        <w:br/>
        <w:t xml:space="preserve">          } else if (filterStatus === "Low Stock") {</w:t>
        <w:br/>
        <w:t xml:space="preserve">            return product.currentStock &gt; 0 &amp;&amp; product.currentStock &lt;= reorderLevel;</w:t>
        <w:br/>
        <w:t xml:space="preserve">          } else if (filterStatus === "Out of Stock") {</w:t>
        <w:br/>
        <w:t xml:space="preserve">            return product.currentStock === 0;</w:t>
        <w:br/>
        <w:t xml:space="preserve">          }</w:t>
        <w:br/>
        <w:t xml:space="preserve">          return true;</w:t>
        <w:br/>
        <w:t xml:space="preserve">        });</w:t>
        <w:br/>
        <w:t xml:space="preserve">      }</w:t>
        <w:br/>
        <w:t xml:space="preserve">      if (searchQuery) {</w:t>
        <w:br/>
        <w:t xml:space="preserve">        filtered = filtered.filter(</w:t>
        <w:br/>
        <w:t xml:space="preserve">          (product) =&gt; product.itemName.toLowerCase().includes(searchQuery.toLowerCase()) || product.sku.toLowerCase().includes(searchQuery.toLowerCase()) || product.category &amp;&amp; product.category.toLowerCase().includes(searchQuery.toLowerCase()) || product.subCategory &amp;&amp; product.subCategory.toLowerCase().includes(searchQuery.toLowerCase()) || product.brandName &amp;&amp; product.brandName.toLowerCase().includes(searchQuery.toLowerCase())</w:t>
        <w:br/>
        <w:t xml:space="preserve">        );</w:t>
        <w:br/>
        <w:t xml:space="preserve">      }</w:t>
        <w:br/>
        <w:t xml:space="preserve">      filtered = [...filtered].sort((a, b) =&gt; {</w:t>
        <w:br/>
        <w:t xml:space="preserve">        switch (sortBy) {</w:t>
        <w:br/>
        <w:t xml:space="preserve">          case "sku-new":</w:t>
        <w:br/>
        <w:t xml:space="preserve">            return getSkuNumber(b.sku) - getSkuNumber(a.sku);</w:t>
        <w:br/>
        <w:t xml:space="preserve">          case "sku-old":</w:t>
        <w:br/>
        <w:t xml:space="preserve">            return getSkuNumber(a.sku) - getSkuNumber(b.sku);</w:t>
        <w:br/>
        <w:t xml:space="preserve">          case "name":</w:t>
        <w:br/>
        <w:t xml:space="preserve">            return a.itemName.localeCompare(b.itemName);</w:t>
        <w:br/>
        <w:t xml:space="preserve">          case "price-low":</w:t>
        <w:br/>
        <w:t xml:space="preserve">            return a.itemPrice - b.itemPrice;</w:t>
        <w:br/>
        <w:t xml:space="preserve">          case "price-high":</w:t>
        <w:br/>
        <w:t xml:space="preserve">            return b.itemPrice - a.itemPrice;</w:t>
        <w:br/>
        <w:t xml:space="preserve">          case "stock-low":</w:t>
        <w:br/>
        <w:t xml:space="preserve">            return a.currentStock - b.currentStock;</w:t>
        <w:br/>
        <w:t xml:space="preserve">          case "stock-high":</w:t>
        <w:br/>
        <w:t xml:space="preserve">            return b.currentStock - a.currentStock;</w:t>
        <w:br/>
        <w:t xml:space="preserve">          case "date-new":</w:t>
        <w:br/>
        <w:t xml:space="preserve">            return new Date(b.dateAdded) - new Date(a.dateAdded);</w:t>
        <w:br/>
        <w:t xml:space="preserve">          case "date-old":</w:t>
        <w:br/>
        <w:t xml:space="preserve">            return new Date(a.dateAdded) - new Date(b.dateAdded);</w:t>
        <w:br/>
        <w:t xml:space="preserve">          default:</w:t>
        <w:br/>
        <w:t xml:space="preserve">            return 0;</w:t>
        <w:br/>
        <w:t xml:space="preserve">        }</w:t>
        <w:br/>
        <w:t xml:space="preserve">      });</w:t>
        <w:br/>
        <w:t xml:space="preserve">      const uniqueProducts = filtered.filter(</w:t>
        <w:br/>
        <w:t xml:space="preserve">        (product, index, self) =&gt; index === self.findIndex((p) =&gt; p._id === product._id)</w:t>
        <w:br/>
        <w:t xml:space="preserve">      );</w:t>
        <w:br/>
        <w:t xml:space="preserve">      return uniqueProducts;</w:t>
        <w:br/>
        <w:t xml:space="preserve">    },</w:t>
        <w:br/>
        <w:t xml:space="preserve">    [</w:t>
        <w:br/>
        <w:t xml:space="preserve">      products,</w:t>
        <w:br/>
        <w:t xml:space="preserve">      selectedMainCategory,</w:t>
        <w:br/>
        <w:t xml:space="preserve">      selectedSubCategory,</w:t>
        <w:br/>
        <w:t xml:space="preserve">      filterBrand,</w:t>
        <w:br/>
        <w:t xml:space="preserve">      filterStatus,</w:t>
        <w:br/>
        <w:t xml:space="preserve">      searchQuery,</w:t>
        <w:br/>
        <w:t xml:space="preserve">      sortBy</w:t>
        <w:br/>
        <w:t xml:space="preserve">    ]</w:t>
        <w:br/>
        <w:t xml:space="preserve">  );</w:t>
        <w:br/>
        <w:t xml:space="preserve">  const stockStats = useMemo(() =&gt; {</w:t>
        <w:br/>
        <w:t xml:space="preserve">    const totalItems = products.length;</w:t>
        <w:br/>
        <w:t xml:space="preserve">    const outOfStockItems = products.filter((p) =&gt; p.currentStock === 0).length;</w:t>
        <w:br/>
        <w:t xml:space="preserve">    const lowStockItems = products.filter((p) =&gt; {</w:t>
        <w:br/>
        <w:t xml:space="preserve">      const reorderLevel = p.reorderNumber || 10;</w:t>
        <w:br/>
        <w:t xml:space="preserve">      return p.currentStock &gt; 0 &amp;&amp; p.currentStock &lt;= reorderLevel;</w:t>
        <w:br/>
        <w:t xml:space="preserve">    }).length;</w:t>
        <w:br/>
        <w:t xml:space="preserve">    const inStockItems = products.filter((p) =&gt; {</w:t>
        <w:br/>
        <w:t xml:space="preserve">      const reorderLevel = p.reorderNumber || 10;</w:t>
        <w:br/>
        <w:t xml:space="preserve">      return p.currentStock &gt; reorderLevel;</w:t>
        <w:br/>
        <w:t xml:space="preserve">    }).length;</w:t>
        <w:br/>
        <w:t xml:space="preserve">    return { totalItems, lowStockItems, outOfStockItems, inStockItems };</w:t>
        <w:br/>
        <w:t xml:space="preserve">  }, [products]);</w:t>
        <w:br/>
        <w:t xml:space="preserve">  const uniqueBrands = useMemo(() =&gt; {</w:t>
        <w:br/>
        <w:t xml:space="preserve">    return [</w:t>
        <w:br/>
        <w:t xml:space="preserve">      ...new Set(products.map((p) =&gt; p.brandName).filter(Boolean))</w:t>
        <w:br/>
        <w:t xml:space="preserve">    ].sort();</w:t>
        <w:br/>
        <w:t xml:space="preserve">  }, [products]);</w:t>
        <w:br/>
        <w:t xml:space="preserve">  const paginatedProducts = useMemo(() =&gt; {</w:t>
        <w:br/>
        <w:t xml:space="preserve">    return filteredProducts.slice(</w:t>
        <w:br/>
        <w:t xml:space="preserve">      (currentPage - 1) * itemsPerPage,</w:t>
        <w:br/>
        <w:t xml:space="preserve">      currentPage * itemsPerPage</w:t>
        <w:br/>
        <w:t xml:space="preserve">    );</w:t>
        <w:br/>
        <w:t xml:space="preserve">  }, [filteredProducts, currentPage, itemsPerPage]);</w:t>
        <w:br/>
        <w:t xml:space="preserve">  const paginatedProductIds = useMemo(</w:t>
        <w:br/>
        <w:t xml:space="preserve">    () =&gt; paginatedProducts.map((product) =&gt; product._id),</w:t>
        <w:br/>
        <w:t xml:space="preserve">    [paginatedProducts]</w:t>
        <w:br/>
        <w:t xml:space="preserve">  );</w:t>
        <w:br/>
        <w:t xml:space="preserve">  const allVisibleSelected = paginatedProductIds.length &gt; 0 &amp;&amp; paginatedProductIds.every((id) =&gt; selectedProductIds.includes(id));</w:t>
        <w:br/>
        <w:t xml:space="preserve">  const someVisibleSelected = paginatedProductIds.some(</w:t>
        <w:br/>
        <w:t xml:space="preserve">    (id) =&gt; selectedProductIds.includes(id)</w:t>
        <w:br/>
        <w:t xml:space="preserve">  );</w:t>
        <w:br/>
        <w:t xml:space="preserve">  useEffect(() =&gt; {</w:t>
        <w:br/>
        <w:t xml:space="preserve">    setCurrentPage(1);</w:t>
        <w:br/>
        <w:t xml:space="preserve">  }, [selectedMainCategory, selectedSubCategory, filterBrand, filterStatus, searchQuery, sortBy]);</w:t>
        <w:br/>
        <w:t xml:space="preserve">  useEffect(() =&gt; {</w:t>
        <w:br/>
        <w:t xml:space="preserve">    const totalPages = Math.max(</w:t>
        <w:br/>
        <w:t xml:space="preserve">      1,</w:t>
        <w:br/>
        <w:t xml:space="preserve">      Math.ceil(filteredProducts.length / itemsPerPage)</w:t>
        <w:br/>
        <w:t xml:space="preserve">    );</w:t>
        <w:br/>
        <w:t xml:space="preserve">    if (currentPage &gt; totalPages) setCurrentPage(totalPages);</w:t>
        <w:br/>
        <w:t xml:space="preserve">  }, [filteredProducts.length, itemsPerPage, currentPage]);</w:t>
        <w:br/>
        <w:t xml:space="preserve">  useEffect(() =&gt; {</w:t>
        <w:br/>
        <w:t xml:space="preserve">    setSelectedProductIds(</w:t>
        <w:br/>
        <w:t xml:space="preserve">      (prev) =&gt; prev.filter(</w:t>
        <w:br/>
        <w:t xml:space="preserve">        (id) =&gt; filteredProducts.some((product) =&gt; product._id === id)</w:t>
        <w:br/>
        <w:t xml:space="preserve">      )</w:t>
        <w:br/>
        <w:t xml:space="preserve">    );</w:t>
        <w:br/>
        <w:t xml:space="preserve">  }, [filteredProducts]);</w:t>
        <w:br/>
        <w:t xml:space="preserve">  const fetchProducts = async (opts) =&gt; {</w:t>
        <w:br/>
        <w:t xml:space="preserve">    const silent = typeof opts === "boolean" ? opts : opts?.silent;</w:t>
        <w:br/>
        <w:t xml:space="preserve">    try {</w:t>
        <w:br/>
        <w:t xml:space="preserve">      if (!silent) setLoading(true);</w:t>
        <w:br/>
        <w:t xml:space="preserve">      const response = await fetch(`${API_BASE_URL}/api/products`, {</w:t>
        <w:br/>
        <w:t xml:space="preserve">        cache: "no-store"</w:t>
        <w:br/>
        <w:t xml:space="preserve">      });</w:t>
        <w:br/>
        <w:t xml:space="preserve">      const data = await response.json();</w:t>
        <w:br/>
        <w:t xml:space="preserve">      if (data.success) {</w:t>
        <w:br/>
        <w:t xml:space="preserve">        setProducts(data.data);</w:t>
        <w:br/>
        <w:t xml:space="preserve">        setCachedData("products", data.data);</w:t>
        <w:br/>
        <w:t xml:space="preserve">      }</w:t>
        <w:br/>
        <w:t xml:space="preserve">    } catch (error) {</w:t>
        <w:br/>
        <w:t xml:space="preserve">      console.error("Error fetching products:", error);</w:t>
        <w:br/>
        <w:t xml:space="preserve">      alert(</w:t>
        <w:br/>
        <w:t xml:space="preserve">        "Failed to fetch products. Make sure the backend server is running."</w:t>
        <w:br/>
        <w:t xml:space="preserve">      );</w:t>
        <w:br/>
        <w:t xml:space="preserve">    } finally {</w:t>
        <w:br/>
        <w:t xml:space="preserve">      if (!silent) setLoading(false);</w:t>
        <w:br/>
        <w:t xml:space="preserve">    }</w:t>
        <w:br/>
        <w:t xml:space="preserve">  };</w:t>
        <w:br/>
        <w:t xml:space="preserve">  const fetchProductsRef = useRef(fetchProducts);</w:t>
        <w:br/>
        <w:t xml:space="preserve">  fetchProductsRef.current = fetchProducts;</w:t>
        <w:br/>
        <w:t xml:space="preserve">  useEffect(() =&gt; {</w:t>
        <w:br/>
        <w:t xml:space="preserve">    const syncProducts = () =&gt; {</w:t>
        <w:br/>
        <w:t xml:space="preserve">      invalidateCache("products");</w:t>
        <w:br/>
        <w:t xml:space="preserve">      fetchProductsRef.current({ silent: true });</w:t>
        <w:br/>
        <w:t xml:space="preserve">    };</w:t>
        <w:br/>
        <w:t xml:space="preserve">    window.addEventListener("pos-invalidate-products", syncProducts);</w:t>
        <w:br/>
        <w:t xml:space="preserve">    const onStorage = (e) =&gt; {</w:t>
        <w:br/>
        <w:t xml:space="preserve">      if (e.key === "pos-products-bump" &amp;&amp; e.newValue != null) {</w:t>
        <w:br/>
        <w:t xml:space="preserve">        syncProducts();</w:t>
        <w:br/>
        <w:t xml:space="preserve">      }</w:t>
        <w:br/>
        <w:t xml:space="preserve">    };</w:t>
        <w:br/>
        <w:t xml:space="preserve">    window.addEventListener("storage", onStorage);</w:t>
        <w:br/>
        <w:t xml:space="preserve">    return () =&gt; {</w:t>
        <w:br/>
        <w:t xml:space="preserve">      window.removeEventListener("pos-invalidate-products", syncProducts);</w:t>
        <w:br/>
        <w:t xml:space="preserve">      window.removeEventListener("storage", onStorage);</w:t>
        <w:br/>
        <w:t xml:space="preserve">    };</w:t>
        <w:br/>
        <w:t xml:space="preserve">  }, [invalidateCache]);</w:t>
        <w:br/>
        <w:t xml:space="preserve">  const handleInputChange = (e) =&gt; {</w:t>
        <w:br/>
        <w:t xml:space="preserve">    const { name, value, type, checked } = e.target;</w:t>
        <w:br/>
        <w:t xml:space="preserve">    const inputValue = type === "checkbox" ? checked : value;</w:t>
        <w:br/>
        <w:t xml:space="preserve">    if (name === "displayInTerminal" &amp;&amp; type === "checkbox") {</w:t>
        <w:br/>
        <w:t xml:space="preserve">      setNewProduct((prev) =&gt; ({</w:t>
        <w:br/>
        <w:t xml:space="preserve">        ...prev,</w:t>
        <w:br/>
        <w:t xml:space="preserve">        displayInTerminal: checked</w:t>
        <w:br/>
        <w:t xml:space="preserve">      }));</w:t>
        <w:br/>
        <w:t xml:space="preserve">      return;</w:t>
        <w:br/>
        <w:t xml:space="preserve">    }</w:t>
        <w:br/>
        <w:t xml:space="preserve">    setNewProduct((prev) =&gt; {</w:t>
        <w:br/>
        <w:t xml:space="preserve">      const updatedProduct = {</w:t>
        <w:br/>
        <w:t xml:space="preserve">        ...prev,</w:t>
        <w:br/>
        <w:t xml:space="preserve">        [name]: inputValue</w:t>
        <w:br/>
        <w:t xml:space="preserve">      };</w:t>
        <w:br/>
        <w:t xml:space="preserve">      if (!editingProduct &amp;&amp; (name === "category" || name === "subCategory" || name === "variant")) {</w:t>
        <w:br/>
        <w:t xml:space="preserve">        const category = name === "category" ? inputValue : prev.category;</w:t>
        <w:br/>
        <w:t xml:space="preserve">        const subCategory = name === "subCategory" ? inputValue : prev.subCategory;</w:t>
        <w:br/>
        <w:t xml:space="preserve">        const variant = name === "variant" ? inputValue : prev.variant;</w:t>
        <w:br/>
        <w:t xml:space="preserve">        updatedProduct.sku = generateSKU(category, subCategory, variant);</w:t>
        <w:br/>
        <w:t xml:space="preserve">      }</w:t>
        <w:br/>
        <w:t xml:space="preserve">      return updatedProduct;</w:t>
        <w:br/>
        <w:t xml:space="preserve">    });</w:t>
        <w:br/>
        <w:t xml:space="preserve">  };</w:t>
        <w:br/>
        <w:t xml:space="preserve">  const handleSizeToggle = (size) =&gt; {</w:t>
        <w:br/>
        <w:t xml:space="preserve">    setNewProduct((prev) =&gt; {</w:t>
        <w:br/>
        <w:t xml:space="preserve">      const isSelected = prev.selectedSizes.includes(size);</w:t>
        <w:br/>
        <w:t xml:space="preserve">      const newSelectedSizes = isSelected ? prev.selectedSizes.filter((s) =&gt; s !== size) : [...prev.selectedSizes, size];</w:t>
        <w:br/>
        <w:t xml:space="preserve">      const newSizeQuantities = { ...prev.sizeQuantities };</w:t>
        <w:br/>
        <w:t xml:space="preserve">      const newSizePrices = { ...prev.sizePrices };</w:t>
        <w:br/>
        <w:t xml:space="preserve">      if (isSelected) {</w:t>
        <w:br/>
        <w:t xml:space="preserve">        delete newSizeQuantities[size];</w:t>
        <w:br/>
        <w:t xml:space="preserve">        delete newSizePrices[size];</w:t>
        <w:br/>
        <w:t xml:space="preserve">      } else {</w:t>
        <w:br/>
        <w:t xml:space="preserve">        newSizeQuantities[size] = "";</w:t>
        <w:br/>
        <w:t xml:space="preserve">        if (prev.differentPricesPerSize) {</w:t>
        <w:br/>
        <w:t xml:space="preserve">          newSizePrices[size] = prev.itemPrice || "";</w:t>
        <w:br/>
        <w:t xml:space="preserve">        }</w:t>
        <w:br/>
        <w:t xml:space="preserve">      }</w:t>
        <w:br/>
        <w:t xml:space="preserve">      return {</w:t>
        <w:br/>
        <w:t xml:space="preserve">        ...prev,</w:t>
        <w:br/>
        <w:t xml:space="preserve">        selectedSizes: newSelectedSizes,</w:t>
        <w:br/>
        <w:t xml:space="preserve">        sizeQuantities: newSizeQuantities,</w:t>
        <w:br/>
        <w:t xml:space="preserve">        sizePrices: newSizePrices</w:t>
        <w:br/>
        <w:t xml:space="preserve">      };</w:t>
        <w:br/>
        <w:t xml:space="preserve">    });</w:t>
        <w:br/>
        <w:t xml:space="preserve">  };</w:t>
      </w:r>
    </w:p>
    <w:p>
      <w:pPr>
        <w:spacing w:after="0" w:before="0" w:line="240" w:lineRule="auto"/>
      </w:pPr>
      <w:r>
        <w:rPr>
          <w:rFonts w:ascii="Courier New" w:hAnsi="Courier New"/>
          <w:sz w:val="16"/>
        </w:rPr>
        <w:t xml:space="preserve">  const handleSizeQuantityChange = (size, quantity) =&gt; {</w:t>
        <w:br/>
        <w:t xml:space="preserve">    setNewProduct((prev) =&gt; ({</w:t>
        <w:br/>
        <w:t xml:space="preserve">      ...prev,</w:t>
        <w:br/>
        <w:t xml:space="preserve">      sizeQuantities: {</w:t>
        <w:br/>
        <w:t xml:space="preserve">        ...prev.sizeQuantities,</w:t>
        <w:br/>
        <w:t xml:space="preserve">        [size]: parseInt(quantity) || 0</w:t>
        <w:br/>
        <w:t xml:space="preserve">      }</w:t>
        <w:br/>
        <w:t xml:space="preserve">    }));</w:t>
        <w:br/>
        <w:t xml:space="preserve">  };</w:t>
        <w:br/>
        <w:t xml:space="preserve">  const handleSizePriceChange = (size, price) =&gt; {</w:t>
        <w:br/>
        <w:t xml:space="preserve">    setNewProduct((prev) =&gt; ({</w:t>
        <w:br/>
        <w:t xml:space="preserve">      ...prev,</w:t>
        <w:br/>
        <w:t xml:space="preserve">      sizePrices: {</w:t>
        <w:br/>
        <w:t xml:space="preserve">        ...prev.sizePrices,</w:t>
        <w:br/>
        <w:t xml:space="preserve">        [size]: price</w:t>
        <w:br/>
        <w:t xml:space="preserve">      }</w:t>
        <w:br/>
        <w:t xml:space="preserve">    }));</w:t>
        <w:br/>
        <w:t xml:space="preserve">  };</w:t>
        <w:br/>
        <w:t xml:space="preserve">  const resetProductForm = (clearStorage = true) =&gt; {</w:t>
        <w:br/>
        <w:t xml:space="preserve">    const defaultCategory = "Tops";</w:t>
        <w:br/>
        <w:t xml:space="preserve">    const defaultSubCategory = "";</w:t>
        <w:br/>
        <w:t xml:space="preserve">    const defaultVariant = "";</w:t>
        <w:br/>
        <w:t xml:space="preserve">    setNewProduct({</w:t>
        <w:br/>
        <w:t xml:space="preserve">      sku: generateSKU(defaultCategory, defaultSubCategory, defaultVariant),</w:t>
        <w:br/>
        <w:t xml:space="preserve">      itemName: "",</w:t>
        <w:br/>
        <w:t xml:space="preserve">      category: "",</w:t>
        <w:br/>
        <w:t xml:space="preserve">      subCategory: "",</w:t>
        <w:br/>
        <w:t xml:space="preserve">      unitOfMeasure: "pcs",</w:t>
        <w:br/>
        <w:t xml:space="preserve">      brandName: "Default",</w:t>
        <w:br/>
        <w:t xml:space="preserve">      variant: defaultVariant,</w:t>
        <w:br/>
        <w:t xml:space="preserve">      size: "",</w:t>
        <w:br/>
        <w:t xml:space="preserve">      itemPrice: "",</w:t>
        <w:br/>
        <w:t xml:space="preserve">      costPrice: "",</w:t>
        <w:br/>
        <w:t xml:space="preserve">      currentStock: "",</w:t>
        <w:br/>
        <w:t xml:space="preserve">      reorderNumber: "",</w:t>
        <w:br/>
        <w:t xml:space="preserve">      supplierName: "",</w:t>
        <w:br/>
        <w:t xml:space="preserve">      supplierContact: "",</w:t>
        <w:br/>
        <w:t xml:space="preserve">      itemImage: "",</w:t>
        <w:br/>
        <w:t xml:space="preserve">      selectedSizes: [],</w:t>
        <w:br/>
        <w:t xml:space="preserve">      sizeQuantities: {},</w:t>
        <w:br/>
        <w:t xml:space="preserve">      sizePrices: {},</w:t>
        <w:br/>
        <w:t xml:space="preserve">      differentPricesPerSize: false,</w:t>
        <w:br/>
        <w:t xml:space="preserve">      foodSubtype: "",</w:t>
        <w:br/>
        <w:t xml:space="preserve">      displayInTerminal: true,</w:t>
        <w:br/>
        <w:t xml:space="preserve">      expirationDate: "",</w:t>
        <w:br/>
        <w:t xml:space="preserve">      expirationThresholdDays: "",</w:t>
        <w:br/>
        <w:t xml:space="preserve">      dateReceived: ""</w:t>
        <w:br/>
        <w:t xml:space="preserve">    });</w:t>
        <w:br/>
        <w:t xml:space="preserve">    setEditingProduct(null);</w:t>
        <w:br/>
        <w:t xml:space="preserve">    if (clearStorage) {</w:t>
        <w:br/>
        <w:t xml:space="preserve">      try {</w:t>
        <w:br/>
        <w:t xml:space="preserve">        localStorage.removeItem(ADD_PRODUCT_STORAGE_KEY);</w:t>
        <w:br/>
        <w:t xml:space="preserve">      } catch (error) {</w:t>
        <w:br/>
        <w:t xml:space="preserve">        console.error("Error clearing product draft from localStorage:", error);</w:t>
        <w:br/>
        <w:t xml:space="preserve">      }</w:t>
        <w:br/>
        <w:t xml:space="preserve">    }</w:t>
        <w:br/>
        <w:t xml:space="preserve">  };</w:t>
        <w:br/>
        <w:t xml:space="preserve">  const handleAddProduct = async (e) =&gt; {</w:t>
        <w:br/>
        <w:t xml:space="preserve">    e.preventDefault();</w:t>
        <w:br/>
        <w:t xml:space="preserve">    if (!editingProduct) {</w:t>
        <w:br/>
        <w:t xml:space="preserve">      const hasVariantQuantities = newProduct.variantQuantities &amp;&amp; Object.keys(newProduct.variantQuantities).length &gt; 0 &amp;&amp; Object.values(newProduct.variantQuantities).some(</w:t>
        <w:br/>
        <w:t xml:space="preserve">        (sizeVariants) =&gt; sizeVariants &amp;&amp; typeof sizeVariants === "object" &amp;&amp; Object.values(sizeVariants).some((qty) =&gt; parseInt(qty) &gt; 0)</w:t>
        <w:br/>
        <w:t xml:space="preserve">      );</w:t>
        <w:br/>
        <w:t xml:space="preserve">      const hasAnyVariantPricing = newProduct.selectedSizes?.some(</w:t>
        <w:br/>
        <w:t xml:space="preserve">        (size) =&gt; newProduct.differentPricesPerVariant?.[size]</w:t>
        <w:br/>
        <w:t xml:space="preserve">      );</w:t>
        <w:br/>
        <w:t xml:space="preserve">      const hasVariantPrices = newProduct.variantPrices &amp;&amp; Object.keys(newProduct.variantPrices).length &gt; 0 &amp;&amp; Object.values(newProduct.variantPrices).some(</w:t>
        <w:br/>
        <w:t xml:space="preserve">        (sizeVariants) =&gt; sizeVariants &amp;&amp; Object.values(sizeVariants).some((price) =&gt; parseFloat(price) &gt; 0)</w:t>
        <w:br/>
        <w:t xml:space="preserve">      );</w:t>
        <w:br/>
        <w:t xml:space="preserve">      const hasVariantQuantitiesForConfirm = hasVariantQuantities;</w:t>
        <w:br/>
        <w:t xml:space="preserve">      if (hasAnyVariantPricing || hasVariantPrices || hasVariantQuantitiesForConfirm) {</w:t>
        <w:br/>
        <w:t xml:space="preserve">        setShowConfirmModal(true);</w:t>
        <w:br/>
        <w:t xml:space="preserve">        return;</w:t>
        <w:br/>
        <w:t xml:space="preserve">      }</w:t>
        <w:br/>
        <w:t xml:space="preserve">      setShowConfirmModal(true);</w:t>
        <w:br/>
        <w:t xml:space="preserve">    } else {</w:t>
        <w:br/>
        <w:t xml:space="preserve">      setProductToEdit(editingProduct);</w:t>
        <w:br/>
        <w:t xml:space="preserve">      setShowEditModal(true);</w:t>
        <w:br/>
        <w:t xml:space="preserve">    }</w:t>
        <w:br/>
        <w:t xml:space="preserve">  };</w:t>
        <w:br/>
        <w:t xml:space="preserve">  const confirmAddProduct = async () =&gt; {</w:t>
        <w:br/>
        <w:t xml:space="preserve">    setShowConfirmModal(false);</w:t>
        <w:br/>
        <w:t xml:space="preserve">    const variantQtySum = sumAllVariantQuantities(newProduct.variantQuantities);</w:t>
        <w:br/>
        <w:t xml:space="preserve">    const sizeQtySum = Object.values(newProduct.sizeQuantities || {}).reduce(</w:t>
        <w:br/>
        <w:t xml:space="preserve">      (sum, qty) =&gt; sum + (parseInt(qty, 10) || 0),</w:t>
        <w:br/>
        <w:t xml:space="preserve">      0</w:t>
        <w:br/>
        <w:t xml:space="preserve">    );</w:t>
        <w:br/>
        <w:t xml:space="preserve">    const totalStock = variantQtySum &gt; 0 ? variantQtySum : (newProduct.selectedSizes || []).length &gt; 0 ? sizeQtySum : parseInt(newProduct.currentStock, 10) || 0;</w:t>
        <w:br/>
        <w:t xml:space="preserve">    try {</w:t>
        <w:br/>
        <w:t xml:space="preserve">      setLoading(true);</w:t>
        <w:br/>
        <w:t xml:space="preserve">      const currentUser = JSON.parse(localStorage.getItem("currentUser") || "{}");</w:t>
        <w:br/>
        <w:t xml:space="preserve">      const performedByName = currentUser.name || `${currentUser.firstName || ""} ${currentUser.lastName || ""}`.trim() || "System";</w:t>
        <w:br/>
        <w:t xml:space="preserve">      const performedById = currentUser._id || currentUser.id || "";</w:t>
        <w:br/>
        <w:t xml:space="preserve">      const url = editingProduct ? `${API_BASE_URL}/api/products/${editingProduct._id}` : `${API_BASE_URL}/api/products`;</w:t>
        <w:br/>
        <w:t xml:space="preserve">      const method = editingProduct ? "PUT" : "POST";</w:t>
        <w:br/>
        <w:t xml:space="preserve">      let defaultItemPrice = parseFloat(newProduct.itemPrice) || 0;</w:t>
        <w:br/>
        <w:t xml:space="preserve">      if (!defaultItemPrice &amp;&amp; newProduct.differentPricesPerSize &amp;&amp; newProduct.selectedSizes?.length &gt; 0) {</w:t>
        <w:br/>
        <w:t xml:space="preserve">        const firstSizePrice = newProduct.sizePrices?.[newProduct.selectedSizes[0]];</w:t>
        <w:br/>
        <w:t xml:space="preserve">        if (firstSizePrice) {</w:t>
        <w:br/>
        <w:t xml:space="preserve">          defaultItemPrice = parseFloat(firstSizePrice) || 0;</w:t>
        <w:br/>
        <w:t xml:space="preserve">        }</w:t>
        <w:br/>
        <w:t xml:space="preserve">      }</w:t>
        <w:br/>
        <w:t xml:space="preserve">      if (!defaultItemPrice &amp;&amp; newProduct.variantPrices) {</w:t>
        <w:br/>
        <w:t xml:space="preserve">        const firstSizeWithVariantPrices = Object.keys(newProduct.variantPrices)[0];</w:t>
        <w:br/>
        <w:t xml:space="preserve">        if (firstSizeWithVariantPrices) {</w:t>
        <w:br/>
        <w:t xml:space="preserve">          const firstVariantPrice = Object.values(newProduct.variantPrices[firstSizeWithVariantPrices])[0];</w:t>
        <w:br/>
        <w:t xml:space="preserve">          if (firstVariantPrice) {</w:t>
        <w:br/>
        <w:t xml:space="preserve">            defaultItemPrice = parseFloat(firstVariantPrice) || 0;</w:t>
        <w:br/>
        <w:t xml:space="preserve">          }</w:t>
        <w:br/>
        <w:t xml:space="preserve">        }</w:t>
        <w:br/>
        <w:t xml:space="preserve">      }</w:t>
        <w:br/>
        <w:t xml:space="preserve">      const payload = {</w:t>
        <w:br/>
        <w:t xml:space="preserve">        ...newProduct,</w:t>
        <w:br/>
        <w:t xml:space="preserve">        handledBy: performedByName,</w:t>
        <w:br/>
        <w:t xml:space="preserve">        handledById: performedById,</w:t>
        <w:br/>
        <w:t xml:space="preserve">        performedByName,</w:t>
        <w:br/>
        <w:t xml:space="preserve">        performedById,</w:t>
        <w:br/>
        <w:t xml:space="preserve">        itemPrice: defaultItemPrice,</w:t>
        <w:br/>
        <w:t xml:space="preserve">        costPrice: parseFloat(newProduct.costPrice) || 0,</w:t>
        <w:br/>
        <w:t xml:space="preserve">        reorderNumber: parseInt(newProduct.reorderNumber) || 0,</w:t>
        <w:br/>
        <w:t xml:space="preserve">        expirationDate: newProduct.expirationDate || null,</w:t>
        <w:br/>
        <w:t xml:space="preserve">        expirationThresholdDays: newProduct.expirationDate ? Math.max(0, parseInt(newProduct.expirationThresholdDays) || 30) : 0,</w:t>
        <w:br/>
        <w:t xml:space="preserve">        displayInTerminal: newProduct.displayInTerminal !== false</w:t>
        <w:br/>
        <w:t xml:space="preserve">      };</w:t>
        <w:br/>
        <w:t xml:space="preserve">      if (!editingProduct) {</w:t>
        <w:br/>
        <w:t xml:space="preserve">        payload.currentStock = totalStock;</w:t>
        <w:br/>
        <w:t xml:space="preserve">        const selected = newProduct.selectedSizes || [];</w:t>
        <w:br/>
        <w:t xml:space="preserve">        const sizesList = selected.length &gt; 0 ? selected : Object.keys(newProduct.variantQuantities || {}).length &gt; 0 ? Object.keys(newProduct.variantQuantities) : [];</w:t>
        <w:br/>
        <w:t xml:space="preserve">        if (sizesList.length &gt; 0) {</w:t>
        <w:br/>
        <w:t xml:space="preserve">          const hasVariantQuantities = newProduct.variantQuantities &amp;&amp; Object.keys(newProduct.variantQuantities).length &gt; 0;</w:t>
        <w:br/>
        <w:t xml:space="preserve">          const hasVariantPrices = newProduct.variantPrices &amp;&amp; Object.keys(newProduct.variantPrices).length &gt; 0;</w:t>
        <w:br/>
        <w:t xml:space="preserve">          if (newProduct.differentPricesPerSize &amp;&amp; Object.keys(newProduct.sizePrices).length &gt; 0) {</w:t>
        <w:br/>
        <w:t xml:space="preserve">            const sizesWithPrices = {};</w:t>
        <w:br/>
        <w:t xml:space="preserve">            sizesList.forEach((size) =&gt; {</w:t>
        <w:br/>
        <w:t xml:space="preserve">              const sizePrice = parseFloat(newProduct.sizePrices[size]);</w:t>
        <w:br/>
        <w:t xml:space="preserve">              let variantValue = "";</w:t>
        <w:br/>
        <w:t xml:space="preserve">              if (newProduct.differentVariantsPerSize) {</w:t>
        <w:br/>
        <w:t xml:space="preserve">                if (newProduct.multipleVariantsPerSize?.[size]) {</w:t>
        <w:br/>
        <w:t xml:space="preserve">                  variantValue = newProduct.sizeMultiVariants?.[size] || [];</w:t>
        <w:br/>
        <w:t xml:space="preserve">                } else {</w:t>
        <w:br/>
        <w:t xml:space="preserve">                  variantValue = newProduct.sizeVariants?.[size] || "";</w:t>
        <w:br/>
        <w:t xml:space="preserve">                }</w:t>
        <w:br/>
        <w:t xml:space="preserve">              } else {</w:t>
        <w:br/>
        <w:t xml:space="preserve">                variantValue = newProduct.variant || "";</w:t>
        <w:br/>
        <w:t xml:space="preserve">              }</w:t>
        <w:br/>
        <w:t xml:space="preserve">              if (hasVariantQuantities &amp;&amp; newProduct.variantQuantities[size]) {</w:t>
        <w:br/>
        <w:t xml:space="preserve">                sizesWithPrices[size] = {</w:t>
        <w:br/>
        <w:t xml:space="preserve">                  quantity: Object.values(newProduct.variantQuantities[size]).reduce((sum, q) =&gt; sum + (parseInt(q) || 0), 0),</w:t>
        <w:br/>
        <w:t xml:space="preserve">                  price: sizePrice || defaultItemPrice || 0,</w:t>
        <w:br/>
        <w:t xml:space="preserve">                  variant: variantValue,</w:t>
        <w:br/>
        <w:t xml:space="preserve">                  variants: newProduct.variantQuantities[size]</w:t>
        <w:br/>
        <w:t xml:space="preserve">                };</w:t>
        <w:br/>
        <w:t xml:space="preserve">                if (hasVariantPrices &amp;&amp; newProduct.variantPrices[size]) {</w:t>
        <w:br/>
        <w:t xml:space="preserve">                  sizesWithPrices[size].variantPrices = newProduct.variantPrices[size];</w:t>
        <w:br/>
        <w:t xml:space="preserve">                }</w:t>
        <w:br/>
        <w:t xml:space="preserve">              } else {</w:t>
        <w:br/>
        <w:t xml:space="preserve">                sizesWithPrices[size] = {</w:t>
        <w:br/>
        <w:t xml:space="preserve">                  quantity: newProduct.sizeQuantities[size] || 0,</w:t>
        <w:br/>
        <w:t xml:space="preserve">                  price: sizePrice || defaultItemPrice || 0,</w:t>
        <w:br/>
        <w:t xml:space="preserve">                  variant: variantValue</w:t>
        <w:br/>
        <w:t xml:space="preserve">                };</w:t>
        <w:br/>
        <w:t xml:space="preserve">              }</w:t>
        <w:br/>
        <w:t xml:space="preserve">            });</w:t>
        <w:br/>
        <w:t xml:space="preserve">            payload.sizes = sizesWithPrices;</w:t>
        <w:br/>
        <w:t xml:space="preserve">          } else {</w:t>
        <w:br/>
        <w:t xml:space="preserve">            const sizesObject = {};</w:t>
        <w:br/>
        <w:t xml:space="preserve">            const hasVariantCostPrices = newProduct.variantCostPrices &amp;&amp; Object.keys(newProduct.variantCostPrices).length &gt; 0;</w:t>
        <w:br/>
        <w:t xml:space="preserve">            sizesList.forEach((size) =&gt; {</w:t>
        <w:br/>
        <w:t xml:space="preserve">              let variantValue = "";</w:t>
        <w:br/>
        <w:t xml:space="preserve">              if (newProduct.differentVariantsPerSize) {</w:t>
        <w:br/>
        <w:t xml:space="preserve">                if (newProduct.multipleVariantsPerSize?.[size]) {</w:t>
        <w:br/>
        <w:t xml:space="preserve">                  variantValue = newProduct.sizeMultiVariants?.[size] || [];</w:t>
        <w:br/>
        <w:t xml:space="preserve">                } else {</w:t>
        <w:br/>
        <w:t xml:space="preserve">                  variantValue = newProduct.sizeVariants?.[size] || "";</w:t>
        <w:br/>
        <w:t xml:space="preserve">                }</w:t>
        <w:br/>
        <w:t xml:space="preserve">              } else {</w:t>
        <w:br/>
        <w:t xml:space="preserve">                variantValue = newProduct.variant || "";</w:t>
        <w:br/>
        <w:t xml:space="preserve">              }</w:t>
        <w:br/>
        <w:t xml:space="preserve">              const sizePrice = parseFloat(newProduct.sizePrices?.[size]) || 0;</w:t>
        <w:br/>
        <w:t xml:space="preserve">              const sizeCostPrice = parseFloat(newProduct.sizeCostPrices?.[size]) || 0;</w:t>
        <w:br/>
        <w:t xml:space="preserve">              if (hasVariantQuantities &amp;&amp; newProduct.variantQuantities[size]) {</w:t>
        <w:br/>
        <w:t xml:space="preserve">                sizesObject[size] = {</w:t>
        <w:br/>
        <w:t xml:space="preserve">                  quantity: Object.values(newProduct.variantQuantities[size]).reduce((sum, q) =&gt; sum + (parseInt(q) || 0), 0),</w:t>
        <w:br/>
        <w:t xml:space="preserve">                  variant: variantValue,</w:t>
        <w:br/>
        <w:t xml:space="preserve">                  variants: newProduct.variantQuantities[size]</w:t>
        <w:br/>
        <w:t xml:space="preserve">                };</w:t>
        <w:br/>
        <w:t xml:space="preserve">                if (hasVariantPrices &amp;&amp; newProduct.variantPrices[size]) {</w:t>
        <w:br/>
        <w:t xml:space="preserve">                  sizesObject[size].variantPrices = newProduct.variantPrices[size];</w:t>
        <w:br/>
        <w:t xml:space="preserve">                  if (hasVariantCostPrices &amp;&amp; newProduct.variantCostPrices[size]) {</w:t>
        <w:br/>
        <w:t xml:space="preserve">                    sizesObject[size].variantCostPrices = newProduct.variantCostPrices[size];</w:t>
        <w:br/>
        <w:t xml:space="preserve">                  }</w:t>
        <w:br/>
        <w:t xml:space="preserve">                } else {</w:t>
        <w:br/>
        <w:t xml:space="preserve">                  if (sizePrice &gt; 0) {</w:t>
        <w:br/>
        <w:t xml:space="preserve">                    sizesObject[size].price = sizePrice;</w:t>
        <w:br/>
        <w:t xml:space="preserve">                  }</w:t>
        <w:br/>
        <w:t xml:space="preserve">                  if (sizeCostPrice &gt; 0) {</w:t>
        <w:br/>
        <w:t xml:space="preserve">                    sizesObject[size].costPrice = sizeCostPrice;</w:t>
        <w:br/>
        <w:t xml:space="preserve">                  }</w:t>
        <w:br/>
        <w:t xml:space="preserve">                }</w:t>
        <w:br/>
        <w:t xml:space="preserve">              } else {</w:t>
        <w:br/>
        <w:t xml:space="preserve">                sizesObject[size] = {</w:t>
        <w:br/>
        <w:t xml:space="preserve">                  quantity: newProduct.sizeQuantities[size] || 0,</w:t>
        <w:br/>
        <w:t xml:space="preserve">                  variant: variantValue</w:t>
        <w:br/>
        <w:t xml:space="preserve">                };</w:t>
        <w:br/>
        <w:t xml:space="preserve">                if (sizePrice &gt; 0) {</w:t>
        <w:br/>
        <w:t xml:space="preserve">                  sizesObject[size].price = sizePrice;</w:t>
        <w:br/>
        <w:t xml:space="preserve">                }</w:t>
        <w:br/>
        <w:t xml:space="preserve">                if (sizeCostPrice &gt; 0) {</w:t>
        <w:br/>
        <w:t xml:space="preserve">                  sizesObject[size].costPrice = sizeCostPrice;</w:t>
        <w:br/>
        <w:t xml:space="preserve">                }</w:t>
        <w:br/>
        <w:t xml:space="preserve">              }</w:t>
        <w:br/>
        <w:t xml:space="preserve">            });</w:t>
        <w:br/>
        <w:t xml:space="preserve">            payload.sizes = sizesObject;</w:t>
        <w:br/>
        <w:t xml:space="preserve">          }</w:t>
        <w:br/>
        <w:t xml:space="preserve">        } else {</w:t>
        <w:br/>
        <w:t xml:space="preserve">          payload.sizes = null;</w:t>
        <w:br/>
        <w:t xml:space="preserve">        }</w:t>
        <w:br/>
        <w:t xml:space="preserve">      }</w:t>
        <w:br/>
        <w:t xml:space="preserve">      const response = await fetch(url, {</w:t>
        <w:br/>
        <w:t xml:space="preserve">        method,</w:t>
        <w:br/>
        <w:t xml:space="preserve">        headers: {</w:t>
        <w:br/>
        <w:t xml:space="preserve">          "Content-Type": "application/json"</w:t>
        <w:br/>
        <w:t xml:space="preserve">        },</w:t>
        <w:br/>
        <w:t xml:space="preserve">        body: JSON.stringify(payload)</w:t>
        <w:br/>
        <w:t xml:space="preserve">      });</w:t>
        <w:br/>
        <w:t xml:space="preserve">      if (!response.ok) {</w:t>
        <w:br/>
        <w:t xml:space="preserve">        if (response.status === 413) {</w:t>
        <w:br/>
        <w:t xml:space="preserve">          alert(</w:t>
        <w:br/>
        <w:t xml:space="preserve">            "Image file is too large. Please use a smaller image or compress it before uploading."</w:t>
        <w:br/>
        <w:t xml:space="preserve">          );</w:t>
        <w:br/>
        <w:t xml:space="preserve">          return;</w:t>
        <w:br/>
        <w:t xml:space="preserve">        }</w:t>
        <w:br/>
        <w:t xml:space="preserve">        const errorText = await response.text();</w:t>
        <w:br/>
        <w:t xml:space="preserve">        let errorMessage = `Failed to ${editingProduct ? "update" : "add"} product`;</w:t>
        <w:br/>
        <w:t xml:space="preserve">        try {</w:t>
        <w:br/>
        <w:t xml:space="preserve">          const errorData = JSON.parse(errorText);</w:t>
        <w:br/>
        <w:t xml:space="preserve">          errorMessage = errorData.message || errorMessage;</w:t>
        <w:br/>
        <w:t xml:space="preserve">        } catch (e) {</w:t>
        <w:br/>
        <w:t xml:space="preserve">          errorMessage = `Server error (${response.status}): ${errorText.substring(0, 100)}`;</w:t>
        <w:br/>
        <w:t xml:space="preserve">        }</w:t>
        <w:br/>
        <w:t xml:space="preserve">        alert(errorMessage);</w:t>
        <w:br/>
        <w:t xml:space="preserve">        return;</w:t>
        <w:br/>
        <w:t xml:space="preserve">      }</w:t>
        <w:br/>
        <w:t xml:space="preserve">      const data = await response.json();</w:t>
        <w:br/>
        <w:t xml:space="preserve">      if (data.success) {</w:t>
        <w:br/>
        <w:t xml:space="preserve">        setShowAddModal(false);</w:t>
        <w:br/>
        <w:t xml:space="preserve">        resetProductForm();</w:t>
        <w:br/>
        <w:t xml:space="preserve">        if (data.data) {</w:t>
        <w:br/>
        <w:t xml:space="preserve">          setProducts((prev) =&gt; {</w:t>
        <w:br/>
        <w:t xml:space="preserve">            const next = [data.data, ...prev || []];</w:t>
        <w:br/>
        <w:t xml:space="preserve">            setCachedData("products", next);</w:t>
        <w:br/>
        <w:t xml:space="preserve">            return next;</w:t>
        <w:br/>
        <w:t xml:space="preserve">          });</w:t>
        <w:br/>
        <w:t xml:space="preserve">          fetchProducts({ silent: true });</w:t>
        <w:br/>
        <w:t xml:space="preserve">        } else {</w:t>
        <w:br/>
        <w:t xml:space="preserve">          invalidateCache("products");</w:t>
        <w:br/>
        <w:t xml:space="preserve">          fetchProducts();</w:t>
        <w:br/>
        <w:t xml:space="preserve">        }</w:t>
        <w:br/>
        <w:t xml:space="preserve">        setSuccessMessage("The item was added successfully!");</w:t>
        <w:br/>
        <w:t xml:space="preserve">        setShowSuccessModal(true);</w:t>
        <w:br/>
        <w:t xml:space="preserve">      } else {</w:t>
        <w:br/>
        <w:t xml:space="preserve">        alert(</w:t>
        <w:br/>
        <w:t xml:space="preserve">          data.message || `Failed to ${editingProduct ? "update" : "add"} product`</w:t>
        <w:br/>
        <w:t xml:space="preserve">        );</w:t>
        <w:br/>
        <w:t xml:space="preserve">      }</w:t>
        <w:br/>
        <w:t xml:space="preserve">    } catch (error) {</w:t>
        <w:br/>
        <w:t xml:space="preserve">      console.error("Error saving product:", error);</w:t>
        <w:br/>
        <w:t xml:space="preserve">      alert(</w:t>
        <w:br/>
        <w:t xml:space="preserve">        "Failed to save product. Please check your connection and try again."</w:t>
        <w:br/>
        <w:t xml:space="preserve">      );</w:t>
        <w:br/>
        <w:t xml:space="preserve">    } finally {</w:t>
        <w:br/>
        <w:t xml:space="preserve">      setLoading(false);</w:t>
        <w:br/>
        <w:t xml:space="preserve">    }</w:t>
        <w:br/>
        <w:t xml:space="preserve">  };</w:t>
        <w:br/>
        <w:t xml:space="preserve">  useEffect(() =&gt; {</w:t>
        <w:br/>
        <w:t xml:space="preserve">    if (Array.isArray(cache?.products) &amp;&amp; cache.products.length) {</w:t>
        <w:br/>
        <w:t xml:space="preserve">      setProducts(cache.products);</w:t>
        <w:br/>
        <w:t xml:space="preserve">    }</w:t>
        <w:br/>
        <w:t xml:space="preserve">  }, [cache?.products]);</w:t>
        <w:br/>
        <w:t xml:space="preserve">  const handleEditClick = (product) =&gt; {</w:t>
        <w:br/>
        <w:t xml:space="preserve">    setEditingProduct(product);</w:t>
        <w:br/>
        <w:t xml:space="preserve">    const existingSizes = product.sizes ? Object.keys(product.sizes) : [];</w:t>
        <w:br/>
        <w:t xml:space="preserve">    let existingSizeQuantities = {};</w:t>
        <w:br/>
        <w:t xml:space="preserve">    let existingSizePrices = {};</w:t>
        <w:br/>
        <w:t xml:space="preserve">    let hasDifferentPrices = false;</w:t>
        <w:br/>
        <w:t xml:space="preserve">    if (product.sizes) {</w:t>
        <w:br/>
        <w:t xml:space="preserve">      existingSizes.forEach((size) =&gt; {</w:t>
        <w:br/>
        <w:t xml:space="preserve">        if (typeof product.sizes[size] === "object" &amp;&amp; product.sizes[size] !== null) {</w:t>
        <w:br/>
        <w:t xml:space="preserve">          existingSizeQuantities[size] = product.sizes[size].quantity || 0;</w:t>
        <w:br/>
        <w:t xml:space="preserve">          if (product.sizes[size].price !== void 0) {</w:t>
        <w:br/>
        <w:t xml:space="preserve">            existingSizePrices[size] = product.sizes[size].price;</w:t>
        <w:br/>
        <w:t xml:space="preserve">            hasDifferentPrices = true;</w:t>
        <w:br/>
        <w:t xml:space="preserve">          }</w:t>
        <w:br/>
        <w:t xml:space="preserve">        } else {</w:t>
        <w:br/>
        <w:t xml:space="preserve">          existingSizeQuantities[size] = product.sizes[size] || 0;</w:t>
        <w:br/>
        <w:t xml:space="preserve">        }</w:t>
        <w:br/>
        <w:t xml:space="preserve">      });</w:t>
        <w:br/>
        <w:t xml:space="preserve">    }</w:t>
        <w:br/>
        <w:t xml:space="preserve">    setNewProduct({</w:t>
        <w:br/>
        <w:t xml:space="preserve">      sku: product.sku || "",</w:t>
        <w:br/>
        <w:t xml:space="preserve">      itemName: product.itemName || "",</w:t>
        <w:br/>
        <w:t xml:space="preserve">      category: product.category || "",</w:t>
        <w:br/>
        <w:t xml:space="preserve">      subCategory: product.subCategory || "",</w:t>
        <w:br/>
        <w:t xml:space="preserve">      unitOfMeasure: product.unitOfMeasure || "pcs",</w:t>
        <w:br/>
        <w:t xml:space="preserve">      brandName: product.brandName || "Default",</w:t>
        <w:br/>
        <w:t xml:space="preserve">      variant: product.variant || "",</w:t>
        <w:br/>
        <w:t xml:space="preserve">      size: product.size || "",</w:t>
        <w:br/>
        <w:t xml:space="preserve">      itemPrice: product.itemPrice || "",</w:t>
        <w:br/>
        <w:t xml:space="preserve">      costPrice: product.costPrice || "",</w:t>
        <w:br/>
        <w:t xml:space="preserve">      currentStock: product.currentStock || "",</w:t>
        <w:br/>
        <w:t xml:space="preserve">      reorderNumber: product.reorderNumber || "",</w:t>
        <w:br/>
        <w:t xml:space="preserve">      supplierName: product.supplierName || "",</w:t>
        <w:br/>
        <w:t xml:space="preserve">      supplierContact: product.supplierContact || "",</w:t>
        <w:br/>
        <w:t xml:space="preserve">      itemImage: product.itemImage || "",</w:t>
        <w:br/>
        <w:t xml:space="preserve">      selectedSizes: existingSizes,</w:t>
        <w:br/>
        <w:t xml:space="preserve">      sizeQuantities: existingSizeQuantities,</w:t>
        <w:br/>
        <w:t xml:space="preserve">      sizePrices: existingSizePrices,</w:t>
        <w:br/>
        <w:t xml:space="preserve">      differentPricesPerSize: hasDifferentPrices,</w:t>
        <w:br/>
        <w:t xml:space="preserve">      foodSubtype: product.foodSubtype || "",</w:t>
        <w:br/>
        <w:t xml:space="preserve">      expirationDate: product.expirationDate ? new Date(product.expirationDate).toISOString().slice(0, 10) : "",</w:t>
        <w:br/>
        <w:t xml:space="preserve">      expirationThresholdDays: product.expirationThresholdDays !== void 0 &amp;&amp; product.expirationThresholdDays !== null ? String(product.expirationThresholdDays) : "",</w:t>
        <w:br/>
        <w:t xml:space="preserve">      displayInTerminal: product.displayInTerminal !== void 0 ? product.displayInTerminal : true</w:t>
        <w:br/>
        <w:t xml:space="preserve">    });</w:t>
        <w:br/>
        <w:t xml:space="preserve">    setShowAddModal(true);</w:t>
        <w:br/>
        <w:t xml:space="preserve">  };</w:t>
        <w:br/>
        <w:t xml:space="preserve">  const confirmEditProduct = async () =&gt; {</w:t>
        <w:br/>
        <w:t xml:space="preserve">    setShowEditModal(false);</w:t>
        <w:br/>
        <w:t xml:space="preserve">    if (!editingProduct) return;</w:t>
        <w:br/>
        <w:t xml:space="preserve">    try {</w:t>
        <w:br/>
        <w:t xml:space="preserve">      setLoading(true);</w:t>
        <w:br/>
        <w:t xml:space="preserve">      const url = `${API_BASE_URL}/api/products/${editingProduct._id}`;</w:t>
        <w:br/>
        <w:t xml:space="preserve">      const displayInTerminalValue = newProduct.displayInTerminal === false ? false : true;</w:t>
        <w:br/>
        <w:t xml:space="preserve">      const payload = {</w:t>
        <w:br/>
        <w:t xml:space="preserve">        ...newProduct,</w:t>
        <w:br/>
        <w:t xml:space="preserve">        itemPrice: parseFloat(newProduct.itemPrice) || 0,</w:t>
        <w:br/>
        <w:t xml:space="preserve">        costPrice: parseFloat(newProduct.costPrice) || 0,</w:t>
        <w:br/>
        <w:t xml:space="preserve">        reorderNumber: parseInt(newProduct.reorderNumber) || 0,</w:t>
        <w:br/>
        <w:t xml:space="preserve">        expirationDate: newProduct.expirationDate || null,</w:t>
        <w:br/>
        <w:t xml:space="preserve">        expirationThresholdDays: newProduct.expirationDate ? Math.max(0, parseInt(newProduct.expirationThresholdDays) || 30) : 0,</w:t>
        <w:br/>
        <w:t xml:space="preserve">        displayInTerminal: displayInTerminalValue</w:t>
        <w:br/>
        <w:t xml:space="preserve">      };</w:t>
        <w:br/>
        <w:t xml:space="preserve">      console.log(</w:t>
        <w:br/>
        <w:t xml:space="preserve">        "[confirmEditProduct] newProduct.displayInTerminal:",</w:t>
        <w:br/>
        <w:t xml:space="preserve">        newProduct.displayInTerminal</w:t>
        <w:br/>
        <w:t xml:space="preserve">      );</w:t>
        <w:br/>
        <w:t xml:space="preserve">      console.log(</w:t>
        <w:br/>
        <w:t xml:space="preserve">        "[confirmEditProduct] Sending displayInTerminal:",</w:t>
        <w:br/>
        <w:t xml:space="preserve">        payload.displayInTerminal</w:t>
        <w:br/>
        <w:t xml:space="preserve">      );</w:t>
        <w:br/>
        <w:t xml:space="preserve">      delete payload.currentStock;</w:t>
        <w:br/>
        <w:t xml:space="preserve">      delete payload.selectedSizes;</w:t>
        <w:br/>
        <w:t xml:space="preserve">      delete payload.sizeQuantities;</w:t>
        <w:br/>
        <w:t xml:space="preserve">      delete payload.sizePrices;</w:t>
        <w:br/>
        <w:t xml:space="preserve">      delete payload.differentPricesPerSize;</w:t>
        <w:br/>
        <w:t xml:space="preserve">      if (payload.editableSizePrices &amp;&amp; Object.keys(payload.editableSizePrices).length &gt; 0) {</w:t>
        <w:br/>
        <w:t xml:space="preserve">        const updatedSizes = { ...editingProduct.sizes };</w:t>
        <w:br/>
        <w:t xml:space="preserve">        Object.entries(payload.editableSizePrices).forEach(([size, sizeData]) =&gt; {</w:t>
        <w:br/>
        <w:t xml:space="preserve">          if (updatedSizes[size]) {</w:t>
        <w:br/>
        <w:t xml:space="preserve">            if (sizeData.hasVariants &amp;&amp; sizeData.variants) {</w:t>
        <w:br/>
        <w:t xml:space="preserve">              const currentSizeData = updatedSizes[size];</w:t>
        <w:br/>
        <w:t xml:space="preserve">              const currentVariants = currentSizeData.variants || {};</w:t>
        <w:br/>
        <w:t xml:space="preserve">              const currentVariantPrices = currentSizeData.variantPrices || {};</w:t>
        <w:br/>
        <w:t xml:space="preserve">              const currentVariantCostPrices = currentSizeData.variantCostPrices || {};</w:t>
        <w:br/>
        <w:t xml:space="preserve">              Object.entries(sizeData.variants).forEach(([variant, variantData]) =&gt; {</w:t>
        <w:br/>
        <w:t xml:space="preserve">                const newPrice = parseFloat(variantData.price) || 0;</w:t>
        <w:br/>
        <w:t xml:space="preserve">                const newCostPrice = parseFloat(variantData.costPrice) || 0;</w:t>
        <w:br/>
        <w:t xml:space="preserve">                if (currentVariants[variant] !== void 0) {</w:t>
        <w:br/>
        <w:t xml:space="preserve">                  if (typeof currentVariants[variant] === "number") {</w:t>
        <w:br/>
        <w:t xml:space="preserve">                    currentVariantPrices[variant] = newPrice;</w:t>
        <w:br/>
        <w:t xml:space="preserve">                    currentVariantCostPrices[variant] = newCostPrice;</w:t>
        <w:br/>
        <w:t xml:space="preserve">                  } else if (typeof currentVariants[variant] === "object") {</w:t>
        <w:br/>
        <w:t xml:space="preserve">                    currentVariants[variant] = {</w:t>
        <w:br/>
        <w:t xml:space="preserve">                      ...currentVariants[variant],</w:t>
        <w:br/>
        <w:t xml:space="preserve">                      price: newPrice,</w:t>
        <w:br/>
        <w:t xml:space="preserve">                      costPrice: newCostPrice</w:t>
        <w:br/>
        <w:t xml:space="preserve">                    };</w:t>
        <w:br/>
        <w:t xml:space="preserve">                  }</w:t>
        <w:br/>
        <w:t xml:space="preserve">                }</w:t>
        <w:br/>
        <w:t xml:space="preserve">              });</w:t>
        <w:br/>
        <w:t xml:space="preserve">              updatedSizes[size] = {</w:t>
        <w:br/>
        <w:t xml:space="preserve">                ...currentSizeData,</w:t>
        <w:br/>
        <w:t xml:space="preserve">                variants: currentVariants,</w:t>
        <w:br/>
        <w:t xml:space="preserve">                variantPrices: Object.keys(currentVariantPrices).length &gt; 0 ? currentVariantPrices : currentSizeData.variantPrices,</w:t>
        <w:br/>
        <w:t xml:space="preserve">                variantCostPrices: Object.keys(currentVariantCostPrices).length &gt; 0 ? currentVariantCostPrices : currentSizeData.variantCostPrices</w:t>
        <w:br/>
        <w:t xml:space="preserve">              };</w:t>
        <w:br/>
        <w:t xml:space="preserve">            } else {</w:t>
        <w:br/>
        <w:t xml:space="preserve">              updatedSizes[size] = {</w:t>
        <w:br/>
        <w:t xml:space="preserve">                ...updatedSizes[size],</w:t>
        <w:br/>
        <w:t xml:space="preserve">                price: parseFloat(sizeData.price) || 0,</w:t>
        <w:br/>
        <w:t xml:space="preserve">                costPrice: parseFloat(sizeData.costPrice) || 0</w:t>
        <w:br/>
        <w:t xml:space="preserve">              };</w:t>
        <w:br/>
        <w:t xml:space="preserve">            }</w:t>
        <w:br/>
        <w:t xml:space="preserve">          }</w:t>
        <w:br/>
        <w:t xml:space="preserve">        });</w:t>
        <w:br/>
        <w:t xml:space="preserve">        payload.sizes = updatedSizes;</w:t>
        <w:br/>
        <w:t xml:space="preserve">        delete payload.editableSizePrices;</w:t>
        <w:br/>
        <w:t xml:space="preserve">      } else {</w:t>
        <w:br/>
        <w:t xml:space="preserve">        delete payload.sizes;</w:t>
        <w:br/>
        <w:t xml:space="preserve">      }</w:t>
        <w:br/>
        <w:t xml:space="preserve">      const response = await fetch(url, {</w:t>
      </w:r>
    </w:p>
    <w:p>
      <w:pPr>
        <w:spacing w:after="0" w:before="0" w:line="240" w:lineRule="auto"/>
      </w:pPr>
      <w:r>
        <w:rPr>
          <w:rFonts w:ascii="Courier New" w:hAnsi="Courier New"/>
          <w:sz w:val="16"/>
        </w:rPr>
        <w:t xml:space="preserve">        method: "PUT",</w:t>
        <w:br/>
        <w:t xml:space="preserve">        headers: {</w:t>
        <w:br/>
        <w:t xml:space="preserve">          "Content-Type": "application/json"</w:t>
        <w:br/>
        <w:t xml:space="preserve">        },</w:t>
        <w:br/>
        <w:t xml:space="preserve">        body: JSON.stringify(payload)</w:t>
        <w:br/>
        <w:t xml:space="preserve">      });</w:t>
        <w:br/>
        <w:t xml:space="preserve">      if (!response.ok) {</w:t>
        <w:br/>
        <w:t xml:space="preserve">        if (response.status === 413) {</w:t>
        <w:br/>
        <w:t xml:space="preserve">          alert(</w:t>
        <w:br/>
        <w:t xml:space="preserve">            "Image file is too large. Please use a smaller image or compress it before uploading."</w:t>
        <w:br/>
        <w:t xml:space="preserve">          );</w:t>
        <w:br/>
        <w:t xml:space="preserve">          return;</w:t>
        <w:br/>
        <w:t xml:space="preserve">        }</w:t>
        <w:br/>
        <w:t xml:space="preserve">        const errorText = await response.text();</w:t>
        <w:br/>
        <w:t xml:space="preserve">        let errorMessage = "Failed to update product";</w:t>
        <w:br/>
        <w:t xml:space="preserve">        try {</w:t>
        <w:br/>
        <w:t xml:space="preserve">          const errorData = JSON.parse(errorText);</w:t>
        <w:br/>
        <w:t xml:space="preserve">          errorMessage = errorData.message || errorData.error || errorMessage;</w:t>
        <w:br/>
        <w:t xml:space="preserve">          if (errorData.error &amp;&amp; errorData.error !== errorData.message) {</w:t>
        <w:br/>
        <w:t xml:space="preserve">            errorMessage += `: ${errorData.error}`;</w:t>
        <w:br/>
        <w:t xml:space="preserve">          }</w:t>
        <w:br/>
        <w:t xml:space="preserve">        } catch (e) {</w:t>
        <w:br/>
        <w:t xml:space="preserve">          errorMessage = `Server error (${response.status}): ${errorText.substring(0, 100)}`;</w:t>
        <w:br/>
        <w:t xml:space="preserve">        }</w:t>
        <w:br/>
        <w:t xml:space="preserve">        console.error("Product update error:", errorMessage);</w:t>
        <w:br/>
        <w:t xml:space="preserve">        alert(errorMessage);</w:t>
        <w:br/>
        <w:t xml:space="preserve">        return;</w:t>
        <w:br/>
        <w:t xml:space="preserve">      }</w:t>
        <w:br/>
        <w:t xml:space="preserve">      const data = await response.json();</w:t>
        <w:br/>
        <w:t xml:space="preserve">      if (data.success) {</w:t>
        <w:br/>
        <w:t xml:space="preserve">        setShowAddModal(false);</w:t>
        <w:br/>
        <w:t xml:space="preserve">        resetProductForm();</w:t>
        <w:br/>
        <w:t xml:space="preserve">        invalidateCache("products");</w:t>
        <w:br/>
        <w:t xml:space="preserve">        fetchProducts();</w:t>
        <w:br/>
        <w:t xml:space="preserve">        setSuccessMessage("The item was edited successfully!");</w:t>
        <w:br/>
        <w:t xml:space="preserve">        setShowSuccessModal(true);</w:t>
        <w:br/>
        <w:t xml:space="preserve">        setProductToEdit(null);</w:t>
        <w:br/>
        <w:t xml:space="preserve">      } else {</w:t>
        <w:br/>
        <w:t xml:space="preserve">        alert(data.message || "Failed to update product");</w:t>
        <w:br/>
        <w:t xml:space="preserve">      }</w:t>
        <w:br/>
        <w:t xml:space="preserve">    } catch (error) {</w:t>
        <w:br/>
        <w:t xml:space="preserve">      console.error("Error updating product:", error);</w:t>
        <w:br/>
        <w:t xml:space="preserve">      alert(</w:t>
        <w:br/>
        <w:t xml:space="preserve">        "Failed to update product. Please check your connection and try again."</w:t>
        <w:br/>
        <w:t xml:space="preserve">      );</w:t>
        <w:br/>
        <w:t xml:space="preserve">    } finally {</w:t>
        <w:br/>
        <w:t xml:space="preserve">      setLoading(false);</w:t>
        <w:br/>
        <w:t xml:space="preserve">    }</w:t>
        <w:br/>
        <w:t xml:space="preserve">  };</w:t>
        <w:br/>
        <w:t xml:space="preserve">  const handleViewProduct = useCallback(async (product) =&gt; {</w:t>
        <w:br/>
        <w:t xml:space="preserve">    setViewingProduct(product);</w:t>
        <w:br/>
        <w:t xml:space="preserve">    setShowViewModal(true);</w:t>
        <w:br/>
        <w:t xml:space="preserve">    try {</w:t>
        <w:br/>
        <w:t xml:space="preserve">      const response = await fetch(</w:t>
        <w:br/>
        <w:t xml:space="preserve">        `${API_BASE_URL}/api/products/${product._id}`</w:t>
        <w:br/>
        <w:t xml:space="preserve">      );</w:t>
        <w:br/>
        <w:t xml:space="preserve">      const data = await response.json();</w:t>
        <w:br/>
        <w:t xml:space="preserve">      if (data.success &amp;&amp; data.data) {</w:t>
        <w:br/>
        <w:t xml:space="preserve">        setViewingProduct(data.data);</w:t>
        <w:br/>
        <w:t xml:space="preserve">      }</w:t>
        <w:br/>
        <w:t xml:space="preserve">    } catch (error) {</w:t>
        <w:br/>
        <w:t xml:space="preserve">      console.error("Error fetching product details:", error);</w:t>
        <w:br/>
        <w:t xml:space="preserve">    }</w:t>
        <w:br/>
        <w:t xml:space="preserve">  }, []);</w:t>
        <w:br/>
        <w:t xml:space="preserve">  const handleDeleteClick = (product) =&gt; {</w:t>
        <w:br/>
        <w:t xml:space="preserve">    setProductToDelete(product._id);</w:t>
        <w:br/>
        <w:t xml:space="preserve">    setShowDeleteModal(true);</w:t>
        <w:br/>
        <w:t xml:space="preserve">  };</w:t>
        <w:br/>
        <w:t xml:space="preserve">  const handleArchiveClick = (product) =&gt; {</w:t>
        <w:br/>
        <w:t xml:space="preserve">    setProductToArchive(product._id);</w:t>
        <w:br/>
        <w:t xml:space="preserve">    setShowArchiveModal(true);</w:t>
        <w:br/>
        <w:t xml:space="preserve">  };</w:t>
        <w:br/>
        <w:t xml:space="preserve">  const confirmArchiveProduct = async () =&gt; {</w:t>
        <w:br/>
        <w:t xml:space="preserve">    if (!productToArchive) return;</w:t>
        <w:br/>
        <w:t xml:space="preserve">    const archiveId = String(productToArchive);</w:t>
        <w:br/>
        <w:t xml:space="preserve">    setShowArchiveModal(false);</w:t>
        <w:br/>
        <w:t xml:space="preserve">    try {</w:t>
        <w:br/>
        <w:t xml:space="preserve">      const currentUser = JSON.parse(</w:t>
        <w:br/>
        <w:t xml:space="preserve">        localStorage.getItem("currentUser") || "{}"</w:t>
        <w:br/>
        <w:t xml:space="preserve">      );</w:t>
        <w:br/>
        <w:t xml:space="preserve">      const archivedByName = currentUser.name || `${currentUser.firstName || ""} ${currentUser.lastName || ""}`.trim() || "Owner";</w:t>
        <w:br/>
        <w:t xml:space="preserve">      const archivedById = currentUser._id || currentUser.id || "";</w:t>
        <w:br/>
        <w:t xml:space="preserve">      const response = await fetch(</w:t>
        <w:br/>
        <w:t xml:space="preserve">        `${API_BASE_URL}/api/products/${archiveId}/archive`,</w:t>
        <w:br/>
        <w:t xml:space="preserve">        {</w:t>
        <w:br/>
        <w:t xml:space="preserve">          method: "PATCH",</w:t>
        <w:br/>
        <w:t xml:space="preserve">          cache: "no-store",</w:t>
        <w:br/>
        <w:t xml:space="preserve">          headers: { "Content-Type": "application/json" },</w:t>
        <w:br/>
        <w:t xml:space="preserve">          body: JSON.stringify({ archivedByName, archivedById })</w:t>
        <w:br/>
        <w:t xml:space="preserve">        }</w:t>
        <w:br/>
        <w:t xml:space="preserve">      );</w:t>
        <w:br/>
        <w:t xml:space="preserve">      const data = await response.json();</w:t>
        <w:br/>
        <w:t xml:space="preserve">      if (data.success) {</w:t>
        <w:br/>
        <w:t xml:space="preserve">        setProducts(</w:t>
        <w:br/>
        <w:t xml:space="preserve">          (prev) =&gt; prev.filter((p) =&gt; String(p._id || p.id) !== archiveId)</w:t>
        <w:br/>
        <w:t xml:space="preserve">        );</w:t>
        <w:br/>
        <w:t xml:space="preserve">        setShowSuccessModal(true);</w:t>
        <w:br/>
        <w:t xml:space="preserve">        setSuccessMessage("The item was archived successfully!");</w:t>
        <w:br/>
        <w:t xml:space="preserve">        invalidateCache("products");</w:t>
        <w:br/>
        <w:t xml:space="preserve">        fetchProducts({ silent: true });</w:t>
        <w:br/>
        <w:t xml:space="preserve">      } else {</w:t>
        <w:br/>
        <w:t xml:space="preserve">        alert(data.message || "Failed to archive product");</w:t>
        <w:br/>
        <w:t xml:space="preserve">      }</w:t>
        <w:br/>
        <w:t xml:space="preserve">    } catch (error) {</w:t>
        <w:br/>
        <w:t xml:space="preserve">      console.error("Error archiving product:", error);</w:t>
        <w:br/>
        <w:t xml:space="preserve">      alert("Failed to archive product. Please try again.");</w:t>
        <w:br/>
        <w:t xml:space="preserve">    } finally {</w:t>
        <w:br/>
        <w:t xml:space="preserve">      setProductToArchive(null);</w:t>
        <w:br/>
        <w:t xml:space="preserve">    }</w:t>
        <w:br/>
        <w:t xml:space="preserve">  };</w:t>
        <w:br/>
        <w:t xml:space="preserve">  const confirmDeleteProduct = async () =&gt; {</w:t>
        <w:br/>
        <w:t xml:space="preserve">    if (!productToDelete) return;</w:t>
        <w:br/>
        <w:t xml:space="preserve">    setShowDeleteModal(false);</w:t>
        <w:br/>
        <w:t xml:space="preserve">    try {</w:t>
        <w:br/>
        <w:t xml:space="preserve">      setLoading(true);</w:t>
        <w:br/>
        <w:t xml:space="preserve">      const response = await fetch(</w:t>
        <w:br/>
        <w:t xml:space="preserve">        `${API_BASE_URL}/api/products/${productToDelete}`,</w:t>
        <w:br/>
        <w:t xml:space="preserve">        {</w:t>
        <w:br/>
        <w:t xml:space="preserve">          method: "DELETE"</w:t>
        <w:br/>
        <w:t xml:space="preserve">        }</w:t>
        <w:br/>
        <w:t xml:space="preserve">      );</w:t>
        <w:br/>
        <w:t xml:space="preserve">      const data = await response.json();</w:t>
        <w:br/>
        <w:t xml:space="preserve">      if (data.success) {</w:t>
        <w:br/>
        <w:t xml:space="preserve">        setShowSuccessModal(true);</w:t>
        <w:br/>
        <w:t xml:space="preserve">        setSuccessMessage("The item was deleted successfully!");</w:t>
        <w:br/>
        <w:t xml:space="preserve">        invalidateCache("products");</w:t>
        <w:br/>
        <w:t xml:space="preserve">        fetchProducts();</w:t>
        <w:br/>
        <w:t xml:space="preserve">      } else {</w:t>
        <w:br/>
        <w:t xml:space="preserve">        alert(data.message || "Failed to delete product");</w:t>
        <w:br/>
        <w:t xml:space="preserve">      }</w:t>
        <w:br/>
        <w:t xml:space="preserve">    } catch (error) {</w:t>
        <w:br/>
        <w:t xml:space="preserve">      console.error("Error deleting product:", error);</w:t>
        <w:br/>
        <w:t xml:space="preserve">      alert("Failed to delete product. Please try again.");</w:t>
        <w:br/>
        <w:t xml:space="preserve">    } finally {</w:t>
        <w:br/>
        <w:t xml:space="preserve">      setLoading(false);</w:t>
        <w:br/>
        <w:t xml:space="preserve">      setProductToDelete(null);</w:t>
        <w:br/>
        <w:t xml:space="preserve">    }</w:t>
        <w:br/>
        <w:t xml:space="preserve">  };</w:t>
        <w:br/>
        <w:t xml:space="preserve">  const handleStockUpdate = async (product, type) =&gt; {</w:t>
        <w:br/>
        <w:t xml:space="preserve">    setEditingProduct(product);</w:t>
        <w:br/>
        <w:t xml:space="preserve">    setStockModalType(type);</w:t>
        <w:br/>
        <w:t xml:space="preserve">    setStockAmount("");</w:t>
        <w:br/>
        <w:t xml:space="preserve">    setShowStockModal(true);</w:t>
        <w:br/>
        <w:t xml:space="preserve">  };</w:t>
        <w:br/>
        <w:t xml:space="preserve">  const handleStockSubmit = async (e) =&gt; {</w:t>
        <w:br/>
        <w:t xml:space="preserve">    e.preventDefault();</w:t>
        <w:br/>
        <w:t xml:space="preserve">    if (!stockAmount || parseInt(stockAmount) &lt;= 0) {</w:t>
        <w:br/>
        <w:t xml:space="preserve">      alert("Please enter a valid quantity");</w:t>
        <w:br/>
        <w:t xml:space="preserve">      return;</w:t>
        <w:br/>
        <w:t xml:space="preserve">    }</w:t>
        <w:br/>
        <w:t xml:space="preserve">    try {</w:t>
        <w:br/>
        <w:t xml:space="preserve">      setLoading(true);</w:t>
        <w:br/>
        <w:t xml:space="preserve">      const amount = parseInt(stockAmount);</w:t>
        <w:br/>
        <w:t xml:space="preserve">      const newStock = stockModalType === "in" ? editingProduct.currentStock + amount : Math.max(0, editingProduct.currentStock - amount);</w:t>
        <w:br/>
        <w:t xml:space="preserve">      const response = await fetch(</w:t>
        <w:br/>
        <w:t xml:space="preserve">        `${API_BASE_URL}/api/products/${editingProduct._id}`,</w:t>
        <w:br/>
        <w:t xml:space="preserve">        {</w:t>
        <w:br/>
        <w:t xml:space="preserve">          method: "PUT",</w:t>
        <w:br/>
        <w:t xml:space="preserve">          headers: {</w:t>
        <w:br/>
        <w:t xml:space="preserve">            "Content-Type": "application/json"</w:t>
        <w:br/>
        <w:t xml:space="preserve">          },</w:t>
        <w:br/>
        <w:t xml:space="preserve">          body: JSON.stringify({</w:t>
        <w:br/>
        <w:t xml:space="preserve">            currentStock: newStock</w:t>
        <w:br/>
        <w:t xml:space="preserve">          })</w:t>
        <w:br/>
        <w:t xml:space="preserve">        }</w:t>
        <w:br/>
        <w:t xml:space="preserve">      );</w:t>
        <w:br/>
        <w:t xml:space="preserve">      const data = await response.json();</w:t>
        <w:br/>
        <w:t xml:space="preserve">      if (data.success) {</w:t>
        <w:br/>
        <w:t xml:space="preserve">        alert(</w:t>
        <w:br/>
        <w:t xml:space="preserve">          `Stock ${stockModalType === "in" ? "added" : "removed"} successfully!`</w:t>
        <w:br/>
        <w:t xml:space="preserve">        );</w:t>
        <w:br/>
        <w:t xml:space="preserve">        setShowStockModal(false);</w:t>
        <w:br/>
        <w:t xml:space="preserve">        setEditingProduct(null);</w:t>
        <w:br/>
        <w:t xml:space="preserve">        setStockAmount("");</w:t>
        <w:br/>
        <w:t xml:space="preserve">        invalidateCache("products");</w:t>
        <w:br/>
        <w:t xml:space="preserve">        fetchProducts();</w:t>
        <w:br/>
        <w:t xml:space="preserve">      } else {</w:t>
        <w:br/>
        <w:t xml:space="preserve">        alert(data.message || "Failed to update stock");</w:t>
        <w:br/>
        <w:t xml:space="preserve">      }</w:t>
        <w:br/>
        <w:t xml:space="preserve">    } catch (error) {</w:t>
        <w:br/>
        <w:t xml:space="preserve">      console.error("Error updating stock:", error);</w:t>
        <w:br/>
        <w:t xml:space="preserve">      alert("Failed to update stock. Please try again.");</w:t>
        <w:br/>
        <w:t xml:space="preserve">    } finally {</w:t>
        <w:br/>
        <w:t xml:space="preserve">      setLoading(false);</w:t>
        <w:br/>
        <w:t xml:space="preserve">    }</w:t>
        <w:br/>
        <w:t xml:space="preserve">  };</w:t>
        <w:br/>
        <w:t xml:space="preserve">  const handleStockInConfirm = async (stockData) =&gt; {</w:t>
        <w:br/>
        <w:t xml:space="preserve">    if (!editingProduct) return;</w:t>
        <w:br/>
        <w:t xml:space="preserve">    try {</w:t>
        <w:br/>
        <w:t xml:space="preserve">      setLoading(true);</w:t>
        <w:br/>
        <w:t xml:space="preserve">      const currentUser = JSON.parse(</w:t>
        <w:br/>
        <w:t xml:space="preserve">        localStorage.getItem("currentUser") || "{}"</w:t>
        <w:br/>
        <w:t xml:space="preserve">      );</w:t>
        <w:br/>
        <w:t xml:space="preserve">      const handledBy = currentUser.name || `${currentUser.firstName || ""} ${currentUser.lastName || ""}`.trim() || "System";</w:t>
        <w:br/>
        <w:t xml:space="preserve">      const handledById = currentUser._id || currentUser.id || "";</w:t>
        <w:br/>
        <w:t xml:space="preserve">      if (stockData.noSizes) {</w:t>
        <w:br/>
        <w:t xml:space="preserve">        const response = await fetch(`${API_BASE_URL}/api/products/${editingProduct._id}/stock-in`, {</w:t>
        <w:br/>
        <w:t xml:space="preserve">          method: "POST",</w:t>
        <w:br/>
        <w:t xml:space="preserve">          headers: { "Content-Type": "application/json" },</w:t>
        <w:br/>
        <w:t xml:space="preserve">          body: JSON.stringify({</w:t>
        <w:br/>
        <w:t xml:space="preserve">            ...stockData,</w:t>
        <w:br/>
        <w:t xml:space="preserve">            handledBy,</w:t>
        <w:br/>
        <w:t xml:space="preserve">            handledById</w:t>
        <w:br/>
        <w:t xml:space="preserve">          })</w:t>
        <w:br/>
        <w:t xml:space="preserve">        });</w:t>
        <w:br/>
        <w:t xml:space="preserve">        const data = await response.json();</w:t>
        <w:br/>
        <w:t xml:space="preserve">        if (!response.ok || !data.success) {</w:t>
        <w:br/>
        <w:t xml:space="preserve">          alert(data.message || "Failed to update stock");</w:t>
        <w:br/>
        <w:t xml:space="preserve">          return;</w:t>
        <w:br/>
        <w:t xml:space="preserve">        }</w:t>
        <w:br/>
        <w:t xml:space="preserve">      } else {</w:t>
        <w:br/>
        <w:t xml:space="preserve">        const response = await fetch(`${API_BASE_URL}/api/products/${editingProduct._id}/stock-in`, {</w:t>
        <w:br/>
        <w:t xml:space="preserve">          method: "POST",</w:t>
        <w:br/>
        <w:t xml:space="preserve">          headers: { "Content-Type": "application/json" },</w:t>
        <w:br/>
        <w:t xml:space="preserve">          body: JSON.stringify({</w:t>
        <w:br/>
        <w:t xml:space="preserve">            ...stockData,</w:t>
        <w:br/>
        <w:t xml:space="preserve">            handledBy,</w:t>
        <w:br/>
        <w:t xml:space="preserve">            handledById</w:t>
        <w:br/>
        <w:t xml:space="preserve">          })</w:t>
        <w:br/>
        <w:t xml:space="preserve">        });</w:t>
        <w:br/>
        <w:t xml:space="preserve">        const data = await response.json();</w:t>
        <w:br/>
        <w:t xml:space="preserve">        if (!response.ok || !data.success) {</w:t>
        <w:br/>
        <w:t xml:space="preserve">          alert(data.message || "Failed to update stock");</w:t>
        <w:br/>
        <w:t xml:space="preserve">          return;</w:t>
        <w:br/>
        <w:t xml:space="preserve">        }</w:t>
        <w:br/>
        <w:t xml:space="preserve">      }</w:t>
        <w:br/>
        <w:t xml:space="preserve">      setShowStockModal(false);</w:t>
        <w:br/>
        <w:t xml:space="preserve">      setEditingProduct(null);</w:t>
        <w:br/>
        <w:t xml:space="preserve">      setStockAmount("");</w:t>
        <w:br/>
        <w:t xml:space="preserve">      setSuccessMessage("Stock added successfully!");</w:t>
        <w:br/>
        <w:t xml:space="preserve">      setShowSuccessModal(true);</w:t>
        <w:br/>
        <w:t xml:space="preserve">      invalidateCache("products");</w:t>
        <w:br/>
        <w:t xml:space="preserve">      fetchProducts();</w:t>
        <w:br/>
        <w:t xml:space="preserve">    } catch (error) {</w:t>
        <w:br/>
        <w:t xml:space="preserve">      console.error("Error updating stock:", error);</w:t>
        <w:br/>
        <w:t xml:space="preserve">      alert("Failed to update stock. Please try again.");</w:t>
        <w:br/>
        <w:t xml:space="preserve">    } finally {</w:t>
        <w:br/>
        <w:t xml:space="preserve">      setLoading(false);</w:t>
        <w:br/>
        <w:t xml:space="preserve">    }</w:t>
        <w:br/>
        <w:t xml:space="preserve">  };</w:t>
        <w:br/>
        <w:t xml:space="preserve">  const handleStockOutConfirm = async (stockData) =&gt; {</w:t>
        <w:br/>
        <w:t xml:space="preserve">    if (!editingProduct) return;</w:t>
        <w:br/>
        <w:t xml:space="preserve">    try {</w:t>
        <w:br/>
        <w:t xml:space="preserve">      setLoading(true);</w:t>
        <w:br/>
        <w:t xml:space="preserve">      const currentUser = JSON.parse(</w:t>
        <w:br/>
        <w:t xml:space="preserve">        localStorage.getItem("currentUser") || "{}"</w:t>
        <w:br/>
        <w:t xml:space="preserve">      );</w:t>
        <w:br/>
        <w:t xml:space="preserve">      const handledBy = currentUser.name || `${currentUser.firstName || ""} ${currentUser.lastName || ""}`.trim() || "System";</w:t>
        <w:br/>
        <w:t xml:space="preserve">      const handledById = currentUser._id || currentUser.id || "";</w:t>
        <w:br/>
        <w:t xml:space="preserve">      const movementType = stockData.reason === "Damaged" || stockData.reason === "Lost" || stockData.reason === "Expired" ? "Pull-Out" : "Stock-Out";</w:t>
        <w:br/>
        <w:t xml:space="preserve">      let totalQuantityRemoved = 0;</w:t>
        <w:br/>
        <w:t xml:space="preserve">      if (stockData.noSizes) {</w:t>
        <w:br/>
        <w:t xml:space="preserve">        totalQuantityRemoved = stockData.quantity || 0;</w:t>
        <w:br/>
        <w:t xml:space="preserve">        const response = await fetch(`${API_BASE_URL}/api/products/${editingProduct._id}/stock-out`, {</w:t>
        <w:br/>
        <w:t xml:space="preserve">          method: "POST",</w:t>
        <w:br/>
        <w:t xml:space="preserve">          headers: { "Content-Type": "application/json" },</w:t>
        <w:br/>
        <w:t xml:space="preserve">          body: JSON.stringify({</w:t>
        <w:br/>
        <w:t xml:space="preserve">            ...stockData,</w:t>
        <w:br/>
        <w:t xml:space="preserve">            handledBy,</w:t>
        <w:br/>
        <w:t xml:space="preserve">            handledById</w:t>
        <w:br/>
        <w:t xml:space="preserve">          })</w:t>
        <w:br/>
        <w:t xml:space="preserve">        });</w:t>
        <w:br/>
        <w:t xml:space="preserve">        const data = await response.json();</w:t>
        <w:br/>
        <w:t xml:space="preserve">        if (!response.ok || !data.success) {</w:t>
        <w:br/>
        <w:t xml:space="preserve">          alert(data.message || "Failed to update stock");</w:t>
        <w:br/>
        <w:t xml:space="preserve">          return;</w:t>
        <w:br/>
        <w:t xml:space="preserve">        }</w:t>
        <w:br/>
        <w:t xml:space="preserve">      } else {</w:t>
        <w:br/>
        <w:t xml:space="preserve">        if (stockData.hasVariants &amp;&amp; stockData.variantQuantities) {</w:t>
        <w:br/>
        <w:t xml:space="preserve">          stockData.selectedSizes?.forEach((size) =&gt; {</w:t>
        <w:br/>
        <w:t xml:space="preserve">            const variantQtys = stockData.variantQuantities[size] || {};</w:t>
        <w:br/>
        <w:t xml:space="preserve">            totalQuantityRemoved += Object.values(variantQtys).reduce((sum, q) =&gt; sum + (parseInt(q) || 0), 0);</w:t>
        <w:br/>
        <w:t xml:space="preserve">          });</w:t>
        <w:br/>
        <w:t xml:space="preserve">        } else {</w:t>
        <w:br/>
        <w:t xml:space="preserve">          stockData.selectedSizes?.forEach((size) =&gt; {</w:t>
        <w:br/>
        <w:t xml:space="preserve">            totalQuantityRemoved += parseInt(stockData.sizes?.[size]) || 0;</w:t>
        <w:br/>
        <w:t xml:space="preserve">          });</w:t>
        <w:br/>
        <w:t xml:space="preserve">        }</w:t>
        <w:br/>
        <w:t xml:space="preserve">        const response = await fetch(`${API_BASE_URL}/api/products/${editingProduct._id}/stock-out`, {</w:t>
        <w:br/>
        <w:t xml:space="preserve">          method: "POST",</w:t>
        <w:br/>
        <w:t xml:space="preserve">          headers: { "Content-Type": "application/json" },</w:t>
        <w:br/>
        <w:t xml:space="preserve">          body: JSON.stringify({</w:t>
        <w:br/>
        <w:t xml:space="preserve">            ...stockData,</w:t>
        <w:br/>
        <w:t xml:space="preserve">            handledBy,</w:t>
        <w:br/>
        <w:t xml:space="preserve">            handledById</w:t>
        <w:br/>
        <w:t xml:space="preserve">          })</w:t>
        <w:br/>
        <w:t xml:space="preserve">        });</w:t>
        <w:br/>
        <w:t xml:space="preserve">        const data = await response.json();</w:t>
        <w:br/>
        <w:t xml:space="preserve">        if (!response.ok || !data.success) {</w:t>
        <w:br/>
        <w:t xml:space="preserve">          alert(data.message || "Failed to update stock");</w:t>
        <w:br/>
        <w:t xml:space="preserve">          return;</w:t>
        <w:br/>
        <w:t xml:space="preserve">        }</w:t>
        <w:br/>
        <w:t xml:space="preserve">      }</w:t>
        <w:br/>
        <w:t xml:space="preserve">      const archiveReasons = ["Damaged", "Defective", "Expired"];</w:t>
        <w:br/>
        <w:t xml:space="preserve">      if (archiveReasons.includes(stockData.reason)) {</w:t>
        <w:br/>
        <w:t xml:space="preserve">        const sizesString = stockData.selectedSizes ? stockData.selectedSizes.join(", ") : "";</w:t>
        <w:br/>
        <w:t xml:space="preserve">        try {</w:t>
        <w:br/>
        <w:t xml:space="preserve">          await fetch(`${API_BASE_URL}/api/archive`, {</w:t>
        <w:br/>
        <w:t xml:space="preserve">            method: "POST",</w:t>
        <w:br/>
        <w:t xml:space="preserve">            headers: {</w:t>
        <w:br/>
        <w:t xml:space="preserve">              "Content-Type": "application/json"</w:t>
        <w:br/>
        <w:t xml:space="preserve">            },</w:t>
        <w:br/>
        <w:t xml:space="preserve">            body: JSON.stringify({</w:t>
        <w:br/>
        <w:t xml:space="preserve">              productId: editingProduct._id,</w:t>
        <w:br/>
        <w:t xml:space="preserve">              itemName: editingProduct.itemName,</w:t>
        <w:br/>
        <w:t xml:space="preserve">              sku: editingProduct.sku,</w:t>
        <w:br/>
        <w:t xml:space="preserve">              variant: editingProduct.variant || "",</w:t>
        <w:br/>
        <w:t xml:space="preserve">              selectedSize: sizesString,</w:t>
        <w:br/>
        <w:t xml:space="preserve">              category: editingProduct.category,</w:t>
        <w:br/>
        <w:t xml:space="preserve">              brandName: editingProduct.brandName || "",</w:t>
        <w:br/>
        <w:t xml:space="preserve">              itemPrice: editingProduct.itemPrice || 0,</w:t>
        <w:br/>
        <w:t xml:space="preserve">              costPrice: editingProduct.costPrice || 0,</w:t>
        <w:br/>
        <w:t xml:space="preserve">              quantity: totalQuantityRemoved,</w:t>
        <w:br/>
        <w:t xml:space="preserve">              itemImage: editingProduct.itemImage || "",</w:t>
        <w:br/>
        <w:t xml:space="preserve">              reason: stockData.reason === "Defective" ? "Defective" : stockData.reason,</w:t>
        <w:br/>
        <w:t xml:space="preserve">              archivedBy: handledBy,</w:t>
        <w:br/>
        <w:t xml:space="preserve">              archivedById: handledById,</w:t>
        <w:br/>
        <w:t xml:space="preserve">              source: "stock-out",</w:t>
        <w:br/>
        <w:t xml:space="preserve">              notes: `Stock out - ${stockData.reason}. Sizes: ${sizesString}`</w:t>
        <w:br/>
        <w:t xml:space="preserve">            })</w:t>
        <w:br/>
        <w:t xml:space="preserve">          });</w:t>
        <w:br/>
        <w:t xml:space="preserve">        } catch (archiveError) {</w:t>
        <w:br/>
        <w:t xml:space="preserve">          console.error("Error archiving item:", archiveError);</w:t>
        <w:br/>
        <w:t xml:space="preserve">        }</w:t>
        <w:br/>
        <w:t xml:space="preserve">      }</w:t>
        <w:br/>
        <w:t xml:space="preserve">      setShowStockModal(false);</w:t>
        <w:br/>
        <w:t xml:space="preserve">      setEditingProduct(null);</w:t>
        <w:br/>
        <w:t xml:space="preserve">      setStockAmount("");</w:t>
        <w:br/>
        <w:t xml:space="preserve">      setSuccessMessage("Stock removed successfully!");</w:t>
        <w:br/>
        <w:t xml:space="preserve">      setShowSuccessModal(true);</w:t>
        <w:br/>
        <w:t xml:space="preserve">      invalidateCache("products");</w:t>
        <w:br/>
        <w:t xml:space="preserve">      fetchProducts();</w:t>
        <w:br/>
        <w:t xml:space="preserve">    } catch (error) {</w:t>
        <w:br/>
        <w:t xml:space="preserve">      console.error("Error updating stock:", error);</w:t>
        <w:br/>
        <w:t xml:space="preserve">      alert("Failed to update stock. Please try again.");</w:t>
        <w:br/>
        <w:t xml:space="preserve">    } finally {</w:t>
        <w:br/>
        <w:t xml:space="preserve">      setLoading(false);</w:t>
        <w:br/>
        <w:t xml:space="preserve">    }</w:t>
        <w:br/>
        <w:t xml:space="preserve">  };</w:t>
        <w:br/>
        <w:t xml:space="preserve">  const formatDate = (date) =&gt; {</w:t>
        <w:br/>
        <w:t xml:space="preserve">    if (!date) return "-";</w:t>
        <w:br/>
        <w:t xml:space="preserve">    return new Date(date).toLocaleDateString("en-US", {</w:t>
        <w:br/>
        <w:t xml:space="preserve">      year: "numeric",</w:t>
        <w:br/>
        <w:t xml:space="preserve">      month: "short",</w:t>
        <w:br/>
        <w:t xml:space="preserve">      day: "numeric"</w:t>
        <w:br/>
        <w:t xml:space="preserve">    });</w:t>
        <w:br/>
        <w:t xml:space="preserve">  };</w:t>
        <w:br/>
        <w:t xml:space="preserve">  const getStockStatus = (currentStock, reorderNumber = 10) =&gt; {</w:t>
        <w:br/>
        <w:t xml:space="preserve">    if (currentStock === 0) {</w:t>
        <w:br/>
        <w:t xml:space="preserve">      return { label: "Out of Stock", color: "bg-red-100 text-red-700" };</w:t>
        <w:br/>
        <w:t xml:space="preserve">    } else if (currentStock &lt;= reorderNumber) {</w:t>
        <w:br/>
        <w:t xml:space="preserve">      return { label: "Low Stock", color: "bg-yellow-100 text-yellow-700" };</w:t>
        <w:br/>
        <w:t xml:space="preserve">    } else {</w:t>
        <w:br/>
        <w:t xml:space="preserve">      return { label: "In Stock", color: "bg-green-100 text-green-700" };</w:t>
        <w:br/>
        <w:t xml:space="preserve">    }</w:t>
        <w:br/>
        <w:t xml:space="preserve">  };</w:t>
        <w:br/>
        <w:t xml:space="preserve">  const formatCsvValue = (value) =&gt; {</w:t>
        <w:br/>
        <w:t xml:space="preserve">    if (value === null || value === void 0) return "";</w:t>
        <w:br/>
        <w:t xml:space="preserve">    if (value instanceof Date) return value.toISOString();</w:t>
        <w:br/>
        <w:t xml:space="preserve">    if (typeof value === "object") {</w:t>
        <w:br/>
        <w:t xml:space="preserve">      try {</w:t>
        <w:br/>
        <w:t xml:space="preserve">        return JSON.stringify(value);</w:t>
        <w:br/>
        <w:t xml:space="preserve">      } catch (error) {</w:t>
        <w:br/>
        <w:t xml:space="preserve">        return "";</w:t>
        <w:br/>
        <w:t xml:space="preserve">      }</w:t>
        <w:br/>
        <w:t xml:space="preserve">    }</w:t>
        <w:br/>
        <w:t xml:space="preserve">    return String(value);</w:t>
        <w:br/>
        <w:t xml:space="preserve">  };</w:t>
        <w:br/>
        <w:t xml:space="preserve">  const handleToggleProductSelection = (productId) =&gt; {</w:t>
        <w:br/>
        <w:t xml:space="preserve">    setSelectedProductIds(</w:t>
        <w:br/>
        <w:t xml:space="preserve">      (prev) =&gt; prev.includes(productId) ? prev.filter((id) =&gt; id !== productId) : [...prev, productId]</w:t>
        <w:br/>
        <w:t xml:space="preserve">    );</w:t>
        <w:br/>
        <w:t xml:space="preserve">  };</w:t>
        <w:br/>
        <w:t xml:space="preserve">  const handleToggleSelectAllVisible = () =&gt; {</w:t>
        <w:br/>
        <w:t xml:space="preserve">    setSelectedProductIds((prev) =&gt; {</w:t>
        <w:br/>
        <w:t xml:space="preserve">      if (allVisibleSelected) {</w:t>
        <w:br/>
        <w:t xml:space="preserve">        return prev.filter((id) =&gt; !paginatedProductIds.includes(id));</w:t>
        <w:br/>
        <w:t xml:space="preserve">      }</w:t>
        <w:br/>
        <w:t xml:space="preserve">      const merged = new Set(prev);</w:t>
        <w:br/>
        <w:t xml:space="preserve">      paginatedProductIds.forEach((id) =&gt; merged.add(id));</w:t>
        <w:br/>
        <w:t xml:space="preserve">      return Array.from(merged);</w:t>
        <w:br/>
        <w:t xml:space="preserve">    });</w:t>
        <w:br/>
        <w:t xml:space="preserve">  };</w:t>
        <w:br/>
        <w:t xml:space="preserve">  const handleExportButtonClick = () =&gt; {</w:t>
        <w:br/>
        <w:t xml:space="preserve">    handleExportToCSV();</w:t>
        <w:br/>
        <w:t xml:space="preserve">  };</w:t>
        <w:br/>
        <w:t xml:space="preserve">  const handleCancelExportSelection = () =&gt; {</w:t>
        <w:br/>
        <w:t xml:space="preserve">    setIsExportSelectionMode(false);</w:t>
        <w:br/>
        <w:t xml:space="preserve">    setSelectedProductIds([]);</w:t>
        <w:br/>
        <w:t xml:space="preserve">  };</w:t>
        <w:br/>
        <w:t xml:space="preserve">  const handleExportToCSV = () =&gt; {</w:t>
        <w:br/>
        <w:t xml:space="preserve">    try {</w:t>
        <w:br/>
        <w:t xml:space="preserve">      const productsToExport = selectedProductIds.length &gt; 0 ? filteredProducts.filter(</w:t>
        <w:br/>
        <w:t xml:space="preserve">        (product) =&gt; selectedProductIds.includes(product._id)</w:t>
        <w:br/>
        <w:t xml:space="preserve">      ) : filteredProducts;</w:t>
        <w:br/>
        <w:t xml:space="preserve">      if (productsToExport.length === 0) {</w:t>
        <w:br/>
        <w:t xml:space="preserve">        alert("No products to export.");</w:t>
        <w:br/>
        <w:t xml:space="preserve">        return;</w:t>
        <w:br/>
        <w:t xml:space="preserve">      }</w:t>
        <w:br/>
        <w:t xml:space="preserve">      const headers = [</w:t>
      </w:r>
    </w:p>
    <w:p>
      <w:pPr>
        <w:spacing w:after="0" w:before="0" w:line="240" w:lineRule="auto"/>
      </w:pPr>
      <w:r>
        <w:rPr>
          <w:rFonts w:ascii="Courier New" w:hAnsi="Courier New"/>
          <w:sz w:val="16"/>
        </w:rPr>
        <w:t xml:space="preserve">        "sku",</w:t>
        <w:br/>
        <w:t xml:space="preserve">        "itemName",</w:t>
        <w:br/>
        <w:t xml:space="preserve">        "category",</w:t>
        <w:br/>
        <w:t xml:space="preserve">        "subCategory",</w:t>
        <w:br/>
        <w:t xml:space="preserve">        "brandName",</w:t>
        <w:br/>
        <w:t xml:space="preserve">        "variantSummary",</w:t>
        <w:br/>
        <w:t xml:space="preserve">        "batchCount",</w:t>
        <w:br/>
        <w:t xml:space="preserve">        "itemPrice",</w:t>
        <w:br/>
        <w:t xml:space="preserve">        "costPrice",</w:t>
        <w:br/>
        <w:t xml:space="preserve">        "currentStock",</w:t>
        <w:br/>
        <w:t xml:space="preserve">        "unitOfMeasure",</w:t>
        <w:br/>
        <w:t xml:space="preserve">        "reorderNumber",</w:t>
        <w:br/>
        <w:t xml:space="preserve">        "stockStatus",</w:t>
        <w:br/>
        <w:t xml:space="preserve">        "displayInTerminal",</w:t>
        <w:br/>
        <w:t xml:space="preserve">        "dateAdded"</w:t>
        <w:br/>
        <w:t xml:space="preserve">      ];</w:t>
        <w:br/>
        <w:t xml:space="preserve">      const buildVariantSummary = (product) =&gt; {</w:t>
        <w:br/>
        <w:t xml:space="preserve">        const sizes = product?.sizes;</w:t>
        <w:br/>
        <w:t xml:space="preserve">        if (!sizes || typeof sizes !== "object") {</w:t>
        <w:br/>
        <w:t xml:space="preserve">          return product?.variant || "N/A";</w:t>
        <w:br/>
        <w:t xml:space="preserve">        }</w:t>
        <w:br/>
        <w:t xml:space="preserve">        const sizeKeys = Object.keys(sizes);</w:t>
        <w:br/>
        <w:t xml:space="preserve">        if (sizeKeys.length === 0) return product?.variant || "N/A";</w:t>
        <w:br/>
        <w:t xml:space="preserve">        const variantSet = /* @__PURE__ */ new Set();</w:t>
        <w:br/>
        <w:t xml:space="preserve">        sizeKeys.forEach((sizeKey) =&gt; {</w:t>
        <w:br/>
        <w:t xml:space="preserve">          const sizeData = sizes[sizeKey];</w:t>
        <w:br/>
        <w:t xml:space="preserve">          if (sizeData &amp;&amp; typeof sizeData === "object" &amp;&amp; sizeData.variants &amp;&amp; typeof sizeData.variants === "object") {</w:t>
        <w:br/>
        <w:t xml:space="preserve">            Object.keys(sizeData.variants).forEach((v) =&gt; {</w:t>
        <w:br/>
        <w:t xml:space="preserve">              if (v) variantSet.add(v);</w:t>
        <w:br/>
        <w:t xml:space="preserve">            });</w:t>
        <w:br/>
        <w:t xml:space="preserve">          }</w:t>
        <w:br/>
        <w:t xml:space="preserve">        });</w:t>
        <w:br/>
        <w:t xml:space="preserve">        const sizeCount = sizeKeys.length;</w:t>
        <w:br/>
        <w:t xml:space="preserve">        const variantCount = variantSet.size;</w:t>
        <w:br/>
        <w:t xml:space="preserve">        if (variantCount &gt; 0) return `${variantCount} variants x ${sizeCount} sizes`;</w:t>
        <w:br/>
        <w:t xml:space="preserve">        return `${sizeCount} sizes`;</w:t>
        <w:br/>
        <w:t xml:space="preserve">      };</w:t>
        <w:br/>
        <w:t xml:space="preserve">      const countBatchRows = (product) =&gt; {</w:t>
        <w:br/>
        <w:t xml:space="preserve">        const sizes = product?.sizes;</w:t>
        <w:br/>
        <w:t xml:space="preserve">        if (!sizes || typeof sizes !== "object") return 0;</w:t>
        <w:br/>
        <w:t xml:space="preserve">        let count = 0;</w:t>
        <w:br/>
        <w:t xml:space="preserve">        Object.values(sizes).forEach((sizeData) =&gt; {</w:t>
        <w:br/>
        <w:t xml:space="preserve">          if (!sizeData || typeof sizeData !== "object") return;</w:t>
        <w:br/>
        <w:t xml:space="preserve">          if (Array.isArray(sizeData.batches)) {</w:t>
        <w:br/>
        <w:t xml:space="preserve">            count += sizeData.batches.filter((b) =&gt; !!b &amp;&amp; !b.batchSlotPadding).length;</w:t>
        <w:br/>
        <w:t xml:space="preserve">          }</w:t>
        <w:br/>
        <w:t xml:space="preserve">          if (sizeData.variants &amp;&amp; typeof sizeData.variants === "object") {</w:t>
        <w:br/>
        <w:t xml:space="preserve">            Object.values(sizeData.variants).forEach((vData) =&gt; {</w:t>
        <w:br/>
        <w:t xml:space="preserve">              if (vData &amp;&amp; typeof vData === "object" &amp;&amp; Array.isArray(vData.batches)) {</w:t>
        <w:br/>
        <w:t xml:space="preserve">                count += vData.batches.filter((b) =&gt; !!b &amp;&amp; !b.batchSlotPadding).length;</w:t>
        <w:br/>
        <w:t xml:space="preserve">              }</w:t>
        <w:br/>
        <w:t xml:space="preserve">            });</w:t>
        <w:br/>
        <w:t xml:space="preserve">          }</w:t>
        <w:br/>
        <w:t xml:space="preserve">        });</w:t>
        <w:br/>
        <w:t xml:space="preserve">        return count;</w:t>
        <w:br/>
        <w:t xml:space="preserve">      };</w:t>
        <w:br/>
        <w:t xml:space="preserve">      const rows = productsToExport.map((product) =&gt; {</w:t>
        <w:br/>
        <w:t xml:space="preserve">        const status = getStockStatus(</w:t>
        <w:br/>
        <w:t xml:space="preserve">          product.currentStock,</w:t>
        <w:br/>
        <w:t xml:space="preserve">          product.reorderNumber</w:t>
        <w:br/>
        <w:t xml:space="preserve">        );</w:t>
        <w:br/>
        <w:t xml:space="preserve">        const variantSummary = buildVariantSummary(product);</w:t>
        <w:br/>
        <w:t xml:space="preserve">        const batchCount = countBatchRows(product);</w:t>
        <w:br/>
        <w:t xml:space="preserve">        return headers.map((field) =&gt; {</w:t>
        <w:br/>
        <w:t xml:space="preserve">          let value = "";</w:t>
        <w:br/>
        <w:t xml:space="preserve">          switch (field) {</w:t>
        <w:br/>
        <w:t xml:space="preserve">            case "stockStatus":</w:t>
        <w:br/>
        <w:t xml:space="preserve">              value = status.label;</w:t>
        <w:br/>
        <w:t xml:space="preserve">              break;</w:t>
        <w:br/>
        <w:t xml:space="preserve">            case "variantSummary":</w:t>
        <w:br/>
        <w:t xml:space="preserve">              value = variantSummary;</w:t>
        <w:br/>
        <w:t xml:space="preserve">              break;</w:t>
        <w:br/>
        <w:t xml:space="preserve">            case "batchCount":</w:t>
        <w:br/>
        <w:t xml:space="preserve">              value = batchCount;</w:t>
        <w:br/>
        <w:t xml:space="preserve">              break;</w:t>
        <w:br/>
        <w:t xml:space="preserve">            case "displayInTerminal":</w:t>
        <w:br/>
        <w:t xml:space="preserve">              value = product.displayInTerminal !== false ? "Yes" : "No";</w:t>
        <w:br/>
        <w:t xml:space="preserve">              break;</w:t>
        <w:br/>
        <w:t xml:space="preserve">            case "dateAdded":</w:t>
        <w:br/>
        <w:t xml:space="preserve">              value = formatDate(product.dateAdded);</w:t>
        <w:br/>
        <w:t xml:space="preserve">              break;</w:t>
        <w:br/>
        <w:t xml:space="preserve">            default:</w:t>
        <w:br/>
        <w:t xml:space="preserve">              value = product[field];</w:t>
        <w:br/>
        <w:t xml:space="preserve">              break;</w:t>
        <w:br/>
        <w:t xml:space="preserve">          }</w:t>
        <w:br/>
        <w:t xml:space="preserve">          return formatCsvValue(value);</w:t>
        <w:br/>
        <w:t xml:space="preserve">        });</w:t>
        <w:br/>
        <w:t xml:space="preserve">      });</w:t>
        <w:br/>
        <w:t xml:space="preserve">      const humanReadableHeaders = headers.map(</w:t>
        <w:br/>
        <w:t xml:space="preserve">        (field) =&gt; fieldToHeaderMap[field] || field</w:t>
        <w:br/>
        <w:t xml:space="preserve">      );</w:t>
        <w:br/>
        <w:t xml:space="preserve">      const csvContent = [</w:t>
        <w:br/>
        <w:t xml:space="preserve">        humanReadableHeaders.join(","),</w:t>
        <w:br/>
        <w:t xml:space="preserve">        ...rows.map(</w:t>
        <w:br/>
        <w:t xml:space="preserve">          (row) =&gt; row.map((cell) =&gt; {</w:t>
        <w:br/>
        <w:t xml:space="preserve">            const cellStr = String(cell ?? "");</w:t>
        <w:br/>
        <w:t xml:space="preserve">            if (cellStr.includes(",") || cellStr.includes('"') || cellStr.includes("\n")) {</w:t>
        <w:br/>
        <w:t xml:space="preserve">              return `"${cellStr.replace(/"/g, '""')}"`;</w:t>
        <w:br/>
        <w:t xml:space="preserve">            }</w:t>
        <w:br/>
        <w:t xml:space="preserve">            return cellStr;</w:t>
        <w:br/>
        <w:t xml:space="preserve">          }).join(",")</w:t>
        <w:br/>
        <w:t xml:space="preserve">        )</w:t>
        <w:br/>
        <w:t xml:space="preserve">      ].join("\n");</w:t>
        <w:br/>
        <w:t xml:space="preserve">      const blob = new Blob([csvContent], { type: "text/csv;charset=utf-8;" });</w:t>
        <w:br/>
        <w:t xml:space="preserve">      const link = document.createElement("a");</w:t>
        <w:br/>
        <w:t xml:space="preserve">      const url = URL.createObjectURL(blob);</w:t>
        <w:br/>
        <w:t xml:space="preserve">      link.setAttribute("href", url);</w:t>
        <w:br/>
        <w:t xml:space="preserve">      link.setAttribute(</w:t>
        <w:br/>
        <w:t xml:space="preserve">        "download",</w:t>
        <w:br/>
        <w:t xml:space="preserve">        `inventory_export_${(/* @__PURE__ */ new Date()).toISOString().split("T")[0]}.csv`</w:t>
        <w:br/>
        <w:t xml:space="preserve">      );</w:t>
        <w:br/>
        <w:t xml:space="preserve">      link.style.visibility = "hidden";</w:t>
        <w:br/>
        <w:t xml:space="preserve">      document.body.appendChild(link);</w:t>
        <w:br/>
        <w:t xml:space="preserve">      link.click();</w:t>
        <w:br/>
        <w:t xml:space="preserve">      document.body.removeChild(link);</w:t>
        <w:br/>
        <w:t xml:space="preserve">      alert(`${productsToExport.length} products exported successfully!`);</w:t>
        <w:br/>
        <w:t xml:space="preserve">      setIsExportSelectionMode(false);</w:t>
        <w:br/>
        <w:t xml:space="preserve">      setSelectedProductIds([]);</w:t>
        <w:br/>
        <w:t xml:space="preserve">    } catch (error) {</w:t>
        <w:br/>
        <w:t xml:space="preserve">      console.error("Error exporting inventory:", error);</w:t>
        <w:br/>
        <w:t xml:space="preserve">      alert("Failed to export inventory. Please try again.");</w:t>
        <w:br/>
        <w:t xml:space="preserve">    }</w:t>
        <w:br/>
        <w:t xml:space="preserve">  };</w:t>
        <w:br/>
        <w:t xml:space="preserve">  const handleImportFromCSV = async (event) =&gt; {</w:t>
        <w:br/>
        <w:t xml:space="preserve">    const file = event.target.files[0];</w:t>
        <w:br/>
        <w:t xml:space="preserve">    if (!file) return;</w:t>
        <w:br/>
        <w:t xml:space="preserve">    try {</w:t>
        <w:br/>
        <w:t xml:space="preserve">      setLoading(true);</w:t>
        <w:br/>
        <w:t xml:space="preserve">      const text = await file.text();</w:t>
        <w:br/>
        <w:t xml:space="preserve">      const lines = text.split("\n").filter((line) =&gt; line.trim());</w:t>
        <w:br/>
        <w:t xml:space="preserve">      if (lines.length &lt; 2) {</w:t>
        <w:br/>
        <w:t xml:space="preserve">        alert("CSV file is empty or invalid");</w:t>
        <w:br/>
        <w:t xml:space="preserve">        return;</w:t>
        <w:br/>
        <w:t xml:space="preserve">      }</w:t>
        <w:br/>
        <w:t xml:space="preserve">      const headers = lines[0].split(",").map((h) =&gt; h.trim().replace(/^"|"$/g, ""));</w:t>
        <w:br/>
        <w:t xml:space="preserve">      const rows = lines.slice(1);</w:t>
        <w:br/>
        <w:t xml:space="preserve">      let successCount = 0;</w:t>
        <w:br/>
        <w:t xml:space="preserve">      let errorCount = 0;</w:t>
        <w:br/>
        <w:t xml:space="preserve">      const errors = [];</w:t>
        <w:br/>
        <w:t xml:space="preserve">      for (let i = 0; i &lt; rows.length; i++) {</w:t>
        <w:br/>
        <w:t xml:space="preserve">        try {</w:t>
        <w:br/>
        <w:t xml:space="preserve">          const values = [];</w:t>
        <w:br/>
        <w:t xml:space="preserve">          let currentValue = "";</w:t>
        <w:br/>
        <w:t xml:space="preserve">          let insideQuotes = false;</w:t>
        <w:br/>
        <w:t xml:space="preserve">          for (let char of rows[i]) {</w:t>
        <w:br/>
        <w:t xml:space="preserve">            if (char === '"') {</w:t>
        <w:br/>
        <w:t xml:space="preserve">              insideQuotes = !insideQuotes;</w:t>
        <w:br/>
        <w:t xml:space="preserve">            } else if (char === "," &amp;&amp; !insideQuotes) {</w:t>
        <w:br/>
        <w:t xml:space="preserve">              values.push(currentValue.trim().replace(/^"|"$/g, ""));</w:t>
        <w:br/>
        <w:t xml:space="preserve">              currentValue = "";</w:t>
        <w:br/>
        <w:t xml:space="preserve">            } else {</w:t>
        <w:br/>
        <w:t xml:space="preserve">              currentValue += char;</w:t>
        <w:br/>
        <w:t xml:space="preserve">            }</w:t>
        <w:br/>
        <w:t xml:space="preserve">          }</w:t>
        <w:br/>
        <w:t xml:space="preserve">          values.push(currentValue.trim().replace(/^"|"$/g, ""));</w:t>
        <w:br/>
        <w:t xml:space="preserve">          const sizesValue = values[headers.indexOf("Sizes")] || "";</w:t>
        <w:br/>
        <w:t xml:space="preserve">          let parsedSizes = null;</w:t>
        <w:br/>
        <w:t xml:space="preserve">          if (sizesValue &amp;&amp; sizesValue.trim() !== "") {</w:t>
        <w:br/>
        <w:t xml:space="preserve">            try {</w:t>
        <w:br/>
        <w:t xml:space="preserve">              parsedSizes = JSON.parse(sizesValue);</w:t>
        <w:br/>
        <w:t xml:space="preserve">            } catch (e) {</w:t>
        <w:br/>
        <w:t xml:space="preserve">              console.warn("Failed to parse sizes JSON:", e);</w:t>
        <w:br/>
        <w:t xml:space="preserve">            }</w:t>
        <w:br/>
        <w:t xml:space="preserve">          }</w:t>
        <w:br/>
        <w:t xml:space="preserve">          const skuFromCsv = values[headers.indexOf("SKU")]?.trim();</w:t>
        <w:br/>
        <w:t xml:space="preserve">          const product = {</w:t>
        <w:br/>
        <w:t xml:space="preserve">            itemName: values[headers.indexOf("Item Name")] || "",</w:t>
        <w:br/>
        <w:t xml:space="preserve">            category: values[headers.indexOf("Category")] || "Foods",</w:t>
        <w:br/>
        <w:t xml:space="preserve">            brandName: values[headers.indexOf("Brand")] || "Default",</w:t>
        <w:br/>
        <w:t xml:space="preserve">            variant: values[headers.indexOf("Variant")] || "",</w:t>
        <w:br/>
        <w:t xml:space="preserve">            itemPrice: parseFloat(values[headers.indexOf("Item Price")]) || 0,</w:t>
        <w:br/>
        <w:t xml:space="preserve">            costPrice: parseFloat(values[headers.indexOf("Cost Price")]) || 0,</w:t>
        <w:br/>
        <w:t xml:space="preserve">            currentStock: parseInt(values[headers.indexOf("Current Stock")]) || 0,</w:t>
        <w:br/>
        <w:t xml:space="preserve">            reorderNumber: parseInt(values[headers.indexOf("Reorder Level")]) || 10,</w:t>
        <w:br/>
        <w:t xml:space="preserve">            supplierName: values[headers.indexOf("Supplier Name")] || "",</w:t>
        <w:br/>
        <w:t xml:space="preserve">            supplierContact: values[headers.indexOf("Supplier Contact")] || "",</w:t>
        <w:br/>
        <w:t xml:space="preserve">            itemImage: values[headers.indexOf("Image URL")] || "",</w:t>
        <w:br/>
        <w:t xml:space="preserve">            sizes: parsedSizes</w:t>
        <w:br/>
        <w:t xml:space="preserve">          };</w:t>
        <w:br/>
        <w:t xml:space="preserve">          if (skuFromCsv) {</w:t>
        <w:br/>
        <w:t xml:space="preserve">            product.sku = skuFromCsv;</w:t>
        <w:br/>
        <w:t xml:space="preserve">          }</w:t>
        <w:br/>
        <w:t xml:space="preserve">          if (!product.itemName || !product.itemPrice) {</w:t>
        <w:br/>
        <w:t xml:space="preserve">            errors.push(</w:t>
        <w:br/>
        <w:t xml:space="preserve">              `Row ${i + 2}: Missing required fields (Item Name or Price)`</w:t>
        <w:br/>
        <w:t xml:space="preserve">            );</w:t>
        <w:br/>
        <w:t xml:space="preserve">            errorCount++;</w:t>
        <w:br/>
        <w:t xml:space="preserve">            continue;</w:t>
        <w:br/>
        <w:t xml:space="preserve">          }</w:t>
        <w:br/>
        <w:t xml:space="preserve">          const response = await fetch(`${API_BASE_URL}/api/products`, {</w:t>
        <w:br/>
        <w:t xml:space="preserve">            method: "POST",</w:t>
        <w:br/>
        <w:t xml:space="preserve">            headers: {</w:t>
        <w:br/>
        <w:t xml:space="preserve">              "Content-Type": "application/json"</w:t>
        <w:br/>
        <w:t xml:space="preserve">            },</w:t>
        <w:br/>
        <w:t xml:space="preserve">            body: JSON.stringify(product)</w:t>
        <w:br/>
        <w:t xml:space="preserve">          });</w:t>
        <w:br/>
        <w:t xml:space="preserve">          const data = await response.json();</w:t>
        <w:br/>
        <w:t xml:space="preserve">          if (data.success) {</w:t>
        <w:br/>
        <w:t xml:space="preserve">            successCount++;</w:t>
        <w:br/>
        <w:t xml:space="preserve">          } else {</w:t>
        <w:br/>
        <w:t xml:space="preserve">            errors.push(`Row ${i + 2}: ${data.message}`);</w:t>
        <w:br/>
        <w:t xml:space="preserve">            errorCount++;</w:t>
        <w:br/>
        <w:t xml:space="preserve">          }</w:t>
        <w:br/>
        <w:t xml:space="preserve">        } catch (rowError) {</w:t>
        <w:br/>
        <w:t xml:space="preserve">          errors.push(`Row ${i + 2}: ${rowError.message}`);</w:t>
        <w:br/>
        <w:t xml:space="preserve">          errorCount++;</w:t>
        <w:br/>
        <w:t xml:space="preserve">        }</w:t>
        <w:br/>
        <w:t xml:space="preserve">      }</w:t>
        <w:br/>
        <w:t xml:space="preserve">      setImportResult({ successCount, errorCount, errors });</w:t>
        <w:br/>
        <w:t xml:space="preserve">      setShowImportResultModal(true);</w:t>
        <w:br/>
        <w:t xml:space="preserve">      if (successCount &gt; 0) {</w:t>
        <w:br/>
        <w:t xml:space="preserve">        invalidateCache("products");</w:t>
        <w:br/>
        <w:t xml:space="preserve">        fetchProducts();</w:t>
        <w:br/>
        <w:t xml:space="preserve">      }</w:t>
        <w:br/>
        <w:t xml:space="preserve">      event.target.value = "";</w:t>
        <w:br/>
        <w:t xml:space="preserve">    } catch (error) {</w:t>
        <w:br/>
        <w:t xml:space="preserve">      console.error("Error importing CSV:", error);</w:t>
        <w:br/>
        <w:t xml:space="preserve">      alert(</w:t>
        <w:br/>
        <w:t xml:space="preserve">        "Failed to import CSV file. Please check the file format and try again."</w:t>
        <w:br/>
        <w:t xml:space="preserve">      );</w:t>
        <w:br/>
        <w:t xml:space="preserve">      event.target.value = "";</w:t>
        <w:br/>
        <w:t xml:space="preserve">    } finally {</w:t>
        <w:br/>
        <w:t xml:space="preserve">      setLoading(false);</w:t>
        <w:br/>
        <w:t xml:space="preserve">    }</w:t>
        <w:br/>
        <w:t xml:space="preserve">  };</w:t>
        <w:br/>
        <w:t xml:space="preserve">  return /* @__PURE__ */ React.createElement(</w:t>
        <w:br/>
        <w:t xml:space="preserve">    "div",</w:t>
        <w:br/>
        <w:t xml:space="preserve">    {</w:t>
        <w:br/>
        <w:t xml:space="preserve">      className: `p-8 min-h-screen ${theme === "dark" ? "bg-[#1E1B18]" : "bg-[#F9FAFB]"}`</w:t>
        <w:br/>
        <w:t xml:space="preserve">    },</w:t>
        <w:br/>
        <w:t xml:space="preserve">    /* @__PURE__ */ React.createElement(Header, { pageName: "Product &amp; Stocks", showBorder: false }),</w:t>
        <w:br/>
        <w:t xml:space="preserve">    /* @__PURE__ */ React.createElement("div", { className: "mb-6 mt-8 flex flex-col md:flex-row justify-between items-start gap-4" }, /* @__PURE__ */ React.createElement("div", { className: "flex gap-4 flex-wrap" }, /* @__PURE__ */ React.createElement(</w:t>
        <w:br/>
        <w:t xml:space="preserve">      "div",</w:t>
        <w:br/>
        <w:t xml:space="preserve">      {</w:t>
        <w:br/>
        <w:t xml:space="preserve">        className: `rounded-2xl shadow-md flex items-center justify-between px-5 py-4 relative overflow-hidden ${theme === "dark" ? "bg-[#2A2724]" : "bg-white"}`,</w:t>
        <w:br/>
        <w:t xml:space="preserve">        style: { minWidth: "200px" }</w:t>
        <w:br/>
        <w:t xml:space="preserve">      },</w:t>
        <w:br/>
        <w:t xml:space="preserve">      /* @__PURE__ */ React.createElement("div", { className: "absolute left-0 top-0 bottom-0 w-2 bg-blue-500" }),</w:t>
        <w:br/>
        <w:t xml:space="preserve">      /* @__PURE__ */ React.createElement("div", { className: "ml-2" }, /* @__PURE__ */ React.createElement("div", { className: "text-3xl font-bold text-blue-500" }, stockStats.totalItems.toLocaleString()), /* @__PURE__ */ React.createElement("div", { className: "text-xs text-blue-400 mt-0.5" }, "Total Items")),</w:t>
        <w:br/>
        <w:t xml:space="preserve">      /* @__PURE__ */ React.createElement("div", { className: "w-16 h-16 bg-blue-100 rounded-full flex items-center justify-center" }, /* @__PURE__ */ React.createElement(</w:t>
        <w:br/>
        <w:t xml:space="preserve">        "svg",</w:t>
        <w:br/>
        <w:t xml:space="preserve">        {</w:t>
        <w:br/>
        <w:t xml:space="preserve">          className: "w-8 h-8 text-blue-400",</w:t>
        <w:br/>
        <w:t xml:space="preserve">          fill: "currentColor",</w:t>
        <w:br/>
        <w:t xml:space="preserve">          viewBox: "0 0 20 20"</w:t>
        <w:br/>
        <w:t xml:space="preserve">        },</w:t>
        <w:br/>
        <w:t xml:space="preserve">        /* @__PURE__ */ React.createElement("path", { d: "M3 1a1 1 0 000 2h1.22l.305 1.222a.997.997 0 00.01.042l1.358 5.43-.893.892C3.74 11.846 4.632 14 6.414 14H15a1 1 0 000-2H6.414l1-1H14a1 1 0 00.894-.553l3-6A1 1 0 0017 3H6.28l-.31-1.243A1 1 0 005 1H3zM16 16.5a1.5 1.5 0 11-3 0 1.5 1.5 0 013 0zM6.5 18a1.5 1.5 0 100-3 1.5 1.5 0 000 3z" })</w:t>
        <w:br/>
        <w:t xml:space="preserve">      ))</w:t>
        <w:br/>
        <w:t xml:space="preserve">    ), /* @__PURE__ */ React.createElement(</w:t>
        <w:br/>
        <w:t xml:space="preserve">      "div",</w:t>
        <w:br/>
        <w:t xml:space="preserve">      {</w:t>
        <w:br/>
        <w:t xml:space="preserve">        className: `rounded-2xl shadow-md flex items-center justify-between px-5 py-4 relative overflow-hidden ${theme === "dark" ? "bg-[#2A2724]" : "bg-white"}`,</w:t>
        <w:br/>
        <w:t xml:space="preserve">        style: { minWidth: "200px" }</w:t>
        <w:br/>
        <w:t xml:space="preserve">      },</w:t>
        <w:br/>
        <w:t xml:space="preserve">      /* @__PURE__ */ React.createElement("div", { className: "absolute left-0 top-0 bottom-0 w-2 bg-green-500" }),</w:t>
        <w:br/>
        <w:t xml:space="preserve">      /* @__PURE__ */ React.createElement("div", { className: "ml-2" }, /* @__PURE__ */ React.createElement("div", { className: "text-3xl font-bold text-green-500" }, stockStats.inStockItems.toLocaleString()), /* @__PURE__ */ React.createElement("div", { className: "text-xs text-green-400 mt-0.5" }, "In Stock")),</w:t>
        <w:br/>
        <w:t xml:space="preserve">      /* @__PURE__ */ React.createElement("div", { className: "w-16 h-16 bg-green-100 rounded-full flex items-center justify-center" }, /* @__PURE__ */ React.createElement(</w:t>
        <w:br/>
        <w:t xml:space="preserve">        "svg",</w:t>
        <w:br/>
        <w:t xml:space="preserve">        {</w:t>
        <w:br/>
        <w:t xml:space="preserve">          className: "w-8 h-8 text-green-400",</w:t>
        <w:br/>
        <w:t xml:space="preserve">          fill: "currentColor",</w:t>
        <w:br/>
        <w:t xml:space="preserve">          viewBox: "0 0 20 20"</w:t>
        <w:br/>
        <w:t xml:space="preserve">        },</w:t>
        <w:br/>
        <w:t xml:space="preserve">        /* @__PURE__ */ React.createElement("path", { d: "M8 16.5a1.5 1.5 0 11-3 0 1.5 1.5 0 013 0zM15 16.5a1.5 1.5 0 11-3 0 1.5 1.5 0 013 0z" }),</w:t>
        <w:br/>
        <w:t xml:space="preserve">        /* @__PURE__ */ React.createElement("path", { d: "M3 4a1 1 0 00-1 1v10a1 1 0 001 1h1.05a2.5 2.5 0 014.9 0H10a1 1 0 001-1V5a1 1 0 00-1-1H3zM14 7a1 1 0 00-1 1v6.05A2.5 2.5 0 0115.95 16H17a1 1 0 001-1v-5a1 1 0 00-.293-.707l-2-2A1 1 0 0015 7h-1z" })</w:t>
        <w:br/>
        <w:t xml:space="preserve">      ))</w:t>
        <w:br/>
        <w:t xml:space="preserve">    ), /* @__PURE__ */ React.createElement(</w:t>
        <w:br/>
        <w:t xml:space="preserve">      "div",</w:t>
        <w:br/>
        <w:t xml:space="preserve">      {</w:t>
        <w:br/>
        <w:t xml:space="preserve">        className: `rounded-2xl shadow-md flex items-center justify-between px-5 py-4 relative overflow-hidden ${theme === "dark" ? "bg-[#2A2724]" : "bg-white"}`,</w:t>
        <w:br/>
        <w:t xml:space="preserve">        style: { minWidth: "200px" }</w:t>
        <w:br/>
        <w:t xml:space="preserve">      },</w:t>
        <w:br/>
        <w:t xml:space="preserve">      /* @__PURE__ */ React.createElement("div", { className: "absolute left-0 top-0 bottom-0 w-2 bg-orange-500" }),</w:t>
        <w:br/>
        <w:t xml:space="preserve">      /* @__PURE__ */ React.createElement("div", { className: "ml-2" }, /* @__PURE__ */ React.createElement("div", { className: "text-3xl font-bold text-orange-500" }, stockStats.lowStockItems), /* @__PURE__ */ React.createElement("div", { className: "text-xs text-orange-400 mt-0.5" }, "Low Stock")),</w:t>
        <w:br/>
        <w:t xml:space="preserve">      /* @__PURE__ */ React.createElement("div", { className: "w-16 h-16 bg-orange-100 rounded-full flex items-center justify-center" }, /* @__PURE__ */ React.createElement(</w:t>
        <w:br/>
        <w:t xml:space="preserve">        "svg",</w:t>
        <w:br/>
        <w:t xml:space="preserve">        {</w:t>
        <w:br/>
        <w:t xml:space="preserve">          className: "w-8 h-8 text-orange-400",</w:t>
        <w:br/>
        <w:t xml:space="preserve">          fill: "currentColor",</w:t>
        <w:br/>
        <w:t xml:space="preserve">          viewBox: "0 0 20 20"</w:t>
        <w:br/>
        <w:t xml:space="preserve">        },</w:t>
        <w:br/>
        <w:t xml:space="preserve">        /* @__PURE__ */ React.createElement(</w:t>
        <w:br/>
        <w:t xml:space="preserve">          "path",</w:t>
        <w:br/>
        <w:t xml:space="preserve">          {</w:t>
        <w:br/>
        <w:t xml:space="preserve">            fillRule: "evenodd",</w:t>
        <w:br/>
        <w:t xml:space="preserve">            d: "M18 10a8 8 0 11-16 0 8 8 0 0116 0zm-7 4a1 1 0 11-2 0 1 1 0 012 0zm-1-9a1 1 0 00-1 1v4a1 1 0 102 0V6a1 1 0 00-1-1z",</w:t>
        <w:br/>
        <w:t xml:space="preserve">            clipRule: "evenodd"</w:t>
        <w:br/>
        <w:t xml:space="preserve">          }</w:t>
        <w:br/>
        <w:t xml:space="preserve">        )</w:t>
        <w:br/>
        <w:t xml:space="preserve">      ))</w:t>
        <w:br/>
        <w:t xml:space="preserve">    ), /* @__PURE__ */ React.createElement(</w:t>
        <w:br/>
        <w:t xml:space="preserve">      "div",</w:t>
        <w:br/>
        <w:t xml:space="preserve">      {</w:t>
        <w:br/>
        <w:t xml:space="preserve">        className: `rounded-2xl shadow-md flex items-center justify-between px-5 py-4 relative overflow-hidden ${theme === "dark" ? "bg-[#2A2724]" : "bg-white"}`,</w:t>
        <w:br/>
        <w:t xml:space="preserve">        style: { minWidth: "200px" }</w:t>
        <w:br/>
        <w:t xml:space="preserve">      },</w:t>
        <w:br/>
        <w:t xml:space="preserve">      /* @__PURE__ */ React.createElement("div", { className: "absolute left-0 top-0 bottom-0 w-2 bg-red-500" }),</w:t>
        <w:br/>
        <w:t xml:space="preserve">      /* @__PURE__ */ React.createElement("div", { className: "ml-2" }, /* @__PURE__ */ React.createElement("div", { className: "text-3xl font-bold text-red-500" }, stockStats.outOfStockItems), /* @__PURE__ */ React.createElement("div", { className: "text-xs text-red-400 mt-0.5" }, "Out-of-Stock")),</w:t>
        <w:br/>
        <w:t xml:space="preserve">      /* @__PURE__ */ React.createElement("div", { className: "w-16 h-16 bg-red-100 rounded-full flex items-center justify-center" }, /* @__PURE__ */ React.createElement(</w:t>
        <w:br/>
        <w:t xml:space="preserve">        "svg",</w:t>
        <w:br/>
        <w:t xml:space="preserve">        {</w:t>
        <w:br/>
        <w:t xml:space="preserve">          className: "w-8 h-8 text-red-400",</w:t>
        <w:br/>
        <w:t xml:space="preserve">          fill: "currentColor",</w:t>
        <w:br/>
        <w:t xml:space="preserve">          viewBox: "0 0 20 20"</w:t>
        <w:br/>
        <w:t xml:space="preserve">        },</w:t>
        <w:br/>
        <w:t xml:space="preserve">        /* @__PURE__ */ React.createElement(</w:t>
        <w:br/>
        <w:t xml:space="preserve">          "path",</w:t>
        <w:br/>
        <w:t xml:space="preserve">          {</w:t>
        <w:br/>
        <w:t xml:space="preserve">            fillRule: "evenodd",</w:t>
        <w:br/>
        <w:t xml:space="preserve">            d: "M10 18a8 8 0 100-16 8 8 0 000 16zM8.707 7.293a1 1 0 00-1.414 1.414L8.586 10l-1.293 1.293a1 1 0 101.414 1.414L10 11.414l1.293 1.293a1 1 0 001.414-1.414L11.414 10l1.293-1.293a1 1 0 00-1.414-1.414L10 8.586 8.707 7.293z",</w:t>
        <w:br/>
        <w:t xml:space="preserve">            clipRule: "evenodd"</w:t>
        <w:br/>
        <w:t xml:space="preserve">          }</w:t>
        <w:br/>
        <w:t xml:space="preserve">        )</w:t>
        <w:br/>
        <w:t xml:space="preserve">      ))</w:t>
        <w:br/>
        <w:t xml:space="preserve">    )), /* @__PURE__ */ React.createElement("div", { className: "flex gap-4" }, /* @__PURE__ */ React.createElement(</w:t>
        <w:br/>
        <w:t xml:space="preserve">      "button",</w:t>
        <w:br/>
        <w:t xml:space="preserve">      {</w:t>
        <w:br/>
        <w:t xml:space="preserve">        onClick: handleExportButtonClick,</w:t>
        <w:br/>
        <w:t xml:space="preserve">        className: `rounded-2xl shadow-md flex flex-col items-center justify-center px-5 py-4 transition-colors ${isExportSelectionMode ? "border border-[#AD7F65] bg-[#AD7F65]/5" : theme === "dark" ? "bg-[#2A2724] hover:bg-[#352F2A]" : "bg-white hover:bg-gray-50"}`,</w:t>
        <w:br/>
        <w:t xml:space="preserve">        style: { minWidth: "100px" }</w:t>
        <w:br/>
        <w:t xml:space="preserve">      },</w:t>
        <w:br/>
        <w:t xml:space="preserve">      /* @__PURE__ */ React.createElement(</w:t>
        <w:br/>
        <w:t xml:space="preserve">        "svg",</w:t>
        <w:br/>
        <w:t xml:space="preserve">        {</w:t>
        <w:br/>
        <w:t xml:space="preserve">          className: `w-8 h-8 mb-1 ${theme === "dark" ? "text-gray-400" : "text-gray-700"}`,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"M12 10v6m0 0l-3-3m3 3l3-3m2 8H7a2 2 0 01-2-2V5a2 2 0 012-2h5.586a1 1 0 01.707.293l5.414 5.414a1 1 0 01.293.707V19a2 2 0 01-2 2z"</w:t>
        <w:br/>
        <w:t xml:space="preserve">          }</w:t>
        <w:br/>
        <w:t xml:space="preserve">        )</w:t>
        <w:br/>
        <w:t xml:space="preserve">      ),</w:t>
        <w:br/>
        <w:t xml:space="preserve">      /* @__PURE__ */ React.createElement(</w:t>
        <w:br/>
        <w:t xml:space="preserve">        "div",</w:t>
        <w:br/>
        <w:t xml:space="preserve">        {</w:t>
        <w:br/>
        <w:t xml:space="preserve">          className: `text-xs font-medium ${theme === "dark" ? "text-gray-400" : "text-gray-700"}`</w:t>
        <w:br/>
        <w:t xml:space="preserve">        },</w:t>
        <w:br/>
        <w:t xml:space="preserve">        isExportSelectionMode ? "Export Selected" : "Export"</w:t>
        <w:br/>
        <w:t xml:space="preserve">      )</w:t>
        <w:br/>
        <w:t xml:space="preserve">    ), isExportSelectionMode &amp;&amp; /* @__PURE__ */ React.createElement(</w:t>
        <w:br/>
        <w:t xml:space="preserve">      "button",</w:t>
        <w:br/>
        <w:t xml:space="preserve">      {</w:t>
        <w:br/>
        <w:t xml:space="preserve">        onClick: handleCancelExportSelection,</w:t>
        <w:br/>
        <w:t xml:space="preserve">        className: `rounded-2xl shadow-md px-4 py-2 text-xs font-medium border transition-colors ${theme === "dark" ? "bg-[#2A2724] border-gray-600 text-gray-400 hover:bg-[#352F2A]" : "bg-white border-gray-200 text-gray-600 hover:bg-gray-50"}`</w:t>
        <w:br/>
        <w:t xml:space="preserve">      },</w:t>
        <w:br/>
        <w:t xml:space="preserve">      "Cancel"</w:t>
        <w:br/>
        <w:t xml:space="preserve">    ), /* @__PURE__ */ React.createElement(</w:t>
        <w:br/>
        <w:t xml:space="preserve">      "button",</w:t>
        <w:br/>
        <w:t xml:space="preserve">      {</w:t>
        <w:br/>
        <w:t xml:space="preserve">        onClick: () =&gt; document.getElementById("csv-file-input").click(),</w:t>
        <w:br/>
        <w:t xml:space="preserve">        className: `rounded-2xl shadow-md flex flex-col items-center justify-center px-5 py-4 transition-colors ${theme === "dark" ? "bg-[#2A2724] hover:bg-[#352F2A]" : "bg-white hover:bg-gray-50"}`,</w:t>
        <w:br/>
        <w:t xml:space="preserve">        style: { minWidth: "100px" }</w:t>
        <w:br/>
        <w:t xml:space="preserve">      },</w:t>
        <w:br/>
        <w:t xml:space="preserve">      /* @__PURE__ */ React.createElement(</w:t>
        <w:br/>
        <w:t xml:space="preserve">        "svg",</w:t>
        <w:br/>
        <w:t xml:space="preserve">        {</w:t>
        <w:br/>
        <w:t xml:space="preserve">          className: `w-8 h-8 mb-1 ${theme === "dark" ? "text-gray-400" : "text-gray-700"}`,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"M7 16a4 4 0 01-.88-7.903A5 5 0 1115.9 6L16 6a5 5 0 011 9.9M15 13l-3-3m0 0l-3 3m3-3v12"</w:t>
        <w:br/>
        <w:t xml:space="preserve">          }</w:t>
        <w:br/>
        <w:t xml:space="preserve">        )</w:t>
        <w:br/>
        <w:t xml:space="preserve">      ),</w:t>
        <w:br/>
        <w:t xml:space="preserve">      /* @__PURE__ */ React.createElement(</w:t>
        <w:br/>
        <w:t xml:space="preserve">        "div",</w:t>
        <w:br/>
        <w:t xml:space="preserve">        {</w:t>
        <w:br/>
        <w:t xml:space="preserve">          className: `text-xs font-medium ${theme === "dark" ? "text-gray-400" : "text-gray-700"}`</w:t>
        <w:br/>
        <w:t xml:space="preserve">        },</w:t>
        <w:br/>
        <w:t xml:space="preserve">        "Import"</w:t>
        <w:br/>
        <w:t xml:space="preserve">      )</w:t>
        <w:br/>
        <w:t xml:space="preserve">    ), /* @__PURE__ */ React.createElement(</w:t>
        <w:br/>
        <w:t xml:space="preserve">      "input",</w:t>
        <w:br/>
        <w:t xml:space="preserve">      {</w:t>
        <w:br/>
        <w:t xml:space="preserve">        id: "csv-file-input",</w:t>
        <w:br/>
        <w:t xml:space="preserve">        type: "file",</w:t>
        <w:br/>
        <w:t xml:space="preserve">        accept: ".csv",</w:t>
        <w:br/>
        <w:t xml:space="preserve">        onChange: handleImportFromCSV,</w:t>
        <w:br/>
        <w:t xml:space="preserve">        style: { display: "none" }</w:t>
        <w:br/>
        <w:t xml:space="preserve">      }</w:t>
        <w:br/>
        <w:t xml:space="preserve">    ))),</w:t>
        <w:br/>
        <w:t xml:space="preserve">    /* @__PURE__ */ React.createElement("div", { className: "flex justify-between items-center mb-4" }, /* @__PURE__ */ React.createElement("div", { className: "flex items-center gap-3" }, /* @__PURE__ */ React.createElement("div", { className: "relative", style: { width: "300px" } }, /* @__PURE__ */ React.createElement("div", { className: "absolute left-3 top-1/2 transform -translate-y-1/2" }, /* @__PURE__ */ React.createElement(FaSearch, { className: "text-gray-400" })), /* @__PURE__ */ React.createElement(</w:t>
        <w:br/>
        <w:t xml:space="preserve">      "input",</w:t>
        <w:br/>
        <w:t xml:space="preserve">      {</w:t>
        <w:br/>
        <w:t xml:space="preserve">        type: "text",</w:t>
        <w:br/>
        <w:t xml:space="preserve">        placeholder: "Search For...",</w:t>
      </w:r>
    </w:p>
    <w:p>
      <w:pPr>
        <w:spacing w:after="0" w:before="0" w:line="240" w:lineRule="auto"/>
      </w:pPr>
      <w:r>
        <w:rPr>
          <w:rFonts w:ascii="Courier New" w:hAnsi="Courier New"/>
          <w:sz w:val="16"/>
        </w:rPr>
        <w:t xml:space="preserve">        value: searchQuery,</w:t>
        <w:br/>
        <w:t xml:space="preserve">        onChange: (e) =&gt; setSearchQuery(e.target.value),</w:t>
        <w:br/>
        <w:t xml:space="preserve">        className: `w-full h-10 pl-10 pr-4 py-2 border rounded-lg focus:outline-none focus:ring-2 focus:ring-[#AD7F65] focus:border-transparent ${theme === "dark" ? "bg-[#2A2724] border-gray-600 text-white placeholder-gray-500" : "bg-white border-gray-300"}`</w:t>
        <w:br/>
        <w:t xml:space="preserve">      }</w:t>
        <w:br/>
        <w:t xml:space="preserve">    )), /* @__PURE__ */ React.createElement("div", { className: "flex gap-2" }, /* @__PURE__ */ React.createElement(</w:t>
        <w:br/>
        <w:t xml:space="preserve">      "select",</w:t>
        <w:br/>
        <w:t xml:space="preserve">      {</w:t>
        <w:br/>
        <w:t xml:space="preserve">        value: selectedMainCategory,</w:t>
        <w:br/>
        <w:t xml:space="preserve">        onChange: (e) =&gt; {</w:t>
        <w:br/>
        <w:t xml:space="preserve">          setSelectedMainCategory(e.target.value);</w:t>
        <w:br/>
        <w:t xml:space="preserve">          setSelectedSubCategory("");</w:t>
        <w:br/>
        <w:t xml:space="preserve">        },</w:t>
        <w:br/>
        <w:t xml:space="preserve">        className: `h-10 px-4 border rounded-lg focus:outline-none focus:ring-2 focus:ring-[#AD7F65] ${theme === "dark" ? "bg-[#2A2724] border-gray-600 text-white" : "bg-white border-gray-300"}`</w:t>
        <w:br/>
        <w:t xml:space="preserve">      },</w:t>
        <w:br/>
        <w:t xml:space="preserve">      mainCategories.map((cat) =&gt; /* @__PURE__ */ React.createElement("option", { key: cat.name, value: cat.name }, cat.name === "All" ? "By Category" : cat.name))</w:t>
        <w:br/>
        <w:t xml:space="preserve">    ), /* @__PURE__ */ React.createElement(</w:t>
        <w:br/>
        <w:t xml:space="preserve">      "select",</w:t>
        <w:br/>
        <w:t xml:space="preserve">      {</w:t>
        <w:br/>
        <w:t xml:space="preserve">        value: selectedSubCategory,</w:t>
        <w:br/>
        <w:t xml:space="preserve">        onChange: (e) =&gt; setSelectedSubCategory(e.target.value),</w:t>
        <w:br/>
        <w:t xml:space="preserve">        disabled: selectedMainCategory === "All",</w:t>
        <w:br/>
        <w:t xml:space="preserve">        className: `h-10 px-4 border rounded-lg focus:outline-none focus:ring-2 focus:ring-[#AD7F65] ${selectedMainCategory === "All" ? "opacity-50 cursor-not-allowed text-gray-400" : ""} ${theme === "dark" ? "bg-[#2A2724] border-gray-600 text-white" : "bg-white border-gray-300"}`</w:t>
        <w:br/>
        <w:t xml:space="preserve">      },</w:t>
        <w:br/>
        <w:t xml:space="preserve">      /* @__PURE__ */ React.createElement("option", { value: "" }, selectedMainCategory === "All" ? "Select Main First" : "All Subcategories"),</w:t>
        <w:br/>
        <w:t xml:space="preserve">      subCategories.filter((sub) =&gt; sub.parentCategory === selectedMainCategory).map((sub) =&gt; /* @__PURE__ */ React.createElement("option", { key: `sub-${sub.name}`, value: sub.name }, sub.name))</w:t>
        <w:br/>
        <w:t xml:space="preserve">    )), /* @__PURE__ */ React.createElement(</w:t>
        <w:br/>
        <w:t xml:space="preserve">      "select",</w:t>
        <w:br/>
        <w:t xml:space="preserve">      {</w:t>
        <w:br/>
        <w:t xml:space="preserve">        value: filterBrand,</w:t>
        <w:br/>
        <w:t xml:space="preserve">        onChange: (e) =&gt; setFilterBrand(e.target.value),</w:t>
        <w:br/>
        <w:t xml:space="preserve">        className: `h-10 px-4 border rounded-lg focus:outline-none focus:ring-2 focus:ring-[#AD7F65] ${theme === "dark" ? "bg-[#2A2724] border-gray-600 text-white" : "bg-white border-gray-300"}`</w:t>
        <w:br/>
        <w:t xml:space="preserve">      },</w:t>
        <w:br/>
        <w:t xml:space="preserve">      /* @__PURE__ */ React.createElement("option", { value: "All" }, "By Brand"),</w:t>
        <w:br/>
        <w:t xml:space="preserve">      uniqueBrands.map(</w:t>
        <w:br/>
        <w:t xml:space="preserve">        (brand) =&gt; /* @__PURE__ */ React.createElement("option", { key: brand, value: brand }, brand)</w:t>
        <w:br/>
        <w:t xml:space="preserve">      )</w:t>
        <w:br/>
        <w:t xml:space="preserve">    ), /* @__PURE__ */ React.createElement(</w:t>
        <w:br/>
        <w:t xml:space="preserve">      "select",</w:t>
        <w:br/>
        <w:t xml:space="preserve">      {</w:t>
        <w:br/>
        <w:t xml:space="preserve">        value: filterStatus,</w:t>
        <w:br/>
        <w:t xml:space="preserve">        onChange: (e) =&gt; setFilterStatus(e.target.value),</w:t>
        <w:br/>
        <w:t xml:space="preserve">        className: `h-10 px-4 border rounded-lg focus:outline-none focus:ring-2 focus:ring-[#AD7F65] ${theme === "dark" ? "bg-[#2A2724] border-gray-600 text-white" : "bg-white border-gray-300"}`</w:t>
        <w:br/>
        <w:t xml:space="preserve">      },</w:t>
        <w:br/>
        <w:t xml:space="preserve">      /* @__PURE__ */ React.createElement("option", { value: "All" }, "By Status"),</w:t>
        <w:br/>
        <w:t xml:space="preserve">      /* @__PURE__ */ React.createElement("option", { value: "In Stock" }, "In Stock"),</w:t>
        <w:br/>
        <w:t xml:space="preserve">      /* @__PURE__ */ React.createElement("option", { value: "Low Stock" }, "Low Stock"),</w:t>
        <w:br/>
        <w:t xml:space="preserve">      /* @__PURE__ */ React.createElement("option", { value: "Out of Stock" }, "Out of Stock")</w:t>
        <w:br/>
        <w:t xml:space="preserve">    ), /* @__PURE__ */ React.createElement(</w:t>
        <w:br/>
        <w:t xml:space="preserve">      "select",</w:t>
        <w:br/>
        <w:t xml:space="preserve">      {</w:t>
        <w:br/>
        <w:t xml:space="preserve">        value: sortBy,</w:t>
        <w:br/>
        <w:t xml:space="preserve">        onChange: (e) =&gt; setSortBy(e.target.value),</w:t>
        <w:br/>
        <w:t xml:space="preserve">        className: `h-10 px-4 border rounded-lg focus:outline-none focus:ring-2 focus:ring-[#AD7F65] ${theme === "dark" ? "bg-[#2A2724] border-gray-600 text-white" : "bg-white border-gray-300"}`</w:t>
        <w:br/>
        <w:t xml:space="preserve">      },</w:t>
        <w:br/>
        <w:t xml:space="preserve">      /* @__PURE__ */ React.createElement("option", { value: "sku-new" }, "SKU: Newest First"),</w:t>
        <w:br/>
        <w:t xml:space="preserve">      /* @__PURE__ */ React.createElement("option", { value: "sku-old" }, "SKU: Oldest First"),</w:t>
        <w:br/>
        <w:t xml:space="preserve">      /* @__PURE__ */ React.createElement("option", { value: "name" }, "Sort By Name"),</w:t>
        <w:br/>
        <w:t xml:space="preserve">      /* @__PURE__ */ React.createElement("option", { value: "price-low" }, "Price: Low to High"),</w:t>
        <w:br/>
        <w:t xml:space="preserve">      /* @__PURE__ */ React.createElement("option", { value: "price-high" }, "Price: High to Low"),</w:t>
        <w:br/>
        <w:t xml:space="preserve">      /* @__PURE__ */ React.createElement("option", { value: "stock-low" }, "Stock: Low to High"),</w:t>
        <w:br/>
        <w:t xml:space="preserve">      /* @__PURE__ */ React.createElement("option", { value: "stock-high" }, "Stock: High to Low"),</w:t>
        <w:br/>
        <w:t xml:space="preserve">      /* @__PURE__ */ React.createElement("option", { value: "date-new" }, "Date: Newest First"),</w:t>
        <w:br/>
        <w:t xml:space="preserve">      /* @__PURE__ */ React.createElement("option", { value: "date-old" }, "Date: Oldest First")</w:t>
        <w:br/>
        <w:t xml:space="preserve">    )), /* @__PURE__ */ React.createElement("div", { className: "flex gap-3" }, /* @__PURE__ */ React.createElement(</w:t>
        <w:br/>
        <w:t xml:space="preserve">      "button",</w:t>
        <w:br/>
        <w:t xml:space="preserve">      {</w:t>
        <w:br/>
        <w:t xml:space="preserve">        onClick: () =&gt; {</w:t>
        <w:br/>
        <w:t xml:space="preserve">          resetProductForm();</w:t>
        <w:br/>
        <w:t xml:space="preserve">          setShowAddModal(true);</w:t>
        <w:br/>
        <w:t xml:space="preserve">        },</w:t>
        <w:br/>
        <w:t xml:space="preserve">        className: "px-6 py-2 text-white rounded-lg hover:opacity-90 flex items-center gap-2 font-medium transition-all",</w:t>
        <w:br/>
        <w:t xml:space="preserve">        style: {</w:t>
        <w:br/>
        <w:t xml:space="preserve">          background: "linear-gradient(135deg, #10B981 0%, #059669 100%)"</w:t>
        <w:br/>
        <w:t xml:space="preserve">        }</w:t>
        <w:br/>
        <w:t xml:space="preserve">      },</w:t>
        <w:br/>
        <w:t xml:space="preserve">      /* @__PURE__ */ React.createElement(FaPlus, null),</w:t>
        <w:br/>
        <w:t xml:space="preserve">      " Add New Item"</w:t>
        <w:br/>
        <w:t xml:space="preserve">    ))),</w:t>
        <w:br/>
        <w:t xml:space="preserve">    /* @__PURE__ */ React.createElement(</w:t>
        <w:br/>
        <w:t xml:space="preserve">      ProductTable,</w:t>
        <w:br/>
        <w:t xml:space="preserve">      {</w:t>
        <w:br/>
        <w:t xml:space="preserve">        loading,</w:t>
        <w:br/>
        <w:t xml:space="preserve">        filteredProducts: paginatedProducts,</w:t>
        <w:br/>
        <w:t xml:space="preserve">        handleEditProduct: handleEditClick,</w:t>
        <w:br/>
        <w:t xml:space="preserve">        handleDeleteProduct: handleDeleteClick,</w:t>
        <w:br/>
        <w:t xml:space="preserve">        handleArchiveProduct: handleArchiveClick,</w:t>
        <w:br/>
        <w:t xml:space="preserve">        handleViewProduct,</w:t>
        <w:br/>
        <w:t xml:space="preserve">        handleStockUpdate,</w:t>
        <w:br/>
        <w:t xml:space="preserve">        selectedProductIds,</w:t>
        <w:br/>
        <w:t xml:space="preserve">        onToggleSelect: handleToggleProductSelection,</w:t>
        <w:br/>
        <w:t xml:space="preserve">        onToggleSelectAll: handleToggleSelectAllVisible,</w:t>
        <w:br/>
        <w:t xml:space="preserve">        showSelection: isExportSelectionMode,</w:t>
        <w:br/>
        <w:t xml:space="preserve">        allVisibleSelected,</w:t>
        <w:br/>
        <w:t xml:space="preserve">        someVisibleSelected</w:t>
        <w:br/>
        <w:t xml:space="preserve">      }</w:t>
        <w:br/>
        <w:t xml:space="preserve">    ),</w:t>
        <w:br/>
        <w:t xml:space="preserve">    filteredProducts.length &gt;= itemsPerPage &amp;&amp; /* @__PURE__ */ React.createElement(</w:t>
        <w:br/>
        <w:t xml:space="preserve">      Pagination,</w:t>
        <w:br/>
        <w:t xml:space="preserve">      {</w:t>
        <w:br/>
        <w:t xml:space="preserve">        currentPage,</w:t>
        <w:br/>
        <w:t xml:space="preserve">        totalPages: Math.ceil(filteredProducts.length / itemsPerPage),</w:t>
        <w:br/>
        <w:t xml:space="preserve">        onPageChange: setCurrentPage</w:t>
        <w:br/>
        <w:t xml:space="preserve">      }</w:t>
        <w:br/>
        <w:t xml:space="preserve">    ),</w:t>
        <w:br/>
        <w:t xml:space="preserve">    /* @__PURE__ */ React.createElement(</w:t>
        <w:br/>
        <w:t xml:space="preserve">      AddProductModal,</w:t>
        <w:br/>
        <w:t xml:space="preserve">      {</w:t>
        <w:br/>
        <w:t xml:space="preserve">        showAddModal,</w:t>
        <w:br/>
        <w:t xml:space="preserve">        setShowAddModal,</w:t>
        <w:br/>
        <w:t xml:space="preserve">        editingProduct,</w:t>
        <w:br/>
        <w:t xml:space="preserve">        setEditingProduct,</w:t>
        <w:br/>
        <w:t xml:space="preserve">        newProduct,</w:t>
        <w:br/>
        <w:t xml:space="preserve">        setNewProduct,</w:t>
        <w:br/>
        <w:t xml:space="preserve">        handleAddProduct,</w:t>
        <w:br/>
        <w:t xml:space="preserve">        handleInputChange,</w:t>
        <w:br/>
        <w:t xml:space="preserve">        handleSizeToggle,</w:t>
        <w:br/>
        <w:t xml:space="preserve">        handleSizeQuantityChange,</w:t>
        <w:br/>
        <w:t xml:space="preserve">        handleSizePriceChange,</w:t>
        <w:br/>
        <w:t xml:space="preserve">        resetProductForm,</w:t>
        <w:br/>
        <w:t xml:space="preserve">        loading,</w:t>
        <w:br/>
        <w:t xml:space="preserve">        categories,</w:t>
        <w:br/>
        <w:t xml:space="preserve">        brandPartners,</w:t>
        <w:br/>
        <w:t xml:space="preserve">        onCategoryAdd: fetchCategories,</w:t>
        <w:br/>
        <w:t xml:space="preserve">        onBrandAdd: fetchBrandPartners</w:t>
        <w:br/>
        <w:t xml:space="preserve">      }</w:t>
        <w:br/>
        <w:t xml:space="preserve">    ),</w:t>
        <w:br/>
        <w:t xml:space="preserve">    /* @__PURE__ */ React.createElement(</w:t>
        <w:br/>
        <w:t xml:space="preserve">      ConfirmAddProductModal,</w:t>
        <w:br/>
        <w:t xml:space="preserve">      {</w:t>
        <w:br/>
        <w:t xml:space="preserve">        isOpen: showConfirmModal,</w:t>
        <w:br/>
        <w:t xml:space="preserve">        onClose: () =&gt; setShowConfirmModal(false),</w:t>
        <w:br/>
        <w:t xml:space="preserve">        onConfirm: confirmAddProduct,</w:t>
        <w:br/>
        <w:t xml:space="preserve">        productName: newProduct.itemName,</w:t>
        <w:br/>
        <w:t xml:space="preserve">        noStockWarning: !addProductHasOpeningStock,</w:t>
        <w:br/>
        <w:t xml:space="preserve">        onCategoryAdd: fetchCategories,</w:t>
        <w:br/>
        <w:t xml:space="preserve">        onBrandAdd: fetchBrandPartners</w:t>
        <w:br/>
        <w:t xml:space="preserve">      }</w:t>
        <w:br/>
        <w:t xml:space="preserve">    ),</w:t>
        <w:br/>
        <w:t xml:space="preserve">    /* @__PURE__ */ React.createElement(</w:t>
        <w:br/>
        <w:t xml:space="preserve">      SuccessModal,</w:t>
        <w:br/>
        <w:t xml:space="preserve">      {</w:t>
        <w:br/>
        <w:t xml:space="preserve">        isOpen: showSuccessModal,</w:t>
        <w:br/>
        <w:t xml:space="preserve">        onClose: () =&gt; setShowSuccessModal(false),</w:t>
        <w:br/>
        <w:t xml:space="preserve">        message: successMessage || "The item was added successfully!"</w:t>
        <w:br/>
        <w:t xml:space="preserve">      }</w:t>
        <w:br/>
        <w:t xml:space="preserve">    ),</w:t>
        <w:br/>
        <w:t xml:space="preserve">    /* @__PURE__ */ React.createElement(</w:t>
        <w:br/>
        <w:t xml:space="preserve">      DeleteConfirmationModal,</w:t>
        <w:br/>
        <w:t xml:space="preserve">      {</w:t>
        <w:br/>
        <w:t xml:space="preserve">        isOpen: showDeleteModal,</w:t>
        <w:br/>
        <w:t xml:space="preserve">        onClose: () =&gt; {</w:t>
        <w:br/>
        <w:t xml:space="preserve">          setShowDeleteModal(false);</w:t>
        <w:br/>
        <w:t xml:space="preserve">          setProductToDelete(null);</w:t>
        <w:br/>
        <w:t xml:space="preserve">        },</w:t>
        <w:br/>
        <w:t xml:space="preserve">        onConfirm: confirmDeleteProduct,</w:t>
        <w:br/>
        <w:t xml:space="preserve">        itemName: productToDelete ? filteredProducts.find((p) =&gt; p._id === productToDelete)?.itemName : ""</w:t>
        <w:br/>
        <w:t xml:space="preserve">      }</w:t>
        <w:br/>
        <w:t xml:space="preserve">    ),</w:t>
        <w:br/>
        <w:t xml:space="preserve">    /* @__PURE__ */ React.createElement(</w:t>
        <w:br/>
        <w:t xml:space="preserve">      ArchiveConfirmationModal,</w:t>
        <w:br/>
        <w:t xml:space="preserve">      {</w:t>
        <w:br/>
        <w:t xml:space="preserve">        isOpen: showArchiveModal,</w:t>
        <w:br/>
        <w:t xml:space="preserve">        onClose: () =&gt; {</w:t>
        <w:br/>
        <w:t xml:space="preserve">          setShowArchiveModal(false);</w:t>
        <w:br/>
        <w:t xml:space="preserve">          setProductToArchive(null);</w:t>
        <w:br/>
        <w:t xml:space="preserve">        },</w:t>
        <w:br/>
        <w:t xml:space="preserve">        onConfirm: confirmArchiveProduct,</w:t>
        <w:br/>
        <w:t xml:space="preserve">        itemName: productToArchive ? filteredProducts.find((p) =&gt; p._id === productToArchive)?.itemName : ""</w:t>
        <w:br/>
        <w:t xml:space="preserve">      }</w:t>
        <w:br/>
        <w:t xml:space="preserve">    ),</w:t>
        <w:br/>
        <w:t xml:space="preserve">    /* @__PURE__ */ React.createElement(</w:t>
        <w:br/>
        <w:t xml:space="preserve">      EditConfirmationModal,</w:t>
        <w:br/>
        <w:t xml:space="preserve">      {</w:t>
        <w:br/>
        <w:t xml:space="preserve">        isOpen: showEditModal,</w:t>
        <w:br/>
        <w:t xml:space="preserve">        onClose: () =&gt; {</w:t>
        <w:br/>
        <w:t xml:space="preserve">          setShowEditModal(false);</w:t>
        <w:br/>
        <w:t xml:space="preserve">          setProductToEdit(null);</w:t>
        <w:br/>
        <w:t xml:space="preserve">        },</w:t>
        <w:br/>
        <w:t xml:space="preserve">        onConfirm: confirmEditProduct,</w:t>
        <w:br/>
        <w:t xml:space="preserve">        itemName: productToEdit?.itemName || editingProduct?.itemName || ""</w:t>
        <w:br/>
        <w:t xml:space="preserve">      }</w:t>
        <w:br/>
        <w:t xml:space="preserve">    ),</w:t>
        <w:br/>
        <w:t xml:space="preserve">    /* @__PURE__ */ React.createElement(</w:t>
        <w:br/>
        <w:t xml:space="preserve">      ViewProductModal,</w:t>
        <w:br/>
        <w:t xml:space="preserve">      {</w:t>
        <w:br/>
        <w:t xml:space="preserve">        showViewModal,</w:t>
        <w:br/>
        <w:t xml:space="preserve">        setShowViewModal,</w:t>
        <w:br/>
        <w:t xml:space="preserve">        viewingProduct,</w:t>
        <w:br/>
        <w:t xml:space="preserve">        formatDate</w:t>
        <w:br/>
        <w:t xml:space="preserve">      }</w:t>
        <w:br/>
        <w:t xml:space="preserve">    ),</w:t>
        <w:br/>
        <w:t xml:space="preserve">    showStockModal &amp;&amp; stockModalType === "in" &amp;&amp; /* @__PURE__ */ React.createElement(</w:t>
        <w:br/>
        <w:t xml:space="preserve">      StockInModal,</w:t>
        <w:br/>
        <w:t xml:space="preserve">      {</w:t>
        <w:br/>
        <w:t xml:space="preserve">        isOpen: showStockModal,</w:t>
        <w:br/>
        <w:t xml:space="preserve">        onClose: () =&gt; {</w:t>
        <w:br/>
        <w:t xml:space="preserve">          setShowStockModal(false);</w:t>
        <w:br/>
        <w:t xml:space="preserve">          setEditingProduct(null);</w:t>
        <w:br/>
        <w:t xml:space="preserve">          setStockAmount("");</w:t>
        <w:br/>
        <w:t xml:space="preserve">        },</w:t>
        <w:br/>
        <w:t xml:space="preserve">        product: editingProduct,</w:t>
        <w:br/>
        <w:t xml:space="preserve">        onConfirm: handleStockInConfirm,</w:t>
        <w:br/>
        <w:t xml:space="preserve">        loading,</w:t>
        <w:br/>
        <w:t xml:space="preserve">        brandPartners</w:t>
        <w:br/>
        <w:t xml:space="preserve">      }</w:t>
        <w:br/>
        <w:t xml:space="preserve">    ),</w:t>
        <w:br/>
        <w:t xml:space="preserve">    showStockModal &amp;&amp; stockModalType === "out" &amp;&amp; /* @__PURE__ */ React.createElement(</w:t>
        <w:br/>
        <w:t xml:space="preserve">      StockOutModal,</w:t>
        <w:br/>
        <w:t xml:space="preserve">      {</w:t>
        <w:br/>
        <w:t xml:space="preserve">        isOpen: showStockModal,</w:t>
        <w:br/>
        <w:t xml:space="preserve">        onClose: () =&gt; {</w:t>
        <w:br/>
        <w:t xml:space="preserve">          setShowStockModal(false);</w:t>
        <w:br/>
        <w:t xml:space="preserve">          setEditingProduct(null);</w:t>
        <w:br/>
        <w:t xml:space="preserve">          setStockAmount("");</w:t>
        <w:br/>
        <w:t xml:space="preserve">        },</w:t>
        <w:br/>
        <w:t xml:space="preserve">        product: editingProduct,</w:t>
        <w:br/>
        <w:t xml:space="preserve">        onConfirm: handleStockOutConfirm,</w:t>
        <w:br/>
        <w:t xml:space="preserve">        loading</w:t>
        <w:br/>
        <w:t xml:space="preserve">      }</w:t>
        <w:br/>
        <w:t xml:space="preserve">    ),</w:t>
        <w:br/>
        <w:t xml:space="preserve">    showImportResultModal &amp;&amp; /* @__PURE__ */ React.createElement("div", { className: "fixed inset-0 flex items-center justify-center z-9999 p-4 bg-black/50 backdrop-blur-sm" }, /* @__PURE__ */ React.createElement("div", { className: "bg-[#2D2D2D] rounded-2xl w-full max-w-2xl p-8 text-white shadow-2xl" }, /* @__PURE__ */ React.createElement("h2", { className: "text-2xl font-bold mb-4" }, "localhost:5173 says"), /* @__PURE__ */ React.createElement("div", { className: "space-y-4 mb-6" }, /* @__PURE__ */ React.createElement("p", { className: "text-lg" }, "Import completed!"), /* @__PURE__ */ React.createElement("div", { className: "space-y-2" }, /* @__PURE__ */ React.createElement("p", null, "Successful: ", importResult.successCount), /* @__PURE__ */ React.createElement("p", null, "Failed: ", importResult.errorCount)), importResult.errors.length &gt; 0 &amp;&amp; /* @__PURE__ */ React.createElement("div", { className: "mt-4" }, /* @__PURE__ */ React.createElement("p", { className: "mb-2" }, "Showing first 5 errors:"), /* @__PURE__ */ React.createElement("div", { className: "bg-black/30 rounded-lg p-4 max-h-60 overflow-y-auto" }, importResult.errors.slice(0, 5).map(</w:t>
        <w:br/>
        <w:t xml:space="preserve">      (error, idx) =&gt; /* @__PURE__ */ React.createElement("p", { key: idx, className: "text-sm mb-1" }, error)</w:t>
        <w:br/>
        <w:t xml:space="preserve">    )))), /* @__PURE__ */ React.createElement("div", { className: "flex justify-end" }, /* @__PURE__ */ React.createElement(</w:t>
        <w:br/>
        <w:t xml:space="preserve">      "button",</w:t>
        <w:br/>
        <w:t xml:space="preserve">      {</w:t>
        <w:br/>
        <w:t xml:space="preserve">        onClick: () =&gt; setShowImportResultModal(false),</w:t>
        <w:br/>
        <w:t xml:space="preserve">        className: "px-8 py-2 bg-green-500 hover:bg-green-600 text-white rounded-full font-medium transition-colors"</w:t>
        <w:br/>
        <w:t xml:space="preserve">      },</w:t>
        <w:br/>
        <w:t xml:space="preserve">      "OK"</w:t>
        <w:br/>
        <w:t xml:space="preserve">    ))))</w:t>
        <w:br/>
        <w:t xml:space="preserve">  );</w:t>
        <w:br/>
        <w:t>};</w:t>
        <w:br/>
        <w:t>export default memo(Inventory);</w:t>
        <w:br/>
        <w:br/>
        <w:br/>
        <w:br/>
        <w:t>FILE: pos/frontend/src/pages/logs.jsx</w:t>
        <w:br/>
        <w:t>================================================================================</w:t>
        <w:br/>
        <w:t>import { memo, useEffect, useMemo, useRef, useState } from "react";</w:t>
        <w:br/>
        <w:t>import { FaChevronLeft, FaChevronRight, FaSearch } from "react-icons/fa";</w:t>
        <w:br/>
        <w:t>import PullOutIcon from "../assets/logs/pull_out.svg";</w:t>
        <w:br/>
        <w:t>import StockInIcon from "../assets/logs/stock-in.svg";</w:t>
        <w:br/>
        <w:t>import StockOutIcon from "../assets/logs/stock-out.svg";</w:t>
        <w:br/>
        <w:t>import ViewVoidLogModal from "../components/logs/ViewVoidLogModal";</w:t>
        <w:br/>
        <w:t>import Header from "../components/shared/header";</w:t>
        <w:br/>
        <w:t>import { API_BASE_URL } from "../config/api";</w:t>
        <w:br/>
        <w:t>import { useAuth } from "../context/AuthContext";</w:t>
        <w:br/>
        <w:t>import { useDataCache } from "../context/DataCacheContext";</w:t>
        <w:br/>
        <w:t>import { useTheme } from "../context/ThemeContext";</w:t>
        <w:br/>
        <w:t>const Logs = () =&gt; {</w:t>
        <w:br/>
        <w:t xml:space="preserve">  const { theme } = useTheme();</w:t>
        <w:br/>
        <w:t xml:space="preserve">  const { currentUser } = useAuth();</w:t>
        <w:br/>
        <w:t xml:space="preserve">  const { getCachedData, setCachedData, isCacheValid, invalidateCache } = useDataCache();</w:t>
        <w:br/>
        <w:t xml:space="preserve">  const [activeTab, setActiveTab] = useState("stock-movement");</w:t>
        <w:br/>
        <w:t xml:space="preserve">  const [movements, setMovements] = useState([]);</w:t>
        <w:br/>
        <w:t xml:space="preserve">  const [voidLogs, setVoidLogs] = useState([]);</w:t>
        <w:br/>
        <w:t xml:space="preserve">  const [loading, setLoading] = useState(false);</w:t>
        <w:br/>
        <w:t xml:space="preserve">  const [showVoidLogModal, setShowVoidLogModal] = useState(false);</w:t>
        <w:br/>
        <w:t xml:space="preserve">  const [selectedVoidLog, setSelectedVoidLog] = useState(null);</w:t>
        <w:br/>
        <w:t xml:space="preserve">  const [stats, setStats] = useState(() =&gt; getCachedData("stats") || {</w:t>
        <w:br/>
        <w:t xml:space="preserve">    stockIns: 0,</w:t>
        <w:br/>
        <w:t xml:space="preserve">    stockOuts: 0,</w:t>
        <w:br/>
        <w:t xml:space="preserve">    pullOuts: 0</w:t>
        <w:br/>
        <w:t xml:space="preserve">  });</w:t>
        <w:br/>
        <w:t xml:space="preserve">  const [searchQuery, setSearchQuery] = useState("");</w:t>
        <w:br/>
        <w:t xml:space="preserve">  const [filterCategory, setFilterCategory] = useState("All");</w:t>
        <w:br/>
        <w:t xml:space="preserve">  const [filterType, setFilterType] = useState("All");</w:t>
        <w:br/>
        <w:t xml:space="preserve">  const [filterBrand, setFilterBrand] = useState("All");</w:t>
        <w:br/>
        <w:t xml:space="preserve">  const [filterDate, setFilterDate] = useState("All");</w:t>
        <w:br/>
        <w:t xml:space="preserve">  const [filterReason, setFilterReason] = useState("All");</w:t>
        <w:br/>
        <w:t xml:space="preserve">  const [sortBy, setSortBy] = useState("date-desc");</w:t>
        <w:br/>
        <w:t xml:space="preserve">  const [currentPage, setCurrentPage] = useState(1);</w:t>
        <w:br/>
        <w:t xml:space="preserve">  const [voidCurrentPage, setVoidCurrentPage] = useState(1);</w:t>
        <w:br/>
        <w:t xml:space="preserve">  const rowsPerPage = 8;</w:t>
        <w:br/>
        <w:t xml:space="preserve">  const [totalPages, setTotalPages] = useState(1);</w:t>
        <w:br/>
        <w:t xml:space="preserve">  const [voidTotalPages, setVoidTotalPages] = useState(1);</w:t>
        <w:br/>
        <w:t xml:space="preserve">  const [selectedMovements, setSelectedMovements] = useState([]);</w:t>
        <w:br/>
        <w:t xml:space="preserve">  const [isMovementExportMode, setIsMovementExportMode] = useState(false);</w:t>
        <w:br/>
        <w:t xml:space="preserve">  const categories = ["All", "Tops", "Bottoms", "Dresses", "Makeup", "Accessories", "Shoes", "Head Wear", "Foods"];</w:t>
        <w:br/>
        <w:t xml:space="preserve">  const types = ["All", "Stock-In", "Stock-Out", "Pull-Out"];</w:t>
        <w:br/>
        <w:t xml:space="preserve">  const reasons = ["All", "Restock", "Sold", "Returned Item", "Return", "Exchange", "Damaged", "Lost", "Expired", "Adjustment", "Initial Stock", "Other"];</w:t>
        <w:br/>
        <w:t xml:space="preserve">  const dateOptions = ["All", "Today", "This Week", "This Month"];</w:t>
        <w:br/>
        <w:t xml:space="preserve">  const sortOptions = [</w:t>
        <w:br/>
        <w:t xml:space="preserve">    { value: "date-desc", label: "Date: Newest First" },</w:t>
        <w:br/>
        <w:t xml:space="preserve">    { value: "date-asc", label: "Date: Oldest First" },</w:t>
        <w:br/>
        <w:t xml:space="preserve">    { value: "name-asc", label: "Name: A-Z" },</w:t>
        <w:br/>
        <w:t xml:space="preserve">    { value: "name-desc", label: "Name: Z-A" },</w:t>
        <w:br/>
        <w:t xml:space="preserve">    { value: "sku-asc", label: "SKU: A-Z" },</w:t>
        <w:br/>
        <w:t xml:space="preserve">    { value: "sku-desc", label: "SKU: Z-A" }</w:t>
        <w:br/>
        <w:t xml:space="preserve">  ];</w:t>
        <w:br/>
        <w:t xml:space="preserve">  const selectAllMovementsRef = useRef(null);</w:t>
        <w:br/>
        <w:t xml:space="preserve">  useEffect(() =&gt; {</w:t>
        <w:br/>
        <w:t xml:space="preserve">    const cachedStats = getCachedData("stats");</w:t>
        <w:br/>
        <w:t xml:space="preserve">    if (!cachedStats || !isCacheValid("stats")) {</w:t>
        <w:br/>
        <w:t xml:space="preserve">      fetchStats();</w:t>
        <w:br/>
        <w:t xml:space="preserve">    }</w:t>
        <w:br/>
        <w:t xml:space="preserve">  }, []);</w:t>
        <w:br/>
        <w:t xml:space="preserve">  useEffect(() =&gt; {</w:t>
        <w:br/>
        <w:t xml:space="preserve">    if (activeTab === "stock-movement") {</w:t>
        <w:br/>
        <w:t xml:space="preserve">      fetchMovements();</w:t>
        <w:br/>
        <w:t xml:space="preserve">    }</w:t>
        <w:br/>
        <w:t xml:space="preserve">  }, [activeTab, currentPage, searchQuery, filterCategory, filterType, filterBrand, filterDate, filterReason, sortBy]);</w:t>
        <w:br/>
        <w:t xml:space="preserve">  useEffect(() =&gt; {</w:t>
        <w:br/>
        <w:t xml:space="preserve">    setCurrentPage(1);</w:t>
        <w:br/>
        <w:t xml:space="preserve">  }, [searchQuery, filterCategory, filterType, filterBrand, filterDate, filterReason, sortBy]);</w:t>
        <w:br/>
        <w:t xml:space="preserve">  useEffect(() =&gt; {</w:t>
        <w:br/>
        <w:t xml:space="preserve">    if (activeTab === "void-logs") {</w:t>
        <w:br/>
        <w:t xml:space="preserve">      fetchVoidLogs();</w:t>
        <w:br/>
        <w:t xml:space="preserve">    }</w:t>
        <w:br/>
        <w:t xml:space="preserve">  }, [activeTab, voidCurrentPage]);</w:t>
        <w:br/>
        <w:t xml:space="preserve">  useEffect(() =&gt; {</w:t>
        <w:br/>
        <w:t xml:space="preserve">    if (activeTab !== "stock-movement") {</w:t>
        <w:br/>
        <w:t xml:space="preserve">      setIsMovementExportMode(false);</w:t>
        <w:br/>
        <w:t xml:space="preserve">      setSelectedMovements([]);</w:t>
        <w:br/>
        <w:t xml:space="preserve">    }</w:t>
        <w:br/>
        <w:t xml:space="preserve">  }, [activeTab]);</w:t>
        <w:br/>
        <w:t xml:space="preserve">  const fetchStats = async () =&gt; {</w:t>
        <w:br/>
        <w:t xml:space="preserve">    try {</w:t>
        <w:br/>
        <w:t xml:space="preserve">      const response = await fetch(`${API_BASE_URL}/api/stock-movements/stats/today`);</w:t>
        <w:br/>
        <w:t xml:space="preserve">      const data = await response.json();</w:t>
        <w:br/>
        <w:t xml:space="preserve">      if (data.success) {</w:t>
        <w:br/>
        <w:t xml:space="preserve">        const mappedStats = {</w:t>
        <w:br/>
        <w:t xml:space="preserve">          stockIns: data.data.stockIn || 0,</w:t>
        <w:br/>
        <w:t xml:space="preserve">          stockOuts: data.data.stockOut || 0,</w:t>
        <w:br/>
        <w:t xml:space="preserve">          pullOuts: data.data.pullOut || 0</w:t>
        <w:br/>
        <w:t xml:space="preserve">        };</w:t>
        <w:br/>
        <w:t xml:space="preserve">        setStats(mappedStats);</w:t>
        <w:br/>
        <w:t xml:space="preserve">        setCachedData("stats", mappedStats);</w:t>
        <w:br/>
        <w:t xml:space="preserve">      }</w:t>
        <w:br/>
        <w:t xml:space="preserve">    } catch (error) {</w:t>
        <w:br/>
        <w:t xml:space="preserve">      console.error("Error fetching stats:", error);</w:t>
        <w:br/>
        <w:t xml:space="preserve">    }</w:t>
        <w:br/>
        <w:t xml:space="preserve">  };</w:t>
        <w:br/>
        <w:t xml:space="preserve">  const fetchMovements = async () =&gt; {</w:t>
        <w:br/>
        <w:t xml:space="preserve">    try {</w:t>
        <w:br/>
        <w:t xml:space="preserve">      setLoading(true);</w:t>
        <w:br/>
        <w:t xml:space="preserve">      const params = new URLSearchParams({</w:t>
        <w:br/>
        <w:t xml:space="preserve">        search: searchQuery,</w:t>
        <w:br/>
        <w:t xml:space="preserve">        category: filterCategory,</w:t>
        <w:br/>
        <w:t xml:space="preserve">        type: filterType,</w:t>
        <w:br/>
        <w:t xml:space="preserve">        brand: filterBrand,</w:t>
        <w:br/>
        <w:t xml:space="preserve">        date: filterDate,</w:t>
        <w:br/>
        <w:t xml:space="preserve">        reason: filterReason,</w:t>
        <w:br/>
        <w:t xml:space="preserve">        sortBy,</w:t>
        <w:br/>
        <w:t xml:space="preserve">        page: currentPage,</w:t>
        <w:br/>
        <w:t xml:space="preserve">        limit: rowsPerPage</w:t>
        <w:br/>
        <w:t xml:space="preserve">      });</w:t>
        <w:br/>
        <w:t xml:space="preserve">      const response = await fetch(`${API_BASE_URL}/api/stock-movements?${params}`);</w:t>
        <w:br/>
        <w:t xml:space="preserve">      const data = await response.json();</w:t>
        <w:br/>
        <w:t xml:space="preserve">      if (data.success) {</w:t>
        <w:br/>
        <w:t xml:space="preserve">        setMovements(data.data || []);</w:t>
        <w:br/>
        <w:t xml:space="preserve">        if (data.pagination) setTotalPages(data.pagination.pages || 1);</w:t>
        <w:br/>
        <w:t xml:space="preserve">      }</w:t>
        <w:br/>
        <w:t xml:space="preserve">    } catch (error) {</w:t>
        <w:br/>
        <w:t xml:space="preserve">      console.error("Error fetching movements:", error);</w:t>
        <w:br/>
        <w:t xml:space="preserve">      setMovements([]);</w:t>
        <w:br/>
        <w:t xml:space="preserve">    } finally {</w:t>
        <w:br/>
        <w:t xml:space="preserve">      setLoading(false);</w:t>
        <w:br/>
        <w:t xml:space="preserve">    }</w:t>
        <w:br/>
        <w:t xml:space="preserve">  };</w:t>
        <w:br/>
        <w:t xml:space="preserve">  const fetchVoidLogs = async () =&gt; {</w:t>
        <w:br/>
        <w:t xml:space="preserve">    try {</w:t>
        <w:br/>
        <w:t xml:space="preserve">      setLoading(true);</w:t>
        <w:br/>
        <w:t xml:space="preserve">      const params = new URLSearchParams({</w:t>
        <w:br/>
        <w:t xml:space="preserve">        page: voidCurrentPage,</w:t>
        <w:br/>
        <w:t xml:space="preserve">        limit: rowsPerPage,</w:t>
        <w:br/>
        <w:t xml:space="preserve">        sortBy: "voidedAt",</w:t>
        <w:br/>
        <w:t xml:space="preserve">        sortOrder: "desc"</w:t>
        <w:br/>
        <w:t xml:space="preserve">      });</w:t>
        <w:br/>
        <w:t xml:space="preserve">      const response = await fetch(`${API_BASE_URL}/api/void-logs?${params}`);</w:t>
        <w:br/>
        <w:t xml:space="preserve">      const data = await response.json();</w:t>
        <w:br/>
        <w:t xml:space="preserve">      if (data.success &amp;&amp; Array.isArray(data.data)) {</w:t>
        <w:br/>
        <w:t xml:space="preserve">        setVoidLogs(data.data);</w:t>
        <w:br/>
        <w:t xml:space="preserve">        if (data.pagination) setVoidTotalPages(data.pagination.pages || 1);</w:t>
        <w:br/>
        <w:t xml:space="preserve">      } else if (Array.isArray(data)) {</w:t>
        <w:br/>
        <w:t xml:space="preserve">        setVoidLogs(data);</w:t>
        <w:br/>
        <w:t xml:space="preserve">      } else {</w:t>
        <w:br/>
        <w:t xml:space="preserve">        setVoidLogs([]);</w:t>
        <w:br/>
        <w:t xml:space="preserve">      }</w:t>
        <w:br/>
        <w:t xml:space="preserve">    } catch (error) {</w:t>
        <w:br/>
        <w:t xml:space="preserve">      console.error("Error fetching void logs:", error);</w:t>
        <w:br/>
        <w:t xml:space="preserve">      setVoidLogs([]);</w:t>
        <w:br/>
        <w:t xml:space="preserve">    } finally {</w:t>
        <w:br/>
        <w:t xml:space="preserve">      setLoading(false);</w:t>
        <w:br/>
        <w:t xml:space="preserve">    }</w:t>
        <w:br/>
        <w:t xml:space="preserve">  };</w:t>
        <w:br/>
        <w:t xml:space="preserve">  const formatDateTime = (dateString) =&gt; {</w:t>
        <w:br/>
        <w:t xml:space="preserve">    if (!dateString) return "-";</w:t>
        <w:br/>
        <w:t xml:space="preserve">    const date = new Date(dateString);</w:t>
        <w:br/>
        <w:t xml:space="preserve">    return date.toLocaleString("en-US", {</w:t>
        <w:br/>
        <w:t xml:space="preserve">      year: "numeric",</w:t>
        <w:br/>
        <w:t xml:space="preserve">      month: "2-digit",</w:t>
        <w:br/>
        <w:t xml:space="preserve">      day: "2-digit",</w:t>
        <w:br/>
        <w:t xml:space="preserve">      hour: "2-digit",</w:t>
        <w:br/>
        <w:t xml:space="preserve">      minute: "2-digit",</w:t>
        <w:br/>
        <w:t xml:space="preserve">      hour12: true</w:t>
        <w:br/>
        <w:t xml:space="preserve">    });</w:t>
        <w:br/>
        <w:t xml:space="preserve">  };</w:t>
        <w:br/>
        <w:t xml:space="preserve">  const getTypeBadge = (type) =&gt; {</w:t>
        <w:br/>
        <w:t xml:space="preserve">    const styles = {</w:t>
      </w:r>
    </w:p>
    <w:p>
      <w:pPr>
        <w:spacing w:after="0" w:before="0" w:line="240" w:lineRule="auto"/>
      </w:pPr>
      <w:r>
        <w:rPr>
          <w:rFonts w:ascii="Courier New" w:hAnsi="Courier New"/>
          <w:sz w:val="16"/>
        </w:rPr>
        <w:t xml:space="preserve">      "Stock-In": "bg-green-100 text-green-700",</w:t>
        <w:br/>
        <w:t xml:space="preserve">      "Stock-Out": "bg-red-100 text-red-700",</w:t>
        <w:br/>
        <w:t xml:space="preserve">      "Pull-Out": "bg-orange-100 text-orange-700"</w:t>
        <w:br/>
        <w:t xml:space="preserve">    };</w:t>
        <w:br/>
        <w:t xml:space="preserve">    const dotStyles = {</w:t>
        <w:br/>
        <w:t xml:space="preserve">      "Stock-In": "bg-green-600",</w:t>
        <w:br/>
        <w:t xml:space="preserve">      "Stock-Out": "bg-red-600",</w:t>
        <w:br/>
        <w:t xml:space="preserve">      "Pull-Out": "bg-orange-600"</w:t>
        <w:br/>
        <w:t xml:space="preserve">    };</w:t>
        <w:br/>
        <w:t xml:space="preserve">    return /* @__PURE__ */ React.createElement("span", { className: `inline-flex items-center gap-1.5 px-3 py-1 rounded-full text-xs font-medium ${styles[type] || "bg-gray-100 text-gray-700"}` }, /* @__PURE__ */ React.createElement("span", { className: `w-2 h-2 rounded-full ${dotStyles[type] || "bg-gray-500"}` }), type);</w:t>
        <w:br/>
        <w:t xml:space="preserve">  };</w:t>
        <w:br/>
        <w:t xml:space="preserve">  const getQuantityColor = (type, quantity) =&gt; {</w:t>
        <w:br/>
        <w:t xml:space="preserve">    if (type === "Stock-In") return "text-green-600";</w:t>
        <w:br/>
        <w:t xml:space="preserve">    if (type === "Stock-Out") return "text-red-600";</w:t>
        <w:br/>
        <w:t xml:space="preserve">    if (type === "Pull-Out") return "text-orange-600";</w:t>
        <w:br/>
        <w:t xml:space="preserve">    return "text-gray-600";</w:t>
        <w:br/>
        <w:t xml:space="preserve">  };</w:t>
        <w:br/>
        <w:t xml:space="preserve">  const handleToggleMovementSelection = (movement) =&gt; {</w:t>
        <w:br/>
        <w:t xml:space="preserve">    if (!movement || !movement._id) return;</w:t>
        <w:br/>
        <w:t xml:space="preserve">    setSelectedMovements(</w:t>
        <w:br/>
        <w:t xml:space="preserve">      (prev) =&gt; prev.some((m) =&gt; m._id === movement._id) ? prev.filter((m) =&gt; m._id !== movement._id) : [...prev, movement]</w:t>
        <w:br/>
        <w:t xml:space="preserve">    );</w:t>
        <w:br/>
        <w:t xml:space="preserve">  };</w:t>
        <w:br/>
        <w:t xml:space="preserve">  const handleToggleSelectAllMovements = () =&gt; {</w:t>
        <w:br/>
        <w:t xml:space="preserve">    setSelectedMovements((prev) =&gt; {</w:t>
        <w:br/>
        <w:t xml:space="preserve">      if (allVisibleMovementsSelected) {</w:t>
        <w:br/>
        <w:t xml:space="preserve">        return prev.filter((m) =&gt; !movements.some((vm) =&gt; vm._id === m._id));</w:t>
        <w:br/>
        <w:t xml:space="preserve">      }</w:t>
        <w:br/>
        <w:t xml:space="preserve">      const existingIds = new Set(prev.map((m) =&gt; m._id));</w:t>
        <w:br/>
        <w:t xml:space="preserve">      const toAdd = movements.filter((m) =&gt; !existingIds.has(m._id));</w:t>
        <w:br/>
        <w:t xml:space="preserve">      return [...prev, ...toAdd];</w:t>
        <w:br/>
        <w:t xml:space="preserve">    });</w:t>
        <w:br/>
        <w:t xml:space="preserve">  };</w:t>
        <w:br/>
        <w:t xml:space="preserve">  const handleMovementExportButtonClick = () =&gt; {</w:t>
        <w:br/>
        <w:t xml:space="preserve">    if (!isMovementExportMode) {</w:t>
        <w:br/>
        <w:t xml:space="preserve">      setIsMovementExportMode(true);</w:t>
        <w:br/>
        <w:t xml:space="preserve">      setSelectedMovements([]);</w:t>
        <w:br/>
        <w:t xml:space="preserve">      return;</w:t>
        <w:br/>
        <w:t xml:space="preserve">    }</w:t>
        <w:br/>
        <w:t xml:space="preserve">    handleExport();</w:t>
        <w:br/>
        <w:t xml:space="preserve">  };</w:t>
        <w:br/>
        <w:t xml:space="preserve">  const handleCancelMovementSelection = () =&gt; {</w:t>
        <w:br/>
        <w:t xml:space="preserve">    setIsMovementExportMode(false);</w:t>
        <w:br/>
        <w:t xml:space="preserve">    setSelectedMovements([]);</w:t>
        <w:br/>
        <w:t xml:space="preserve">  };</w:t>
        <w:br/>
        <w:t xml:space="preserve">  const handleExport = () =&gt; {</w:t>
        <w:br/>
        <w:t xml:space="preserve">    const movementsToExport = selectedMovements.length &gt; 0 ? selectedMovements : [];</w:t>
        <w:br/>
        <w:t xml:space="preserve">    if (movementsToExport.length === 0) {</w:t>
        <w:br/>
        <w:t xml:space="preserve">      alert("Please select at least one stock movement to export.");</w:t>
        <w:br/>
        <w:t xml:space="preserve">      return;</w:t>
        <w:br/>
        <w:t xml:space="preserve">    }</w:t>
        <w:br/>
        <w:t xml:space="preserve">    const headers = [</w:t>
        <w:br/>
        <w:t xml:space="preserve">      "ID",</w:t>
        <w:br/>
        <w:t xml:space="preserve">      "SKU",</w:t>
        <w:br/>
        <w:t xml:space="preserve">      "Item Name",</w:t>
        <w:br/>
        <w:t xml:space="preserve">      "Category",</w:t>
        <w:br/>
        <w:t xml:space="preserve">      "Brand",</w:t>
        <w:br/>
        <w:t xml:space="preserve">      "Type",</w:t>
        <w:br/>
        <w:t xml:space="preserve">      "Quantity",</w:t>
        <w:br/>
        <w:t xml:space="preserve">      "Size Breakdown",</w:t>
        <w:br/>
        <w:t xml:space="preserve">      "Stock Before",</w:t>
        <w:br/>
        <w:t xml:space="preserve">      "Stock After",</w:t>
        <w:br/>
        <w:t xml:space="preserve">      "Reason",</w:t>
        <w:br/>
        <w:t xml:space="preserve">      "Handled By",</w:t>
        <w:br/>
        <w:t xml:space="preserve">      "Handled By ID",</w:t>
        <w:br/>
        <w:t xml:space="preserve">      "Notes",</w:t>
        <w:br/>
        <w:t xml:space="preserve">      "Item Image",</w:t>
        <w:br/>
        <w:t xml:space="preserve">      "Date &amp; Time",</w:t>
        <w:br/>
        <w:t xml:space="preserve">      "Created At",</w:t>
        <w:br/>
        <w:t xml:space="preserve">      "Updated At"</w:t>
        <w:br/>
        <w:t xml:space="preserve">    ];</w:t>
        <w:br/>
        <w:t xml:space="preserve">    const csvData = movementsToExport.map(</w:t>
        <w:br/>
        <w:t xml:space="preserve">      (m) =&gt; [</w:t>
        <w:br/>
        <w:t xml:space="preserve">        m._id || "",</w:t>
        <w:br/>
        <w:t xml:space="preserve">        m.sku || "",</w:t>
        <w:br/>
        <w:t xml:space="preserve">        m.itemName || "",</w:t>
        <w:br/>
        <w:t xml:space="preserve">        m.category || "",</w:t>
        <w:br/>
        <w:t xml:space="preserve">        m.brandName || "",</w:t>
        <w:br/>
        <w:t xml:space="preserve">        m.type || "",</w:t>
        <w:br/>
        <w:t xml:space="preserve">        m.quantity || 0,</w:t>
        <w:br/>
        <w:t xml:space="preserve">        m.sizeQuantities ? JSON.stringify(m.sizeQuantities) : "",</w:t>
        <w:br/>
        <w:t xml:space="preserve">        m.stockBefore || 0,</w:t>
        <w:br/>
        <w:t xml:space="preserve">        m.stockAfter || 0,</w:t>
        <w:br/>
        <w:t xml:space="preserve">        m.reason || "",</w:t>
        <w:br/>
        <w:t xml:space="preserve">        m.handledBy || "",</w:t>
        <w:br/>
        <w:t xml:space="preserve">        m.handledById || "",</w:t>
        <w:br/>
        <w:t xml:space="preserve">        m.notes || "",</w:t>
        <w:br/>
        <w:t xml:space="preserve">        m.itemImage || "",</w:t>
        <w:br/>
        <w:t xml:space="preserve">        formatDateTime(m.createdAt),</w:t>
        <w:br/>
        <w:t xml:space="preserve">        m.createdAt || "",</w:t>
        <w:br/>
        <w:t xml:space="preserve">        m.updatedAt || ""</w:t>
        <w:br/>
        <w:t xml:space="preserve">      ]</w:t>
        <w:br/>
        <w:t xml:space="preserve">    );</w:t>
        <w:br/>
        <w:t xml:space="preserve">    const csvContent = [</w:t>
        <w:br/>
        <w:t xml:space="preserve">      headers.join(","),</w:t>
        <w:br/>
        <w:t xml:space="preserve">      ...csvData.map((row) =&gt; row.map((cell) =&gt; `"${String(cell).replace(/"/g, '""')}"`).join(","))</w:t>
        <w:br/>
        <w:t xml:space="preserve">    ].join("\n");</w:t>
        <w:br/>
        <w:t xml:space="preserve">    const blob = new Blob([csvContent], { type: "text/csv;charset=utf-8;" });</w:t>
        <w:br/>
        <w:t xml:space="preserve">    const link = document.createElement("a");</w:t>
        <w:br/>
        <w:t xml:space="preserve">    const url = URL.createObjectURL(blob);</w:t>
        <w:br/>
        <w:t xml:space="preserve">    link.setAttribute("href", url);</w:t>
        <w:br/>
        <w:t xml:space="preserve">    link.setAttribute("download", `stock_movements_${(/* @__PURE__ */ new Date()).toISOString().split("T")[0]}.csv`);</w:t>
        <w:br/>
        <w:t xml:space="preserve">    link.style.visibility = "hidden";</w:t>
        <w:br/>
        <w:t xml:space="preserve">    document.body.appendChild(link);</w:t>
        <w:br/>
        <w:t xml:space="preserve">    link.click();</w:t>
        <w:br/>
        <w:t xml:space="preserve">    document.body.removeChild(link);</w:t>
        <w:br/>
        <w:t xml:space="preserve">    setIsMovementExportMode(false);</w:t>
        <w:br/>
        <w:t xml:space="preserve">    setSelectedMovements([]);</w:t>
        <w:br/>
        <w:t xml:space="preserve">  };</w:t>
        <w:br/>
        <w:t xml:space="preserve">  const handleImport = async (event) =&gt; {</w:t>
        <w:br/>
        <w:t xml:space="preserve">    const file = event.target.files?.[0];</w:t>
        <w:br/>
        <w:t xml:space="preserve">    if (!file) return;</w:t>
        <w:br/>
        <w:t xml:space="preserve">    const reader = new FileReader();</w:t>
        <w:br/>
        <w:t xml:space="preserve">    reader.onload = async (e) =&gt; {</w:t>
        <w:br/>
        <w:t xml:space="preserve">      try {</w:t>
        <w:br/>
        <w:t xml:space="preserve">        const text = e.target?.result;</w:t>
        <w:br/>
        <w:t xml:space="preserve">        const lines = text.split("\n").filter((line) =&gt; line.trim());</w:t>
        <w:br/>
        <w:t xml:space="preserve">        if (lines.length &lt; 2) {</w:t>
        <w:br/>
        <w:t xml:space="preserve">          alert("CSV file is empty or invalid");</w:t>
        <w:br/>
        <w:t xml:space="preserve">          return;</w:t>
        <w:br/>
        <w:t xml:space="preserve">        }</w:t>
        <w:br/>
        <w:t xml:space="preserve">        const dataRows = lines.slice(1);</w:t>
        <w:br/>
        <w:t xml:space="preserve">        const importedMovements = [];</w:t>
        <w:br/>
        <w:t xml:space="preserve">        for (const row of dataRows) {</w:t>
        <w:br/>
        <w:t xml:space="preserve">          const values = row.match(/(".*?"|[^",\s]+)(?=\s*,|\s*$)/g)?.map((v) =&gt; v.replace(/^"|"$/g, "").replace(/""/g, '"')) || [];</w:t>
        <w:br/>
        <w:t xml:space="preserve">          if (values.length &gt;= 11) {</w:t>
        <w:br/>
        <w:t xml:space="preserve">            importedMovements.push({</w:t>
        <w:br/>
        <w:t xml:space="preserve">              sku: values[1],</w:t>
        <w:br/>
        <w:t xml:space="preserve">              itemName: values[2],</w:t>
        <w:br/>
        <w:t xml:space="preserve">              category: values[3],</w:t>
        <w:br/>
        <w:t xml:space="preserve">              brandName: values[4],</w:t>
        <w:br/>
        <w:t xml:space="preserve">              type: values[5],</w:t>
        <w:br/>
        <w:t xml:space="preserve">              quantity: parseInt(values[6]) || 0,</w:t>
        <w:br/>
        <w:t xml:space="preserve">              sizeQuantities: values[7] ? JSON.parse(values[7]) : null,</w:t>
        <w:br/>
        <w:t xml:space="preserve">              stockBefore: parseInt(values[8]) || 0,</w:t>
        <w:br/>
        <w:t xml:space="preserve">              stockAfter: parseInt(values[9]) || 0,</w:t>
        <w:br/>
        <w:t xml:space="preserve">              reason: values[10],</w:t>
        <w:br/>
        <w:t xml:space="preserve">              handledBy: values[11] || currentUser?.name || "System",</w:t>
        <w:br/>
        <w:t xml:space="preserve">              handledById: values[12] || currentUser?._id || "",</w:t>
        <w:br/>
        <w:t xml:space="preserve">              notes: values[13] || "Imported from CSV"</w:t>
        <w:br/>
        <w:t xml:space="preserve">            });</w:t>
        <w:br/>
        <w:t xml:space="preserve">          }</w:t>
        <w:br/>
        <w:t xml:space="preserve">        }</w:t>
        <w:br/>
        <w:t xml:space="preserve">        if (importedMovements.length === 0) {</w:t>
        <w:br/>
        <w:t xml:space="preserve">          alert("No valid data found in CSV file");</w:t>
        <w:br/>
        <w:t xml:space="preserve">          return;</w:t>
        <w:br/>
        <w:t xml:space="preserve">        }</w:t>
        <w:br/>
        <w:t xml:space="preserve">        const response = await fetch(`${API_BASE_URL}/api/stock-movements/bulk`, {</w:t>
        <w:br/>
        <w:t xml:space="preserve">          method: "POST",</w:t>
        <w:br/>
        <w:t xml:space="preserve">          headers: { "Content-Type": "application/json" },</w:t>
        <w:br/>
        <w:t xml:space="preserve">          body: JSON.stringify({ movements: importedMovements })</w:t>
        <w:br/>
        <w:t xml:space="preserve">        });</w:t>
        <w:br/>
        <w:t xml:space="preserve">        const result = await response.json();</w:t>
        <w:br/>
        <w:t xml:space="preserve">        if (result.success) {</w:t>
        <w:br/>
        <w:t xml:space="preserve">          alert(`Successfully imported ${importedMovements.length} stock movements`);</w:t>
        <w:br/>
        <w:t xml:space="preserve">          fetchMovements();</w:t>
        <w:br/>
        <w:t xml:space="preserve">          fetchStats();</w:t>
        <w:br/>
        <w:t xml:space="preserve">        } else {</w:t>
        <w:br/>
        <w:t xml:space="preserve">          alert(`Import failed: ${result.message || "Unknown error"}`);</w:t>
        <w:br/>
        <w:t xml:space="preserve">        }</w:t>
        <w:br/>
        <w:t xml:space="preserve">      } catch (error) {</w:t>
        <w:br/>
        <w:t xml:space="preserve">        console.error("Import error:", error);</w:t>
        <w:br/>
        <w:t xml:space="preserve">        alert("Failed to import CSV file. Please check the file format.");</w:t>
        <w:br/>
        <w:t xml:space="preserve">      }</w:t>
        <w:br/>
        <w:t xml:space="preserve">    };</w:t>
        <w:br/>
        <w:t xml:space="preserve">    reader.readAsText(file);</w:t>
        <w:br/>
        <w:t xml:space="preserve">    event.target.value = "";</w:t>
        <w:br/>
        <w:t xml:space="preserve">  };</w:t>
        <w:br/>
        <w:t xml:space="preserve">  const handleView = (item) =&gt; {</w:t>
        <w:br/>
        <w:t xml:space="preserve">    if (activeTab === "void-logs") {</w:t>
        <w:br/>
        <w:t xml:space="preserve">      setSelectedVoidLog(item);</w:t>
        <w:br/>
        <w:t xml:space="preserve">      setShowVoidLogModal(true);</w:t>
        <w:br/>
        <w:t xml:space="preserve">    } else {</w:t>
        <w:br/>
        <w:t xml:space="preserve">      console.log("View movement:", item);</w:t>
        <w:br/>
        <w:t xml:space="preserve">    }</w:t>
        <w:br/>
        <w:t xml:space="preserve">  };</w:t>
        <w:br/>
        <w:t xml:space="preserve">  const uniqueBrands = useMemo(() =&gt; {</w:t>
        <w:br/>
        <w:t xml:space="preserve">    const brands = new Set(movements.map((m) =&gt; m.brandName).filter(Boolean));</w:t>
        <w:br/>
        <w:t xml:space="preserve">    return ["All", ...Array.from(brands).sort()];</w:t>
        <w:br/>
        <w:t xml:space="preserve">  }, [movements]);</w:t>
        <w:br/>
        <w:t xml:space="preserve">  const allVisibleMovementsSelected = movements.length &gt; 0 &amp;&amp; movements.every((m) =&gt; selectedMovements.some((sm) =&gt; sm._id === m._id));</w:t>
        <w:br/>
        <w:t xml:space="preserve">  const someVisibleMovementsSelected = movements.some(</w:t>
        <w:br/>
        <w:t xml:space="preserve">    (m) =&gt; selectedMovements.some((sm) =&gt; sm._id === m._id)</w:t>
        <w:br/>
        <w:t xml:space="preserve">  );</w:t>
        <w:br/>
        <w:t xml:space="preserve">  const movementTableColumnCount = isMovementExportMode ? 10 : 9;</w:t>
        <w:br/>
        <w:t xml:space="preserve">  useEffect(() =&gt; {</w:t>
        <w:br/>
        <w:t xml:space="preserve">    if (selectAllMovementsRef.current) {</w:t>
        <w:br/>
        <w:t xml:space="preserve">      selectAllMovementsRef.current.indeterminate = isMovementExportMode &amp;&amp; !allVisibleMovementsSelected &amp;&amp; someVisibleMovementsSelected;</w:t>
        <w:br/>
        <w:t xml:space="preserve">    }</w:t>
        <w:br/>
        <w:t xml:space="preserve">  }, [isMovementExportMode, allVisibleMovementsSelected, someVisibleMovementsSelected]);</w:t>
        <w:br/>
        <w:t xml:space="preserve">  return /* @__PURE__ */ React.createElement("div", { className: `p-8 min-h-screen ${theme === "dark" ? "bg-[#1E1B18]" : "bg-gray-50"}` }, /* @__PURE__ */ React.createElement(Header, { pageName: activeTab === "stock-movement" ? "Inventory Logs" : "Void Logs", showBorder: false }), /* @__PURE__ */ React.createElement("div", { className: "flex gap-3 mb-6" }, /* @__PURE__ */ React.createElement(</w:t>
        <w:br/>
        <w:t xml:space="preserve">    "button",</w:t>
        <w:br/>
        <w:t xml:space="preserve">    {</w:t>
        <w:br/>
        <w:t xml:space="preserve">      onClick: () =&gt; setActiveTab("stock-movement"),</w:t>
        <w:br/>
        <w:t xml:space="preserve">      className: `px-6 py-3 font-bold rounded-xl transition-all shadow-md ${activeTab === "stock-movement" ? `text-[#AD7F65] border-b-4 border-[#AD7F65] ${theme === "dark" ? "bg-[#2A2724]" : "bg-white"}` : `${theme === "dark" ? "bg-[#2A2724] text-gray-300 border border-gray-700" : "bg-white text-gray-800 border border-gray-200"}`}`</w:t>
        <w:br/>
        <w:t xml:space="preserve">    },</w:t>
        <w:br/>
        <w:t xml:space="preserve">    "Inventory Logs"</w:t>
        <w:br/>
        <w:t xml:space="preserve">  ), /* @__PURE__ */ React.createElement(</w:t>
        <w:br/>
        <w:t xml:space="preserve">    "button",</w:t>
        <w:br/>
        <w:t xml:space="preserve">    {</w:t>
        <w:br/>
        <w:t xml:space="preserve">      onClick: () =&gt; setActiveTab("void-logs"),</w:t>
        <w:br/>
        <w:t xml:space="preserve">      className: `px-6 py-3 font-bold rounded-xl transition-all shadow-md ${activeTab === "void-logs" ? `text-[#AD7F65] border-b-4 border-[#AD7F65] ${theme === "dark" ? "bg-[#2A2724]" : "bg-white"}` : `${theme === "dark" ? "bg-[#2A2724] text-gray-300 border border-gray-700" : "bg-white text-gray-800 border border-gray-200"}`}`</w:t>
        <w:br/>
        <w:t xml:space="preserve">    },</w:t>
        <w:br/>
        <w:t xml:space="preserve">    "Void Logs"</w:t>
        <w:br/>
        <w:t xml:space="preserve">  )), activeTab === "stock-movement" &amp;&amp; /* @__PURE__ */ React.createElement(React.Fragment, null, /* @__PURE__ */ React.createElement("div", { className: "mb-6" }, /* @__PURE__ */ React.createElement("div", { className: "flex justify-between items-center gap-4 flex-wrap" }, /* @__PURE__ */ React.createElement("div", { className: "flex gap-4 flex-wrap" }, /* @__PURE__ */ React.createElement("div", { className: `rounded-2xl shadow-md flex items-center justify-between px-5 py-4 relative overflow-hidden ${theme === "dark" ? "bg-[#2A2724]" : "bg-white"}`, style: { minWidth: "200px" } }, /* @__PURE__ */ React.createElement("div", { className: "absolute left-0 top-0 bottom-0 w-2 bg-green-500" }), /* @__PURE__ */ React.createElement("div", { className: "ml-2" }, /* @__PURE__ */ React.createElement("div", { className: "text-3xl font-bold text-green-500" }, stats.stockIns), /* @__PURE__ */ React.createElement("div", { className: "text-xs text-green-400 mt-0.5" }, "Stock-ins Today")), /* @__PURE__ */ React.createElement("div", { className: "w-20 h-20  rounded-full flex items-center justify-center" }, /* @__PURE__ */ React.createElement("img", { src: StockInIcon, alt: "Stock In", className: "w-16 h-16" }))), /* @__PURE__ */ React.createElement("div", { className: `rounded-2xl shadow-md flex items-center justify-between px-5 py-4 relative overflow-hidden ${theme === "dark" ? "bg-[#2A2724]" : "bg-white"}`, style: { minWidth: "200px" } }, /* @__PURE__ */ React.createElement("div", { className: "absolute left-0 top-0 bottom-0 w-2 bg-red-500" }), /* @__PURE__ */ React.createElement("div", { className: "ml-2" }, /* @__PURE__ */ React.createElement("div", { className: "text-3xl font-bold text-red-500" }, stats.stockOuts), /* @__PURE__ */ React.createElement("div", { className: "text-xs text-red-400 mt-0.5" }, "Stock-outs Today")), /* @__PURE__ */ React.createElement("div", { className: "w-20 h-20  rounded-full flex items-center justify-center" }, /* @__PURE__ */ React.createElement("img", { src: StockOutIcon, alt: "Stock Out", className: "w-16 h-16" }))), /* @__PURE__ */ React.createElement("div", { className: `rounded-2xl shadow-md flex items-center justify-between px-5 py-4 relative overflow-hidden ${theme === "dark" ? "bg-[#2A2724]" : "bg-white"}`, style: { minWidth: "200px" } }, /* @__PURE__ */ React.createElement("div", { className: "absolute left-0 top-0 bottom-0 w-2 bg-orange-500" }), /* @__PURE__ */ React.createElement("div", { className: "ml-2" }, /* @__PURE__ */ React.createElement("div", { className: "text-3xl font-bold text-orange-500" }, stats.pullOuts), /* @__PURE__ */ React.createElement("div", { className: "text-xs text-orange-400 mt-0.5" }, "Pull-Outs Today")), /* @__PURE__ */ React.createElement("div", { className: "w-20 h-20 rounded-full flex items-center justify-center" }, /* @__PURE__ */ React.createElement("img", { src: PullOutIcon, alt: "Pull Out", className: "w-16 h-16" })))), /* @__PURE__ */ React.createElement("div", { className: "flex gap-4 items-center" }, /* @__PURE__ */ React.createElement(</w:t>
        <w:br/>
        <w:t xml:space="preserve">    "button",</w:t>
        <w:br/>
        <w:t xml:space="preserve">    {</w:t>
        <w:br/>
        <w:t xml:space="preserve">      onClick: handleMovementExportButtonClick,</w:t>
        <w:br/>
        <w:t xml:space="preserve">      className: `rounded-2xl shadow-md flex flex-col items-center justify-center px-5 py-4 transition-colors ${theme === "dark" ? "bg-[#2A2724] text-gray-300 hover:bg-[#3A3734]" : "bg-white text-gray-700 hover:bg-gray-50"} ${isMovementExportMode ? "border border-[#AD7F65] bg-[#AD7F65]/5" : ""}`,</w:t>
        <w:br/>
        <w:t xml:space="preserve">      style: { minWidth: "100px" }</w:t>
        <w:br/>
        <w:t xml:space="preserve">    },</w:t>
        <w:br/>
        <w:t xml:space="preserve">    /* @__PURE__ */ React.createElement("svg", { className: "w-8 h-8 text-gray-700 mb-1", fill: "none", stroke: "currentColor", viewBox: "0 0 24 24" }, /* @__PURE__ */ React.createElement("path", { strokeLinecap: "round", strokeLinejoin: "round", strokeWidth: 2, d: "M12 10v6m0 0l-3-3m3 3l3-3m2 8H7a2 2 0 01-2-2V5a2 2 0 012-2h5.586a1 1 0 01.707.293l5.414 5.414a1 1 0 01.293.707V19a2 2 0 01-2 2z" })),</w:t>
        <w:br/>
        <w:t xml:space="preserve">    /* @__PURE__ */ React.createElement("div", { className: `text-xs font-medium ${theme === "dark" ? "text-gray-400" : "text-gray-700"}` }, isMovementExportMode ? "Export Selected" : "Export")</w:t>
        <w:br/>
        <w:t xml:space="preserve">  ), isMovementExportMode &amp;&amp; /* @__PURE__ */ React.createElement(</w:t>
        <w:br/>
        <w:t xml:space="preserve">    "button",</w:t>
        <w:br/>
        <w:t xml:space="preserve">    {</w:t>
        <w:br/>
        <w:t xml:space="preserve">      onClick: handleCancelMovementSelection,</w:t>
        <w:br/>
        <w:t xml:space="preserve">      className: `rounded-2xl shadow-md px-4 py-2 text-xs font-medium border transition-colors ${theme === "dark" ? "bg-[#2A2724] border-gray-700 text-gray-300 hover:bg-[#3A3734]" : "bg-white border-gray-200 text-gray-600 hover:bg-gray-50"}`</w:t>
        <w:br/>
        <w:t xml:space="preserve">    },</w:t>
        <w:br/>
        <w:t xml:space="preserve">    "Cancel"</w:t>
        <w:br/>
        <w:t xml:space="preserve">  ), /* @__PURE__ */ React.createElement(</w:t>
        <w:br/>
        <w:t xml:space="preserve">    "label",</w:t>
        <w:br/>
        <w:t xml:space="preserve">    {</w:t>
        <w:br/>
        <w:t xml:space="preserve">      className: `rounded-2xl shadow-md flex flex-col items-center justify-center px-5 py-4 transition-colors cursor-pointer ${theme === "dark" ? "bg-[#2A2724] hover:bg-[#3A3734] text-gray-300" : "bg-white hover:bg-gray-50"}`,</w:t>
        <w:br/>
        <w:t xml:space="preserve">      style: { minWidth: "100px" }</w:t>
        <w:br/>
        <w:t xml:space="preserve">    },</w:t>
        <w:br/>
        <w:t xml:space="preserve">    /* @__PURE__ */ React.createElement("svg", { className: "w-8 h-8 text-gray-700 mb-1", fill: "none", stroke: "currentColor", viewBox: "0 0 24 24" }, /* @__PURE__ */ React.createElement("path", { strokeLinecap: "round", strokeLinejoin: "round", strokeWidth: 2, d: "M7 16a4 4 0 01-.88-7.903A5 5 0 1115.9 6L16 6a5 5 0 011 9.9M15 13l-3-3m0 0l-3 3m3-3v12" })),</w:t>
        <w:br/>
        <w:t xml:space="preserve">    /* @__PURE__ */ React.createElement("div", { className: `text-xs font-medium ${theme === "dark" ? "text-gray-400" : "text-gray-700"}` }, "Import"),</w:t>
        <w:br/>
        <w:t xml:space="preserve">    /* @__PURE__ */ React.createElement(</w:t>
        <w:br/>
        <w:t xml:space="preserve">      "input",</w:t>
        <w:br/>
        <w:t xml:space="preserve">      {</w:t>
        <w:br/>
        <w:t xml:space="preserve">        type: "file",</w:t>
        <w:br/>
        <w:t xml:space="preserve">        accept: ".csv",</w:t>
        <w:br/>
        <w:t xml:space="preserve">        onChange: handleImport,</w:t>
        <w:br/>
        <w:t xml:space="preserve">        className: "hidden"</w:t>
        <w:br/>
        <w:t xml:space="preserve">      }</w:t>
        <w:br/>
        <w:t xml:space="preserve">    )</w:t>
        <w:br/>
        <w:t xml:space="preserve">  )))), /* @__PURE__ */ React.createElement("div", { className: "mb-6" }, /* @__PURE__ */ React.createElement("div", { className: "flex items-center gap-3 flex-wrap" }, /* @__PURE__ */ React.createElement("div", { className: "flex items-center shadow-md overflow-hidden rounded-[10px]", style: { width: "400px" } }, /* @__PURE__ */ React.createElement(</w:t>
        <w:br/>
        <w:t xml:space="preserve">    "button",</w:t>
        <w:br/>
        <w:t xml:space="preserve">    {</w:t>
        <w:br/>
        <w:t xml:space="preserve">      type: "button",</w:t>
        <w:br/>
        <w:t xml:space="preserve">      className: "px-4 py-3 flex items-center justify-center h-10",</w:t>
        <w:br/>
        <w:t xml:space="preserve">      style: {</w:t>
        <w:br/>
        <w:t xml:space="preserve">        background: "linear-gradient(135deg, rgba(173, 127, 101, 1) 0%,  rgba(118, 70, 43, 1) 100%)"</w:t>
        <w:br/>
        <w:t xml:space="preserve">      }</w:t>
        <w:br/>
        <w:t xml:space="preserve">    },</w:t>
        <w:br/>
        <w:t xml:space="preserve">    /* @__PURE__ */ React.createElement(FaSearch, { className: "text-white text-sm" })</w:t>
        <w:br/>
        <w:t xml:space="preserve">  ), /* @__PURE__ */ React.createElement(</w:t>
        <w:br/>
        <w:t xml:space="preserve">    "input",</w:t>
        <w:br/>
        <w:t xml:space="preserve">    {</w:t>
        <w:br/>
        <w:t xml:space="preserve">      type: "text",</w:t>
        <w:br/>
        <w:t xml:space="preserve">      placeholder: "Search for product, SKU, Employees...",</w:t>
        <w:br/>
        <w:t xml:space="preserve">      value: searchQuery,</w:t>
        <w:br/>
        <w:t xml:space="preserve">      onChange: (e) =&gt; setSearchQuery(e.target.value),</w:t>
        <w:br/>
        <w:t xml:space="preserve">      className: `flex-1 px-4 py-3 h-10 focus:outline-none placeholder-gray-400 border-0 ${theme === "dark" ? "bg-[#2A2724] text-white" : "bg-white text-gray-700"}`</w:t>
        <w:br/>
        <w:t xml:space="preserve">    }</w:t>
        <w:br/>
        <w:t xml:space="preserve">  )), /* @__PURE__ */ React.createElement(</w:t>
        <w:br/>
        <w:t xml:space="preserve">    "select",</w:t>
        <w:br/>
        <w:t xml:space="preserve">    {</w:t>
        <w:br/>
        <w:t xml:space="preserve">      value: filterCategory,</w:t>
        <w:br/>
        <w:t xml:space="preserve">      onChange: (e) =&gt; setFilterCategory(e.target.value),</w:t>
        <w:br/>
        <w:t xml:space="preserve">      className: `h-10 px-3 border rounded-lg focus:outline-none focus:ring-2 focus:ring-[#AD7F65] text-sm ${theme === "dark" ? "bg-[#2A2724] border-gray-700 text-white" : "bg-white border-gray-300"}`,</w:t>
        <w:br/>
        <w:t xml:space="preserve">      style: { minWidth: "140px", maxWidth: "160px" }</w:t>
        <w:br/>
        <w:t xml:space="preserve">    },</w:t>
        <w:br/>
        <w:t xml:space="preserve">    categories.map(</w:t>
        <w:br/>
        <w:t xml:space="preserve">      (cat) =&gt; /* @__PURE__ */ React.createElement("option", { key: cat, value: cat }, "By Category ", cat !== "All" ? `(${cat})` : "")</w:t>
        <w:br/>
        <w:t xml:space="preserve">    )</w:t>
        <w:br/>
        <w:t xml:space="preserve">  ), /* @__PURE__ */ React.createElement(</w:t>
        <w:br/>
        <w:t xml:space="preserve">    "select",</w:t>
        <w:br/>
        <w:t xml:space="preserve">    {</w:t>
        <w:br/>
        <w:t xml:space="preserve">      value: filterType,</w:t>
        <w:br/>
        <w:t xml:space="preserve">      onChange: (e) =&gt; setFilterType(e.target.value),</w:t>
        <w:br/>
        <w:t xml:space="preserve">      className: `h-10 px-3 border rounded-lg focus:outline-none focus:ring-2 focus:ring-[#AD7F65] text-sm ${theme === "dark" ? "bg-[#2A2724] border-gray-700 text-white" : "bg-white border-gray-300"}`,</w:t>
        <w:br/>
        <w:t xml:space="preserve">      style: { minWidth: "130px", maxWidth: "150px" }</w:t>
        <w:br/>
        <w:t xml:space="preserve">    },</w:t>
        <w:br/>
        <w:t xml:space="preserve">    types.map(</w:t>
        <w:br/>
        <w:t xml:space="preserve">      (type) =&gt; /* @__PURE__ */ React.createElement("option", { key: type, value: type }, "By Type ", type !== "All" ? `(${type})` : "")</w:t>
        <w:br/>
        <w:t xml:space="preserve">    )</w:t>
        <w:br/>
        <w:t xml:space="preserve">  ), /* @__PURE__ */ React.createElement(</w:t>
        <w:br/>
        <w:t xml:space="preserve">    "select",</w:t>
        <w:br/>
        <w:t xml:space="preserve">    {</w:t>
        <w:br/>
        <w:t xml:space="preserve">      value: filterBrand,</w:t>
        <w:br/>
        <w:t xml:space="preserve">      onChange: (e) =&gt; setFilterBrand(e.target.value),</w:t>
        <w:br/>
        <w:t xml:space="preserve">      className: `h-10 px-3 border rounded-lg focus:outline-none focus:ring-2 focus:ring-[#AD7F65] text-sm ${theme === "dark" ? "bg-[#2A2724] border-gray-700 text-white" : "bg-white border-gray-300"}`,</w:t>
        <w:br/>
        <w:t xml:space="preserve">      style: { minWidth: "130px", maxWidth: "150px" }</w:t>
        <w:br/>
        <w:t xml:space="preserve">    },</w:t>
        <w:br/>
        <w:t xml:space="preserve">    uniqueBrands.map(</w:t>
        <w:br/>
        <w:t xml:space="preserve">      (brand) =&gt; /* @__PURE__ */ React.createElement("option", { key: brand, value: brand }, "By Brand ", brand !== "All" ? `(${brand})` : "")</w:t>
        <w:br/>
        <w:t xml:space="preserve">    )</w:t>
        <w:br/>
        <w:t xml:space="preserve">  ), /* @__PURE__ */ React.createElement(</w:t>
        <w:br/>
        <w:t xml:space="preserve">    "select",</w:t>
        <w:br/>
        <w:t xml:space="preserve">    {</w:t>
        <w:br/>
        <w:t xml:space="preserve">      value: filterDate,</w:t>
        <w:br/>
        <w:t xml:space="preserve">      onChange: (e) =&gt; setFilterDate(e.target.value),</w:t>
        <w:br/>
        <w:t xml:space="preserve">      className: `h-10 px-3 border rounded-lg focus:outline-none focus:ring-2 focus:ring-[#AD7F65] text-sm ${theme === "dark" ? "bg-[#2A2724] border-gray-700 text-white" : "bg-white border-gray-300"}`,</w:t>
        <w:br/>
        <w:t xml:space="preserve">      style: { minWidth: "130px", maxWidth: "150px" }</w:t>
        <w:br/>
        <w:t xml:space="preserve">    },</w:t>
        <w:br/>
        <w:t xml:space="preserve">    dateOptions.map(</w:t>
        <w:br/>
        <w:t xml:space="preserve">      (date) =&gt; /* @__PURE__ */ React.createElement("option", { key: date, value: date }, "By Date ", date !== "All" ? `(${date})` : "")</w:t>
        <w:br/>
        <w:t xml:space="preserve">    )</w:t>
        <w:br/>
        <w:t xml:space="preserve">  ), /* @__PURE__ */ React.createElement(</w:t>
        <w:br/>
        <w:t xml:space="preserve">    "select",</w:t>
        <w:br/>
        <w:t xml:space="preserve">    {</w:t>
        <w:br/>
        <w:t xml:space="preserve">      value: sortBy,</w:t>
        <w:br/>
        <w:t xml:space="preserve">      onChange: (e) =&gt; setSortBy(e.target.value),</w:t>
        <w:br/>
        <w:t xml:space="preserve">      className: `h-10 px-3 border rounded-lg focus:outline-none focus:ring-2 focus:ring-[#AD7F65] text-sm ${theme === "dark" ? "bg-[#2A2724] border-gray-700 text-white" : "bg-white border-gray-300"}`,</w:t>
        <w:br/>
        <w:t xml:space="preserve">      style: { minWidth: "160px", maxWidth: "180px" }</w:t>
        <w:br/>
        <w:t xml:space="preserve">    },</w:t>
        <w:br/>
        <w:t xml:space="preserve">    sortOptions.map(</w:t>
        <w:br/>
        <w:t xml:space="preserve">      (opt) =&gt; /* @__PURE__ */ React.createElement("option", { key: opt.value, value: opt.value }, "Sort By ", opt.label)</w:t>
        <w:br/>
        <w:t xml:space="preserve">    )</w:t>
        <w:br/>
        <w:t xml:space="preserve">  ), /* @__PURE__ */ React.createElement(</w:t>
        <w:br/>
        <w:t xml:space="preserve">    "select",</w:t>
        <w:br/>
        <w:t xml:space="preserve">    {</w:t>
        <w:br/>
        <w:t xml:space="preserve">      value: filterReason,</w:t>
        <w:br/>
        <w:t xml:space="preserve">      onChange: (e) =&gt; setFilterReason(e.target.value),</w:t>
        <w:br/>
        <w:t xml:space="preserve">      className: `h-10 px-3 border rounded-lg focus:outline-none focus:ring-2 focus:ring-[#AD7F65] text-sm ${theme === "dark" ? "bg-[#2A2724] border-gray-700 text-white" : "bg-white border-gray-300"}`,</w:t>
        <w:br/>
        <w:t xml:space="preserve">      style: { minWidth: "140px", maxWidth: "160px" }</w:t>
        <w:br/>
        <w:t xml:space="preserve">    },</w:t>
        <w:br/>
        <w:t xml:space="preserve">    reasons.map(</w:t>
        <w:br/>
        <w:t xml:space="preserve">      (reason) =&gt; /* @__PURE__ */ React.createElement("option", { key: reason, value: reason }, "By Reason ", reason !== "All" ? `(${reason})` : "")</w:t>
        <w:br/>
        <w:t xml:space="preserve">    )</w:t>
        <w:br/>
        <w:t xml:space="preserve">  ))), /* @__PURE__ */ React.createElement("div", { className: `rounded-2xl shadow-md overflow-hidden ${theme === "dark" ? "bg-[#2A2724]" : "bg-white"}` }, /* @__PURE__ */ React.createElement("div", { className: "overflow-x-auto" }, /* @__PURE__ */ React.createElement("table", { className: "w-full" }, /* @__PURE__ */ React.createElement("thead", { className: `${theme === "dark" ? "bg-[#1E1B18]" : "bg-gray-50"}` }, /* @__PURE__ */ React.createElement("tr", null, isMovementExportMode &amp;&amp; /* @__PURE__ */ React.createElement("th", { className: `px-4 py-3 text-left text-xs font-medium uppercase tracking-wider ${theme === "dark" ? "text-gray-400" : "text-gray-500"}` }, /* @__PURE__ */ React.createElement("label", { className: "flex items-center gap-2 cursor-pointer select-none" }, /* @__PURE__ */ React.createElement(</w:t>
        <w:br/>
        <w:t xml:space="preserve">    "input",</w:t>
        <w:br/>
        <w:t xml:space="preserve">    {</w:t>
        <w:br/>
        <w:t xml:space="preserve">      ref: selectAllMovementsRef,</w:t>
        <w:br/>
        <w:t xml:space="preserve">      type: "checkbox",</w:t>
        <w:br/>
        <w:t xml:space="preserve">      className: "w-4 h-4 text-[#AD7F65] border-[#AD7F65] rounded focus:ring-[#AD7F65]",</w:t>
        <w:br/>
        <w:t xml:space="preserve">      onChange: handleToggleSelectAllMovements,</w:t>
        <w:br/>
        <w:t xml:space="preserve">      checked: isMovementExportMode ? allVisibleMovementsSelected : false</w:t>
        <w:br/>
        <w:t xml:space="preserve">    }</w:t>
        <w:br/>
        <w:t xml:space="preserve">  ), /* @__PURE__ */ React.createElement("span", null, "All"))), /* @__PURE__ */ React.createElement("th", { className: `px-4 py-3 text-left text-xs font-medium uppercase tracking-wider cursor-pointer ${theme === "dark" ? "text-gray-400 hover:bg-[#3A3734]" : "text-gray-500 hover:bg-gray-100"}` }, /* @__PURE__ */ React.createElement("div", { className: "flex items-center gap-1" }, "Date &amp; Time", /* @__PURE__ */ React.createElement("svg", { className: "w-4 h-4", fill: "none", stroke: "currentColor", viewBox: "0 0 24 24" }, /* @__PURE__ */ React.createElement("path", { strokeLinecap: "round", strokeLinejoin: "round", strokeWidth: 2, d: "M7 16V4m0 0L3 8m4-4l4 4m6 0v12m0 0l4-4m-4 4l-4-4" })))), /* @__PURE__ */ React.createElement("th", { className: `px-4 py-3 text-left text-xs font-medium uppercase tracking-wider ${theme === "dark" ? "text-gray-400" : "text-gray-500"}` }, "SKU"), /* @__PURE__ */ React.createElement("th", { className: `px-4 py-3 text-left text-xs font-medium uppercase tracking-wider ${theme === "dark" ? "text-gray-400" : "text-gray-500"}` }, "Product name"), /* @__PURE__ */ React.createElement("th", { className: `px-4 py-3 text-left text-xs font-medium uppercase tracking-wider ${theme === "dark" ? "text-gray-400" : "text-gray-500"}` }, "Type"), /* @__PURE__ */ React.createElement("th", { className: `px-4 py-3 text-left text-xs font-medium uppercase tracking-wider ${theme === "dark" ? "text-gray-400" : "text-gray-500"}` }, "Quantity"), /* @__PURE__ */ React.createElement("th", { className: `px-4 py-3 text-left text-xs font-medium uppercase tracking-wider ${theme === "dark" ? "text-gray-400" : "text-gray-500"}` }, "Before"), /* @__PURE__ */ React.createElement("th", { className: `px-4 py-3 text-left text-xs font-medium uppercase tracking-wider ${theme === "dark" ? "text-gray-400" : "text-gray-500"}` }, "After"), /* @__PURE__ */ React.createElement("th", { className: `px-4 py-3 text-left text-xs font-medium uppercase tracking-wider ${theme === "dark" ? "text-gray-400" : "text-gray-500"}` }, "Reason"), /* @__PURE__ */ React.createElement("th", { className: `px-4 py-3 text-left text-xs font-medium uppercase tracking-wider ${theme === "dark" ? "text-gray-400" : "text-gray-500"}` }, "Handled by"))), /* @__PURE__ */ React.createElement("tbody", { className: `divide-y ${theme === "dark" ? "bg-[#2A2724] divide-gray-700" : "bg-white divide-gray-200"}` }, loading &amp;&amp; movements.length === 0 ? /* @__PURE__ */ React.createElement("tr", null, /* @__PURE__ */ React.createElement("td", { colSpan: movementTableColumnCount, className: "px-4 py-8 text-center text-gray-500" }, /* @__PURE__ */ React.createElement("div", { className: "flex flex-col items-center justify-center" }, /* @__PURE__ */ React.createElement("div", { className: "inline-block animate-spin rounded-full h-8 w-8 border-b-2 border-[#8B7355] mb-2" }), /* @__PURE__ */ React.createElement("span", null, "Loading...")))) : movements.length === 0 ? /* @__PURE__ */ React.createElement("tr", null, /* @__PURE__ */ React.createElement("td", { colSpan: movementTableColumnCount, className: "px-4 py-8 text-center text-gray-500" }, "No stock movements found")) : movements.map(</w:t>
        <w:br/>
        <w:t xml:space="preserve">    (movement) =&gt; /* @__PURE__ */ React.createElement("tr", { key: movement._id, className: `${theme === "dark" ? "hover:bg-[#3A3734] hover:bg-opacity-50" : "hover:bg-gray-50"}` }, isMovementExportMode &amp;&amp; /* @__PURE__ */ React.createElement("td", { className: "px-4 py-3", onClick: (e) =&gt; e.stopPropagation() }, /* @__PURE__ */ React.createElement(</w:t>
        <w:br/>
        <w:t xml:space="preserve">      "input",</w:t>
        <w:br/>
        <w:t xml:space="preserve">      {</w:t>
        <w:br/>
        <w:t xml:space="preserve">        type: "checkbox",</w:t>
        <w:br/>
        <w:t xml:space="preserve">        className: "w-4 h-4 text-[#AD7F65] border-[#AD7F65] rounded focus:ring-[#AD7F65]",</w:t>
        <w:br/>
        <w:t xml:space="preserve">        checked: selectedMovements.some((sm) =&gt; sm._id === movement._id),</w:t>
        <w:br/>
        <w:t xml:space="preserve">        onChange: () =&gt; handleToggleMovementSelection(movement),</w:t>
        <w:br/>
        <w:t xml:space="preserve">        disabled: !movement._id</w:t>
        <w:br/>
        <w:t xml:space="preserve">      }</w:t>
        <w:br/>
        <w:t xml:space="preserve">    )), /* @__PURE__ */ React.createElement("td", { className: `px-4 py-3 whitespace-nowrap text-sm ${theme === "dark" ? "text-gray-200" : "text-gray-900"}` }, formatDateTime(movement.createdAt)), /* @__PURE__ */ React.createElement("td", { className: `px-4 py-3 text-sm font-mono max-w-[140px] truncate ${theme === "dark" ? "text-gray-200" : "text-gray-900"}`, title: movement.sku || "" }, movement.sku || "\u2014"), /* @__PURE__ */ React.createElement("td", { className: `px-4 py-3 text-sm max-w-[220px] ${theme === "dark" ? "text-gray-200" : "text-gray-900"}` }, /* @__PURE__ */ React.createElement("span", { className: "line-clamp-2", title: movement.itemName || "" }, movement.itemName || "\u2014")), /* @__PURE__ */ React.createElement("td", { className: "px-4 py-3 whitespace-nowrap" }, getTypeBadge(movement.type)), /* @__PURE__ */ React.createElement("td", { className: `px-4 py-3 whitespace-nowrap text-sm font-medium ${getQuantityColor(movement.type, movement.quantity)}` }, movement.type === "Stock-In" ? "+" : "-", movement.quantity), /* @__PURE__ */ React.createElement("td", { className: `px-4 py-3 whitespace-nowrap text-sm ${theme === "dark" ? "text-gray-200" : "text-gray-900"}` }, movement.stockBefore), /* @__PURE__ */ React.createElement("td", { className: `px-4 py-3 whitespace-nowrap text-sm ${theme === "dark" ? "text-gray-200" : "text-gray-900"}` }, movement.stockAfter), /* @__PURE__ */ React.createElement("td", { className: `px-4 py-3 whitespace-nowrap text-sm ${theme === "dark" ? "text-gray-200" : "text-gray-900"}` }, movement.reason), /* @__PURE__ */ React.createElement("td", { className: `px-4 py-3 whitespace-nowrap text-sm ${theme === "dark" ? "text-gray-200" : "text-gray-900"}` }, movement.handledBy))</w:t>
        <w:br/>
        <w:t xml:space="preserve">  ))))), movements.length &gt; 0 &amp;&amp; /* @__PURE__ */ React.createElement("div", { className: "flex items-center justify-between mt-5" }, /* @__PURE__ */ React.createElement("div", { className: `text-xs ${theme === "dark" ? "text-gray-400" : "text-gray-500"}` }, "Page ", currentPage, " of ", totalPages), totalPages &gt; 1 &amp;&amp; /* @__PURE__ */ React.createElement("div", { className: `flex items-center gap-2 rounded-full border px-3 py-1 shadow-inner ${theme === "dark" ? "bg-[#2A2724] border-gray-700" : "bg-white border-gray-200"}` }, /* @__PURE__ */ React.createElement(</w:t>
        <w:br/>
        <w:t xml:space="preserve">    "button",</w:t>
        <w:br/>
        <w:t xml:space="preserve">    {</w:t>
        <w:br/>
        <w:t xml:space="preserve">      onClick: () =&gt; setCurrentPage((prev) =&gt; Math.max(1, prev - 1)),</w:t>
        <w:br/>
        <w:t xml:space="preserve">      disabled: currentPage === 1,</w:t>
        <w:br/>
        <w:t xml:space="preserve">      className: `p-2 rounded-full ${currentPage === 1 ? "text-gray-300" : `${theme === "dark" ? "hover:bg-[#3A3734] text-gray-400" : "hover:bg-gray-50 text-gray-600"}`}`</w:t>
        <w:br/>
        <w:t xml:space="preserve">    },</w:t>
        <w:br/>
        <w:t xml:space="preserve">    /* @__PURE__ */ React.createElement(FaChevronLeft, null)</w:t>
        <w:br/>
        <w:t xml:space="preserve">  ), Array.from({ length: totalPages }).slice(0, 5).map((_, idx) =&gt; {</w:t>
        <w:br/>
        <w:t xml:space="preserve">    const pageNumber = idx + 1;</w:t>
        <w:br/>
        <w:t xml:space="preserve">    return /* @__PURE__ */ React.createElement(</w:t>
        <w:br/>
        <w:t xml:space="preserve">      "button",</w:t>
        <w:br/>
        <w:t xml:space="preserve">      {</w:t>
        <w:br/>
        <w:t xml:space="preserve">        key: pageNumber,</w:t>
        <w:br/>
        <w:t xml:space="preserve">        onClick: () =&gt; setCurrentPage(pageNumber),</w:t>
        <w:br/>
        <w:t xml:space="preserve">        className: `w-8 h-8 rounded-full text-sm font-semibold ${currentPage === pageNumber ? "bg-[#AD7F65] text-white shadow-md" : `${theme === "dark" ? "text-gray-400 hover:bg-[#3A3734]" : "text-gray-600 hover:bg-gray-50"}`}`</w:t>
        <w:br/>
        <w:t xml:space="preserve">      },</w:t>
        <w:br/>
        <w:t xml:space="preserve">      pageNumber</w:t>
        <w:br/>
        <w:t xml:space="preserve">    );</w:t>
        <w:br/>
        <w:t xml:space="preserve">  }), totalPages &gt; 5 &amp;&amp; /* @__PURE__ */ React.createElement("span", { className: "text-gray-400 px-2" }, "..."), totalPages &gt; 5 &amp;&amp; /* @__PURE__ */ React.createElement(</w:t>
        <w:br/>
        <w:t xml:space="preserve">    "button",</w:t>
        <w:br/>
        <w:t xml:space="preserve">    {</w:t>
        <w:br/>
        <w:t xml:space="preserve">      onClick: () =&gt; setCurrentPage(totalPages),</w:t>
        <w:br/>
        <w:t xml:space="preserve">      className: `w-8 h-8 rounded-full text-sm font-semibold ${currentPage === totalPages ? "bg-[#AD7F65] text-white shadow-md" : "text-gray-600 hover:bg-gray-50"}`</w:t>
        <w:br/>
        <w:t xml:space="preserve">    },</w:t>
        <w:br/>
        <w:t xml:space="preserve">    totalPages</w:t>
        <w:br/>
        <w:t xml:space="preserve">  ), /* @__PURE__ */ React.createElement(</w:t>
        <w:br/>
        <w:t xml:space="preserve">    "button",</w:t>
        <w:br/>
        <w:t xml:space="preserve">    {</w:t>
        <w:br/>
        <w:t xml:space="preserve">      onClick: () =&gt; setCurrentPage((prev) =&gt; Math.min(totalPages, prev + 1)),</w:t>
        <w:br/>
        <w:t xml:space="preserve">      disabled: currentPage === totalPages,</w:t>
        <w:br/>
        <w:t xml:space="preserve">      className: `p-2 rounded-full ${currentPage === totalPages ? "text-gray-300" : `${theme === "dark" ? "hover:bg-[#3A3734] text-gray-400" : "hover:bg-gray-50 text-gray-600"}`}`</w:t>
        <w:br/>
        <w:t xml:space="preserve">    },</w:t>
        <w:br/>
        <w:t xml:space="preserve">    /* @__PURE__ */ React.createElement(FaChevronRight, null)</w:t>
        <w:br/>
        <w:t xml:space="preserve">  )))), activeTab === "void-logs" &amp;&amp; /* @__PURE__ */ React.createElement("div", { className: `rounded-2xl shadow-md overflow-hidden ${theme === "dark" ? "bg-[#2A2724]" : "bg-white"}` }, /* @__PURE__ */ React.createElement("div", { className: "overflow-x-auto" }, /* @__PURE__ */ React.createElement("table", { className: "w-full" }, /* @__PURE__ */ React.createElement("thead", { className: `${theme === "dark" ? "bg-[#1E1B18]" : "bg-gray-50"}` }, /* @__PURE__ */ React.createElement("tr", null, /* @__PURE__ */ React.createElement("th", { className: `px-4 py-3 text-left text-xs font-medium uppercase tracking-wider ${theme === "dark" ? "text-gray-400" : "text-gray-500"}` }, "Void Number"), /* @__PURE__ */ React.createElement("th", { className: `px-4 py-3 text-left text-xs font-medium uppercase tracking-wider ${theme === "dark" ? "text-gray-400" : "text-gray-500"}` }, "Void ID"), /* @__PURE__ */ React.createElement("th", { className: `px-4 py-3 text-left text-xs font-medium uppercase tracking-wider ${theme === "dark" ? "text-gray-400" : "text-gray-500"}` }, "Date &amp; Time"), /* @__PURE__ */ React.createElement("th", { className: `px-4 py-3 text-left text-xs font-medium uppercase tracking-wider ${theme === "dark" ? "text-gray-400" : "text-gray-500"}` }, "Handled By"), /* @__PURE__ */ React.createElement("th", { className: `px-4 py-3 text-left text-xs font-medium uppercase tracking-wider ${theme === "dark" ? "text-gray-400" : "text-gray-500"}` }, "Approved By"), /* @__PURE__ */ React.createElement("th", { className: `px-4 py-3 text-left text-xs font-medium uppercase tracking-wider ${theme === "dark" ? "text-gray-400" : "text-gray-500"}` }, "Total"))), /* @__PURE__ */ React.createElement("tbody", { className: `divide-y ${theme === "dark" ? "bg-[#2A2724] divide-gray-700" : "bg-white divide-gray-200"}` }, loading &amp;&amp; voidLogs.length === 0 ? /* @__PURE__ */ React.createElement("tr", null, /* @__PURE__ */ React.createElement("td", { colSpan: "6", className: "px-4 py-8 text-center text-gray-500" }, /* @__PURE__ */ React.createElement("div", { className: "flex flex-col items-center justify-center" }, /* @__PURE__ */ React.createElement("div", { className: "inline-block animate-spin rounded-full h-8 w-8 border-b-2 border-[#8B7355] mb-2" }), /* @__PURE__ */ React.createElement("span", null, "Loading...")))) : voidLogs.length === 0 ? /* @__PURE__ */ React.createElement("tr", null, /* @__PURE__ */ React.createElement("td", { colSpan: "6", className: "px-4 py-8 text-center text-gray-500" }, "No void logs found")) : voidLogs.map((log, index) =&gt; {</w:t>
        <w:br/>
        <w:t xml:space="preserve">    const voidNumber = voidTotalPages === 1 ? voidLogs.length - index : voidTotalPages * rowsPerPage - (voidCurrentPage - 1) * rowsPerPage - index;</w:t>
        <w:br/>
        <w:t xml:space="preserve">    const getApprovedByDisplay = () =&gt; {</w:t>
        <w:br/>
        <w:t xml:space="preserve">      if (log.approvedBy &amp;&amp; log.approvedByRole) {</w:t>
        <w:br/>
        <w:t xml:space="preserve">        return `${log.approvedBy} (${log.approvedByRole})`;</w:t>
        <w:br/>
        <w:t xml:space="preserve">      }</w:t>
        <w:br/>
        <w:t xml:space="preserve">      if (log.approvedBy) {</w:t>
        <w:br/>
        <w:t xml:space="preserve">        return log.approvedBy;</w:t>
        <w:br/>
        <w:t xml:space="preserve">      }</w:t>
        <w:br/>
        <w:t xml:space="preserve">      if (log.approvedByRole) {</w:t>
        <w:br/>
        <w:t xml:space="preserve">        return log.approvedByRole;</w:t>
        <w:br/>
        <w:t xml:space="preserve">      }</w:t>
        <w:br/>
        <w:t xml:space="preserve">      return "N/A";</w:t>
        <w:br/>
        <w:t xml:space="preserve">    };</w:t>
        <w:br/>
        <w:t xml:space="preserve">    return /* @__PURE__ */ React.createElement(</w:t>
        <w:br/>
        <w:t xml:space="preserve">      "tr",</w:t>
        <w:br/>
        <w:t xml:space="preserve">      {</w:t>
        <w:br/>
        <w:t xml:space="preserve">        key: log._id,</w:t>
        <w:br/>
        <w:t xml:space="preserve">        className: `cursor-pointer ${theme === "dark" ? "hover:bg-[#3A3734] hover:bg-opacity-50" : "hover:bg-gray-50"}`,</w:t>
        <w:br/>
        <w:t xml:space="preserve">        onClick: () =&gt; handleView(log)</w:t>
        <w:br/>
        <w:t xml:space="preserve">      },</w:t>
        <w:br/>
        <w:t xml:space="preserve">      /* @__PURE__ */ React.createElement("td", { className: `px-4 py-3 whitespace-nowrap text-sm font-bold ${theme === "dark" ? "text-gray-200" : "text-gray-900"}` }, "#", voidNumber),</w:t>
        <w:br/>
        <w:t xml:space="preserve">      /* @__PURE__ */ React.createElement("td", { className: `px-4 py-3 whitespace-nowrap text-sm font-mono ${theme === "dark" ? "text-gray-300" : "text-gray-700"}` }, log.voidId || "N/A"),</w:t>
        <w:br/>
        <w:t xml:space="preserve">      /* @__PURE__ */ React.createElement("td", { className: `px-4 py-3 whitespace-nowrap text-sm ${theme === "dark" ? "text-gray-200" : "text-gray-900"}` }, formatDateTime(log.voidedAt || log.checkedOutAt || log.createdAt)),</w:t>
      </w:r>
    </w:p>
    <w:p>
      <w:pPr>
        <w:spacing w:after="0" w:before="0" w:line="240" w:lineRule="auto"/>
      </w:pPr>
      <w:r>
        <w:rPr>
          <w:rFonts w:ascii="Courier New" w:hAnsi="Courier New"/>
          <w:sz w:val="16"/>
        </w:rPr>
        <w:t xml:space="preserve">      /* @__PURE__ */ React.createElement("td", { className: `px-4 py-3 whitespace-nowrap text-sm ${theme === "dark" ? "text-gray-200" : "text-gray-900"}` }, log.voidedByName || log.performedByName || "N/A"),</w:t>
        <w:br/>
        <w:t xml:space="preserve">      /* @__PURE__ */ React.createElement("td", { className: "px-4 py-3 whitespace-nowrap" }, /* @__PURE__ */ React.createElement("span", { className: `inline-flex items-center px-2.5 py-1 rounded-full text-xs font-medium ${log.approvedByRole === "Owner" ? "bg-purple-100 text-purple-700 border border-purple-200" : log.approvedByRole === "Manager" ? "bg-blue-100 text-blue-700 border border-blue-200" : "bg-gray-100 text-gray-600 border border-gray-200"}` }, getApprovedByDisplay())),</w:t>
        <w:br/>
        <w:t xml:space="preserve">      /* @__PURE__ */ React.createElement("td", { className: `px-4 py-3 whitespace-nowrap text-sm font-medium ${theme === "dark" ? "text-gray-200" : "text-gray-900"}` }, "\u20B1", parseFloat(log.totalAmount || 0).toFixed(2))</w:t>
        <w:br/>
        <w:t xml:space="preserve">    );</w:t>
        <w:br/>
        <w:t xml:space="preserve">  })))), voidLogs.length &gt; 0 &amp;&amp; /* @__PURE__ */ React.createElement("div", { className: "flex items-center justify-between mt-5" }, /* @__PURE__ */ React.createElement("div", { className: `text-xs ${theme === "dark" ? "text-gray-400" : "text-gray-500"}` }, "Page ", voidCurrentPage, " of ", voidTotalPages), voidTotalPages &gt; 1 &amp;&amp; /* @__PURE__ */ React.createElement("div", { className: `flex items-center gap-2 rounded-full border px-3 py-1 shadow-inner ${theme === "dark" ? "bg-[#2A2724] border-gray-700" : "bg-white border-gray-200"}` }, /* @__PURE__ */ React.createElement(</w:t>
        <w:br/>
        <w:t xml:space="preserve">    "button",</w:t>
        <w:br/>
        <w:t xml:space="preserve">    {</w:t>
        <w:br/>
        <w:t xml:space="preserve">      onClick: () =&gt; setVoidCurrentPage((prev) =&gt; Math.max(1, prev - 1)),</w:t>
        <w:br/>
        <w:t xml:space="preserve">      disabled: voidCurrentPage === 1,</w:t>
        <w:br/>
        <w:t xml:space="preserve">      className: `p-2 rounded-full ${voidCurrentPage === 1 ? "text-gray-300" : `${theme === "dark" ? "hover:bg-[#3A3734] text-gray-400" : "hover:bg-gray-50 text-gray-600"}`}`</w:t>
        <w:br/>
        <w:t xml:space="preserve">    },</w:t>
        <w:br/>
        <w:t xml:space="preserve">    /* @__PURE__ */ React.createElement(FaChevronLeft, null)</w:t>
        <w:br/>
        <w:t xml:space="preserve">  ), Array.from({ length: voidTotalPages }).slice(0, 5).map((_, idx) =&gt; {</w:t>
        <w:br/>
        <w:t xml:space="preserve">    const pageNumber = idx + 1;</w:t>
        <w:br/>
        <w:t xml:space="preserve">    return /* @__PURE__ */ React.createElement(</w:t>
        <w:br/>
        <w:t xml:space="preserve">      "button",</w:t>
        <w:br/>
        <w:t xml:space="preserve">      {</w:t>
        <w:br/>
        <w:t xml:space="preserve">        key: pageNumber,</w:t>
        <w:br/>
        <w:t xml:space="preserve">        onClick: () =&gt; setVoidCurrentPage(pageNumber),</w:t>
        <w:br/>
        <w:t xml:space="preserve">        className: `w-8 h-8 rounded-full text-sm font-semibold ${voidCurrentPage === pageNumber ? "bg-[#AD7F65] text-white shadow-md" : `${theme === "dark" ? "text-gray-400 hover:bg-[#3A3734]" : "text-gray-600 hover:bg-gray-50"}`}`</w:t>
        <w:br/>
        <w:t xml:space="preserve">      },</w:t>
        <w:br/>
        <w:t xml:space="preserve">      pageNumber</w:t>
        <w:br/>
        <w:t xml:space="preserve">    );</w:t>
        <w:br/>
        <w:t xml:space="preserve">  }), voidTotalPages &gt; 5 &amp;&amp; /* @__PURE__ */ React.createElement("span", { className: "text-gray-400 px-2" }, "..."), voidTotalPages &gt; 5 &amp;&amp; /* @__PURE__ */ React.createElement(</w:t>
        <w:br/>
        <w:t xml:space="preserve">    "button",</w:t>
        <w:br/>
        <w:t xml:space="preserve">    {</w:t>
        <w:br/>
        <w:t xml:space="preserve">      onClick: () =&gt; setVoidCurrentPage(voidTotalPages),</w:t>
        <w:br/>
        <w:t xml:space="preserve">      className: `w-8 h-8 rounded-full text-sm font-semibold ${voidCurrentPage === voidTotalPages ? "bg-[#AD7F65] text-white shadow-md" : "text-gray-600 hover:bg-gray-50"}`</w:t>
        <w:br/>
        <w:t xml:space="preserve">    },</w:t>
        <w:br/>
        <w:t xml:space="preserve">    voidTotalPages</w:t>
        <w:br/>
        <w:t xml:space="preserve">  ), /* @__PURE__ */ React.createElement(</w:t>
        <w:br/>
        <w:t xml:space="preserve">    "button",</w:t>
        <w:br/>
        <w:t xml:space="preserve">    {</w:t>
        <w:br/>
        <w:t xml:space="preserve">      onClick: () =&gt; setVoidCurrentPage((prev) =&gt; Math.min(voidTotalPages, prev + 1)),</w:t>
        <w:br/>
        <w:t xml:space="preserve">      disabled: voidCurrentPage === voidTotalPages,</w:t>
        <w:br/>
        <w:t xml:space="preserve">      className: `p-2 rounded-full ${voidCurrentPage === voidTotalPages ? "text-gray-300" : `${theme === "dark" ? "hover:bg-[#3A3734] text-gray-400" : "hover:bg-gray-50 text-gray-600"}`}`</w:t>
        <w:br/>
        <w:t xml:space="preserve">    },</w:t>
        <w:br/>
        <w:t xml:space="preserve">    /* @__PURE__ */ React.createElement(FaChevronRight, null)</w:t>
        <w:br/>
        <w:t xml:space="preserve">  )))), /* @__PURE__ */ React.createElement(</w:t>
        <w:br/>
        <w:t xml:space="preserve">    ViewVoidLogModal,</w:t>
        <w:br/>
        <w:t xml:space="preserve">    {</w:t>
        <w:br/>
        <w:t xml:space="preserve">      isOpen: showVoidLogModal,</w:t>
        <w:br/>
        <w:t xml:space="preserve">      onClose: () =&gt; {</w:t>
        <w:br/>
        <w:t xml:space="preserve">        setShowVoidLogModal(false);</w:t>
        <w:br/>
        <w:t xml:space="preserve">        setSelectedVoidLog(null);</w:t>
        <w:br/>
        <w:t xml:space="preserve">      },</w:t>
        <w:br/>
        <w:t xml:space="preserve">      voidLog: selectedVoidLog</w:t>
        <w:br/>
        <w:t xml:space="preserve">    }</w:t>
        <w:br/>
        <w:t xml:space="preserve">  ));</w:t>
        <w:br/>
        <w:t>};</w:t>
        <w:br/>
        <w:t>export default memo(Logs);</w:t>
        <w:br/>
        <w:br/>
        <w:br/>
        <w:br/>
        <w:t>FILE: pos/frontend/src/pages/ManageData.jsx</w:t>
        <w:br/>
        <w:t>================================================================================</w:t>
        <w:br/>
        <w:t>import jsPDF from "jspdf";</w:t>
        <w:br/>
        <w:t>import {</w:t>
        <w:br/>
        <w:t xml:space="preserve">  memo,</w:t>
        <w:br/>
        <w:t xml:space="preserve">  useCallback,</w:t>
        <w:br/>
        <w:t xml:space="preserve">  useContext,</w:t>
        <w:br/>
        <w:t xml:space="preserve">  useEffect,</w:t>
        <w:br/>
        <w:t xml:space="preserve">  useRef,</w:t>
        <w:br/>
        <w:t xml:space="preserve">  useState</w:t>
        <w:br/>
        <w:t>} from "react";</w:t>
        <w:br/>
        <w:t>import {</w:t>
        <w:br/>
        <w:t xml:space="preserve">  FaArrowLeft,</w:t>
        <w:br/>
        <w:t xml:space="preserve">  FaDatabase,</w:t>
        <w:br/>
        <w:t xml:space="preserve">  FaDownload,</w:t>
        <w:br/>
        <w:t xml:space="preserve">  FaExclamationTriangle,</w:t>
        <w:br/>
        <w:t xml:space="preserve">  FaFileExcel,</w:t>
        <w:br/>
        <w:t xml:space="preserve">  FaFilePdf,</w:t>
        <w:br/>
        <w:t xml:space="preserve">  FaLock,</w:t>
        <w:br/>
        <w:t xml:space="preserve">  FaSpinner,</w:t>
        <w:br/>
        <w:t xml:space="preserve">  FaTimes,</w:t>
        <w:br/>
        <w:t xml:space="preserve">  FaTimesCircle,</w:t>
        <w:br/>
        <w:t xml:space="preserve">  FaTrash</w:t>
        <w:br/>
        <w:t>} from "react-icons/fa";</w:t>
        <w:br/>
        <w:t>import { useNavigate } from "react-router-dom";</w:t>
        <w:br/>
        <w:t>import SuccessModal from "../components/inventory/SuccessModal";</w:t>
        <w:br/>
        <w:t>import Header from "../components/shared/header";</w:t>
        <w:br/>
        <w:t>import { API_BASE_URL as API_BASE } from "../config/api";</w:t>
        <w:br/>
        <w:t>import { useAuth } from "../context/AuthContext";</w:t>
        <w:br/>
        <w:t>import { SidebarContext } from "../context/SidebarContext";</w:t>
        <w:br/>
        <w:t>import { useTheme } from "../context/ThemeContext";</w:t>
        <w:br/>
        <w:t>import {</w:t>
        <w:br/>
        <w:t xml:space="preserve">  hasBusinessExportSchema,</w:t>
        <w:br/>
        <w:t xml:space="preserve">  recordsForBusinessExport</w:t>
        <w:br/>
        <w:t>} from "../utils/manageDataExport";</w:t>
        <w:br/>
        <w:t>const PinModal = memo(({ isOpen, onClose, onVerified, theme }) =&gt; {</w:t>
        <w:br/>
        <w:t xml:space="preserve">  const [pin, setPin] = useState(["", "", "", "", "", ""]);</w:t>
        <w:br/>
        <w:t xml:space="preserve">  const [loading, setLoading] = useState(false);</w:t>
        <w:br/>
        <w:t xml:space="preserve">  const [error, setError] = useState("");</w:t>
        <w:br/>
        <w:t xml:space="preserve">  const inputRefs = useRef([]);</w:t>
        <w:br/>
        <w:t xml:space="preserve">  const isDark = theme === "dark";</w:t>
        <w:br/>
        <w:t xml:space="preserve">  useEffect(() =&gt; {</w:t>
        <w:br/>
        <w:t xml:space="preserve">    if (isOpen) {</w:t>
        <w:br/>
        <w:t xml:space="preserve">      setPin(["", "", "", "", "", ""]);</w:t>
        <w:br/>
        <w:t xml:space="preserve">      setError("");</w:t>
        <w:br/>
        <w:t xml:space="preserve">      setTimeout(() =&gt; inputRefs.current[0]?.focus(), 100);</w:t>
        <w:br/>
        <w:t xml:space="preserve">    }</w:t>
        <w:br/>
        <w:t xml:space="preserve">  }, [isOpen]);</w:t>
        <w:br/>
        <w:t xml:space="preserve">  const handleInput = (value, index) =&gt; {</w:t>
        <w:br/>
        <w:t xml:space="preserve">    if (value &amp;&amp; !/^\d$/.test(value)) return;</w:t>
        <w:br/>
        <w:t xml:space="preserve">    const updated = [...pin];</w:t>
        <w:br/>
        <w:t xml:space="preserve">    updated[index] = value;</w:t>
        <w:br/>
        <w:t xml:space="preserve">    setPin(updated);</w:t>
        <w:br/>
        <w:t xml:space="preserve">    if (value &amp;&amp; index &lt; 5) {</w:t>
        <w:br/>
        <w:t xml:space="preserve">      inputRefs.current[index + 1]?.focus();</w:t>
        <w:br/>
        <w:t xml:space="preserve">    }</w:t>
        <w:br/>
        <w:t xml:space="preserve">  };</w:t>
        <w:br/>
        <w:t xml:space="preserve">  const handleKeyDown = (e, index) =&gt; {</w:t>
        <w:br/>
        <w:t xml:space="preserve">    if (e.key === "Backspace" &amp;&amp; !pin[index] &amp;&amp; index &gt; 0) {</w:t>
        <w:br/>
        <w:t xml:space="preserve">      inputRefs.current[index - 1]?.focus();</w:t>
        <w:br/>
        <w:t xml:space="preserve">    }</w:t>
        <w:br/>
        <w:t xml:space="preserve">  };</w:t>
        <w:br/>
        <w:t xml:space="preserve">  const handleSubmit = async () =&gt; {</w:t>
        <w:br/>
        <w:t xml:space="preserve">    const pinValue = pin.join("");</w:t>
        <w:br/>
        <w:t xml:space="preserve">    if (pinValue.length !== 6) {</w:t>
        <w:br/>
        <w:t xml:space="preserve">      setError("Please enter a complete 6-digit PIN");</w:t>
        <w:br/>
        <w:t xml:space="preserve">      return;</w:t>
        <w:br/>
        <w:t xml:space="preserve">    }</w:t>
        <w:br/>
        <w:t xml:space="preserve">    setLoading(true);</w:t>
        <w:br/>
        <w:t xml:space="preserve">    setError("");</w:t>
        <w:br/>
        <w:t xml:space="preserve">    try {</w:t>
        <w:br/>
        <w:t xml:space="preserve">      const response = await fetch(`${API_BASE}/api/employees/verify-pin`, {</w:t>
        <w:br/>
        <w:t xml:space="preserve">        method: "POST",</w:t>
        <w:br/>
        <w:t xml:space="preserve">        headers: { "Content-Type": "application/json" },</w:t>
        <w:br/>
        <w:t xml:space="preserve">        body: JSON.stringify({ pin: pinValue })</w:t>
        <w:br/>
        <w:t xml:space="preserve">      });</w:t>
        <w:br/>
        <w:t xml:space="preserve">      const data = await response.json();</w:t>
        <w:br/>
        <w:t xml:space="preserve">      if (data.success) {</w:t>
        <w:br/>
        <w:t xml:space="preserve">        const role = data.data?.role;</w:t>
        <w:br/>
        <w:t xml:space="preserve">        if (role === "Owner" || role === "Manager") {</w:t>
        <w:br/>
        <w:t xml:space="preserve">          onVerified(pinValue);</w:t>
        <w:br/>
        <w:t xml:space="preserve">        } else {</w:t>
        <w:br/>
        <w:t xml:space="preserve">          setError(</w:t>
        <w:br/>
        <w:t xml:space="preserve">            "Access denied. Only Owner or Manager can access this feature."</w:t>
        <w:br/>
        <w:t xml:space="preserve">          );</w:t>
        <w:br/>
        <w:t xml:space="preserve">          setPin(["", "", "", "", "", ""]);</w:t>
        <w:br/>
        <w:t xml:space="preserve">          setTimeout(() =&gt; inputRefs.current[0]?.focus(), 100);</w:t>
        <w:br/>
        <w:t xml:space="preserve">        }</w:t>
        <w:br/>
        <w:t xml:space="preserve">      } else {</w:t>
        <w:br/>
        <w:t xml:space="preserve">        setError("Invalid PIN. Please try again.");</w:t>
        <w:br/>
        <w:t xml:space="preserve">        setPin(["", "", "", "", "", ""]);</w:t>
        <w:br/>
        <w:t xml:space="preserve">        setTimeout(() =&gt; inputRefs.current[0]?.focus(), 100);</w:t>
        <w:br/>
        <w:t xml:space="preserve">      }</w:t>
        <w:br/>
        <w:t xml:space="preserve">    } catch {</w:t>
        <w:br/>
        <w:t xml:space="preserve">      setError("Unable to verify PIN. Please try again.");</w:t>
        <w:br/>
        <w:t xml:space="preserve">    } finally {</w:t>
        <w:br/>
        <w:t xml:space="preserve">      setLoading(false);</w:t>
        <w:br/>
        <w:t xml:space="preserve">    }</w:t>
        <w:br/>
        <w:t xml:space="preserve">  };</w:t>
        <w:br/>
        <w:t xml:space="preserve">  if (!isOpen) return null;</w:t>
        <w:br/>
        <w:t xml:space="preserve">  return /* @__PURE__ */ React.createElement("div", { className: "fixed inset-0 z-70 flex items-center justify-center p-4 backdrop-blur-sm bg-black/30" }, /* @__PURE__ */ React.createElement(</w:t>
        <w:br/>
        <w:t xml:space="preserve">    "div",</w:t>
        <w:br/>
        <w:t xml:space="preserve">    {</w:t>
        <w:br/>
        <w:t xml:space="preserve">      className: `p-8 rounded-3xl shadow-2xl w-full max-w-sm ${isDark ? "bg-[#2A2724]" : "bg-white"}`</w:t>
        <w:br/>
        <w:t xml:space="preserve">    },</w:t>
        <w:br/>
        <w:t xml:space="preserve">    /* @__PURE__ */ React.createElement("div", { className: "flex justify-between items-center mb-6" }, /* @__PURE__ */ React.createElement("div", { className: "flex items-center gap-3" }, /* @__PURE__ */ React.createElement("div", { className: "w-10 h-10 rounded-xl bg-[#AD7F65] flex items-center justify-center text-white" }, /* @__PURE__ */ React.createElement(FaLock, { className: "w-4 h-4" })), /* @__PURE__ */ React.createElement(</w:t>
        <w:br/>
        <w:t xml:space="preserve">      "h3",</w:t>
        <w:br/>
        <w:t xml:space="preserve">      {</w:t>
        <w:br/>
        <w:t xml:space="preserve">        className: `text-lg font-bold ${isDark ? "text-white" : "text-gray-900"}`</w:t>
        <w:br/>
        <w:t xml:space="preserve">      },</w:t>
        <w:br/>
        <w:t xml:space="preserve">      "Enter PIN"</w:t>
        <w:br/>
        <w:t xml:space="preserve">    )), /* @__PURE__ */ React.createElement(</w:t>
        <w:br/>
        <w:t xml:space="preserve">      "button",</w:t>
        <w:br/>
        <w:t xml:space="preserve">      {</w:t>
        <w:br/>
        <w:t xml:space="preserve">        onClick: onClose,</w:t>
        <w:br/>
        <w:t xml:space="preserve">        className: `p-2 rounded-lg transition-colors ${isDark ? "hover:bg-gray-700 text-gray-400" : "hover:bg-gray-100 text-gray-500"}`</w:t>
        <w:br/>
        <w:t xml:space="preserve">      },</w:t>
        <w:br/>
        <w:t xml:space="preserve">      /* @__PURE__ */ React.createElement(FaTimes, { className: "w-4 h-4" })</w:t>
        <w:br/>
        <w:t xml:space="preserve">    )),</w:t>
        <w:br/>
        <w:t xml:space="preserve">    /* @__PURE__ */ React.createElement(</w:t>
        <w:br/>
        <w:t xml:space="preserve">      "p",</w:t>
        <w:br/>
        <w:t xml:space="preserve">      {</w:t>
        <w:br/>
        <w:t xml:space="preserve">        className: `text-sm mb-6 text-center ${isDark ? "text-gray-400" : "text-gray-500"}`</w:t>
        <w:br/>
        <w:t xml:space="preserve">      },</w:t>
        <w:br/>
        <w:t xml:space="preserve">      "Owner or Manager PIN required to manage data"</w:t>
        <w:br/>
        <w:t xml:space="preserve">    ),</w:t>
        <w:br/>
        <w:t xml:space="preserve">    /* @__PURE__ */ React.createElement("div", { className: "flex gap-2 justify-center mb-6" }, [0, 1, 2, 3, 4, 5].map(</w:t>
        <w:br/>
        <w:t xml:space="preserve">      (i) =&gt; /* @__PURE__ */ React.createElement(</w:t>
        <w:br/>
        <w:t xml:space="preserve">        "input",</w:t>
        <w:br/>
        <w:t xml:space="preserve">        {</w:t>
        <w:br/>
        <w:t xml:space="preserve">          key: i,</w:t>
        <w:br/>
        <w:t xml:space="preserve">          ref: (el) =&gt; inputRefs.current[i] = el,</w:t>
        <w:br/>
        <w:t xml:space="preserve">          type: "password",</w:t>
        <w:br/>
        <w:t xml:space="preserve">          maxLength: 1,</w:t>
        <w:br/>
        <w:t xml:space="preserve">          value: pin[i],</w:t>
        <w:br/>
        <w:t xml:space="preserve">          onChange: (e) =&gt; handleInput(e.target.value, i),</w:t>
        <w:br/>
        <w:t xml:space="preserve">          onKeyDown: (e) =&gt; handleKeyDown(e, i),</w:t>
        <w:br/>
        <w:t xml:space="preserve">          disabled: loading,</w:t>
        <w:br/>
        <w:t xml:space="preserve">          className: `w-12 h-12 text-center text-lg font-bold rounded-xl border-2 shadow-sm focus:border-[#AD7F65] focus:shadow-md transition-all outline-none disabled:opacity-50 ${isDark ? "bg-[#1E1B18] border-gray-600 text-white focus:bg-[#352F2A]" : "bg-gray-50 border-gray-200 text-gray-900 focus:bg-white"}`</w:t>
        <w:br/>
        <w:t xml:space="preserve">        }</w:t>
        <w:br/>
        <w:t xml:space="preserve">      )</w:t>
        <w:br/>
        <w:t xml:space="preserve">    )),</w:t>
        <w:br/>
        <w:t xml:space="preserve">    error &amp;&amp; /* @__PURE__ */ React.createElement("div", { className: "mb-4 p-3 rounded-xl bg-red-50 border border-red-200 text-red-700 text-sm text-center flex items-center justify-center gap-2" }, /* @__PURE__ */ React.createElement(FaTimesCircle, { className: "w-3.5 h-3.5 shrink-0" }), error),</w:t>
        <w:br/>
        <w:t xml:space="preserve">    /* @__PURE__ */ React.createElement(</w:t>
        <w:br/>
        <w:t xml:space="preserve">      "button",</w:t>
        <w:br/>
        <w:t xml:space="preserve">      {</w:t>
        <w:br/>
        <w:t xml:space="preserve">        onClick: handleSubmit,</w:t>
        <w:br/>
        <w:t xml:space="preserve">        disabled: loading || pin.join("").length !== 6,</w:t>
        <w:br/>
        <w:t xml:space="preserve">        className: "w-full py-3 rounded-xl font-bold text-white bg-[#AD7F65] hover:bg-[#8e654e] transition-all disabled:opacity-50 flex items-center justify-center gap-2"</w:t>
        <w:br/>
        <w:t xml:space="preserve">      },</w:t>
        <w:br/>
        <w:t xml:space="preserve">      loading ? /* @__PURE__ */ React.createElement(React.Fragment, null, /* @__PURE__ */ React.createElement(FaSpinner, { className: "w-4 h-4 animate-spin" }), " Verifying...") : "Verify"</w:t>
        <w:br/>
        <w:t xml:space="preserve">    )</w:t>
        <w:br/>
        <w:t xml:space="preserve">  ));</w:t>
        <w:br/>
        <w:t>});</w:t>
        <w:br/>
        <w:t>const DataSelectionModal = memo(</w:t>
        <w:br/>
        <w:t xml:space="preserve">  ({</w:t>
        <w:br/>
        <w:t xml:space="preserve">    isOpen,</w:t>
        <w:br/>
        <w:t xml:space="preserve">    onClose,</w:t>
        <w:br/>
        <w:t xml:space="preserve">    onConfirm,</w:t>
        <w:br/>
        <w:t xml:space="preserve">    title,</w:t>
        <w:br/>
        <w:t xml:space="preserve">    description,</w:t>
        <w:br/>
        <w:t xml:space="preserve">    confirmLabel,</w:t>
        <w:br/>
        <w:t xml:space="preserve">    confirmColor,</w:t>
        <w:br/>
        <w:t xml:space="preserve">    collections,</w:t>
        <w:br/>
        <w:t xml:space="preserve">    loading,</w:t>
        <w:br/>
        <w:t xml:space="preserve">    theme,</w:t>
        <w:br/>
        <w:t xml:space="preserve">    icon: Icon,</w:t>
        <w:br/>
        <w:t xml:space="preserve">    showFormatPicker</w:t>
        <w:br/>
        <w:t xml:space="preserve">  }) =&gt; {</w:t>
        <w:br/>
        <w:t xml:space="preserve">    const [selected, setSelected] = useState({});</w:t>
        <w:br/>
        <w:t xml:space="preserve">    const [exportFormat, setExportFormat] = useState("csv");</w:t>
        <w:br/>
        <w:t xml:space="preserve">    const isDark = theme === "dark";</w:t>
        <w:br/>
        <w:t xml:space="preserve">    useEffect(() =&gt; {</w:t>
        <w:br/>
        <w:t xml:space="preserve">      if (isOpen) {</w:t>
        <w:br/>
        <w:t xml:space="preserve">        const initial = {};</w:t>
        <w:br/>
        <w:t xml:space="preserve">        collections.forEach((c) =&gt; initial[c.key] = false);</w:t>
        <w:br/>
        <w:t xml:space="preserve">        setSelected(initial);</w:t>
        <w:br/>
        <w:t xml:space="preserve">        setExportFormat("csv");</w:t>
        <w:br/>
        <w:t xml:space="preserve">      }</w:t>
        <w:br/>
        <w:t xml:space="preserve">    }, [isOpen, collections]);</w:t>
        <w:br/>
        <w:t xml:space="preserve">    const toggleAll = () =&gt; {</w:t>
        <w:br/>
        <w:t xml:space="preserve">      const allSelected = Object.values(selected).every(Boolean);</w:t>
        <w:br/>
        <w:t xml:space="preserve">      const updated = {};</w:t>
        <w:br/>
        <w:t xml:space="preserve">      Object.keys(selected).forEach((key) =&gt; updated[key] = !allSelected);</w:t>
        <w:br/>
        <w:t xml:space="preserve">      setSelected(updated);</w:t>
        <w:br/>
        <w:t xml:space="preserve">    };</w:t>
        <w:br/>
        <w:t xml:space="preserve">    const toggleOne = (key) =&gt; {</w:t>
        <w:br/>
        <w:t xml:space="preserve">      setSelected((prev) =&gt; ({ ...prev, [key]: !prev[key] }));</w:t>
        <w:br/>
        <w:t xml:space="preserve">    };</w:t>
        <w:br/>
        <w:t xml:space="preserve">    const selectedKeys = Object.entries(selected).filter(([, v]) =&gt; v).map(([k]) =&gt; k);</w:t>
        <w:br/>
        <w:t xml:space="preserve">    const anySelected = selectedKeys.length &gt; 0;</w:t>
        <w:br/>
        <w:t xml:space="preserve">    if (!isOpen) return null;</w:t>
        <w:br/>
        <w:t xml:space="preserve">    return /* @__PURE__ */ React.createElement("div", { className: "fixed inset-0 z-70 flex items-center justify-center p-4 backdrop-blur-sm bg-black/30" }, /* @__PURE__ */ React.createElement(</w:t>
        <w:br/>
        <w:t xml:space="preserve">      "div",</w:t>
        <w:br/>
        <w:t xml:space="preserve">      {</w:t>
        <w:br/>
        <w:t xml:space="preserve">        className: `rounded-3xl shadow-2xl w-full max-w-lg overflow-hidden ${isDark ? "bg-[#2A2724]" : "bg-white"}`</w:t>
        <w:br/>
        <w:t xml:space="preserve">      },</w:t>
        <w:br/>
        <w:t xml:space="preserve">      /* @__PURE__ */ React.createElement("div", { className: "px-8 pt-8 pb-4" }, /* @__PURE__ */ React.createElement("div", { className: "flex items-center justify-between mb-2" }, /* @__PURE__ */ React.createElement("div", { className: "flex items-center gap-3" }, /* @__PURE__ */ React.createElement(</w:t>
        <w:br/>
        <w:t xml:space="preserve">        "div",</w:t>
        <w:br/>
        <w:t xml:space="preserve">        {</w:t>
        <w:br/>
        <w:t xml:space="preserve">          className: `w-10 h-10 rounded-xl flex items-center justify-center text-white ${confirmColor === "red" ? "bg-red-500" : "bg-[#AD7F65]"}`</w:t>
        <w:br/>
        <w:t xml:space="preserve">        },</w:t>
        <w:br/>
        <w:t xml:space="preserve">        /* @__PURE__ */ React.createElement(Icon, { className: "w-5 h-5" })</w:t>
        <w:br/>
        <w:t xml:space="preserve">      ), /* @__PURE__ */ React.createElement(</w:t>
        <w:br/>
        <w:t xml:space="preserve">        "h3",</w:t>
        <w:br/>
        <w:t xml:space="preserve">        {</w:t>
        <w:br/>
        <w:t xml:space="preserve">          className: `text-lg font-bold ${isDark ? "text-white" : "text-gray-900"}`</w:t>
        <w:br/>
        <w:t xml:space="preserve">        },</w:t>
        <w:br/>
        <w:t xml:space="preserve">        title</w:t>
        <w:br/>
        <w:t xml:space="preserve">      )), /* @__PURE__ */ React.createElement(</w:t>
        <w:br/>
        <w:t xml:space="preserve">        "button",</w:t>
        <w:br/>
        <w:t xml:space="preserve">        {</w:t>
        <w:br/>
        <w:t xml:space="preserve">          onClick: onClose,</w:t>
        <w:br/>
        <w:t xml:space="preserve">          className: `p-2 rounded-lg transition-colors ${isDark ? "hover:bg-gray-700 text-gray-400" : "hover:bg-gray-100 text-gray-500"}`</w:t>
        <w:br/>
        <w:t xml:space="preserve">        },</w:t>
        <w:br/>
        <w:t xml:space="preserve">        /* @__PURE__ */ React.createElement(FaTimes, { className: "w-4 h-4" })</w:t>
        <w:br/>
        <w:t xml:space="preserve">      )), /* @__PURE__ */ React.createElement(</w:t>
        <w:br/>
        <w:t xml:space="preserve">        "p",</w:t>
        <w:br/>
        <w:t xml:space="preserve">        {</w:t>
        <w:br/>
        <w:t xml:space="preserve">          className: `text-sm ${isDark ? "text-gray-400" : "text-gray-500"}`</w:t>
        <w:br/>
        <w:t xml:space="preserve">        },</w:t>
        <w:br/>
        <w:t xml:space="preserve">        description</w:t>
        <w:br/>
        <w:t xml:space="preserve">      )),</w:t>
        <w:br/>
        <w:t xml:space="preserve">      /* @__PURE__ */ React.createElement("div", { className: "px-8 pb-2" }, /* @__PURE__ */ React.createElement(</w:t>
        <w:br/>
        <w:t xml:space="preserve">        "button",</w:t>
        <w:br/>
        <w:t xml:space="preserve">        {</w:t>
        <w:br/>
        <w:t xml:space="preserve">          onClick: toggleAll,</w:t>
        <w:br/>
        <w:t xml:space="preserve">          className: `text-sm font-semibold transition-colors ${isDark ? "text-[#C2A68C] hover:text-[#dcc4ad]" : "text-[#AD7F65] hover:text-[#8e654e]"}`</w:t>
        <w:br/>
        <w:t xml:space="preserve">        },</w:t>
        <w:br/>
        <w:t xml:space="preserve">        Object.values(selected).every(Boolean) ? "Deselect All" : "Select All"</w:t>
        <w:br/>
        <w:t xml:space="preserve">      )),</w:t>
        <w:br/>
        <w:t xml:space="preserve">      /* @__PURE__ */ React.createElement("div", { className: "px-8 pb-4 max-h-80 overflow-y-auto" }, /* @__PURE__ */ React.createElement("div", { className: "space-y-2" }, collections.map(</w:t>
        <w:br/>
        <w:t xml:space="preserve">        (col) =&gt; /* @__PURE__ */ React.createElement(</w:t>
        <w:br/>
        <w:t xml:space="preserve">          "label",</w:t>
        <w:br/>
        <w:t xml:space="preserve">          {</w:t>
        <w:br/>
        <w:t xml:space="preserve">            key: col.key,</w:t>
        <w:br/>
        <w:t xml:space="preserve">            className: `flex items-center gap-4 p-3.5 rounded-xl cursor-pointer transition-all border ${selected[col.key] ? isDark ? "bg-[#352F2A] border-[#AD7F65]/50" : "bg-[#FDF8F5] border-[#AD7F65]/30" : isDark ? "bg-[#1E1B18] border-transparent hover:border-gray-600" : "bg-gray-50 border-transparent hover:border-gray-200"}`</w:t>
        <w:br/>
        <w:t xml:space="preserve">          },</w:t>
        <w:br/>
        <w:t xml:space="preserve">          /* @__PURE__ */ React.createElement(</w:t>
        <w:br/>
        <w:t xml:space="preserve">            "input",</w:t>
        <w:br/>
        <w:t xml:space="preserve">            {</w:t>
        <w:br/>
        <w:t xml:space="preserve">              type: "checkbox",</w:t>
        <w:br/>
        <w:t xml:space="preserve">              checked: selected[col.key] || false,</w:t>
        <w:br/>
        <w:t xml:space="preserve">              onChange: () =&gt; toggleOne(col.key),</w:t>
        <w:br/>
        <w:t xml:space="preserve">              className: "w-5 h-5 rounded-md accent-[#AD7F65] cursor-pointer"</w:t>
        <w:br/>
        <w:t xml:space="preserve">            }</w:t>
        <w:br/>
        <w:t xml:space="preserve">          ),</w:t>
        <w:br/>
        <w:t xml:space="preserve">          /* @__PURE__ */ React.createElement("div", { className: "flex-1" }, /* @__PURE__ */ React.createElement(</w:t>
        <w:br/>
        <w:t xml:space="preserve">            "span",</w:t>
        <w:br/>
        <w:t xml:space="preserve">            {</w:t>
        <w:br/>
        <w:t xml:space="preserve">              className: `text-sm font-semibold ${isDark ? "text-white" : "text-gray-800"}`</w:t>
        <w:br/>
        <w:t xml:space="preserve">            },</w:t>
        <w:br/>
        <w:t xml:space="preserve">            col.name</w:t>
        <w:br/>
        <w:t xml:space="preserve">          )),</w:t>
        <w:br/>
        <w:t xml:space="preserve">          /* @__PURE__ */ React.createElement(</w:t>
        <w:br/>
        <w:t xml:space="preserve">            "span",</w:t>
        <w:br/>
        <w:t xml:space="preserve">            {</w:t>
        <w:br/>
        <w:t xml:space="preserve">              className: `text-xs font-medium px-2.5 py-1 rounded-full ${isDark ? "bg-[#1E1B18] text-gray-400" : "bg-gray-100 text-gray-500"}`</w:t>
        <w:br/>
        <w:t xml:space="preserve">            },</w:t>
        <w:br/>
        <w:t xml:space="preserve">            col.count.toLocaleString(),</w:t>
        <w:br/>
        <w:t xml:space="preserve">            " records"</w:t>
        <w:br/>
        <w:t xml:space="preserve">          )</w:t>
        <w:br/>
        <w:t xml:space="preserve">        )</w:t>
        <w:br/>
        <w:t xml:space="preserve">      ))),</w:t>
        <w:br/>
        <w:t xml:space="preserve">      showFormatPicker &amp;&amp; /* @__PURE__ */ React.createElement("div", { className: "px-8 pb-4" }, /* @__PURE__ */ React.createElement(</w:t>
        <w:br/>
        <w:t xml:space="preserve">        "label",</w:t>
        <w:br/>
        <w:t xml:space="preserve">        {</w:t>
        <w:br/>
        <w:t xml:space="preserve">          className: `block text-sm font-semibold mb-3 ${isDark ? "text-gray-300" : "text-gray-700"}`</w:t>
        <w:br/>
        <w:t xml:space="preserve">        },</w:t>
        <w:br/>
        <w:t xml:space="preserve">        "Export Format"</w:t>
        <w:br/>
        <w:t xml:space="preserve">      ), /* @__PURE__ */ React.createElement("div", { className: "flex gap-3" }, /* @__PURE__ */ React.createElement(</w:t>
        <w:br/>
        <w:t xml:space="preserve">        "button",</w:t>
        <w:br/>
        <w:t xml:space="preserve">        {</w:t>
        <w:br/>
        <w:t xml:space="preserve">          onClick: () =&gt; setExportFormat("csv"),</w:t>
        <w:br/>
        <w:t xml:space="preserve">          className: `flex-1 flex items-center justify-center gap-2 py-3 rounded-xl text-sm font-bold transition-all border-2 ${exportFormat === "csv" ? "border-green-500 bg-green-50 text-green-700 shadow-md shadow-green-100" : isDark ? "border-gray-600 bg-[#1E1B18] text-gray-400 hover:border-gray-500" : "border-gray-200 bg-gray-50 text-gray-500 hover:border-gray-300"}`</w:t>
        <w:br/>
        <w:t xml:space="preserve">        },</w:t>
        <w:br/>
        <w:t xml:space="preserve">        /* @__PURE__ */ React.createElement(FaFileExcel, { className: "w-4 h-4" }),</w:t>
        <w:br/>
        <w:t xml:space="preserve">        "CSV (.csv)"</w:t>
        <w:br/>
        <w:t xml:space="preserve">      ), /* @__PURE__ */ React.createElement(</w:t>
        <w:br/>
        <w:t xml:space="preserve">        "button",</w:t>
        <w:br/>
        <w:t xml:space="preserve">        {</w:t>
        <w:br/>
        <w:t xml:space="preserve">          onClick: () =&gt; setExportFormat("pdf"),</w:t>
        <w:br/>
        <w:t xml:space="preserve">          className: `flex-1 flex items-center justify-center gap-2 py-3 rounded-xl text-sm font-bold transition-all border-2 ${exportFormat === "pdf" ? "border-red-500 bg-red-50 text-red-700 shadow-md shadow-red-100" : isDark ? "border-gray-600 bg-[#1E1B18] text-gray-400 hover:border-gray-500" : "border-gray-200 bg-gray-50 text-gray-500 hover:border-gray-300"}`</w:t>
        <w:br/>
        <w:t xml:space="preserve">        },</w:t>
        <w:br/>
        <w:t xml:space="preserve">        /* @__PURE__ */ React.createElement(FaFilePdf, { className: "w-4 h-4" }),</w:t>
        <w:br/>
        <w:t xml:space="preserve">        "PDF (.pdf)"</w:t>
        <w:br/>
        <w:t xml:space="preserve">      ))),</w:t>
        <w:br/>
        <w:t xml:space="preserve">      /* @__PURE__ */ React.createElement(</w:t>
        <w:br/>
        <w:t xml:space="preserve">        "div",</w:t>
        <w:br/>
        <w:t xml:space="preserve">        {</w:t>
        <w:br/>
        <w:t xml:space="preserve">          className: `px-8 py-5 flex justify-end gap-3 ${isDark ? "bg-[#1E1B18]" : "bg-gray-50"}`</w:t>
        <w:br/>
        <w:t xml:space="preserve">        },</w:t>
        <w:br/>
        <w:t xml:space="preserve">        /* @__PURE__ */ React.createElement(</w:t>
        <w:br/>
        <w:t xml:space="preserve">          "button",</w:t>
        <w:br/>
        <w:t xml:space="preserve">          {</w:t>
        <w:br/>
        <w:t xml:space="preserve">            onClick: onClose,</w:t>
        <w:br/>
        <w:t xml:space="preserve">            disabled: loading,</w:t>
        <w:br/>
        <w:t xml:space="preserve">            className: `px-5 py-2.5 rounded-xl font-bold text-sm transition-colors border ${isDark ? "border-gray-600 text-gray-300 hover:bg-gray-700" : "border-gray-300 text-gray-600 hover:bg-gray-100"}`</w:t>
        <w:br/>
        <w:t xml:space="preserve">          },</w:t>
        <w:br/>
        <w:t xml:space="preserve">          "Cancel"</w:t>
        <w:br/>
        <w:t xml:space="preserve">        ),</w:t>
        <w:br/>
        <w:t xml:space="preserve">        /* @__PURE__ */ React.createElement(</w:t>
        <w:br/>
        <w:t xml:space="preserve">          "button",</w:t>
        <w:br/>
        <w:t xml:space="preserve">          {</w:t>
        <w:br/>
        <w:t xml:space="preserve">            onClick: () =&gt; onConfirm(selectedKeys, exportFormat),</w:t>
        <w:br/>
        <w:t xml:space="preserve">            disabled: !anySelected || loading,</w:t>
        <w:br/>
        <w:t xml:space="preserve">            className: `px-6 py-2.5 rounded-xl font-bold text-sm text-white transition-all disabled:opacity-40 flex items-center gap-2 shadow-md ${confirmColor === "red" ? "bg-red-600 hover:bg-red-700" : "bg-[#AD7F65] hover:bg-[#8e654e]"}`</w:t>
        <w:br/>
        <w:t xml:space="preserve">          },</w:t>
        <w:br/>
        <w:t xml:space="preserve">          loading ? /* @__PURE__ */ React.createElement(React.Fragment, null, /* @__PURE__ */ React.createElement(FaSpinner, { className: "w-3.5 h-3.5 animate-spin" }), " ", "Processing...") : /* @__PURE__ */ React.createElement(React.Fragment, null, /* @__PURE__ */ React.createElement(Icon, { className: "w-3.5 h-3.5" }), " ", confirmLabel, " (", selectedKeys.length, ")")</w:t>
        <w:br/>
        <w:t xml:space="preserve">        )</w:t>
        <w:br/>
        <w:t xml:space="preserve">      )</w:t>
        <w:br/>
        <w:t xml:space="preserve">    ));</w:t>
        <w:br/>
        <w:t xml:space="preserve">  }</w:t>
        <w:br/>
        <w:t>);</w:t>
        <w:br/>
        <w:t>const ClearConfirmModal = memo(</w:t>
        <w:br/>
        <w:t xml:space="preserve">  ({ isOpen, onClose, onConfirm, selectedNames, loading, theme }) =&gt; {</w:t>
        <w:br/>
        <w:t xml:space="preserve">    const [confirmText, setConfirmText] = useState("");</w:t>
        <w:br/>
        <w:t xml:space="preserve">    const isDark = theme === "dark";</w:t>
        <w:br/>
        <w:t xml:space="preserve">    useEffect(() =&gt; {</w:t>
        <w:br/>
        <w:t xml:space="preserve">      if (isOpen) setConfirmText("");</w:t>
        <w:br/>
        <w:t xml:space="preserve">    }, [isOpen]);</w:t>
        <w:br/>
        <w:t xml:space="preserve">    if (!isOpen) return null;</w:t>
        <w:br/>
        <w:t xml:space="preserve">    return /* @__PURE__ */ React.createElement("div", { className: "fixed inset-0 z-80 flex items-center justify-center p-4 backdrop-blur-sm bg-black/30" }, /* @__PURE__ */ React.createElement(</w:t>
        <w:br/>
        <w:t xml:space="preserve">      "div",</w:t>
        <w:br/>
        <w:t xml:space="preserve">      {</w:t>
        <w:br/>
        <w:t xml:space="preserve">        className: `p-8 rounded-3xl shadow-2xl w-full max-w-md ${isDark ? "bg-[#2A2724]" : "bg-white"}`</w:t>
        <w:br/>
        <w:t xml:space="preserve">      },</w:t>
        <w:br/>
        <w:t xml:space="preserve">      /* @__PURE__ */ React.createElement("div", { className: "flex items-center gap-3 mb-4" }, /* @__PURE__ */ React.createElement("div", { className: "w-12 h-12 rounded-xl bg-red-500 flex items-center justify-center text-white" }, /* @__PURE__ */ React.createElement(FaExclamationTriangle, { className: "w-5 h-5" })), /* @__PURE__ */ React.createElement("div", null, /* @__PURE__ */ React.createElement(</w:t>
        <w:br/>
        <w:t xml:space="preserve">        "h3",</w:t>
        <w:br/>
        <w:t xml:space="preserve">        {</w:t>
        <w:br/>
        <w:t xml:space="preserve">          className: `text-lg font-bold ${isDark ? "text-white" : "text-gray-900"}`</w:t>
        <w:br/>
        <w:t xml:space="preserve">        },</w:t>
        <w:br/>
        <w:t xml:space="preserve">        "Confirm Deletion"</w:t>
        <w:br/>
        <w:t xml:space="preserve">      ), /* @__PURE__ */ React.createElement(</w:t>
        <w:br/>
        <w:t xml:space="preserve">        "p",</w:t>
        <w:br/>
        <w:t xml:space="preserve">        {</w:t>
        <w:br/>
        <w:t xml:space="preserve">          className: `text-xs ${isDark ? "text-gray-400" : "text-gray-500"}`</w:t>
        <w:br/>
        <w:t xml:space="preserve">        },</w:t>
        <w:br/>
        <w:t xml:space="preserve">        "This action cannot be undone"</w:t>
        <w:br/>
        <w:t xml:space="preserve">      ))),</w:t>
        <w:br/>
        <w:t xml:space="preserve">      /* @__PURE__ */ React.createElement(</w:t>
        <w:br/>
        <w:t xml:space="preserve">        "div",</w:t>
        <w:br/>
        <w:t xml:space="preserve">        {</w:t>
        <w:br/>
        <w:t xml:space="preserve">          className: `rounded-xl p-4 mb-4 ${isDark ? "bg-red-900/20 border border-red-800/50" : "bg-red-50 border border-red-200"}`</w:t>
        <w:br/>
        <w:t xml:space="preserve">        },</w:t>
        <w:br/>
        <w:t xml:space="preserve">        /* @__PURE__ */ React.createElement(</w:t>
      </w:r>
    </w:p>
    <w:p>
      <w:pPr>
        <w:spacing w:after="0" w:before="0" w:line="240" w:lineRule="auto"/>
      </w:pPr>
      <w:r>
        <w:rPr>
          <w:rFonts w:ascii="Courier New" w:hAnsi="Courier New"/>
          <w:sz w:val="16"/>
        </w:rPr>
        <w:t xml:space="preserve">          "p",</w:t>
        <w:br/>
        <w:t xml:space="preserve">          {</w:t>
        <w:br/>
        <w:t xml:space="preserve">            className: `text-sm mb-2 font-medium ${isDark ? "text-red-300" : "text-red-800"}`</w:t>
        <w:br/>
        <w:t xml:space="preserve">          },</w:t>
        <w:br/>
        <w:t xml:space="preserve">          "You are about to permanently delete:"</w:t>
        <w:br/>
        <w:t xml:space="preserve">        ),</w:t>
        <w:br/>
        <w:t xml:space="preserve">        /* @__PURE__ */ React.createElement("ul", { className: "space-y-1" }, selectedNames.map(</w:t>
        <w:br/>
        <w:t xml:space="preserve">          (name, i) =&gt; /* @__PURE__ */ React.createElement(</w:t>
        <w:br/>
        <w:t xml:space="preserve">            "li",</w:t>
        <w:br/>
        <w:t xml:space="preserve">            {</w:t>
        <w:br/>
        <w:t xml:space="preserve">              key: i,</w:t>
        <w:br/>
        <w:t xml:space="preserve">              className: `text-sm flex items-center gap-2 ${isDark ? "text-red-400" : "text-red-700"}`</w:t>
        <w:br/>
        <w:t xml:space="preserve">            },</w:t>
        <w:br/>
        <w:t xml:space="preserve">            /* @__PURE__ */ React.createElement("span", { className: "w-1.5 h-1.5 rounded-full bg-red-400" }),</w:t>
        <w:br/>
        <w:t xml:space="preserve">            name</w:t>
        <w:br/>
        <w:t xml:space="preserve">          )</w:t>
        <w:br/>
        <w:t xml:space="preserve">        ))</w:t>
        <w:br/>
        <w:t xml:space="preserve">      ),</w:t>
        <w:br/>
        <w:t xml:space="preserve">      /* @__PURE__ */ React.createElement(</w:t>
        <w:br/>
        <w:t xml:space="preserve">        "p",</w:t>
        <w:br/>
        <w:t xml:space="preserve">        {</w:t>
        <w:br/>
        <w:t xml:space="preserve">          className: `text-sm mb-3 ${isDark ? "text-gray-400" : "text-gray-600"}`</w:t>
        <w:br/>
        <w:t xml:space="preserve">        },</w:t>
        <w:br/>
        <w:t xml:space="preserve">        "Type ",</w:t>
        <w:br/>
        <w:t xml:space="preserve">        /* @__PURE__ */ React.createElement("span", { className: "font-bold text-red-600" }, "DELETE"),</w:t>
        <w:br/>
        <w:t xml:space="preserve">        " to confirm:"</w:t>
        <w:br/>
        <w:t xml:space="preserve">      ),</w:t>
        <w:br/>
        <w:t xml:space="preserve">      /* @__PURE__ */ React.createElement(</w:t>
        <w:br/>
        <w:t xml:space="preserve">        "input",</w:t>
        <w:br/>
        <w:t xml:space="preserve">        {</w:t>
        <w:br/>
        <w:t xml:space="preserve">          type: "text",</w:t>
        <w:br/>
        <w:t xml:space="preserve">          value: confirmText,</w:t>
        <w:br/>
        <w:t xml:space="preserve">          onChange: (e) =&gt; setConfirmText(e.target.value),</w:t>
        <w:br/>
        <w:t xml:space="preserve">          placeholder: "Type DELETE",</w:t>
        <w:br/>
        <w:t xml:space="preserve">          className: `w-full px-4 py-3 rounded-xl border-2 text-sm font-semibold mb-4 focus:outline-none transition-all ${isDark ? "bg-[#1E1B18] border-gray-600 text-white focus:border-red-500" : "bg-gray-50 border-gray-200 text-gray-900 focus:border-red-500"}`</w:t>
        <w:br/>
        <w:t xml:space="preserve">        }</w:t>
        <w:br/>
        <w:t xml:space="preserve">      ),</w:t>
        <w:br/>
        <w:t xml:space="preserve">      /* @__PURE__ */ React.createElement("div", { className: "flex gap-3" }, /* @__PURE__ */ React.createElement(</w:t>
        <w:br/>
        <w:t xml:space="preserve">        "button",</w:t>
        <w:br/>
        <w:t xml:space="preserve">        {</w:t>
        <w:br/>
        <w:t xml:space="preserve">          onClick: onClose,</w:t>
        <w:br/>
        <w:t xml:space="preserve">          disabled: loading,</w:t>
        <w:br/>
        <w:t xml:space="preserve">          className: `flex-1 py-3 rounded-xl font-bold text-sm transition-colors border ${isDark ? "border-gray-600 text-gray-300 hover:bg-gray-700" : "border-gray-300 text-gray-600 hover:bg-gray-100"}`</w:t>
        <w:br/>
        <w:t xml:space="preserve">        },</w:t>
        <w:br/>
        <w:t xml:space="preserve">        "Cancel"</w:t>
        <w:br/>
        <w:t xml:space="preserve">      ), /* @__PURE__ */ React.createElement(</w:t>
        <w:br/>
        <w:t xml:space="preserve">        "button",</w:t>
        <w:br/>
        <w:t xml:space="preserve">        {</w:t>
        <w:br/>
        <w:t xml:space="preserve">          onClick: onConfirm,</w:t>
        <w:br/>
        <w:t xml:space="preserve">          disabled: confirmText !== "DELETE" || loading,</w:t>
        <w:br/>
        <w:t xml:space="preserve">          className: "flex-1 py-3 rounded-xl font-bold text-sm text-white bg-red-600 hover:bg-red-700 transition-all disabled:opacity-40 flex items-center justify-center gap-2"</w:t>
        <w:br/>
        <w:t xml:space="preserve">        },</w:t>
        <w:br/>
        <w:t xml:space="preserve">        loading ? /* @__PURE__ */ React.createElement(React.Fragment, null, /* @__PURE__ */ React.createElement(FaSpinner, { className: "w-3.5 h-3.5 animate-spin" }), " Deleting...") : /* @__PURE__ */ React.createElement(React.Fragment, null, /* @__PURE__ */ React.createElement(FaTrash, { className: "w-3.5 h-3.5" }), " Delete Permanently")</w:t>
        <w:br/>
        <w:t xml:space="preserve">      ))</w:t>
        <w:br/>
        <w:t xml:space="preserve">    ));</w:t>
        <w:br/>
        <w:t xml:space="preserve">  }</w:t>
        <w:br/>
        <w:t>);</w:t>
        <w:br/>
        <w:t>const ManageDataWrapper = () =&gt; {</w:t>
        <w:br/>
        <w:t xml:space="preserve">  const { theme } = useTheme();</w:t>
        <w:br/>
        <w:t xml:space="preserve">  const navigate = useNavigate();</w:t>
        <w:br/>
        <w:t xml:space="preserve">  const [verifiedPin, setVerifiedPin] = useState(null);</w:t>
        <w:br/>
        <w:t xml:space="preserve">  const [showPinModal, setShowPinModal] = useState(true);</w:t>
        <w:br/>
        <w:t xml:space="preserve">  const handlePinVerified = (pin) =&gt; {</w:t>
        <w:br/>
        <w:t xml:space="preserve">    setVerifiedPin(pin);</w:t>
        <w:br/>
        <w:t xml:space="preserve">    setShowPinModal(false);</w:t>
        <w:br/>
        <w:t xml:space="preserve">  };</w:t>
        <w:br/>
        <w:t xml:space="preserve">  const handlePinClose = () =&gt; {</w:t>
        <w:br/>
        <w:t xml:space="preserve">    setShowPinModal(false);</w:t>
        <w:br/>
        <w:t xml:space="preserve">    navigate("/settings");</w:t>
        <w:br/>
        <w:t xml:space="preserve">  };</w:t>
        <w:br/>
        <w:t xml:space="preserve">  if (!verifiedPin) {</w:t>
        <w:br/>
        <w:t xml:space="preserve">    return /* @__PURE__ */ React.createElement(</w:t>
        <w:br/>
        <w:t xml:space="preserve">      PinModal,</w:t>
        <w:br/>
        <w:t xml:space="preserve">      {</w:t>
        <w:br/>
        <w:t xml:space="preserve">        isOpen: showPinModal,</w:t>
        <w:br/>
        <w:t xml:space="preserve">        onClose: handlePinClose,</w:t>
        <w:br/>
        <w:t xml:space="preserve">        onVerified: handlePinVerified,</w:t>
        <w:br/>
        <w:t xml:space="preserve">        theme</w:t>
        <w:br/>
        <w:t xml:space="preserve">      }</w:t>
        <w:br/>
        <w:t xml:space="preserve">    );</w:t>
        <w:br/>
        <w:t xml:space="preserve">  }</w:t>
        <w:br/>
        <w:t xml:space="preserve">  return /* @__PURE__ */ React.createElement(ManageDataInner, { verifiedPin });</w:t>
        <w:br/>
        <w:t>};</w:t>
        <w:br/>
        <w:t>const ManageDataInner = ({ verifiedPin }) =&gt; {</w:t>
        <w:br/>
        <w:t xml:space="preserve">  const { isExpanded } = useContext(SidebarContext);</w:t>
        <w:br/>
        <w:t xml:space="preserve">  const { theme } = useTheme();</w:t>
        <w:br/>
        <w:t xml:space="preserve">  const { currentUser } = useAuth();</w:t>
        <w:br/>
        <w:t xml:space="preserve">  const navigate = useNavigate();</w:t>
        <w:br/>
        <w:t xml:space="preserve">  const isDark = theme === "dark";</w:t>
        <w:br/>
        <w:t xml:space="preserve">  const [collections, setCollections] = useState([]);</w:t>
        <w:br/>
        <w:t xml:space="preserve">  const [collectionsLoading, setCollectionsLoading] = useState(true);</w:t>
        <w:br/>
        <w:t xml:space="preserve">  const [showClearModal, setShowClearModal] = useState(false);</w:t>
        <w:br/>
        <w:t xml:space="preserve">  const [showClearConfirm, setShowClearConfirm] = useState(false);</w:t>
        <w:br/>
        <w:t xml:space="preserve">  const [showExportModal, setShowExportModal] = useState(false);</w:t>
        <w:br/>
        <w:t xml:space="preserve">  const [clearLoading, setClearLoading] = useState(false);</w:t>
        <w:br/>
        <w:t xml:space="preserve">  const [exportLoading, setExportLoading] = useState(false);</w:t>
        <w:br/>
        <w:t xml:space="preserve">  const [pendingClearKeys, setPendingClearKeys] = useState([]);</w:t>
        <w:br/>
        <w:t xml:space="preserve">  const [showSuccessModal, setShowSuccessModal] = useState(false);</w:t>
        <w:br/>
        <w:t xml:space="preserve">  const [successMessage, setSuccessMessage] = useState("");</w:t>
        <w:br/>
        <w:t xml:space="preserve">  const [error, setError] = useState("");</w:t>
        <w:br/>
        <w:t xml:space="preserve">  const fetchCollections = useCallback(async () =&gt; {</w:t>
        <w:br/>
        <w:t xml:space="preserve">    setCollectionsLoading(true);</w:t>
        <w:br/>
        <w:t xml:space="preserve">    try {</w:t>
        <w:br/>
        <w:t xml:space="preserve">      const res = await fetch(`${API_BASE}/api/data-management/collections`);</w:t>
        <w:br/>
        <w:t xml:space="preserve">      const data = await res.json();</w:t>
        <w:br/>
        <w:t xml:space="preserve">      if (data.success) {</w:t>
        <w:br/>
        <w:t xml:space="preserve">        setCollections(data.data);</w:t>
        <w:br/>
        <w:t xml:space="preserve">      }</w:t>
        <w:br/>
        <w:t xml:space="preserve">    } catch (err) {</w:t>
        <w:br/>
        <w:t xml:space="preserve">      console.error("Error fetching collections:", err);</w:t>
        <w:br/>
        <w:t xml:space="preserve">    } finally {</w:t>
        <w:br/>
        <w:t xml:space="preserve">      setCollectionsLoading(false);</w:t>
        <w:br/>
        <w:t xml:space="preserve">    }</w:t>
        <w:br/>
        <w:t xml:space="preserve">  }, []);</w:t>
        <w:br/>
        <w:t xml:space="preserve">  useEffect(() =&gt; {</w:t>
        <w:br/>
        <w:t xml:space="preserve">    fetchCollections();</w:t>
        <w:br/>
        <w:t xml:space="preserve">  }, [fetchCollections]);</w:t>
        <w:br/>
        <w:t xml:space="preserve">  const handleClearSelect = (selectedKeys) =&gt; {</w:t>
        <w:br/>
        <w:t xml:space="preserve">    setPendingClearKeys(selectedKeys);</w:t>
        <w:br/>
        <w:t xml:space="preserve">    setShowClearModal(false);</w:t>
        <w:br/>
        <w:t xml:space="preserve">    setShowClearConfirm(true);</w:t>
        <w:br/>
        <w:t xml:space="preserve">  };</w:t>
        <w:br/>
        <w:t xml:space="preserve">  const handleClearConfirm = async () =&gt; {</w:t>
        <w:br/>
        <w:t xml:space="preserve">    setClearLoading(true);</w:t>
        <w:br/>
        <w:t xml:space="preserve">    setError("");</w:t>
        <w:br/>
        <w:t xml:space="preserve">    try {</w:t>
        <w:br/>
        <w:t xml:space="preserve">      const res = await fetch(`${API_BASE}/api/data-management/clear`, {</w:t>
        <w:br/>
        <w:t xml:space="preserve">        method: "POST",</w:t>
        <w:br/>
        <w:t xml:space="preserve">        headers: { "Content-Type": "application/json" },</w:t>
        <w:br/>
        <w:t xml:space="preserve">        body: JSON.stringify({</w:t>
        <w:br/>
        <w:t xml:space="preserve">          collections: pendingClearKeys,</w:t>
        <w:br/>
        <w:t xml:space="preserve">          pin: verifiedPin</w:t>
        <w:br/>
        <w:t xml:space="preserve">        })</w:t>
        <w:br/>
        <w:t xml:space="preserve">      });</w:t>
        <w:br/>
        <w:t xml:space="preserve">      const data = await res.json();</w:t>
        <w:br/>
        <w:t xml:space="preserve">      if (data.success) {</w:t>
        <w:br/>
        <w:t xml:space="preserve">        setSuccessMessage(data.message);</w:t>
        <w:br/>
        <w:t xml:space="preserve">        setShowSuccessModal(true);</w:t>
        <w:br/>
        <w:t xml:space="preserve">        setShowClearConfirm(false);</w:t>
        <w:br/>
        <w:t xml:space="preserve">        fetchCollections();</w:t>
        <w:br/>
        <w:t xml:space="preserve">      } else {</w:t>
        <w:br/>
        <w:t xml:space="preserve">        setError(data.message || "Failed to clear data");</w:t>
        <w:br/>
        <w:t xml:space="preserve">      }</w:t>
        <w:br/>
        <w:t xml:space="preserve">    } catch {</w:t>
        <w:br/>
        <w:t xml:space="preserve">      setError("Network error. Please try again.");</w:t>
        <w:br/>
        <w:t xml:space="preserve">    } finally {</w:t>
        <w:br/>
        <w:t xml:space="preserve">      setClearLoading(false);</w:t>
        <w:br/>
        <w:t xml:space="preserve">    }</w:t>
        <w:br/>
        <w:t xml:space="preserve">  };</w:t>
        <w:br/>
        <w:t xml:space="preserve">  const handleExport = async (selectedKeys, format) =&gt; {</w:t>
        <w:br/>
        <w:t xml:space="preserve">    setExportLoading(true);</w:t>
        <w:br/>
        <w:t xml:space="preserve">    setError("");</w:t>
        <w:br/>
        <w:t xml:space="preserve">    try {</w:t>
        <w:br/>
        <w:t xml:space="preserve">      const res = await fetch(`${API_BASE}/api/data-management/export`, {</w:t>
        <w:br/>
        <w:t xml:space="preserve">        method: "POST",</w:t>
        <w:br/>
        <w:t xml:space="preserve">        headers: { "Content-Type": "application/json" },</w:t>
        <w:br/>
        <w:t xml:space="preserve">        body: JSON.stringify({ collections: selectedKeys })</w:t>
        <w:br/>
        <w:t xml:space="preserve">      });</w:t>
        <w:br/>
        <w:t xml:space="preserve">      if (!res.ok) {</w:t>
        <w:br/>
        <w:t xml:space="preserve">        const errorText = await res.text();</w:t>
        <w:br/>
        <w:t xml:space="preserve">        console.error("Export API error:", res.status, errorText);</w:t>
        <w:br/>
        <w:t xml:space="preserve">        setError(`Export failed: Server returned ${res.status}`);</w:t>
        <w:br/>
        <w:t xml:space="preserve">        setExportLoading(false);</w:t>
        <w:br/>
        <w:t xml:space="preserve">        return;</w:t>
        <w:br/>
        <w:t xml:space="preserve">      }</w:t>
        <w:br/>
        <w:t xml:space="preserve">      let data;</w:t>
        <w:br/>
        <w:t xml:space="preserve">      try {</w:t>
        <w:br/>
        <w:t xml:space="preserve">        data = await res.json();</w:t>
        <w:br/>
        <w:t xml:space="preserve">      } catch (parseError) {</w:t>
        <w:br/>
        <w:t xml:space="preserve">        console.error("JSON parse error:", parseError);</w:t>
        <w:br/>
        <w:t xml:space="preserve">        setError("Export failed: Invalid response from server");</w:t>
        <w:br/>
        <w:t xml:space="preserve">        setExportLoading(false);</w:t>
        <w:br/>
        <w:t xml:space="preserve">        return;</w:t>
        <w:br/>
        <w:t xml:space="preserve">      }</w:t>
        <w:br/>
        <w:t xml:space="preserve">      if (!data.success) {</w:t>
        <w:br/>
        <w:t xml:space="preserve">        setError(data.message || "Export failed");</w:t>
        <w:br/>
        <w:t xml:space="preserve">        setExportLoading(false);</w:t>
        <w:br/>
        <w:t xml:space="preserve">        return;</w:t>
        <w:br/>
        <w:t xml:space="preserve">      }</w:t>
        <w:br/>
        <w:t xml:space="preserve">      const timestamp = (/* @__PURE__ */ new Date()).toISOString().split("T")[0];</w:t>
        <w:br/>
        <w:t xml:space="preserve">      try {</w:t>
        <w:br/>
        <w:t xml:space="preserve">        if (format === "csv") {</w:t>
        <w:br/>
        <w:t xml:space="preserve">          exportToCsv(data, timestamp);</w:t>
        <w:br/>
        <w:t xml:space="preserve">        } else {</w:t>
        <w:br/>
        <w:t xml:space="preserve">          exportToPdf(data, timestamp);</w:t>
        <w:br/>
        <w:t xml:space="preserve">        }</w:t>
        <w:br/>
        <w:t xml:space="preserve">      } catch (formatError) {</w:t>
        <w:br/>
        <w:t xml:space="preserve">        console.error("Export format error:", formatError);</w:t>
        <w:br/>
        <w:t xml:space="preserve">      }</w:t>
        <w:br/>
        <w:t xml:space="preserve">      exportJsonBackup(data, timestamp);</w:t>
        <w:br/>
        <w:t xml:space="preserve">      setShowExportModal(false);</w:t>
        <w:br/>
        <w:t xml:space="preserve">      setSuccessMessage(</w:t>
        <w:br/>
        <w:t xml:space="preserve">        `Data exported successfully as ${format.toUpperCase()}! A JSON backup file was also saved.`</w:t>
        <w:br/>
        <w:t xml:space="preserve">      );</w:t>
        <w:br/>
        <w:t xml:space="preserve">      setShowSuccessModal(true);</w:t>
        <w:br/>
        <w:t xml:space="preserve">    } catch (err) {</w:t>
        <w:br/>
        <w:t xml:space="preserve">      console.error("Export error:", err);</w:t>
        <w:br/>
        <w:t xml:space="preserve">      setError(`Network error during export: ${err.message || "Please check your connection and try again."}`);</w:t>
        <w:br/>
        <w:t xml:space="preserve">    } finally {</w:t>
        <w:br/>
        <w:t xml:space="preserve">      setExportLoading(false);</w:t>
        <w:br/>
        <w:t xml:space="preserve">    }</w:t>
        <w:br/>
        <w:t xml:space="preserve">  };</w:t>
        <w:br/>
        <w:t xml:space="preserve">  const flattenObject = (obj, prefix = "") =&gt; {</w:t>
        <w:br/>
        <w:t xml:space="preserve">    const result = {};</w:t>
        <w:br/>
        <w:t xml:space="preserve">    for (const [key, value] of Object.entries(obj)) {</w:t>
        <w:br/>
        <w:t xml:space="preserve">      const newKey = prefix ? `${prefix}.${key}` : key;</w:t>
        <w:br/>
        <w:t xml:space="preserve">      if (key === "_id" || key === "__v") {</w:t>
        <w:br/>
        <w:t xml:space="preserve">        result[newKey] = String(value);</w:t>
        <w:br/>
        <w:t xml:space="preserve">      } else if (Array.isArray(value)) {</w:t>
        <w:br/>
        <w:t xml:space="preserve">        if (value.length &gt; 0 &amp;&amp; typeof value[0] === "object") {</w:t>
        <w:br/>
        <w:t xml:space="preserve">          result[newKey] = value.map((item) =&gt; {</w:t>
        <w:br/>
        <w:t xml:space="preserve">            if (typeof item === "object") {</w:t>
        <w:br/>
        <w:t xml:space="preserve">              return Object.entries(item).filter(([k]) =&gt; k !== "_id").map(([k, v]) =&gt; `${k}: ${v}`).join(", ");</w:t>
        <w:br/>
        <w:t xml:space="preserve">            }</w:t>
        <w:br/>
        <w:t xml:space="preserve">            return String(item);</w:t>
        <w:br/>
        <w:t xml:space="preserve">          }).join(" | ");</w:t>
        <w:br/>
        <w:t xml:space="preserve">        } else {</w:t>
        <w:br/>
        <w:t xml:space="preserve">          result[newKey] = value.join(", ");</w:t>
        <w:br/>
        <w:t xml:space="preserve">        }</w:t>
        <w:br/>
        <w:t xml:space="preserve">      } else if (value &amp;&amp; typeof value === "object" &amp;&amp; !(value instanceof Date)) {</w:t>
        <w:br/>
        <w:t xml:space="preserve">        Object.assign(result, flattenObject(value, newKey));</w:t>
        <w:br/>
        <w:t xml:space="preserve">      } else {</w:t>
        <w:br/>
        <w:t xml:space="preserve">        result[newKey] = value;</w:t>
        <w:br/>
        <w:t xml:space="preserve">      }</w:t>
        <w:br/>
        <w:t xml:space="preserve">    }</w:t>
        <w:br/>
        <w:t xml:space="preserve">    return result;</w:t>
        <w:br/>
        <w:t xml:space="preserve">  };</w:t>
        <w:br/>
        <w:t xml:space="preserve">  const formatHeaderName = (header) =&gt; {</w:t>
        <w:br/>
        <w:t xml:space="preserve">    return header.replace(/([A-Z])/g, " $1").replace(/[._]/g, " ").replace(/^\s/, "").split(" ").map((w) =&gt; w.charAt(0).toUpperCase() + w.slice(1)).join(" ");</w:t>
        <w:br/>
        <w:t xml:space="preserve">  };</w:t>
        <w:br/>
        <w:t xml:space="preserve">  const csvEscape = (value) =&gt; {</w:t>
        <w:br/>
        <w:t xml:space="preserve">    const s = String(value ?? "");</w:t>
        <w:br/>
        <w:t xml:space="preserve">    if (/[",\n\r]/.test(s)) return `"${s.replace(/"/g, '""')}"`;</w:t>
        <w:br/>
        <w:t xml:space="preserve">    return s;</w:t>
        <w:br/>
        <w:t xml:space="preserve">  };</w:t>
        <w:br/>
        <w:t xml:space="preserve">  const buildExportSections = (data) =&gt; {</w:t>
        <w:br/>
        <w:t xml:space="preserve">    const exportedCounts = {};</w:t>
        <w:br/>
        <w:t xml:space="preserve">    const sections = [];</w:t>
        <w:br/>
        <w:t xml:space="preserve">    Object.entries(data.data || {}).forEach(([key, records]) =&gt; {</w:t>
        <w:br/>
        <w:t xml:space="preserve">      if (!records || records.length === 0) return;</w:t>
        <w:br/>
        <w:t xml:space="preserve">      const businessRows = recordsForBusinessExport(key, records);</w:t>
        <w:br/>
        <w:t xml:space="preserve">      let flatRecords;</w:t>
        <w:br/>
        <w:t xml:space="preserve">      if (hasBusinessExportSchema(key)) {</w:t>
        <w:br/>
        <w:t xml:space="preserve">        if (businessRows.length === 0) {</w:t>
        <w:br/>
        <w:t xml:space="preserve">          exportedCounts[key] = 0;</w:t>
        <w:br/>
        <w:t xml:space="preserve">          return;</w:t>
        <w:br/>
        <w:t xml:space="preserve">        }</w:t>
        <w:br/>
        <w:t xml:space="preserve">        flatRecords = businessRows;</w:t>
        <w:br/>
        <w:t xml:space="preserve">      } else {</w:t>
        <w:br/>
        <w:t xml:space="preserve">        flatRecords = records.map((record) =&gt; flattenObject(record));</w:t>
        <w:br/>
        <w:t xml:space="preserve">      }</w:t>
        <w:br/>
        <w:t xml:space="preserve">      exportedCounts[key] = flatRecords.length;</w:t>
        <w:br/>
        <w:t xml:space="preserve">      const name = collections.find((c) =&gt; c.key === key)?.name || key;</w:t>
        <w:br/>
        <w:t xml:space="preserve">      sections.push({ key, name, flatRecords });</w:t>
        <w:br/>
        <w:t xml:space="preserve">    });</w:t>
        <w:br/>
        <w:t xml:space="preserve">    return { sections, exportedCounts };</w:t>
        <w:br/>
        <w:t xml:space="preserve">  };</w:t>
        <w:br/>
        <w:t xml:space="preserve">  const exportToCsv = (data, timestamp) =&gt; {</w:t>
        <w:br/>
        <w:t xml:space="preserve">    const { sections, exportedCounts } = buildExportSections(data);</w:t>
        <w:br/>
        <w:t xml:space="preserve">    const lines = [];</w:t>
        <w:br/>
        <w:t xml:space="preserve">    lines.push("POS Data Export");</w:t>
        <w:br/>
        <w:t xml:space="preserve">    lines.push(`Exported: ${(/* @__PURE__ */ new Date()).toLocaleString()}`);</w:t>
        <w:br/>
        <w:t xml:space="preserve">    lines.push("");</w:t>
        <w:br/>
        <w:t xml:space="preserve">    sections.forEach(({ name, flatRecords }) =&gt; {</w:t>
        <w:br/>
        <w:t xml:space="preserve">      lines.push(`=== ${name} (${flatRecords.length} records) ===`);</w:t>
        <w:br/>
        <w:t xml:space="preserve">      if (flatRecords.length === 0) {</w:t>
        <w:br/>
        <w:t xml:space="preserve">        lines.push("");</w:t>
        <w:br/>
        <w:t xml:space="preserve">        return;</w:t>
        <w:br/>
        <w:t xml:space="preserve">      }</w:t>
        <w:br/>
        <w:t xml:space="preserve">      const headers = Object.keys(flatRecords[0] || {});</w:t>
        <w:br/>
        <w:t xml:space="preserve">      lines.push(headers.map(csvEscape).join(","));</w:t>
        <w:br/>
        <w:t xml:space="preserve">      flatRecords.forEach((row) =&gt; {</w:t>
        <w:br/>
        <w:t xml:space="preserve">        lines.push(headers.map((h) =&gt; csvEscape(row[h])).join(","));</w:t>
        <w:br/>
        <w:t xml:space="preserve">      });</w:t>
        <w:br/>
        <w:t xml:space="preserve">      lines.push("");</w:t>
        <w:br/>
        <w:t xml:space="preserve">    });</w:t>
        <w:br/>
        <w:t xml:space="preserve">    lines.push("=== Export Summary ===");</w:t>
        <w:br/>
        <w:t xml:space="preserve">    lines.push(["Collection", "Records Exported"].map(csvEscape).join(","));</w:t>
        <w:br/>
        <w:t xml:space="preserve">    const totalExported = data.summary.reduce(</w:t>
        <w:br/>
        <w:t xml:space="preserve">      (sum, s) =&gt; sum + (exportedCounts[s.key] ?? s.count),</w:t>
        <w:br/>
        <w:t xml:space="preserve">      0</w:t>
        <w:br/>
        <w:t xml:space="preserve">    );</w:t>
        <w:br/>
        <w:t xml:space="preserve">    data.summary.forEach((s) =&gt; {</w:t>
        <w:br/>
        <w:t xml:space="preserve">      const n = exportedCounts[s.key] ?? s.count;</w:t>
        <w:br/>
        <w:t xml:space="preserve">      lines.push([csvEscape(s.name), csvEscape(String(n))].join(","));</w:t>
        <w:br/>
        <w:t xml:space="preserve">    });</w:t>
        <w:br/>
        <w:t xml:space="preserve">    lines.push([csvEscape("TOTAL"), csvEscape(String(totalExported))].join(","));</w:t>
        <w:br/>
        <w:t xml:space="preserve">    const BOM = "\uFEFF";</w:t>
        <w:br/>
        <w:t xml:space="preserve">    const blob = new Blob([BOM + lines.join("\r\n")], {</w:t>
        <w:br/>
        <w:t xml:space="preserve">      type: "text/csv;charset=utf-8;"</w:t>
        <w:br/>
        <w:t xml:space="preserve">    });</w:t>
        <w:br/>
        <w:t xml:space="preserve">    const link = document.createElement("a");</w:t>
        <w:br/>
        <w:t xml:space="preserve">    link.href = URL.createObjectURL(blob);</w:t>
        <w:br/>
        <w:t xml:space="preserve">    link.download = `POS_Data_Export_${timestamp}.csv`;</w:t>
        <w:br/>
        <w:t xml:space="preserve">    document.body.appendChild(link);</w:t>
        <w:br/>
        <w:t xml:space="preserve">    link.click();</w:t>
        <w:br/>
        <w:t xml:space="preserve">    document.body.removeChild(link);</w:t>
        <w:br/>
        <w:t xml:space="preserve">    URL.revokeObjectURL(link.href);</w:t>
        <w:br/>
        <w:t xml:space="preserve">  };</w:t>
        <w:br/>
        <w:t xml:space="preserve">  const exportToPdf = (data, timestamp) =&gt; {</w:t>
        <w:br/>
        <w:t xml:space="preserve">    const { sections, exportedCounts } = buildExportSections(data);</w:t>
        <w:br/>
        <w:t xml:space="preserve">    const doc = new jsPDF({</w:t>
        <w:br/>
        <w:t xml:space="preserve">      orientation: "landscape",</w:t>
        <w:br/>
        <w:t xml:space="preserve">      unit: "mm",</w:t>
        <w:br/>
        <w:t xml:space="preserve">      format: "a4"</w:t>
        <w:br/>
        <w:t xml:space="preserve">    });</w:t>
        <w:br/>
        <w:t xml:space="preserve">    let isFirstPage = true;</w:t>
        <w:br/>
        <w:t xml:space="preserve">    sections.forEach(({ name: collectionName, flatRecords }) =&gt; {</w:t>
        <w:br/>
        <w:t xml:space="preserve">      if (!isFirstPage) doc.addPage();</w:t>
        <w:br/>
        <w:t xml:space="preserve">      isFirstPage = false;</w:t>
        <w:br/>
        <w:t xml:space="preserve">      const headers = Object.keys(flatRecords[0] || {});</w:t>
        <w:br/>
        <w:t xml:space="preserve">      const nCols = Math.max(headers.length, 1);</w:t>
        <w:br/>
        <w:t xml:space="preserve">      const colWidth = (297 - 28) / nCols;</w:t>
        <w:br/>
        <w:t xml:space="preserve">      const startY = 28;</w:t>
        <w:br/>
        <w:t xml:space="preserve">      doc.setFontSize(16);</w:t>
        <w:br/>
        <w:t xml:space="preserve">      doc.setFont("helvetica", "bold");</w:t>
        <w:br/>
        <w:t xml:space="preserve">      doc.setTextColor(60, 60, 60);</w:t>
        <w:br/>
        <w:t xml:space="preserve">      doc.text(`${collectionName} (${flatRecords.length} records)`, 14, 15);</w:t>
        <w:br/>
        <w:t xml:space="preserve">      doc.setFontSize(8);</w:t>
        <w:br/>
        <w:t xml:space="preserve">      doc.setFont("helvetica", "normal");</w:t>
        <w:br/>
        <w:t xml:space="preserve">      doc.text(`Exported: ${(/* @__PURE__ */ new Date()).toLocaleString()}`, 14, 21);</w:t>
        <w:br/>
        <w:t xml:space="preserve">      doc.setFontSize(7);</w:t>
        <w:br/>
        <w:t xml:space="preserve">      doc.setTextColor(120, 120, 120);</w:t>
        <w:br/>
        <w:t xml:space="preserve">      doc.text(</w:t>
        <w:br/>
        <w:t xml:space="preserve">        "Same columns and rows as CSV export; long values may wrap.",</w:t>
        <w:br/>
        <w:t xml:space="preserve">        14,</w:t>
        <w:br/>
        <w:t xml:space="preserve">        25</w:t>
        <w:br/>
        <w:t xml:space="preserve">      );</w:t>
        <w:br/>
        <w:t xml:space="preserve">      doc.setFillColor(173, 127, 101);</w:t>
        <w:br/>
        <w:t xml:space="preserve">      doc.rect(14, startY, 297 - 28, 8, "F");</w:t>
        <w:br/>
        <w:t xml:space="preserve">      doc.setFontSize(6);</w:t>
        <w:br/>
        <w:t xml:space="preserve">      doc.setFont("helvetica", "bold");</w:t>
        <w:br/>
        <w:t xml:space="preserve">      doc.setTextColor(255, 255, 255);</w:t>
        <w:br/>
        <w:t xml:space="preserve">      headers.forEach((h, i) =&gt; {</w:t>
        <w:br/>
        <w:t xml:space="preserve">        doc.text(formatHeaderName(h), 15 + i * colWidth, startY + 5.5, {</w:t>
        <w:br/>
        <w:t xml:space="preserve">          maxWidth: colWidth - 2</w:t>
        <w:br/>
        <w:t xml:space="preserve">        });</w:t>
        <w:br/>
        <w:t xml:space="preserve">      });</w:t>
        <w:br/>
        <w:t xml:space="preserve">      doc.setFont("helvetica", "normal");</w:t>
        <w:br/>
        <w:t xml:space="preserve">      doc.setTextColor(60, 60, 60);</w:t>
        <w:br/>
        <w:t xml:space="preserve">      const maxRows = Math.min(flatRecords.length, 35);</w:t>
        <w:br/>
        <w:t xml:space="preserve">      flatRecords.slice(0, maxRows).forEach((record, rowIdx) =&gt; {</w:t>
        <w:br/>
        <w:t xml:space="preserve">        const y = startY + 8 + rowIdx * 5;</w:t>
        <w:br/>
        <w:t xml:space="preserve">        if (y &gt; 195) return;</w:t>
        <w:br/>
        <w:t xml:space="preserve">        if (rowIdx % 2 === 0) {</w:t>
        <w:br/>
        <w:t xml:space="preserve">          doc.setFillColor(245, 245, 245);</w:t>
        <w:br/>
        <w:t xml:space="preserve">          doc.rect(14, y, 297 - 28, 5, "F");</w:t>
        <w:br/>
        <w:t xml:space="preserve">        }</w:t>
        <w:br/>
        <w:t xml:space="preserve">        doc.setFontSize(5);</w:t>
        <w:br/>
        <w:t xml:space="preserve">        headers.forEach((h, colIdx) =&gt; {</w:t>
        <w:br/>
        <w:t xml:space="preserve">          const value = String(record[h] ?? "");</w:t>
        <w:br/>
        <w:t xml:space="preserve">          doc.text(value, 15 + colIdx * colWidth, y + 3.5, {</w:t>
        <w:br/>
        <w:t xml:space="preserve">            maxWidth: colWidth - 2</w:t>
        <w:br/>
        <w:t xml:space="preserve">          });</w:t>
        <w:br/>
        <w:t xml:space="preserve">        });</w:t>
        <w:br/>
        <w:t xml:space="preserve">      });</w:t>
        <w:br/>
        <w:t xml:space="preserve">      if (flatRecords.length &gt; maxRows) {</w:t>
        <w:br/>
        <w:t xml:space="preserve">        doc.setFontSize(7);</w:t>
        <w:br/>
        <w:t xml:space="preserve">        doc.setTextColor(150, 150, 150);</w:t>
        <w:br/>
        <w:t xml:space="preserve">        doc.text(</w:t>
        <w:br/>
        <w:t xml:space="preserve">          `... and ${flatRecords.length - maxRows} more rows (see CSV for full data)`,</w:t>
        <w:br/>
        <w:t xml:space="preserve">          14,</w:t>
        <w:br/>
        <w:t xml:space="preserve">          200</w:t>
        <w:br/>
        <w:t xml:space="preserve">        );</w:t>
        <w:br/>
        <w:t xml:space="preserve">      }</w:t>
        <w:br/>
        <w:t xml:space="preserve">    });</w:t>
        <w:br/>
        <w:t xml:space="preserve">    if (sections.length &gt; 0) {</w:t>
        <w:br/>
        <w:t xml:space="preserve">      doc.addPage();</w:t>
        <w:br/>
        <w:t xml:space="preserve">    }</w:t>
        <w:br/>
        <w:t xml:space="preserve">    doc.setFontSize(18);</w:t>
        <w:br/>
        <w:t xml:space="preserve">    doc.setFont("helvetica", "bold");</w:t>
        <w:br/>
        <w:t xml:space="preserve">    doc.setTextColor(60, 60, 60);</w:t>
        <w:br/>
        <w:t xml:space="preserve">    doc.text("Export Summary", 14, 20);</w:t>
        <w:br/>
        <w:t xml:space="preserve">    doc.setFontSize(9);</w:t>
        <w:br/>
        <w:t xml:space="preserve">    doc.setFont("helvetica", "normal");</w:t>
        <w:br/>
        <w:t xml:space="preserve">    doc.text(`Generated: ${(/* @__PURE__ */ new Date()).toLocaleString()}`, 14, 28);</w:t>
        <w:br/>
        <w:t xml:space="preserve">    let summaryY = 38;</w:t>
        <w:br/>
        <w:t xml:space="preserve">    const pdfTotal = data.summary.reduce(</w:t>
        <w:br/>
        <w:t xml:space="preserve">      (sum, s) =&gt; sum + (exportedCounts[s.key] ?? s.count),</w:t>
        <w:br/>
        <w:t xml:space="preserve">      0</w:t>
        <w:br/>
        <w:t xml:space="preserve">    );</w:t>
        <w:br/>
        <w:t xml:space="preserve">    data.summary.forEach((s) =&gt; {</w:t>
        <w:br/>
        <w:t xml:space="preserve">      doc.setFontSize(10);</w:t>
        <w:br/>
        <w:t xml:space="preserve">      doc.setFont("helvetica", "bold");</w:t>
        <w:br/>
        <w:t xml:space="preserve">      doc.text(s.name, 14, summaryY);</w:t>
        <w:br/>
        <w:t xml:space="preserve">      doc.setFont("helvetica", "normal");</w:t>
        <w:br/>
        <w:t xml:space="preserve">      const n = exportedCounts[s.key] ?? s.count;</w:t>
        <w:br/>
        <w:t xml:space="preserve">      doc.text(`${n.toLocaleString()} records`, 120, summaryY);</w:t>
        <w:br/>
        <w:t xml:space="preserve">      summaryY += 7;</w:t>
        <w:br/>
        <w:t xml:space="preserve">    });</w:t>
        <w:br/>
        <w:t xml:space="preserve">    doc.setFont("helvetica", "bold");</w:t>
        <w:br/>
        <w:t xml:space="preserve">    doc.setFontSize(11);</w:t>
        <w:br/>
        <w:t xml:space="preserve">    summaryY += 5;</w:t>
        <w:br/>
        <w:t xml:space="preserve">    doc.text("Total Records:", 14, summaryY);</w:t>
        <w:br/>
        <w:t xml:space="preserve">    doc.text(pdfTotal.toLocaleString(), 120, summaryY);</w:t>
        <w:br/>
        <w:t xml:space="preserve">    doc.save(`POS_Data_Export_${timestamp}.pdf`);</w:t>
        <w:br/>
        <w:t xml:space="preserve">  };</w:t>
        <w:br/>
        <w:t xml:space="preserve">  const exportJsonBackup = (data, timestamp) =&gt; {</w:t>
        <w:br/>
        <w:t xml:space="preserve">    const backup = {</w:t>
        <w:br/>
        <w:t xml:space="preserve">      ...data,</w:t>
      </w:r>
    </w:p>
    <w:p>
      <w:pPr>
        <w:spacing w:after="0" w:before="0" w:line="240" w:lineRule="auto"/>
      </w:pPr>
      <w:r>
        <w:rPr>
          <w:rFonts w:ascii="Courier New" w:hAnsi="Courier New"/>
          <w:sz w:val="16"/>
        </w:rPr>
        <w:t xml:space="preserve">      _meta: {</w:t>
        <w:br/>
        <w:t xml:space="preserve">        exportedAt: (/* @__PURE__ */ new Date()).toISOString(),</w:t>
        <w:br/>
        <w:t xml:space="preserve">        exportedBy: currentUser?.name || "Unknown",</w:t>
        <w:br/>
        <w:t xml:space="preserve">        version: "1.0",</w:t>
        <w:br/>
        <w:t xml:space="preserve">        type: "pos-system-backup"</w:t>
        <w:br/>
        <w:t xml:space="preserve">      }</w:t>
        <w:br/>
        <w:t xml:space="preserve">    };</w:t>
        <w:br/>
        <w:t xml:space="preserve">    const blob = new Blob([JSON.stringify(backup, null, 2)], {</w:t>
        <w:br/>
        <w:t xml:space="preserve">      type: "application/json"</w:t>
        <w:br/>
        <w:t xml:space="preserve">    });</w:t>
        <w:br/>
        <w:t xml:space="preserve">    const link = document.createElement("a");</w:t>
        <w:br/>
        <w:t xml:space="preserve">    link.href = URL.createObjectURL(blob);</w:t>
        <w:br/>
        <w:t xml:space="preserve">    link.download = `POS_Backup_${timestamp}.json`;</w:t>
        <w:br/>
        <w:t xml:space="preserve">    document.body.appendChild(link);</w:t>
        <w:br/>
        <w:t xml:space="preserve">    link.click();</w:t>
        <w:br/>
        <w:t xml:space="preserve">    document.body.removeChild(link);</w:t>
        <w:br/>
        <w:t xml:space="preserve">  };</w:t>
        <w:br/>
        <w:t xml:space="preserve">  const pendingClearNames = pendingClearKeys.map((key) =&gt; collections.find((c) =&gt; c.key === key)?.name || key).filter(Boolean);</w:t>
        <w:br/>
        <w:t xml:space="preserve">  const totalRecords = collections.reduce((sum, c) =&gt; sum + c.count, 0);</w:t>
        <w:br/>
        <w:t xml:space="preserve">  return /* @__PURE__ */ React.createElement(</w:t>
        <w:br/>
        <w:t xml:space="preserve">    "div",</w:t>
        <w:br/>
        <w:t xml:space="preserve">    {</w:t>
        <w:br/>
        <w:t xml:space="preserve">      className: `p-8 min-h-screen ${isDark ? "bg-[#1E1B18]" : "bg-gray-50"}`</w:t>
        <w:br/>
        <w:t xml:space="preserve">    },</w:t>
        <w:br/>
        <w:t xml:space="preserve">    /* @__PURE__ */ React.createElement(Header, { pageName: "Manage Data", showBorder: false }),</w:t>
        <w:br/>
        <w:t xml:space="preserve">    /* @__PURE__ */ React.createElement(</w:t>
        <w:br/>
        <w:t xml:space="preserve">      "button",</w:t>
        <w:br/>
        <w:t xml:space="preserve">      {</w:t>
        <w:br/>
        <w:t xml:space="preserve">        onClick: () =&gt; navigate("/settings"),</w:t>
        <w:br/>
        <w:t xml:space="preserve">        className: `flex items-center gap-2 mb-6 text-sm font-semibold transition-colors ${isDark ? "text-gray-400 hover:text-white" : "text-gray-500 hover:text-gray-800"}`</w:t>
        <w:br/>
        <w:t xml:space="preserve">      },</w:t>
        <w:br/>
        <w:t xml:space="preserve">      /* @__PURE__ */ React.createElement(FaArrowLeft, { className: "w-3.5 h-3.5" }),</w:t>
        <w:br/>
        <w:t xml:space="preserve">      "Back to Settings"</w:t>
        <w:br/>
        <w:t xml:space="preserve">    ),</w:t>
        <w:br/>
        <w:t xml:space="preserve">    collectionsLoading ? /* @__PURE__ */ React.createElement("div", { className: "flex items-center justify-center min-h-[50vh]" }, /* @__PURE__ */ React.createElement(FaSpinner, { className: "w-8 h-8 text-[#AD7F65] animate-spin" })) : /* @__PURE__ */ React.createElement("div", { className: "max-w-4xl mx-auto space-y-6" }, /* @__PURE__ */ React.createElement(</w:t>
        <w:br/>
        <w:t xml:space="preserve">      "div",</w:t>
        <w:br/>
        <w:t xml:space="preserve">      {</w:t>
        <w:br/>
        <w:t xml:space="preserve">        className: `rounded-3xl shadow-lg p-8 ${isDark ? "bg-[#2A2724]" : "bg-white"}`</w:t>
        <w:br/>
        <w:t xml:space="preserve">      },</w:t>
        <w:br/>
        <w:t xml:space="preserve">      /* @__PURE__ */ React.createElement("div", { className: "flex items-center gap-3 mb-6" }, /* @__PURE__ */ React.createElement("div", { className: "w-10 h-10 rounded-xl bg-[#AD7F65] flex items-center justify-center text-white" }, /* @__PURE__ */ React.createElement(FaDatabase, { className: "w-5 h-5" })), /* @__PURE__ */ React.createElement("div", null, /* @__PURE__ */ React.createElement(</w:t>
        <w:br/>
        <w:t xml:space="preserve">        "h3",</w:t>
        <w:br/>
        <w:t xml:space="preserve">        {</w:t>
        <w:br/>
        <w:t xml:space="preserve">          className: `text-lg font-bold ${isDark ? "text-white" : "text-gray-800"}`</w:t>
        <w:br/>
        <w:t xml:space="preserve">        },</w:t>
        <w:br/>
        <w:t xml:space="preserve">        "Data Overview"</w:t>
        <w:br/>
        <w:t xml:space="preserve">      ), /* @__PURE__ */ React.createElement(</w:t>
        <w:br/>
        <w:t xml:space="preserve">        "p",</w:t>
        <w:br/>
        <w:t xml:space="preserve">        {</w:t>
        <w:br/>
        <w:t xml:space="preserve">          className: `text-sm ${isDark ? "text-gray-400" : "text-gray-500"}`</w:t>
        <w:br/>
        <w:t xml:space="preserve">        },</w:t>
        <w:br/>
        <w:t xml:space="preserve">        totalRecords.toLocaleString(),</w:t>
        <w:br/>
        <w:t xml:space="preserve">        " total records across",</w:t>
        <w:br/>
        <w:t xml:space="preserve">        " ",</w:t>
        <w:br/>
        <w:t xml:space="preserve">        collections.length,</w:t>
        <w:br/>
        <w:t xml:space="preserve">        " collections"</w:t>
        <w:br/>
        <w:t xml:space="preserve">      ))),</w:t>
        <w:br/>
        <w:t xml:space="preserve">      /* @__PURE__ */ React.createElement("div", { className: "grid grid-cols-2 md:grid-cols-3 gap-3" }, collections.map(</w:t>
        <w:br/>
        <w:t xml:space="preserve">        (col) =&gt; /* @__PURE__ */ React.createElement(</w:t>
        <w:br/>
        <w:t xml:space="preserve">          "div",</w:t>
        <w:br/>
        <w:t xml:space="preserve">          {</w:t>
        <w:br/>
        <w:t xml:space="preserve">            key: col.key,</w:t>
        <w:br/>
        <w:t xml:space="preserve">            className: `p-4 rounded-2xl border transition-all ${isDark ? "bg-[#1E1B18] border-gray-700" : "bg-gray-50 border-gray-100"}`</w:t>
        <w:br/>
        <w:t xml:space="preserve">          },</w:t>
        <w:br/>
        <w:t xml:space="preserve">          /* @__PURE__ */ React.createElement(</w:t>
        <w:br/>
        <w:t xml:space="preserve">            "p",</w:t>
        <w:br/>
        <w:t xml:space="preserve">            {</w:t>
        <w:br/>
        <w:t xml:space="preserve">              className: `text-sm font-semibold mb-1 ${isDark ? "text-white" : "text-gray-800"}`</w:t>
        <w:br/>
        <w:t xml:space="preserve">            },</w:t>
        <w:br/>
        <w:t xml:space="preserve">            col.name</w:t>
        <w:br/>
        <w:t xml:space="preserve">          ),</w:t>
        <w:br/>
        <w:t xml:space="preserve">          /* @__PURE__ */ React.createElement(</w:t>
        <w:br/>
        <w:t xml:space="preserve">            "p",</w:t>
        <w:br/>
        <w:t xml:space="preserve">            {</w:t>
        <w:br/>
        <w:t xml:space="preserve">              className: `text-2xl font-bold ${isDark ? "text-[#C2A68C]" : "text-[#AD7F65]"}`</w:t>
        <w:br/>
        <w:t xml:space="preserve">            },</w:t>
        <w:br/>
        <w:t xml:space="preserve">            col.count.toLocaleString()</w:t>
        <w:br/>
        <w:t xml:space="preserve">          )</w:t>
        <w:br/>
        <w:t xml:space="preserve">        )</w:t>
        <w:br/>
        <w:t xml:space="preserve">      ))</w:t>
        <w:br/>
        <w:t xml:space="preserve">    ), error &amp;&amp; /* @__PURE__ */ React.createElement(</w:t>
        <w:br/>
        <w:t xml:space="preserve">      "div",</w:t>
        <w:br/>
        <w:t xml:space="preserve">      {</w:t>
        <w:br/>
        <w:t xml:space="preserve">        className: `rounded-xl p-4 flex items-center gap-3 ${isDark ? "bg-red-900/20 border border-red-800 text-red-400" : "bg-red-50 border border-red-200 text-red-700"}`</w:t>
        <w:br/>
        <w:t xml:space="preserve">      },</w:t>
        <w:br/>
        <w:t xml:space="preserve">      /* @__PURE__ */ React.createElement(FaTimesCircle, { className: "w-4 h-4 shrink-0" }),</w:t>
        <w:br/>
        <w:t xml:space="preserve">      /* @__PURE__ */ React.createElement("span", { className: "text-sm font-medium" }, error),</w:t>
        <w:br/>
        <w:t xml:space="preserve">      /* @__PURE__ */ React.createElement("button", { onClick: () =&gt; setError(""), className: "ml-auto" }, /* @__PURE__ */ React.createElement(FaTimes, { className: "w-3.5 h-3.5" }))</w:t>
        <w:br/>
        <w:t xml:space="preserve">    ), /* @__PURE__ */ React.createElement("div", { className: "grid grid-cols-1 md:grid-cols-2 gap-4" }, /* @__PURE__ */ React.createElement(</w:t>
        <w:br/>
        <w:t xml:space="preserve">      "div",</w:t>
        <w:br/>
        <w:t xml:space="preserve">      {</w:t>
        <w:br/>
        <w:t xml:space="preserve">        className: `rounded-3xl shadow-lg p-6 flex flex-col ${isDark ? "bg-[#2A2724]" : "bg-white"}`</w:t>
        <w:br/>
        <w:t xml:space="preserve">      },</w:t>
        <w:br/>
        <w:t xml:space="preserve">      /* @__PURE__ */ React.createElement("div", { className: "flex items-center gap-3 mb-3" }, /* @__PURE__ */ React.createElement("div", { className: "w-10 h-10 rounded-xl bg-red-500 flex items-center justify-center text-white" }, /* @__PURE__ */ React.createElement(FaTrash, { className: "w-4 h-4" })), /* @__PURE__ */ React.createElement(</w:t>
        <w:br/>
        <w:t xml:space="preserve">        "h3",</w:t>
        <w:br/>
        <w:t xml:space="preserve">        {</w:t>
        <w:br/>
        <w:t xml:space="preserve">          className: `text-base font-bold ${isDark ? "text-white" : "text-gray-800"}`</w:t>
        <w:br/>
        <w:t xml:space="preserve">        },</w:t>
        <w:br/>
        <w:t xml:space="preserve">        "Clear Data"</w:t>
        <w:br/>
        <w:t xml:space="preserve">      )),</w:t>
        <w:br/>
        <w:t xml:space="preserve">      /* @__PURE__ */ React.createElement(</w:t>
        <w:br/>
        <w:t xml:space="preserve">        "p",</w:t>
        <w:br/>
        <w:t xml:space="preserve">        {</w:t>
        <w:br/>
        <w:t xml:space="preserve">          className: `text-sm mb-6 flex-1 ${isDark ? "text-gray-400" : "text-gray-500"}`</w:t>
        <w:br/>
        <w:t xml:space="preserve">        },</w:t>
        <w:br/>
        <w:t xml:space="preserve">        "Permanently delete selected data from both cloud and local storage. Choose which data types to clear."</w:t>
        <w:br/>
        <w:t xml:space="preserve">      ),</w:t>
        <w:br/>
        <w:t xml:space="preserve">      /* @__PURE__ */ React.createElement(</w:t>
        <w:br/>
        <w:t xml:space="preserve">        "button",</w:t>
        <w:br/>
        <w:t xml:space="preserve">        {</w:t>
        <w:br/>
        <w:t xml:space="preserve">          onClick: () =&gt; setShowClearModal(true),</w:t>
        <w:br/>
        <w:t xml:space="preserve">          className: "w-full py-3 rounded-xl font-bold text-sm text-white bg-red-600 hover:bg-red-700 transition-all flex items-center justify-center gap-2"</w:t>
        <w:br/>
        <w:t xml:space="preserve">        },</w:t>
        <w:br/>
        <w:t xml:space="preserve">        /* @__PURE__ */ React.createElement(FaTrash, { className: "w-3.5 h-3.5" }),</w:t>
        <w:br/>
        <w:t xml:space="preserve">        "Clear Data"</w:t>
        <w:br/>
        <w:t xml:space="preserve">      )</w:t>
        <w:br/>
        <w:t xml:space="preserve">    ), /* @__PURE__ */ React.createElement(</w:t>
        <w:br/>
        <w:t xml:space="preserve">      "div",</w:t>
        <w:br/>
        <w:t xml:space="preserve">      {</w:t>
        <w:br/>
        <w:t xml:space="preserve">        className: `rounded-3xl shadow-lg p-6 flex flex-col ${isDark ? "bg-[#2A2724]" : "bg-white"}`</w:t>
        <w:br/>
        <w:t xml:space="preserve">      },</w:t>
        <w:br/>
        <w:t xml:space="preserve">      /* @__PURE__ */ React.createElement("div", { className: "flex items-center gap-3 mb-3" }, /* @__PURE__ */ React.createElement("div", { className: "w-10 h-10 rounded-xl bg-[#AD7F65] flex items-center justify-center text-white" }, /* @__PURE__ */ React.createElement(FaDownload, { className: "w-4 h-4" })), /* @__PURE__ */ React.createElement(</w:t>
        <w:br/>
        <w:t xml:space="preserve">        "h3",</w:t>
        <w:br/>
        <w:t xml:space="preserve">        {</w:t>
        <w:br/>
        <w:t xml:space="preserve">          className: `text-base font-bold ${isDark ? "text-white" : "text-gray-800"}`</w:t>
        <w:br/>
        <w:t xml:space="preserve">        },</w:t>
        <w:br/>
        <w:t xml:space="preserve">        "Export Data"</w:t>
        <w:br/>
        <w:t xml:space="preserve">      )),</w:t>
        <w:br/>
        <w:t xml:space="preserve">      /* @__PURE__ */ React.createElement(</w:t>
        <w:br/>
        <w:t xml:space="preserve">        "p",</w:t>
        <w:br/>
        <w:t xml:space="preserve">        {</w:t>
        <w:br/>
        <w:t xml:space="preserve">          className: `text-sm mb-6 flex-1 ${isDark ? "text-gray-400" : "text-gray-500"}`</w:t>
        <w:br/>
        <w:t xml:space="preserve">        },</w:t>
        <w:br/>
        <w:t xml:space="preserve">        "Export all your data as PDF or CSV. Select which collections to export. A JSON backup is always included."</w:t>
        <w:br/>
        <w:t xml:space="preserve">      ),</w:t>
        <w:br/>
        <w:t xml:space="preserve">      /* @__PURE__ */ React.createElement(</w:t>
        <w:br/>
        <w:t xml:space="preserve">        "button",</w:t>
        <w:br/>
        <w:t xml:space="preserve">        {</w:t>
        <w:br/>
        <w:t xml:space="preserve">          onClick: () =&gt; setShowExportModal(true),</w:t>
        <w:br/>
        <w:t xml:space="preserve">          className: "w-full py-3 rounded-xl font-bold text-sm text-white bg-[#AD7F65] hover:bg-[#8e654e] transition-all flex items-center justify-center gap-2"</w:t>
        <w:br/>
        <w:t xml:space="preserve">        },</w:t>
        <w:br/>
        <w:t xml:space="preserve">        /* @__PURE__ */ React.createElement(FaDownload, { className: "w-3.5 h-3.5" }),</w:t>
        <w:br/>
        <w:t xml:space="preserve">        "Export Data"</w:t>
        <w:br/>
        <w:t xml:space="preserve">      )</w:t>
        <w:br/>
        <w:t xml:space="preserve">    ))),</w:t>
        <w:br/>
        <w:t xml:space="preserve">    /* @__PURE__ */ React.createElement(</w:t>
        <w:br/>
        <w:t xml:space="preserve">      DataSelectionModal,</w:t>
        <w:br/>
        <w:t xml:space="preserve">      {</w:t>
        <w:br/>
        <w:t xml:space="preserve">        isOpen: showClearModal,</w:t>
        <w:br/>
        <w:t xml:space="preserve">        onClose: () =&gt; setShowClearModal(false),</w:t>
        <w:br/>
        <w:t xml:space="preserve">        onConfirm: handleClearSelect,</w:t>
        <w:br/>
        <w:t xml:space="preserve">        title: "Clear Data",</w:t>
        <w:br/>
        <w:t xml:space="preserve">        description: "Select which data you want to permanently delete. This will remove data from both cloud and local databases.",</w:t>
        <w:br/>
        <w:t xml:space="preserve">        confirmLabel: "Continue",</w:t>
        <w:br/>
        <w:t xml:space="preserve">        confirmColor: "red",</w:t>
        <w:br/>
        <w:t xml:space="preserve">        collections,</w:t>
        <w:br/>
        <w:t xml:space="preserve">        loading: false,</w:t>
        <w:br/>
        <w:t xml:space="preserve">        theme,</w:t>
        <w:br/>
        <w:t xml:space="preserve">        icon: FaTrash,</w:t>
        <w:br/>
        <w:t xml:space="preserve">        showFormatPicker: false</w:t>
        <w:br/>
        <w:t xml:space="preserve">      }</w:t>
        <w:br/>
        <w:t xml:space="preserve">    ),</w:t>
        <w:br/>
        <w:t xml:space="preserve">    /* @__PURE__ */ React.createElement(</w:t>
        <w:br/>
        <w:t xml:space="preserve">      ClearConfirmModal,</w:t>
        <w:br/>
        <w:t xml:space="preserve">      {</w:t>
        <w:br/>
        <w:t xml:space="preserve">        isOpen: showClearConfirm,</w:t>
        <w:br/>
        <w:t xml:space="preserve">        onClose: () =&gt; setShowClearConfirm(false),</w:t>
        <w:br/>
        <w:t xml:space="preserve">        onConfirm: handleClearConfirm,</w:t>
        <w:br/>
        <w:t xml:space="preserve">        selectedNames: pendingClearNames,</w:t>
        <w:br/>
        <w:t xml:space="preserve">        loading: clearLoading,</w:t>
        <w:br/>
        <w:t xml:space="preserve">        theme</w:t>
        <w:br/>
        <w:t xml:space="preserve">      }</w:t>
        <w:br/>
        <w:t xml:space="preserve">    ),</w:t>
        <w:br/>
        <w:t xml:space="preserve">    /* @__PURE__ */ React.createElement(</w:t>
        <w:br/>
        <w:t xml:space="preserve">      DataSelectionModal,</w:t>
        <w:br/>
        <w:t xml:space="preserve">      {</w:t>
        <w:br/>
        <w:t xml:space="preserve">        isOpen: showExportModal,</w:t>
        <w:br/>
        <w:t xml:space="preserve">        onClose: () =&gt; setShowExportModal(false),</w:t>
        <w:br/>
        <w:t xml:space="preserve">        onConfirm: handleExport,</w:t>
        <w:br/>
        <w:t xml:space="preserve">        title: "Export Data",</w:t>
        <w:br/>
        <w:t xml:space="preserve">        description: "Select which data to export and choose your preferred format.",</w:t>
        <w:br/>
        <w:t xml:space="preserve">        confirmLabel: "Export",</w:t>
        <w:br/>
        <w:t xml:space="preserve">        confirmColor: "brown",</w:t>
        <w:br/>
        <w:t xml:space="preserve">        collections,</w:t>
        <w:br/>
        <w:t xml:space="preserve">        loading: exportLoading,</w:t>
        <w:br/>
        <w:t xml:space="preserve">        theme,</w:t>
        <w:br/>
        <w:t xml:space="preserve">        icon: FaDownload,</w:t>
        <w:br/>
        <w:t xml:space="preserve">        showFormatPicker: true</w:t>
        <w:br/>
        <w:t xml:space="preserve">      }</w:t>
        <w:br/>
        <w:t xml:space="preserve">    ),</w:t>
        <w:br/>
        <w:t xml:space="preserve">    /* @__PURE__ */ React.createElement(</w:t>
        <w:br/>
        <w:t xml:space="preserve">      SuccessModal,</w:t>
        <w:br/>
        <w:t xml:space="preserve">      {</w:t>
        <w:br/>
        <w:t xml:space="preserve">        isOpen: showSuccessModal,</w:t>
        <w:br/>
        <w:t xml:space="preserve">        onClose: () =&gt; {</w:t>
        <w:br/>
        <w:t xml:space="preserve">          setShowSuccessModal(false);</w:t>
        <w:br/>
        <w:t xml:space="preserve">          setError("");</w:t>
        <w:br/>
        <w:t xml:space="preserve">        },</w:t>
        <w:br/>
        <w:t xml:space="preserve">        message: successMessage</w:t>
        <w:br/>
        <w:t xml:space="preserve">      }</w:t>
        <w:br/>
        <w:t xml:space="preserve">    )</w:t>
        <w:br/>
        <w:t xml:space="preserve">  );</w:t>
        <w:br/>
        <w:t>};</w:t>
        <w:br/>
        <w:t>export default memo(ManageDataWrapper);</w:t>
        <w:br/>
        <w:br/>
        <w:br/>
        <w:br/>
        <w:t>FILE: pos/frontend/src/pages/owner/BrandPartners.jsx</w:t>
        <w:br/>
        <w:t>================================================================================</w:t>
        <w:br/>
        <w:t>import { memo, useEffect, useState } from "react";</w:t>
        <w:br/>
        <w:t>import { FaArchive, FaEdit, FaPlus, FaSearch, FaUndo } from "react-icons/fa";</w:t>
        <w:br/>
        <w:t>import { useNavigate } from "react-router-dom";</w:t>
        <w:br/>
        <w:t>import AddBrandPartnerModal from "../../components/owner/AddBrandPartnerModal";</w:t>
        <w:br/>
        <w:t>import ArchiveBrandPartnerModal from "../../components/owner/ArchiveBrandPartnerModal";</w:t>
        <w:br/>
        <w:t>import EditBrandPartnerModal from "../../components/owner/EditBrandPartnerModal";</w:t>
        <w:br/>
        <w:t>import ViewBrandProductsModal from "../../components/owner/ViewBrandProductsModal";</w:t>
        <w:br/>
        <w:t>import Header from "../../components/shared/header";</w:t>
        <w:br/>
        <w:t>import { useAuth } from "../../context/AuthContext";</w:t>
        <w:br/>
        <w:t>import { useTheme } from "../../context/ThemeContext";</w:t>
        <w:br/>
        <w:t>const BrandPartners = () =&gt; {</w:t>
        <w:br/>
        <w:t xml:space="preserve">  const { isOwner } = useAuth();</w:t>
        <w:br/>
        <w:t xml:space="preserve">  const { theme } = useTheme();</w:t>
        <w:br/>
        <w:t xml:space="preserve">  const navigate = useNavigate();</w:t>
        <w:br/>
        <w:t xml:space="preserve">  const [searchQuery, setSearchQuery] = useState("");</w:t>
        <w:br/>
        <w:t xml:space="preserve">  const [filterStatus, setFilterStatus] = useState("all");</w:t>
        <w:br/>
        <w:t xml:space="preserve">  const [selectedBrand, setSelectedBrand] = useState(null);</w:t>
        <w:br/>
        <w:t xml:space="preserve">  const [showViewModal, setShowViewModal] = useState(false);</w:t>
        <w:br/>
        <w:t xml:space="preserve">  const [showAddModal, setShowAddModal] = useState(false);</w:t>
        <w:br/>
        <w:t xml:space="preserve">  const [showEditModal, setShowEditModal] = useState(false);</w:t>
        <w:br/>
        <w:t xml:space="preserve">  const [showArchiveModal, setShowArchiveModal] = useState(false);</w:t>
        <w:br/>
        <w:t xml:space="preserve">  const [brandPartners, setBrandPartners] = useState([]);</w:t>
        <w:br/>
        <w:t xml:space="preserve">  const [loading, setLoading] = useState(true);</w:t>
        <w:br/>
        <w:t xml:space="preserve">  const [fetchError, setFetchError] = useState("");</w:t>
        <w:br/>
        <w:t xml:space="preserve">  const fetchBrandPartners = async () =&gt; {</w:t>
        <w:br/>
        <w:t xml:space="preserve">    try {</w:t>
        <w:br/>
        <w:t xml:space="preserve">      setLoading(true);</w:t>
        <w:br/>
        <w:t xml:space="preserve">      const response = await fetch("http://localhost:5000/api/brand-partners");</w:t>
        <w:br/>
        <w:t xml:space="preserve">      const data = await response.json();</w:t>
        <w:br/>
        <w:t xml:space="preserve">      if (!response.ok || !data.success) {</w:t>
        <w:br/>
        <w:t xml:space="preserve">        throw new Error(data.message || "Failed to load brand partners.");</w:t>
        <w:br/>
        <w:t xml:space="preserve">      }</w:t>
        <w:br/>
        <w:t xml:space="preserve">      setBrandPartners(data.data || []);</w:t>
        <w:br/>
        <w:t xml:space="preserve">      setFetchError("");</w:t>
        <w:br/>
        <w:t xml:space="preserve">    } catch (error) {</w:t>
        <w:br/>
        <w:t xml:space="preserve">      console.error("Error fetching brand partners:", error);</w:t>
        <w:br/>
        <w:t xml:space="preserve">      setFetchError(error.message || "Failed to load brand partners.");</w:t>
        <w:br/>
        <w:t xml:space="preserve">    } finally {</w:t>
        <w:br/>
        <w:t xml:space="preserve">      setLoading(false);</w:t>
        <w:br/>
        <w:t xml:space="preserve">    }</w:t>
        <w:br/>
        <w:t xml:space="preserve">  };</w:t>
        <w:br/>
        <w:t xml:space="preserve">  useEffect(() =&gt; {</w:t>
        <w:br/>
        <w:t xml:space="preserve">    fetchBrandPartners();</w:t>
        <w:br/>
        <w:t xml:space="preserve">  }, []);</w:t>
        <w:br/>
        <w:t xml:space="preserve">  const filteredBrandPartners = brandPartners.filter((brand) =&gt; {</w:t>
        <w:br/>
        <w:t xml:space="preserve">    const matchesSearch = brand.brandName?.toLowerCase().includes(searchQuery.toLowerCase()) || brand.contactPerson?.toLowerCase().includes(searchQuery.toLowerCase());</w:t>
        <w:br/>
        <w:t xml:space="preserve">    if (filterStatus === "all") return matchesSearch;</w:t>
        <w:br/>
        <w:t xml:space="preserve">    return matchesSearch &amp;&amp; brand.status === filterStatus;</w:t>
        <w:br/>
        <w:t xml:space="preserve">  });</w:t>
        <w:br/>
        <w:t xml:space="preserve">  return /* @__PURE__ */ React.createElement("div", { className: `p-8 min-h-screen ${theme === "dark" ? "bg-[#1E1B18]" : "bg-gray-50"}` }, /* @__PURE__ */ React.createElement(Header, { pageName: "Brand Partners", showBorder: false }), /* @__PURE__ */ React.createElement("div", { className: "flex items-center justify-between mb-6 mt-10" }, /* @__PURE__ */ React.createElement("div", { className: "flex items-center gap-4" }, /* @__PURE__ */ React.createElement("div", { className: "relative", style: { width: "450px" } }, /* @__PURE__ */ React.createElement("div", { className: "absolute left-1 top-1/2 transform -translate-y-1/2 w-12 h-9 flex items-center justify-center text-white rounded-lg", style: { background: "linear-gradient(135deg, #AD7F65 0%, #76462B 100%)" } }, /* @__PURE__ */ React.createElement(FaSearch, { className: "text-sm" })), /* @__PURE__ */ React.createElement(</w:t>
        <w:br/>
        <w:t xml:space="preserve">    "input",</w:t>
        <w:br/>
        <w:t xml:space="preserve">    {</w:t>
        <w:br/>
        <w:t xml:space="preserve">      type: "text",</w:t>
        <w:br/>
        <w:t xml:space="preserve">      placeholder: "Search For...",</w:t>
        <w:br/>
        <w:t xml:space="preserve">      value: searchQuery,</w:t>
        <w:br/>
        <w:t xml:space="preserve">      onChange: (e) =&gt; setSearchQuery(e.target.value),</w:t>
        <w:br/>
        <w:t xml:space="preserve">      className: `w-full h-10 pl-16 pr-4 py-3 border rounded-lg focus:outline-none focus:ring-2 focus:ring-[#AD7F65] focus:border-transparent ${theme === "dark" ? "bg-[#2A2724] border-[#4A4037] text-white placeholder-gray-500" : "bg-white border-gray-300 text-gray-900"}`</w:t>
        <w:br/>
        <w:t xml:space="preserve">    }</w:t>
        <w:br/>
        <w:t xml:space="preserve">  )), /* @__PURE__ */ React.createElement("div", { className: "flex gap-3 ml-4" }, /* @__PURE__ */ React.createElement(</w:t>
        <w:br/>
        <w:t xml:space="preserve">    "button",</w:t>
        <w:br/>
        <w:t xml:space="preserve">    {</w:t>
        <w:br/>
        <w:t xml:space="preserve">      onClick: () =&gt; setFilterStatus("all"),</w:t>
        <w:br/>
        <w:t xml:space="preserve">      className: `px-6 py-2.5 text-sm font-bold rounded-xl transition-all shadow-sm border ${filterStatus === "all" ? "bg-white text-[#AD7F65] border-gray-100 border-b-[4px] border-b-[#AD7F65]" : "bg-white text-gray-800 border-gray-200 border-b-[4px] border-b-gray-200 hover:bg-gray-50"}`</w:t>
        <w:br/>
        <w:t xml:space="preserve">    },</w:t>
        <w:br/>
        <w:t xml:space="preserve">    "All"</w:t>
        <w:br/>
        <w:t xml:space="preserve">  ), /* @__PURE__ */ React.createElement(</w:t>
        <w:br/>
        <w:t xml:space="preserve">    "button",</w:t>
        <w:br/>
        <w:t xml:space="preserve">    {</w:t>
        <w:br/>
        <w:t xml:space="preserve">      onClick: () =&gt; setFilterStatus("active"),</w:t>
        <w:br/>
        <w:t xml:space="preserve">      className: `px-6 py-2.5 text-sm font-bold rounded-xl transition-all shadow-sm border ${filterStatus === "active" ? "bg-white text-[#AD7F65] border-gray-100 border-b-[4px] border-b-[#AD7F65]" : "bg-white text-gray-800 border-gray-200 border-b-[4px] border-b-gray-200 hover:bg-gray-50"}`</w:t>
        <w:br/>
        <w:t xml:space="preserve">    },</w:t>
        <w:br/>
        <w:t xml:space="preserve">    "Active"</w:t>
        <w:br/>
        <w:t xml:space="preserve">  ), /* @__PURE__ */ React.createElement(</w:t>
        <w:br/>
        <w:t xml:space="preserve">    "button",</w:t>
        <w:br/>
        <w:t xml:space="preserve">    {</w:t>
        <w:br/>
        <w:t xml:space="preserve">      onClick: () =&gt; setFilterStatus("archived"),</w:t>
        <w:br/>
        <w:t xml:space="preserve">      className: `px-6 py-2.5 text-sm font-bold rounded-xl transition-all shadow-sm border ${filterStatus === "archived" ? "bg-white text-[#AD7F65] border-gray-100 border-b-[4px] border-b-[#AD7F65]" : "bg-white text-gray-800 border-gray-200 border-b-[4px] border-b-gray-200 hover:bg-gray-50"}`</w:t>
        <w:br/>
        <w:t xml:space="preserve">    },</w:t>
        <w:br/>
        <w:t xml:space="preserve">    "Archived"</w:t>
        <w:br/>
        <w:t xml:space="preserve">  ))), /* @__PURE__ */ React.createElement(</w:t>
        <w:br/>
        <w:t xml:space="preserve">    "button",</w:t>
        <w:br/>
        <w:t xml:space="preserve">    {</w:t>
        <w:br/>
        <w:t xml:space="preserve">      onClick: () =&gt; setShowAddModal(true),</w:t>
        <w:br/>
        <w:t xml:space="preserve">      className: "flex items-center gap-2 px-6 py-3 text-white rounded-lg font-medium shadow-md hover:shadow-lg transition-all",</w:t>
        <w:br/>
        <w:t xml:space="preserve">      style: { background: "linear-gradient(135deg, #10B981 0%, #059669 100%)" }</w:t>
        <w:br/>
        <w:t xml:space="preserve">    },</w:t>
        <w:br/>
        <w:t xml:space="preserve">    /* @__PURE__ */ React.createElement(FaPlus, { className: "w-4 h-4" }),</w:t>
        <w:br/>
        <w:t xml:space="preserve">    "Add Brand Partner"</w:t>
        <w:br/>
        <w:t xml:space="preserve">  )), fetchError &amp;&amp; /* @__PURE__ */ React.createElement("div", { className: "mb-4 px-4 py-3 rounded-lg bg-red-50 text-red-700 border border-red-100 text-sm" }, fetchError), loading &amp;&amp; /* @__PURE__ */ React.createElement("div", { className: "mb-6 px-4 py-3 rounded-lg bg-white shadow text-gray-500" }, "Loading brand partners..."), /* @__PURE__ */ React.createElement("div", { className: "grid grid-cols-3 gap-6" }, !loading &amp;&amp; filteredBrandPartners.length === 0 &amp;&amp; /* @__PURE__ */ React.createElement("div", { className: "col-span-3" }, /* @__PURE__ */ React.createElement("div", { className: `rounded-2xl border border-dashed p-10 text-center ${theme === "dark" ? "bg-[#2A2724] border-[#4A4037] text-gray-400" : "bg-white border-gray-200 text-gray-500"}` }, "No brand partners found. Add your first brand partner to get started.")), filteredBrandPartners.map(</w:t>
        <w:br/>
        <w:t xml:space="preserve">    (brand) =&gt; /* @__PURE__ */ React.createElement(</w:t>
        <w:br/>
        <w:t xml:space="preserve">      "div",</w:t>
        <w:br/>
        <w:t xml:space="preserve">      {</w:t>
        <w:br/>
        <w:t xml:space="preserve">        key: brand._id || brand.id,</w:t>
        <w:br/>
        <w:t xml:space="preserve">        className: `rounded-xl shadow-md p-4 flex flex-col justify-between relative ${theme === "dark" ? "bg-[#2A2724]" : "bg-white"} ${brand.status === "archived" ? "grayscale opacity-70" : ""}`,</w:t>
        <w:br/>
        <w:t xml:space="preserve">        style: { minHeight: "auto" }</w:t>
        <w:br/>
        <w:t xml:space="preserve">      },</w:t>
        <w:br/>
        <w:t xml:space="preserve">      /* @__PURE__ */ React.createElement("div", { className: "flex items-start gap-3" }, /* @__PURE__ */ React.createElement("div", { className: "w-16 h-16 shrink-0 rounded-full overflow-hidden bg-gray-200" }, brand.logo ? /* @__PURE__ */ React.createElement(</w:t>
        <w:br/>
        <w:t xml:space="preserve">        "img",</w:t>
        <w:br/>
        <w:t xml:space="preserve">        {</w:t>
        <w:br/>
        <w:t xml:space="preserve">          src: brand.logo,</w:t>
        <w:br/>
        <w:t xml:space="preserve">          alt: brand.brandName,</w:t>
        <w:br/>
        <w:t xml:space="preserve">          className: "w-full h-full object-cover"</w:t>
        <w:br/>
        <w:t xml:space="preserve">        }</w:t>
        <w:br/>
        <w:t xml:space="preserve">      ) : /* @__PURE__ */ React.createElement("div", { className: "w-full h-full flex items-center justify-center bg-gradient-to-br from-[#AD7F65] to-[#76462B] text-white text-xl font-bold" }, brand.brandName.charAt(0))), /* @__PURE__ */ React.createElement("div", { className: "flex-1 pt-1" }, /* @__PURE__ */ React.createElement("h3", { className: `text-lg font-bold mb-1 ${theme === "dark" ? "text-white" : "text-gray-900"}` }, brand.brandName), /* @__PURE__ */ React.createElement("div", { className: `space-y-0.5 text-xs ${theme === "dark" ? "text-gray-400" : "text-gray-600"}` }, /* @__PURE__ */ React.createElement("div", null, /* @__PURE__ */ React.createElement("span", { className: "opacity-70" }, "Email:"), " ", brand.email), /* @__PURE__ */ React.createElement("div", null, /* @__PURE__ */ React.createElement("span", { className: "opacity-70" }, "Contact Person:"), " ", brand.contactPerson || "-"), /* @__PURE__ */ React.createElement("div", null, /* @__PURE__ */ React.createElement("span", { className: "opacity-70" }, "Contact Number:"), " ", brand.contactNumber || "-")))),</w:t>
        <w:br/>
        <w:t xml:space="preserve">      /* @__PURE__ */ React.createElement("div", { className: "flex items-center gap-2 mt-4 justify-end" }, /* @__PURE__ */ React.createElement(</w:t>
        <w:br/>
        <w:t xml:space="preserve">        "button",</w:t>
        <w:br/>
        <w:t xml:space="preserve">        {</w:t>
        <w:br/>
        <w:t xml:space="preserve">          onClick: () =&gt; {</w:t>
        <w:br/>
        <w:t xml:space="preserve">            setSelectedBrand(brand);</w:t>
        <w:br/>
        <w:t xml:space="preserve">            setShowViewModal(true);</w:t>
        <w:br/>
        <w:t xml:space="preserve">          },</w:t>
        <w:br/>
        <w:t xml:space="preserve">          className: `px-3 py-1.5 rounded-lg text-xs font-medium transition-colors ${theme === "dark" ? "bg-gray-700 text-gray-200 hover:bg-gray-600" : "bg-gray-200 text-gray-800 hover:bg-gray-300"}`</w:t>
        <w:br/>
        <w:t xml:space="preserve">        },</w:t>
        <w:br/>
        <w:t xml:space="preserve">        "View Products"</w:t>
        <w:br/>
        <w:t xml:space="preserve">      ), /* @__PURE__ */ React.createElement(</w:t>
        <w:br/>
        <w:t xml:space="preserve">        "button",</w:t>
        <w:br/>
        <w:t xml:space="preserve">        {</w:t>
        <w:br/>
        <w:t xml:space="preserve">          onClick: () =&gt; {</w:t>
        <w:br/>
        <w:t xml:space="preserve">            setSelectedBrand(brand);</w:t>
        <w:br/>
        <w:t xml:space="preserve">            setShowEditModal(true);</w:t>
        <w:br/>
        <w:t xml:space="preserve">          },</w:t>
        <w:br/>
        <w:t xml:space="preserve">          className: "w-8 h-8 flex items-center justify-center rounded-lg bg-[#007AFF] text-white hover:bg-blue-600 transition-colors shadow-sm"</w:t>
        <w:br/>
        <w:t xml:space="preserve">        },</w:t>
        <w:br/>
        <w:t xml:space="preserve">        /* @__PURE__ */ React.createElement(FaEdit, { className: "w-3.5 h-3.5" })</w:t>
        <w:br/>
        <w:t xml:space="preserve">      ), /* @__PURE__ */ React.createElement(</w:t>
        <w:br/>
        <w:t xml:space="preserve">        "button",</w:t>
        <w:br/>
        <w:t xml:space="preserve">        {</w:t>
        <w:br/>
        <w:t xml:space="preserve">          onClick: () =&gt; {</w:t>
        <w:br/>
        <w:t xml:space="preserve">            setSelectedBrand(brand);</w:t>
        <w:br/>
        <w:t xml:space="preserve">            setShowArchiveModal(true);</w:t>
        <w:br/>
        <w:t xml:space="preserve">          },</w:t>
        <w:br/>
        <w:t xml:space="preserve">          className: `w-8 h-8 flex items-center justify-center rounded-lg text-white transition-colors shadow-sm ${brand.status === "archived" ? "bg-[#10B981] hover:bg-green-600" : "bg-[#FFA500] hover:bg-orange-500"}`,</w:t>
        <w:br/>
        <w:t xml:space="preserve">          title: brand.status === "archived" ? "Unarchive" : "Archive"</w:t>
        <w:br/>
        <w:t xml:space="preserve">        },</w:t>
        <w:br/>
        <w:t xml:space="preserve">        brand.status === "archived" ? /* @__PURE__ */ React.createElement(FaUndo, { className: "w-3.5 h-3.5" }) : /* @__PURE__ */ React.createElement(FaArchive, { className: "w-3.5 h-3.5" })</w:t>
        <w:br/>
        <w:t xml:space="preserve">      ))</w:t>
        <w:br/>
        <w:t xml:space="preserve">    )</w:t>
        <w:br/>
        <w:t xml:space="preserve">  )), /* @__PURE__ */ React.createElement(</w:t>
        <w:br/>
        <w:t xml:space="preserve">    ViewBrandProductsModal,</w:t>
        <w:br/>
        <w:t xml:space="preserve">    {</w:t>
        <w:br/>
        <w:t xml:space="preserve">      isOpen: showViewModal,</w:t>
        <w:br/>
        <w:t xml:space="preserve">      onClose: () =&gt; {</w:t>
        <w:br/>
        <w:t xml:space="preserve">        setShowViewModal(false);</w:t>
        <w:br/>
        <w:t xml:space="preserve">        setSelectedBrand(null);</w:t>
        <w:br/>
        <w:t xml:space="preserve">      },</w:t>
        <w:br/>
        <w:t xml:space="preserve">      brandPartner: selectedBrand,</w:t>
        <w:br/>
        <w:t xml:space="preserve">      onEdit: (brand) =&gt; {</w:t>
        <w:br/>
        <w:t xml:space="preserve">        setSelectedBrand(brand);</w:t>
        <w:br/>
        <w:t xml:space="preserve">        setShowViewModal(false);</w:t>
        <w:br/>
        <w:t xml:space="preserve">        setShowEditModal(true);</w:t>
        <w:br/>
        <w:t xml:space="preserve">      },</w:t>
        <w:br/>
        <w:t xml:space="preserve">      onDelete: (brand) =&gt; {</w:t>
        <w:br/>
        <w:t xml:space="preserve">        setSelectedBrand(brand);</w:t>
        <w:br/>
        <w:t xml:space="preserve">        setShowViewModal(false);</w:t>
        <w:br/>
        <w:t xml:space="preserve">        setShowArchiveModal(true);</w:t>
        <w:br/>
        <w:t xml:space="preserve">      }</w:t>
        <w:br/>
        <w:t xml:space="preserve">    }</w:t>
        <w:br/>
        <w:t xml:space="preserve">  ), /* @__PURE__ */ React.createElement(</w:t>
        <w:br/>
        <w:t xml:space="preserve">    AddBrandPartnerModal,</w:t>
        <w:br/>
        <w:t xml:space="preserve">    {</w:t>
        <w:br/>
        <w:t xml:space="preserve">      isOpen: showAddModal,</w:t>
        <w:br/>
        <w:t xml:space="preserve">      onClose: () =&gt; setShowAddModal(false),</w:t>
        <w:br/>
        <w:t xml:space="preserve">      onSuccess: (newBrand) =&gt; {</w:t>
        <w:br/>
        <w:t xml:space="preserve">        setBrandPartners((prev) =&gt; [newBrand, ...prev]);</w:t>
        <w:br/>
        <w:t xml:space="preserve">      }</w:t>
        <w:br/>
        <w:t xml:space="preserve">    }</w:t>
        <w:br/>
        <w:t xml:space="preserve">  ), /* @__PURE__ */ React.createElement(</w:t>
        <w:br/>
        <w:t xml:space="preserve">    EditBrandPartnerModal,</w:t>
        <w:br/>
        <w:t xml:space="preserve">    {</w:t>
        <w:br/>
        <w:t xml:space="preserve">      isOpen: showEditModal,</w:t>
        <w:br/>
        <w:t xml:space="preserve">      brandPartner: selectedBrand,</w:t>
        <w:br/>
        <w:t xml:space="preserve">      onClose: () =&gt; {</w:t>
        <w:br/>
        <w:t xml:space="preserve">        setShowEditModal(false);</w:t>
        <w:br/>
        <w:t xml:space="preserve">        setSelectedBrand(null);</w:t>
        <w:br/>
        <w:t xml:space="preserve">      },</w:t>
        <w:br/>
        <w:t xml:space="preserve">      onSuccess: (updatedBrand) =&gt; {</w:t>
        <w:br/>
        <w:t xml:space="preserve">        setBrandPartners(</w:t>
        <w:br/>
        <w:t xml:space="preserve">          (prev) =&gt; prev.map((b) =&gt; b._id === updatedBrand._id ? updatedBrand : b)</w:t>
        <w:br/>
        <w:t xml:space="preserve">        );</w:t>
        <w:br/>
        <w:t xml:space="preserve">        setSelectedBrand(updatedBrand);</w:t>
        <w:br/>
        <w:t xml:space="preserve">        setShowViewModal(true);</w:t>
        <w:br/>
        <w:t xml:space="preserve">      }</w:t>
        <w:br/>
        <w:t xml:space="preserve">    }</w:t>
        <w:br/>
        <w:t xml:space="preserve">  ), /* @__PURE__ */ React.createElement(</w:t>
        <w:br/>
        <w:t xml:space="preserve">    ArchiveBrandPartnerModal,</w:t>
        <w:br/>
        <w:t xml:space="preserve">    {</w:t>
        <w:br/>
        <w:t xml:space="preserve">      isOpen: showArchiveModal,</w:t>
        <w:br/>
        <w:t xml:space="preserve">      brandPartner: selectedBrand,</w:t>
        <w:br/>
        <w:t xml:space="preserve">      onClose: () =&gt; {</w:t>
        <w:br/>
        <w:t xml:space="preserve">        setShowArchiveModal(false);</w:t>
        <w:br/>
        <w:t xml:space="preserve">        setSelectedBrand(null);</w:t>
        <w:br/>
        <w:t xml:space="preserve">      },</w:t>
      </w:r>
    </w:p>
    <w:p>
      <w:pPr>
        <w:spacing w:after="0" w:before="0" w:line="240" w:lineRule="auto"/>
      </w:pPr>
      <w:r>
        <w:rPr>
          <w:rFonts w:ascii="Courier New" w:hAnsi="Courier New"/>
          <w:sz w:val="16"/>
        </w:rPr>
        <w:t xml:space="preserve">      onSuccess: (updatedBrand) =&gt; {</w:t>
        <w:br/>
        <w:t xml:space="preserve">        setBrandPartners(</w:t>
        <w:br/>
        <w:t xml:space="preserve">          (prev) =&gt; prev.map((b) =&gt; b._id === updatedBrand._id ? updatedBrand : b)</w:t>
        <w:br/>
        <w:t xml:space="preserve">        );</w:t>
        <w:br/>
        <w:t xml:space="preserve">      }</w:t>
        <w:br/>
        <w:t xml:space="preserve">    }</w:t>
        <w:br/>
        <w:t xml:space="preserve">  ));</w:t>
        <w:br/>
        <w:t>};</w:t>
        <w:br/>
        <w:t>export default memo(BrandPartners);</w:t>
        <w:br/>
        <w:br/>
        <w:br/>
        <w:br/>
        <w:t>FILE: pos/frontend/src/pages/owner/Categories.jsx</w:t>
        <w:br/>
        <w:t>================================================================================</w:t>
        <w:br/>
        <w:t>import React, { memo, useEffect, useMemo, useState } from "react";</w:t>
        <w:br/>
        <w:t>import { FaChevronDown, FaChevronRight, FaEdit, FaPlus, FaSearch, FaTimes, FaTrash, FaUndo } from "react-icons/fa";</w:t>
        <w:br/>
        <w:t>import ViewCategoryProductsModal from "../../components/owner/ViewCategoryProductsModal";</w:t>
        <w:br/>
        <w:t>import Header from "../../components/shared/header";</w:t>
        <w:br/>
        <w:t>import { API_BASE_URL } from "../../config/api";</w:t>
        <w:br/>
        <w:t>import { useAuth } from "../../context/AuthContext";</w:t>
        <w:br/>
        <w:t>import { useTheme } from "../../context/ThemeContext";</w:t>
        <w:br/>
        <w:t>const Categories = () =&gt; {</w:t>
        <w:br/>
        <w:t xml:space="preserve">  const { currentUser } = useAuth();</w:t>
        <w:br/>
        <w:t xml:space="preserve">  const { theme } = useTheme();</w:t>
        <w:br/>
        <w:t xml:space="preserve">  const [searchQuery, setSearchQuery] = useState("");</w:t>
        <w:br/>
        <w:t xml:space="preserve">  const [filterStatus, setFilterStatus] = useState("All");</w:t>
        <w:br/>
        <w:t xml:space="preserve">  const [showAddMainModal, setShowAddMainModal] = useState(false);</w:t>
        <w:br/>
        <w:t xml:space="preserve">  const [showAddSubModal, setShowAddSubModal] = useState(false);</w:t>
        <w:br/>
        <w:t xml:space="preserve">  const [showEditModal, setShowEditModal] = useState(false);</w:t>
        <w:br/>
        <w:t xml:space="preserve">  const [showViewProductsModal, setShowViewProductsModal] = useState(false);</w:t>
        <w:br/>
        <w:t xml:space="preserve">  const [selectedCategory, setSelectedCategory] = useState(null);</w:t>
        <w:br/>
        <w:t xml:space="preserve">  const [editingCategory, setEditingCategory] = useState(null);</w:t>
        <w:br/>
        <w:t xml:space="preserve">  const [categories, setCategories] = useState([]);</w:t>
        <w:br/>
        <w:t xml:space="preserve">  const [detailedSubcategoryCounts, setDetailedSubcategoryCounts] = useState({});</w:t>
        <w:br/>
        <w:t xml:space="preserve">  const [loading, setLoading] = useState(true);</w:t>
        <w:br/>
        <w:t xml:space="preserve">  const [categoryName, setCategoryName] = useState("");</w:t>
        <w:br/>
        <w:t xml:space="preserve">  const [isActive, setIsActive] = useState(true);</w:t>
        <w:br/>
        <w:t xml:space="preserve">  const [showOnPos, setShowOnPos] = useState(true);</w:t>
        <w:br/>
        <w:t xml:space="preserve">  const [selectedParentCategory, setSelectedParentCategory] = useState("");</w:t>
        <w:br/>
        <w:t xml:space="preserve">  const [error, setError] = useState("");</w:t>
        <w:br/>
        <w:t xml:space="preserve">  const [showArchiveCategoryModal, setShowArchiveCategoryModal] = useState(false);</w:t>
        <w:br/>
        <w:t xml:space="preserve">  const [categoryToArchive, setCategoryToArchive] = useState(null);</w:t>
        <w:br/>
        <w:t xml:space="preserve">  const [collapsedCategories, setCollapsedCategories] = useState({});</w:t>
        <w:br/>
        <w:t xml:space="preserve">  const categoryStructure = {</w:t>
        <w:br/>
        <w:t xml:space="preserve">    "Apparel - Men": ["Tops", "Bottoms", "Outerwear"],</w:t>
        <w:br/>
        <w:t xml:space="preserve">    "Apparel - Women": ["Tops", "Bottoms", "Dresses", "Outerwear"],</w:t>
        <w:br/>
        <w:t xml:space="preserve">    "Apparel - Kids": ["Tops", "Bottoms", "Dresses", "Outerwear"],</w:t>
        <w:br/>
        <w:t xml:space="preserve">    "Apparel - Unisex": ["Tops", "Bottoms", "Dresses", "Outerwear"],</w:t>
        <w:br/>
        <w:t xml:space="preserve">    "Foods": ["Beverages", "Snacks", "Meals", "Desserts", "Ingredients", "Other"],</w:t>
        <w:br/>
        <w:t xml:space="preserve">    "Makeup": ["Face", "Eyes", "Lips", "Nails", "SkinCare", "Others"],</w:t>
        <w:br/>
        <w:t xml:space="preserve">    "Accessories": ["Jewelry", "Bags", "Head Wear", "Glasses/Sunglasses", "Others"],</w:t>
        <w:br/>
        <w:t xml:space="preserve">    "Shoes": ["Sneakers", "Boots", "Sandals", "Others"],</w:t>
        <w:br/>
        <w:t xml:space="preserve">    "Essentials": ["Daily Essentials", "Personal Care", "Home Essentials", "Others"]</w:t>
        <w:br/>
        <w:t xml:space="preserve">  };</w:t>
        <w:br/>
        <w:t xml:space="preserve">  const builtInCategories = [</w:t>
        <w:br/>
        <w:t xml:space="preserve">    ...Object.keys(categoryStructure),</w:t>
        <w:br/>
        <w:t xml:space="preserve">    ...new Set(Object.values(categoryStructure).flat())</w:t>
        <w:br/>
        <w:t xml:space="preserve">  ];</w:t>
        <w:br/>
        <w:t xml:space="preserve">  useEffect(() =&gt; {</w:t>
        <w:br/>
        <w:t xml:space="preserve">    fetchCategories().then((cats) =&gt; {</w:t>
        <w:br/>
        <w:t xml:space="preserve">      initializeBuiltInCategories(Array.isArray(cats) ? cats : []);</w:t>
        <w:br/>
        <w:t xml:space="preserve">    });</w:t>
        <w:br/>
        <w:t xml:space="preserve">  }, []);</w:t>
        <w:br/>
        <w:t xml:space="preserve">  const initializeBuiltInCategories = async (existingData) =&gt; {</w:t>
        <w:br/>
        <w:t xml:space="preserve">    try {</w:t>
        <w:br/>
        <w:t xml:space="preserve">      const existingCats = existingData.filter((c) =&gt; c.type !== "subcategory").map((c) =&gt; c.name);</w:t>
        <w:br/>
        <w:t xml:space="preserve">      const existingSubs = existingData.filter((c) =&gt; c.type === "subcategory");</w:t>
        <w:br/>
        <w:t xml:space="preserve">      const othersCategories = existingData.filter((cat) =&gt; cat.name === "Others");</w:t>
        <w:br/>
        <w:t xml:space="preserve">      let needsRefresh = false;</w:t>
        <w:br/>
        <w:t xml:space="preserve">      if (othersCategories.length &gt; 0) {</w:t>
        <w:br/>
        <w:t xml:space="preserve">        const archivePromises = othersCategories.map(</w:t>
        <w:br/>
        <w:t xml:space="preserve">          (cat) =&gt; fetch(`${API_BASE_URL}/api/categories/${cat._id}/archive`, {</w:t>
        <w:br/>
        <w:t xml:space="preserve">            method: "PATCH"</w:t>
        <w:br/>
        <w:t xml:space="preserve">          }).catch((error2) =&gt; null)</w:t>
        <w:br/>
        <w:t xml:space="preserve">        );</w:t>
        <w:br/>
        <w:t xml:space="preserve">        await Promise.all(archivePromises);</w:t>
        <w:br/>
        <w:t xml:space="preserve">        needsRefresh = true;</w:t>
        <w:br/>
        <w:t xml:space="preserve">      }</w:t>
        <w:br/>
        <w:t xml:space="preserve">      const knownSubNames = new Set(Object.values(categoryStructure).flat());</w:t>
        <w:br/>
        <w:t xml:space="preserve">      const mistyped = existingData.filter(</w:t>
        <w:br/>
        <w:t xml:space="preserve">        (c) =&gt; c.type !== "subcategory" &amp;&amp; knownSubNames.has(c.name)</w:t>
        <w:br/>
        <w:t xml:space="preserve">      );</w:t>
        <w:br/>
        <w:t xml:space="preserve">      if (mistyped.length &gt; 0) {</w:t>
        <w:br/>
        <w:t xml:space="preserve">        const fixPromises = mistyped.map((cat) =&gt; {</w:t>
        <w:br/>
        <w:t xml:space="preserve">          const parentName = Object.entries(categoryStructure).find(</w:t>
        <w:br/>
        <w:t xml:space="preserve">            ([, subs]) =&gt; subs.includes(cat.name)</w:t>
        <w:br/>
        <w:t xml:space="preserve">          )?.[0] || null;</w:t>
        <w:br/>
        <w:t xml:space="preserve">          if (!parentName) return null;</w:t>
        <w:br/>
        <w:t xml:space="preserve">          return fetch(`${API_BASE_URL}/api/categories/${cat._id}`, {</w:t>
        <w:br/>
        <w:t xml:space="preserve">            method: "PUT",</w:t>
        <w:br/>
        <w:t xml:space="preserve">            headers: { "Content-Type": "application/json" },</w:t>
        <w:br/>
        <w:t xml:space="preserve">            body: JSON.stringify({ type: "subcategory", parentCategory: parentName })</w:t>
        <w:br/>
        <w:t xml:space="preserve">          }).catch(() =&gt; null);</w:t>
        <w:br/>
        <w:t xml:space="preserve">        }).filter(Boolean);</w:t>
        <w:br/>
        <w:t xml:space="preserve">        await Promise.all(fixPromises);</w:t>
        <w:br/>
        <w:t xml:space="preserve">        needsRefresh = true;</w:t>
        <w:br/>
        <w:t xml:space="preserve">      }</w:t>
        <w:br/>
        <w:t xml:space="preserve">      const createPromises = [];</w:t>
        <w:br/>
        <w:t xml:space="preserve">      Object.keys(categoryStructure).forEach((parentName) =&gt; {</w:t>
        <w:br/>
        <w:t xml:space="preserve">        if (!existingCats.includes(parentName)) {</w:t>
        <w:br/>
        <w:t xml:space="preserve">          createPromises.push(</w:t>
        <w:br/>
        <w:t xml:space="preserve">            fetch(`${API_BASE_URL}/api/categories`, {</w:t>
        <w:br/>
        <w:t xml:space="preserve">              method: "POST",</w:t>
        <w:br/>
        <w:t xml:space="preserve">              headers: { "Content-Type": "application/json" },</w:t>
        <w:br/>
        <w:t xml:space="preserve">              body: JSON.stringify({ name: parentName, type: "category", status: "active" })</w:t>
        <w:br/>
        <w:t xml:space="preserve">            }).catch(() =&gt; null)</w:t>
        <w:br/>
        <w:t xml:space="preserve">          );</w:t>
        <w:br/>
        <w:t xml:space="preserve">        }</w:t>
        <w:br/>
        <w:t xml:space="preserve">      });</w:t>
        <w:br/>
        <w:t xml:space="preserve">      Object.entries(categoryStructure).forEach(([parentName, subList]) =&gt; {</w:t>
        <w:br/>
        <w:t xml:space="preserve">        subList.forEach((subName) =&gt; {</w:t>
        <w:br/>
        <w:t xml:space="preserve">          const subExists = existingSubs.some((s) =&gt; s.name === subName &amp;&amp; s.parentCategory === parentName);</w:t>
        <w:br/>
        <w:t xml:space="preserve">          if (!subExists) {</w:t>
        <w:br/>
        <w:t xml:space="preserve">            createPromises.push(</w:t>
        <w:br/>
        <w:t xml:space="preserve">              fetch(`${API_BASE_URL}/api/categories`, {</w:t>
        <w:br/>
        <w:t xml:space="preserve">                method: "POST",</w:t>
        <w:br/>
        <w:t xml:space="preserve">                headers: { "Content-Type": "application/json" },</w:t>
        <w:br/>
        <w:t xml:space="preserve">                body: JSON.stringify({ name: subName, type: "subcategory", parentCategory: parentName, status: "active" })</w:t>
        <w:br/>
        <w:t xml:space="preserve">              }).catch(() =&gt; null)</w:t>
        <w:br/>
        <w:t xml:space="preserve">            );</w:t>
        <w:br/>
        <w:t xml:space="preserve">          }</w:t>
        <w:br/>
        <w:t xml:space="preserve">        });</w:t>
        <w:br/>
        <w:t xml:space="preserve">      });</w:t>
        <w:br/>
        <w:t xml:space="preserve">      if (createPromises.length &gt; 0) {</w:t>
        <w:br/>
        <w:t xml:space="preserve">        await Promise.all(createPromises);</w:t>
        <w:br/>
        <w:t xml:space="preserve">        needsRefresh = true;</w:t>
        <w:br/>
        <w:t xml:space="preserve">      }</w:t>
        <w:br/>
        <w:t xml:space="preserve">      if (needsRefresh) {</w:t>
        <w:br/>
        <w:t xml:space="preserve">        const response = await fetch(`${API_BASE_URL}/api/categories`);</w:t>
        <w:br/>
        <w:t xml:space="preserve">        const data = await response.json();</w:t>
        <w:br/>
        <w:t xml:space="preserve">        if (data.success &amp;&amp; Array.isArray(data.data)) {</w:t>
        <w:br/>
        <w:t xml:space="preserve">          setCategories(data.data);</w:t>
        <w:br/>
        <w:t xml:space="preserve">        }</w:t>
        <w:br/>
        <w:t xml:space="preserve">      }</w:t>
        <w:br/>
        <w:t xml:space="preserve">    } catch (error2) {</w:t>
        <w:br/>
        <w:t xml:space="preserve">      console.error("Error initializing categories background sync:", error2);</w:t>
        <w:br/>
        <w:t xml:space="preserve">    }</w:t>
        <w:br/>
        <w:t xml:space="preserve">  };</w:t>
        <w:br/>
        <w:t xml:space="preserve">  const fetchCategories = async () =&gt; {</w:t>
        <w:br/>
        <w:t xml:space="preserve">    try {</w:t>
        <w:br/>
        <w:t xml:space="preserve">      setLoading(true);</w:t>
        <w:br/>
        <w:t xml:space="preserve">      const response = await fetch(`${API_BASE_URL}/api/categories`);</w:t>
        <w:br/>
        <w:t xml:space="preserve">      if (!response.ok) {</w:t>
        <w:br/>
        <w:t xml:space="preserve">        throw new Error(`HTTP error! status: ${response.status}`);</w:t>
        <w:br/>
        <w:t xml:space="preserve">      }</w:t>
        <w:br/>
        <w:t xml:space="preserve">      const data = await response.json();</w:t>
        <w:br/>
        <w:t xml:space="preserve">      if (data.success &amp;&amp; Array.isArray(data.data)) {</w:t>
        <w:br/>
        <w:t xml:space="preserve">        setCategories(data.data);</w:t>
        <w:br/>
        <w:t xml:space="preserve">        if (data.detailedSubcategoryCounts) {</w:t>
        <w:br/>
        <w:t xml:space="preserve">          setDetailedSubcategoryCounts(data.detailedSubcategoryCounts);</w:t>
        <w:br/>
        <w:t xml:space="preserve">        }</w:t>
        <w:br/>
        <w:t xml:space="preserve">        return data.data;</w:t>
        <w:br/>
        <w:t xml:space="preserve">      } else {</w:t>
        <w:br/>
        <w:t xml:space="preserve">        console.warn("Invalid response format:", data);</w:t>
        <w:br/>
        <w:t xml:space="preserve">        setCategories([]);</w:t>
        <w:br/>
        <w:t xml:space="preserve">        return [];</w:t>
        <w:br/>
        <w:t xml:space="preserve">      }</w:t>
        <w:br/>
        <w:t xml:space="preserve">    } catch (error2) {</w:t>
        <w:br/>
        <w:t xml:space="preserve">      console.error("Error fetching categories:", error2);</w:t>
        <w:br/>
        <w:t xml:space="preserve">      setCategories([]);</w:t>
        <w:br/>
        <w:t xml:space="preserve">      return [];</w:t>
        <w:br/>
        <w:t xml:space="preserve">    } finally {</w:t>
        <w:br/>
        <w:t xml:space="preserve">      setLoading(false);</w:t>
        <w:br/>
        <w:t xml:space="preserve">    }</w:t>
        <w:br/>
        <w:t xml:space="preserve">  };</w:t>
        <w:br/>
        <w:t xml:space="preserve">  const handleAddCategory = async (type) =&gt; {</w:t>
        <w:br/>
        <w:t xml:space="preserve">    if (!categoryName.trim()) {</w:t>
        <w:br/>
        <w:t xml:space="preserve">      setError("Category name is required");</w:t>
        <w:br/>
        <w:t xml:space="preserve">      return;</w:t>
        <w:br/>
        <w:t xml:space="preserve">    }</w:t>
        <w:br/>
        <w:t xml:space="preserve">    if (type === "subcategory" &amp;&amp; !selectedParentCategory) {</w:t>
        <w:br/>
        <w:t xml:space="preserve">      setError("Parent category is required");</w:t>
        <w:br/>
        <w:t xml:space="preserve">      return;</w:t>
        <w:br/>
        <w:t xml:space="preserve">    }</w:t>
        <w:br/>
        <w:t xml:space="preserve">    try {</w:t>
        <w:br/>
        <w:t xml:space="preserve">      setError("");</w:t>
        <w:br/>
        <w:t xml:space="preserve">      const payload = {</w:t>
        <w:br/>
        <w:t xml:space="preserve">        name: categoryName.trim(),</w:t>
        <w:br/>
        <w:t xml:space="preserve">        status: isActive ? "active" : "inactive",</w:t>
        <w:br/>
        <w:t xml:space="preserve">        showOnPos,</w:t>
        <w:br/>
        <w:t xml:space="preserve">        type</w:t>
        <w:br/>
        <w:t xml:space="preserve">      };</w:t>
        <w:br/>
        <w:t xml:space="preserve">      if (type === "subcategory") {</w:t>
        <w:br/>
        <w:t xml:space="preserve">        payload.parentCategory = selectedParentCategory;</w:t>
        <w:br/>
        <w:t xml:space="preserve">      }</w:t>
        <w:br/>
        <w:t xml:space="preserve">      const response = await fetch(`${API_BASE_URL}/api/categories`, {</w:t>
        <w:br/>
        <w:t xml:space="preserve">        method: "POST",</w:t>
        <w:br/>
        <w:t xml:space="preserve">        headers: {</w:t>
        <w:br/>
        <w:t xml:space="preserve">          "Content-Type": "application/json"</w:t>
        <w:br/>
        <w:t xml:space="preserve">        },</w:t>
        <w:br/>
        <w:t xml:space="preserve">        body: JSON.stringify(payload)</w:t>
        <w:br/>
        <w:t xml:space="preserve">      });</w:t>
        <w:br/>
        <w:t xml:space="preserve">      const data = await response.json();</w:t>
        <w:br/>
        <w:t xml:space="preserve">      if (data.success) {</w:t>
        <w:br/>
        <w:t xml:space="preserve">        setCategoryName("");</w:t>
        <w:br/>
        <w:t xml:space="preserve">        setShowAddMainModal(false);</w:t>
        <w:br/>
        <w:t xml:space="preserve">        setShowAddSubModal(false);</w:t>
        <w:br/>
        <w:t xml:space="preserve">        setIsActive(true);</w:t>
        <w:br/>
        <w:t xml:space="preserve">        setShowOnPos(true);</w:t>
        <w:br/>
        <w:t xml:space="preserve">        setSelectedParentCategory("");</w:t>
        <w:br/>
        <w:t xml:space="preserve">        fetchCategories();</w:t>
        <w:br/>
        <w:t xml:space="preserve">      } else {</w:t>
        <w:br/>
        <w:t xml:space="preserve">        setError(data.message || "Failed to create category");</w:t>
        <w:br/>
        <w:t xml:space="preserve">      }</w:t>
        <w:br/>
        <w:t xml:space="preserve">    } catch (error2) {</w:t>
        <w:br/>
        <w:t xml:space="preserve">      console.error("Error creating category:", error2);</w:t>
        <w:br/>
        <w:t xml:space="preserve">      setError("Error creating category");</w:t>
        <w:br/>
        <w:t xml:space="preserve">    }</w:t>
        <w:br/>
        <w:t xml:space="preserve">  };</w:t>
        <w:br/>
        <w:t xml:space="preserve">  const handleEditCategory = async () =&gt; {</w:t>
        <w:br/>
        <w:t xml:space="preserve">    if (!categoryName.trim()) {</w:t>
        <w:br/>
        <w:t xml:space="preserve">      setError("Category name is required");</w:t>
        <w:br/>
        <w:t xml:space="preserve">      return;</w:t>
        <w:br/>
        <w:t xml:space="preserve">    }</w:t>
        <w:br/>
        <w:t xml:space="preserve">    try {</w:t>
        <w:br/>
        <w:t xml:space="preserve">      setError("");</w:t>
        <w:br/>
        <w:t xml:space="preserve">      const response = await fetch(`${API_BASE_URL}/api/categories/${editingCategory._id}`, {</w:t>
        <w:br/>
        <w:t xml:space="preserve">        method: "PUT",</w:t>
        <w:br/>
        <w:t xml:space="preserve">        headers: {</w:t>
        <w:br/>
        <w:t xml:space="preserve">          "Content-Type": "application/json"</w:t>
        <w:br/>
        <w:t xml:space="preserve">        },</w:t>
        <w:br/>
        <w:t xml:space="preserve">        body: JSON.stringify({</w:t>
        <w:br/>
        <w:t xml:space="preserve">          name: categoryName.trim()</w:t>
        <w:br/>
        <w:t xml:space="preserve">        })</w:t>
        <w:br/>
        <w:t xml:space="preserve">      });</w:t>
        <w:br/>
        <w:t xml:space="preserve">      const data = await response.json();</w:t>
        <w:br/>
        <w:t xml:space="preserve">      if (data.success) {</w:t>
        <w:br/>
        <w:t xml:space="preserve">        setCategoryName("");</w:t>
        <w:br/>
        <w:t xml:space="preserve">        setEditingCategory(null);</w:t>
        <w:br/>
        <w:t xml:space="preserve">        setShowEditModal(false);</w:t>
        <w:br/>
        <w:t xml:space="preserve">        fetchCategories();</w:t>
        <w:br/>
        <w:t xml:space="preserve">      } else {</w:t>
        <w:br/>
        <w:t xml:space="preserve">        setError(data.message || "Failed to update category");</w:t>
        <w:br/>
        <w:t xml:space="preserve">      }</w:t>
        <w:br/>
        <w:t xml:space="preserve">    } catch (error2) {</w:t>
        <w:br/>
        <w:t xml:space="preserve">      console.error("Error updating category:", error2);</w:t>
        <w:br/>
        <w:t xml:space="preserve">      setError("Error updating category");</w:t>
        <w:br/>
        <w:t xml:space="preserve">    }</w:t>
        <w:br/>
        <w:t xml:space="preserve">  };</w:t>
        <w:br/>
        <w:t xml:space="preserve">  const handleToggleStatus = async (id) =&gt; {</w:t>
        <w:br/>
        <w:t xml:space="preserve">    try {</w:t>
        <w:br/>
        <w:t xml:space="preserve">      const response = await fetch(`${API_BASE_URL}/api/categories/${id}/archive`, {</w:t>
        <w:br/>
        <w:t xml:space="preserve">        method: "PATCH"</w:t>
        <w:br/>
        <w:t xml:space="preserve">      });</w:t>
        <w:br/>
        <w:t xml:space="preserve">      const data = await response.json();</w:t>
        <w:br/>
        <w:t xml:space="preserve">      if (data.success) {</w:t>
        <w:br/>
        <w:t xml:space="preserve">        fetchCategories();</w:t>
        <w:br/>
        <w:t xml:space="preserve">      } else {</w:t>
        <w:br/>
        <w:t xml:space="preserve">        alert("Failed to update category status");</w:t>
        <w:br/>
        <w:t xml:space="preserve">      }</w:t>
        <w:br/>
        <w:t xml:space="preserve">    } catch (error2) {</w:t>
        <w:br/>
        <w:t xml:space="preserve">      console.error("Error updating category status:", error2);</w:t>
        <w:br/>
        <w:t xml:space="preserve">      alert("Error updating category status");</w:t>
        <w:br/>
        <w:t xml:space="preserve">    }</w:t>
        <w:br/>
        <w:t xml:space="preserve">  };</w:t>
        <w:br/>
        <w:t xml:space="preserve">  const handleDelete = (category) =&gt; {</w:t>
        <w:br/>
        <w:t xml:space="preserve">    setCategoryToArchive(category);</w:t>
        <w:br/>
        <w:t xml:space="preserve">    setShowArchiveCategoryModal(true);</w:t>
        <w:br/>
        <w:t xml:space="preserve">  };</w:t>
        <w:br/>
        <w:t xml:space="preserve">  const handleConfirmArchive = async () =&gt; {</w:t>
        <w:br/>
        <w:t xml:space="preserve">    if (!categoryToArchive) return;</w:t>
        <w:br/>
        <w:t xml:space="preserve">    try {</w:t>
        <w:br/>
        <w:t xml:space="preserve">      const response = await fetch(`${API_BASE_URL}/api/categories/${categoryToArchive._id}/archive`, {</w:t>
        <w:br/>
        <w:t xml:space="preserve">        method: "PATCH"</w:t>
        <w:br/>
        <w:t xml:space="preserve">      });</w:t>
        <w:br/>
        <w:t xml:space="preserve">      const data = await response.json();</w:t>
        <w:br/>
        <w:t xml:space="preserve">      if (data.success) {</w:t>
        <w:br/>
        <w:t xml:space="preserve">        setShowArchiveCategoryModal(false);</w:t>
        <w:br/>
        <w:t xml:space="preserve">        setCategoryToArchive(null);</w:t>
        <w:br/>
        <w:t xml:space="preserve">        fetchCategories();</w:t>
        <w:br/>
        <w:t xml:space="preserve">      } else {</w:t>
        <w:br/>
        <w:t xml:space="preserve">        alert(data.message || "Failed to archive category");</w:t>
        <w:br/>
        <w:t xml:space="preserve">      }</w:t>
        <w:br/>
        <w:t xml:space="preserve">    } catch (error2) {</w:t>
        <w:br/>
        <w:t xml:space="preserve">      console.error("Error archiving category:", error2);</w:t>
        <w:br/>
        <w:t xml:space="preserve">      alert("Error archiving category");</w:t>
        <w:br/>
        <w:t xml:space="preserve">    }</w:t>
        <w:br/>
        <w:t xml:space="preserve">  };</w:t>
        <w:br/>
        <w:t xml:space="preserve">  const handleEdit = (category) =&gt; {</w:t>
        <w:br/>
        <w:t xml:space="preserve">    setEditingCategory(category);</w:t>
        <w:br/>
        <w:t xml:space="preserve">    setCategoryName(category.name);</w:t>
        <w:br/>
        <w:t xml:space="preserve">    setError("");</w:t>
        <w:br/>
        <w:t xml:space="preserve">    setShowEditModal(true);</w:t>
        <w:br/>
        <w:t xml:space="preserve">  };</w:t>
        <w:br/>
        <w:t xml:space="preserve">  const handleViewProducts = (category) =&gt; {</w:t>
        <w:br/>
        <w:t xml:space="preserve">    setSelectedCategory(category);</w:t>
        <w:br/>
        <w:t xml:space="preserve">    setShowViewProductsModal(true);</w:t>
        <w:br/>
        <w:t xml:space="preserve">  };</w:t>
        <w:br/>
        <w:t xml:space="preserve">  const knownSubcategoryNames = useMemo(() =&gt; {</w:t>
        <w:br/>
        <w:t xml:space="preserve">    const names = /* @__PURE__ */ new Set();</w:t>
        <w:br/>
        <w:t xml:space="preserve">    Object.values(categoryStructure).forEach((subs) =&gt; subs.forEach((s) =&gt; names.add(s)));</w:t>
        <w:br/>
        <w:t xml:space="preserve">    return names;</w:t>
        <w:br/>
        <w:t xml:space="preserve">  }, []);</w:t>
        <w:br/>
        <w:t xml:space="preserve">  const groupedCategories = useMemo(() =&gt; {</w:t>
        <w:br/>
        <w:t xml:space="preserve">    const mainCats = categories.filter(</w:t>
        <w:br/>
        <w:t xml:space="preserve">      (cat) =&gt; cat.type !== "subcategory" &amp;&amp; cat.name !== "Others" &amp;&amp; !knownSubcategoryNames.has(cat.name)</w:t>
        <w:br/>
        <w:t xml:space="preserve">    );</w:t>
        <w:br/>
        <w:t xml:space="preserve">    const subCats = categories.filter(</w:t>
        <w:br/>
        <w:t xml:space="preserve">      (cat) =&gt; cat.type === "subcategory" || knownSubcategoryNames.has(cat.name)</w:t>
        <w:br/>
        <w:t xml:space="preserve">    );</w:t>
        <w:br/>
        <w:t xml:space="preserve">    const results = [];</w:t>
        <w:br/>
        <w:t xml:space="preserve">    mainCats.forEach((main) =&gt; {</w:t>
        <w:br/>
        <w:t xml:space="preserve">      const matchMainSearch = main.name.toLowerCase().includes(searchQuery.toLowerCase());</w:t>
        <w:br/>
        <w:t xml:space="preserve">      const matchMainFilter = filterStatus === "All" || filterStatus === "Active" &amp;&amp; main.status === "active" || filterStatus === "Archived" &amp;&amp; main.status === "inactive";</w:t>
        <w:br/>
        <w:t xml:space="preserve">      const builtInNames = categoryStructure[main.name] || [];</w:t>
        <w:br/>
        <w:t xml:space="preserve">      const builtInSubs = builtInNames.map((name) =&gt; {</w:t>
        <w:br/>
        <w:t xml:space="preserve">        const sub = subCats.find((s) =&gt; s.name === name);</w:t>
        <w:br/>
        <w:t xml:space="preserve">        if (sub) {</w:t>
        <w:br/>
        <w:t xml:space="preserve">          const splitCount = detailedSubcategoryCounts[main.name] &amp;&amp; detailedSubcategoryCounts[main.name][name] ? detailedSubcategoryCounts[main.name][name] : 0;</w:t>
        <w:br/>
        <w:t xml:space="preserve">          return { ...sub, parentCategory: main.name, productCount: splitCount };</w:t>
        <w:br/>
        <w:t xml:space="preserve">        }</w:t>
        <w:br/>
        <w:t xml:space="preserve">        return null;</w:t>
        <w:br/>
        <w:t xml:space="preserve">      }).filter(Boolean);</w:t>
        <w:br/>
        <w:t xml:space="preserve">      const customSubs = subCats.filter(</w:t>
        <w:br/>
        <w:t xml:space="preserve">        (sub) =&gt; sub.parentCategory === main.name &amp;&amp; !builtInNames.includes(sub.name)</w:t>
        <w:br/>
        <w:t xml:space="preserve">      );</w:t>
        <w:br/>
        <w:t xml:space="preserve">      const relatedSubs = [...builtInSubs, ...customSubs];</w:t>
        <w:br/>
        <w:t xml:space="preserve">      const filteredSubs = relatedSubs.filter((sub) =&gt; {</w:t>
        <w:br/>
        <w:t xml:space="preserve">        const matchSearch = sub.name.toLowerCase().includes(searchQuery.toLowerCase());</w:t>
        <w:br/>
        <w:t xml:space="preserve">        const matchFilter = filterStatus === "All" || filterStatus === "Active" &amp;&amp; sub.status === "active" || filterStatus === "Archived" &amp;&amp; sub.status === "inactive";</w:t>
        <w:br/>
        <w:t xml:space="preserve">        return matchSearch &amp;&amp; matchFilter;</w:t>
        <w:br/>
        <w:t xml:space="preserve">      });</w:t>
        <w:br/>
        <w:t xml:space="preserve">      if (matchMainSearch &amp;&amp; matchMainFilter || filteredSubs.length &gt; 0) {</w:t>
        <w:br/>
        <w:t xml:space="preserve">        results.push({</w:t>
        <w:br/>
        <w:t xml:space="preserve">          ...main,</w:t>
        <w:br/>
        <w:t xml:space="preserve">          subcategories: filteredSubs</w:t>
        <w:br/>
        <w:t xml:space="preserve">        });</w:t>
        <w:br/>
        <w:t xml:space="preserve">      }</w:t>
        <w:br/>
        <w:t xml:space="preserve">    });</w:t>
        <w:br/>
        <w:t xml:space="preserve">    return results;</w:t>
        <w:br/>
        <w:t xml:space="preserve">  }, [categories, searchQuery, filterStatus]);</w:t>
        <w:br/>
        <w:t xml:space="preserve">  useEffect(() =&gt; {</w:t>
        <w:br/>
        <w:t xml:space="preserve">    setCollapsedCategories((prev) =&gt; {</w:t>
        <w:br/>
        <w:t xml:space="preserve">      const next = { ...prev };</w:t>
        <w:br/>
        <w:t xml:space="preserve">      groupedCategories.forEach((main) =&gt; {</w:t>
        <w:br/>
        <w:t xml:space="preserve">        if (next[main._id] === void 0) {</w:t>
        <w:br/>
        <w:t xml:space="preserve">          next[main._id] = true;</w:t>
        <w:br/>
        <w:t xml:space="preserve">        }</w:t>
        <w:br/>
        <w:t xml:space="preserve">      });</w:t>
        <w:br/>
        <w:t xml:space="preserve">      return next;</w:t>
        <w:br/>
        <w:t xml:space="preserve">    });</w:t>
        <w:br/>
        <w:t xml:space="preserve">  }, [groupedCategories]);</w:t>
        <w:br/>
        <w:t xml:space="preserve">  return /* @__PURE__ */ React.createElement("div", { className: `p-8 min-h-screen ${theme === "dark" ? "bg-[#1E1B18]" : "bg-[#F9FAFB]"}` }, /* @__PURE__ */ React.createElement(</w:t>
        <w:br/>
        <w:t xml:space="preserve">    Header,</w:t>
        <w:br/>
        <w:t xml:space="preserve">    {</w:t>
        <w:br/>
        <w:t xml:space="preserve">      pageName: "Categories",</w:t>
        <w:br/>
        <w:t xml:space="preserve">      profileBackground: theme === "dark" ? "bg-[#2A2724]" : "bg-gray-100",</w:t>
        <w:br/>
        <w:t xml:space="preserve">      showBorder: false,</w:t>
        <w:br/>
        <w:t xml:space="preserve">      userName: currentUser?.name || "Owner",</w:t>
        <w:br/>
        <w:t xml:space="preserve">      userRole: "Owner"</w:t>
        <w:br/>
        <w:t xml:space="preserve">    }</w:t>
        <w:br/>
        <w:t xml:space="preserve">  ), /* @__PURE__ */ React.createElement("div", { className: "flex items-center gap-4 mb-6 justify-between mt-5" }, /* @__PURE__ */ React.createElement("div", { className: "flex items-center gap-30" }, /* @__PURE__ */ React.createElement("div", { className: "relative", style: { maxWidth: "400px" } }, /* @__PURE__ */ React.createElement("div", { className: "absolute left-1 top-1/2 transform -translate-y-1/2 w-10 h-9 flex items-center justify-center text-white rounded-xl", style: { background: "linear-gradient(135deg, #AD7F65 0%, #76462B 100%)" } }, /* @__PURE__ */ React.createElement(FaSearch, { className: "text-sm" })), /* @__PURE__ */ React.createElement(</w:t>
        <w:br/>
        <w:t xml:space="preserve">    "input",</w:t>
        <w:br/>
        <w:t xml:space="preserve">    {</w:t>
        <w:br/>
        <w:t xml:space="preserve">      type: "text",</w:t>
        <w:br/>
        <w:t xml:space="preserve">      placeholder: "Search For...",</w:t>
        <w:br/>
        <w:t xml:space="preserve">      value: searchQuery,</w:t>
        <w:br/>
        <w:t xml:space="preserve">      onChange: (e) =&gt; setSearchQuery(e.target.value),</w:t>
        <w:br/>
        <w:t xml:space="preserve">      className: `w-[500px] h-11 pl-14 pr-4 border rounded-xl focus:outline-none focus:ring-2 focus:ring-[#AD7F65] focus:border-transparent transition-colors ${theme === "dark" ? "bg-[#2A2724] border-gray-600 text-white placeholder-gray-400" : "bg-white border-gray-300 text-gray-900 placeholder-gray-500"}`</w:t>
        <w:br/>
        <w:t xml:space="preserve">    }</w:t>
        <w:br/>
        <w:t xml:space="preserve">  )), /* @__PURE__ */ React.createElement("div", { className: "flex items-center gap-3" }, /* @__PURE__ */ React.createElement(</w:t>
        <w:br/>
        <w:t xml:space="preserve">    "button",</w:t>
        <w:br/>
        <w:t xml:space="preserve">    {</w:t>
        <w:br/>
        <w:t xml:space="preserve">      onClick: () =&gt; setFilterStatus("All"),</w:t>
        <w:br/>
        <w:t xml:space="preserve">      className: `px-6 py-2.5 text-sm font-bold rounded-xl transition-all shadow-sm border ${filterStatus === "All" ? theme === "dark" ? "bg-[#2A2724] text-[#AD7F65] border-[#4A4037] border-b-[4px] border-b-[#AD7F65]" : "bg-white text-[#AD7F65] border-gray-100 border-b-[4px] border-b-[#AD7F65]" : theme === "dark" ? "bg-[#2A2724] text-gray-300 border-[#4A4037] border-b-[4px] border-b-[#4A4037] hover:bg-[#3A3734]" : "bg-white text-gray-800 border-gray-200 border-b-[4px] border-b-gray-200 hover:bg-gray-50"}`</w:t>
        <w:br/>
        <w:t xml:space="preserve">    },</w:t>
        <w:br/>
        <w:t xml:space="preserve">    "All"</w:t>
        <w:br/>
        <w:t xml:space="preserve">  ), /* @__PURE__ */ React.createElement(</w:t>
        <w:br/>
        <w:t xml:space="preserve">    "button",</w:t>
        <w:br/>
        <w:t xml:space="preserve">    {</w:t>
        <w:br/>
        <w:t xml:space="preserve">      onClick: () =&gt; setFilterStatus("Active"),</w:t>
        <w:br/>
        <w:t xml:space="preserve">      className: `px-6 py-2.5 text-sm font-bold rounded-xl transition-all shadow-sm border ${filterStatus === "Active" ? theme === "dark" ? "bg-[#2A2724] text-[#AD7F65] border-[#4A4037] border-b-[4px] border-b-[#AD7F65]" : "bg-white text-[#AD7F65] border-gray-100 border-b-[4px] border-b-[#AD7F65]" : theme === "dark" ? "bg-[#2A2724] text-gray-300 border-[#4A4037] border-b-[4px] border-b-[#4A4037] hover:bg-[#3A3734]" : "bg-white text-gray-800 border-gray-200 border-b-[4px] border-b-gray-200 hover:bg-gray-50"}`</w:t>
        <w:br/>
        <w:t xml:space="preserve">    },</w:t>
        <w:br/>
        <w:t xml:space="preserve">    "Active"</w:t>
        <w:br/>
        <w:t xml:space="preserve">  ), /* @__PURE__ */ React.createElement(</w:t>
        <w:br/>
        <w:t xml:space="preserve">    "button",</w:t>
        <w:br/>
        <w:t xml:space="preserve">    {</w:t>
        <w:br/>
        <w:t xml:space="preserve">      onClick: () =&gt; setFilterStatus("Archived"),</w:t>
        <w:br/>
        <w:t xml:space="preserve">      className: `px-6 py-2.5 text-sm font-bold rounded-xl transition-all shadow-sm border ${filterStatus === "Archived" ? theme === "dark" ? "bg-[#2A2724] text-[#AD7F65] border-[#4A4037] border-b-[4px] border-b-[#AD7F65]" : "bg-white text-[#AD7F65] border-gray-100 border-b-[4px] border-b-[#AD7F65]" : theme === "dark" ? "bg-[#2A2724] text-gray-300 border-[#4A4037] border-b-[4px] border-b-[#4A4037] hover:bg-[#3A3734]" : "bg-white text-gray-800 border-gray-200 border-b-[4px] border-b-gray-200 hover:bg-gray-50"}`</w:t>
        <w:br/>
        <w:t xml:space="preserve">    },</w:t>
        <w:br/>
        <w:t xml:space="preserve">    "Archived"</w:t>
        <w:br/>
        <w:t xml:space="preserve">  ))), /* @__PURE__ */ React.createElement("div", { className: "flex items-center gap-3" }, /* @__PURE__ */ React.createElement(</w:t>
        <w:br/>
        <w:t xml:space="preserve">    "button",</w:t>
        <w:br/>
        <w:t xml:space="preserve">    {</w:t>
        <w:br/>
        <w:t xml:space="preserve">      onClick: () =&gt; {</w:t>
        <w:br/>
        <w:t xml:space="preserve">        setCategoryName("");</w:t>
        <w:br/>
        <w:t xml:space="preserve">        setError("");</w:t>
        <w:br/>
        <w:t xml:space="preserve">        setSelectedParentCategory("");</w:t>
        <w:br/>
        <w:t xml:space="preserve">        setIsActive(true);</w:t>
        <w:br/>
        <w:t xml:space="preserve">        setShowOnPos(true);</w:t>
        <w:br/>
        <w:t xml:space="preserve">        setShowAddSubModal(true);</w:t>
        <w:br/>
        <w:t xml:space="preserve">      },</w:t>
        <w:br/>
        <w:t xml:space="preserve">      className: `flex items-center gap-2 px-6 py-3 rounded-lg font-medium shadow-sm transition-all border ${theme === "dark" ? "bg-[#2A2724] text-white border-gray-600 hover:bg-[#3A3734]" : "bg-white text-gray-800 border-gray-300 hover:bg-gray-50"}`</w:t>
        <w:br/>
        <w:t xml:space="preserve">    },</w:t>
        <w:br/>
        <w:t xml:space="preserve">    /* @__PURE__ */ React.createElement(FaPlus, { className: "w-3.5 h-3.5" }),</w:t>
        <w:br/>
        <w:t xml:space="preserve">    "Add subcategory"</w:t>
        <w:br/>
        <w:t xml:space="preserve">  ), /* @__PURE__ */ React.createElement(</w:t>
        <w:br/>
        <w:t xml:space="preserve">    "button",</w:t>
        <w:br/>
        <w:t xml:space="preserve">    {</w:t>
        <w:br/>
        <w:t xml:space="preserve">      onClick: () =&gt; {</w:t>
      </w:r>
    </w:p>
    <w:p>
      <w:pPr>
        <w:spacing w:after="0" w:before="0" w:line="240" w:lineRule="auto"/>
      </w:pPr>
      <w:r>
        <w:rPr>
          <w:rFonts w:ascii="Courier New" w:hAnsi="Courier New"/>
          <w:sz w:val="16"/>
        </w:rPr>
        <w:t xml:space="preserve">        setCategoryName("");</w:t>
        <w:br/>
        <w:t xml:space="preserve">        setError("");</w:t>
        <w:br/>
        <w:t xml:space="preserve">        setIsActive(true);</w:t>
        <w:br/>
        <w:t xml:space="preserve">        setShowOnPos(true);</w:t>
        <w:br/>
        <w:t xml:space="preserve">        setShowAddMainModal(true);</w:t>
        <w:br/>
        <w:t xml:space="preserve">      },</w:t>
        <w:br/>
        <w:t xml:space="preserve">      className: "flex items-center gap-2 px-6 py-3 text-white rounded-lg font-medium shadow-md hover:shadow-lg transition-all hover:opacity-90",</w:t>
        <w:br/>
        <w:t xml:space="preserve">      style: { background: "linear-gradient(135deg, #10B981 0%, #059669 100%)" }</w:t>
        <w:br/>
        <w:t xml:space="preserve">    },</w:t>
        <w:br/>
        <w:t xml:space="preserve">    /* @__PURE__ */ React.createElement(FaPlus, { className: "w-4 h-4" }),</w:t>
        <w:br/>
        <w:t xml:space="preserve">    "Add main category"</w:t>
        <w:br/>
        <w:t xml:space="preserve">  ))), "      ", loading ? /* @__PURE__ */ React.createElement("div", { className: "flex justify-center items-center py-12" }, /* @__PURE__ */ React.createElement("div", { className: "text-gray-500" }, "Loading categories...")) : groupedCategories.length === 0 ? /* @__PURE__ */ React.createElement("div", { className: "flex justify-center items-center py-12" }, /* @__PURE__ */ React.createElement("div", { className: "text-gray-500" }, "No categories found. Create your first category!")) : /* @__PURE__ */ React.createElement("div", { className: `overflow-x-auto rounded-xl border ${theme === "dark" ? "border-[#4A4037]" : "border-gray-200"} bg-white dark:bg-[#1E1B18]` }, /* @__PURE__ */ React.createElement("table", { className: "w-full text-left border-collapse" }, /* @__PURE__ */ React.createElement("thead", null, /* @__PURE__ */ React.createElement("tr", { className: `text-xs uppercase tracking-wider ${theme === "dark" ? "bg-[#2A2724] text-gray-400" : "bg-gray-50 text-gray-500"} border-b ${theme === "dark" ? "border-[#4A4037]" : "border-gray-200"}` }, /* @__PURE__ */ React.createElement("th", { className: "px-6 py-4 font-semibold" }, "Name"), /* @__PURE__ */ React.createElement("th", { className: "px-6 py-4 font-semibold" }, "Type"), /* @__PURE__ */ React.createElement("th", { className: "px-6 py-4 font-semibold" }, "Products"), /* @__PURE__ */ React.createElement("th", { className: "px-6 py-4 font-semibold" }, "Status"), /* @__PURE__ */ React.createElement("th", { className: "px-6 py-4 font-semibold" }, "POS"), /* @__PURE__ */ React.createElement("th", { className: "px-6 py-4 font-semibold text-right" }, "Actions"))), /* @__PURE__ */ React.createElement("tbody", { className: `divide-y ${theme === "dark" ? "divide-[#4A4037]" : "divide-gray-100"}` }, groupedCategories.map((mainGroup) =&gt; /* @__PURE__ */ React.createElement(React.Fragment, { key: mainGroup._id }, /* @__PURE__ */ React.createElement("tr", { className: `hover:bg-opacity-50 transition-colors ${theme === "dark" ? "hover:bg-[#3A3734] bg-[#2A2724]/30" : "hover:bg-gray-50 bg-white"}` }, /* @__PURE__ */ React.createElement("td", { className: "px-6 py-4" }, /* @__PURE__ */ React.createElement("div", { className: "flex items-center gap-2" }, mainGroup.subcategories &amp;&amp; mainGroup.subcategories.length &gt; 0 &amp;&amp; /* @__PURE__ */ React.createElement(</w:t>
        <w:br/>
        <w:t xml:space="preserve">    "button",</w:t>
        <w:br/>
        <w:t xml:space="preserve">    {</w:t>
        <w:br/>
        <w:t xml:space="preserve">      onClick: () =&gt; setCollapsedCategories((prev) =&gt; ({ ...prev, [mainGroup._id]: !prev[mainGroup._id] })),</w:t>
        <w:br/>
        <w:t xml:space="preserve">      className: `p-1 rounded transition-colors ${theme === "dark" ? "hover:bg-[#3A3734] text-gray-400" : "hover:bg-gray-200 text-gray-500"}`</w:t>
        <w:br/>
        <w:t xml:space="preserve">    },</w:t>
        <w:br/>
        <w:t xml:space="preserve">    collapsedCategories[mainGroup._id] ? /* @__PURE__ */ React.createElement(FaChevronRight, { className: "w-3 h-3" }) : /* @__PURE__ */ React.createElement(FaChevronDown, { className: "w-3 h-3" })</w:t>
        <w:br/>
        <w:t xml:space="preserve">  ), /* @__PURE__ */ React.createElement("span", { className: `font-bold ${theme === "dark" ? "text-white" : "text-gray-900"} text-base` }, mainGroup.name), mainGroup.subcategories &amp;&amp; mainGroup.subcategories.length &gt; 0 &amp;&amp; /* @__PURE__ */ React.createElement("span", { className: `text-xs ${theme === "dark" ? "text-gray-500" : "text-gray-400"}` }, "(", mainGroup.subcategories.length, ")"))), /* @__PURE__ */ React.createElement("td", { className: "px-6 py-4" }, /* @__PURE__ */ React.createElement("span", { className: "inline-flex items-center px-2.5 py-1 rounded-full text-xs font-semibold bg-blue-50 text-blue-600 border border-blue-100" }, "Main category")), /* @__PURE__ */ React.createElement("td", { className: "px-6 py-4" }, /* @__PURE__ */ React.createElement("span", { className: `text-sm ${theme === "dark" ? "text-gray-300" : "text-gray-600"}` }, mainGroup.productCount || 0)), /* @__PURE__ */ React.createElement("td", { className: "px-6 py-4" }, /* @__PURE__ */ React.createElement("div", { className: "flex items-center gap-2" }, /* @__PURE__ */ React.createElement("div", { className: `w-2 h-2 rounded-full ${mainGroup.status === "active" ? "bg-[#10B981]" : "bg-gray-400"}` }), /* @__PURE__ */ React.createElement("span", { className: `text-sm ${mainGroup.status === "active" ? "text-[#10B981]" : "text-gray-500"}` }, mainGroup.status === "active" ? "Active" : "Inactive"))), /* @__PURE__ */ React.createElement("td", { className: "px-6 py-4" }, /* @__PURE__ */ React.createElement("span", { className: `text-sm ${mainGroup.showOnPos !== false ? "text-[#10B981]" : "text-gray-400"}` }, mainGroup.showOnPos !== false ? "Yes" : "No")), /* @__PURE__ */ React.createElement("td", { className: "px-6 py-4 text-right" }, /* @__PURE__ */ React.createElement("div", { className: "flex items-center justify-end gap-1" }, !builtInCategories.includes(mainGroup.name) &amp;&amp; /* @__PURE__ */ React.createElement(</w:t>
        <w:br/>
        <w:t xml:space="preserve">    "button",</w:t>
        <w:br/>
        <w:t xml:space="preserve">    {</w:t>
        <w:br/>
        <w:t xml:space="preserve">      onClick: () =&gt; handleEdit(mainGroup),</w:t>
        <w:br/>
        <w:t xml:space="preserve">      className: `p-2 rounded-lg transition-colors group ${theme === "dark" ? "hover:bg-[#352F2A]" : "hover:bg-blue-50"}`,</w:t>
        <w:br/>
        <w:t xml:space="preserve">      title: "Edit"</w:t>
        <w:br/>
        <w:t xml:space="preserve">    },</w:t>
        <w:br/>
        <w:t xml:space="preserve">    /* @__PURE__ */ React.createElement("svg", { className: "w-5 h-5 text-blue-500 group-hover:text-blue-600", fill: "none", stroke: "currentColor", viewBox: "0 0 24 24" }, /* @__PURE__ */ React.createElement("path", { strokeLinecap: "round", strokeLinejoin: "round", strokeWidth: 2, d: "M11 5H6a2 2 0 00-2 2v11a2 2 0 002 2h11a2 2 0 002-2v-5m-1.414-9.414a2 2 0 112.828 2.828L11.828 15H9v-2.828l8.586-8.586z" }))</w:t>
        <w:br/>
        <w:t xml:space="preserve">  ), /* @__PURE__ */ React.createElement(</w:t>
        <w:br/>
        <w:t xml:space="preserve">    "button",</w:t>
        <w:br/>
        <w:t xml:space="preserve">    {</w:t>
        <w:br/>
        <w:t xml:space="preserve">      onClick: () =&gt; {</w:t>
        <w:br/>
        <w:t xml:space="preserve">        setCategoryName("");</w:t>
        <w:br/>
        <w:t xml:space="preserve">        setError("");</w:t>
        <w:br/>
        <w:t xml:space="preserve">        setSelectedParentCategory(mainGroup.name);</w:t>
        <w:br/>
        <w:t xml:space="preserve">        setIsActive(true);</w:t>
        <w:br/>
        <w:t xml:space="preserve">        setShowOnPos(true);</w:t>
        <w:br/>
        <w:t xml:space="preserve">        setShowAddSubModal(true);</w:t>
        <w:br/>
        <w:t xml:space="preserve">      },</w:t>
        <w:br/>
        <w:t xml:space="preserve">      className: `px-4 py-1.5 text-xs font-medium border rounded-md transition-colors ${theme === "dark" ? "border-gray-600 text-gray-300 hover:bg-gray-700" : "border-gray-200 text-gray-700 hover:bg-gray-50"}`</w:t>
        <w:br/>
        <w:t xml:space="preserve">    },</w:t>
        <w:br/>
        <w:t xml:space="preserve">    "+ Sub"</w:t>
        <w:br/>
        <w:t xml:space="preserve">  ), mainGroup.status === "active" ? /* @__PURE__ */ React.createElement(</w:t>
        <w:br/>
        <w:t xml:space="preserve">    "button",</w:t>
        <w:br/>
        <w:t xml:space="preserve">    {</w:t>
        <w:br/>
        <w:t xml:space="preserve">      onClick: () =&gt; handleDelete(mainGroup),</w:t>
        <w:br/>
        <w:t xml:space="preserve">      className: `p-2 rounded-lg transition-colors group ${theme === "dark" ? "hover:bg-[#352F2A]" : "hover:bg-orange-50"}`,</w:t>
        <w:br/>
        <w:t xml:space="preserve">      title: "Archive"</w:t>
        <w:br/>
        <w:t xml:space="preserve">    },</w:t>
        <w:br/>
        <w:t xml:space="preserve">    /* @__PURE__ */ React.createElement("svg", { className: "w-5 h-5 text-orange-400 group-hover:text-orange-500", fill: "none", stroke: "currentColor", viewBox: "0 0 24 24" }, /* @__PURE__ */ React.createElement("path", { strokeLinecap: "round", strokeLinejoin: "round", strokeWidth: 2, d: "M5 8h14M5 8a2 2 0 110-4h14a2 2 0 110 4M5 8v10a2 2 0 002 2h10a2 2 0 002-2V8m-9 4h4" }))</w:t>
        <w:br/>
        <w:t xml:space="preserve">  ) : /* @__PURE__ */ React.createElement(</w:t>
        <w:br/>
        <w:t xml:space="preserve">    "button",</w:t>
        <w:br/>
        <w:t xml:space="preserve">    {</w:t>
        <w:br/>
        <w:t xml:space="preserve">      onClick: () =&gt; handleToggleStatus(mainGroup._id),</w:t>
        <w:br/>
        <w:t xml:space="preserve">      className: `p-2 rounded-lg transition-colors group ${theme === "dark" ? "hover:bg-[#352F2A]" : "hover:bg-green-50"}`,</w:t>
        <w:br/>
        <w:t xml:space="preserve">      title: "Activate"</w:t>
        <w:br/>
        <w:t xml:space="preserve">    },</w:t>
        <w:br/>
        <w:t xml:space="preserve">    /* @__PURE__ */ React.createElement("svg", { className: "w-5 h-5 text-green-500 group-hover:text-green-600", fill: "none", stroke: "currentColor", viewBox: "0 0 24 24" }, /* @__PURE__ */ React.createElement("path", { strokeLinecap: "round", strokeLinejoin: "round", strokeWidth: 2, d: "M9 12l2 2 4-4m6 2a9 9 0 11-18 0 9 9 0 0118 0z" }))</w:t>
        <w:br/>
        <w:t xml:space="preserve">  )))), !collapsedCategories[mainGroup._id] &amp;&amp; mainGroup.subcategories &amp;&amp; mainGroup.subcategories.map((subCat) =&gt; /* @__PURE__ */ React.createElement("tr", { key: subCat._id, className: `hover:bg-opacity-50 transition-colors ${theme === "dark" ? "hover:bg-[#3A3734] bg-[#1E1B18]" : "hover:bg-gray-50 bg-white"}` }, /* @__PURE__ */ React.createElement("td", { className: "px-6 py-4 pl-12" }, /* @__PURE__ */ React.createElement("div", { className: "flex items-center gap-2" }, /* @__PURE__ */ React.createElement("span", { className: "text-gray-300 dark:text-[#4A4037] text-lg leading-none transform -translate-y-[2px]" }, "\u2514"), /* @__PURE__ */ React.createElement("span", { className: `text-sm ${theme === "dark" ? "text-gray-300" : "text-gray-700"}` }, subCat.name))), /* @__PURE__ */ React.createElement("td", { className: "px-6 py-4" }, /* @__PURE__ */ React.createElement("span", { className: "inline-flex items-center px-2.5 py-1 rounded-full text-xs font-semibold bg-green-50 text-green-600 border border-green-100" }, "Subcategory")), /* @__PURE__ */ React.createElement("td", { className: "px-6 py-4" }, /* @__PURE__ */ React.createElement("span", { className: `text-sm ${theme === "dark" ? "text-gray-400" : "text-gray-500"}` }, subCat.productCount || 0)), /* @__PURE__ */ React.createElement("td", { className: "px-6 py-4" }, /* @__PURE__ */ React.createElement("div", { className: "flex items-center gap-2" }, /* @__PURE__ */ React.createElement("div", { className: `w-2 h-2 rounded-full ${subCat.status === "active" ? "bg-[#10B981]" : "bg-gray-400"}` }), /* @__PURE__ */ React.createElement("span", { className: `text-sm ${subCat.status === "active" ? "text-[#10B981]" : "text-gray-500"}` }, subCat.status === "active" ? "Active" : "Inactive"))), /* @__PURE__ */ React.createElement("td", { className: "px-6 py-4" }, /* @__PURE__ */ React.createElement("span", { className: `text-sm ${subCat.showOnPos !== false ? "text-[#10B981]" : "text-gray-400"}` }, subCat.showOnPos !== false ? "Yes" : "No")), /* @__PURE__ */ React.createElement("td", { className: "px-6 py-4 text-right" }, /* @__PURE__ */ React.createElement("div", { className: "flex items-center justify-end gap-1" }, !builtInCategories.includes(subCat.name) &amp;&amp; /* @__PURE__ */ React.createElement(</w:t>
        <w:br/>
        <w:t xml:space="preserve">    "button",</w:t>
        <w:br/>
        <w:t xml:space="preserve">    {</w:t>
        <w:br/>
        <w:t xml:space="preserve">      onClick: () =&gt; handleEdit(subCat),</w:t>
        <w:br/>
        <w:t xml:space="preserve">      className: `p-2 rounded-lg transition-colors group ${theme === "dark" ? "hover:bg-[#352F2A]" : "hover:bg-blue-50"}`,</w:t>
        <w:br/>
        <w:t xml:space="preserve">      title: "Edit"</w:t>
        <w:br/>
        <w:t xml:space="preserve">    },</w:t>
        <w:br/>
        <w:t xml:space="preserve">    /* @__PURE__ */ React.createElement("svg", { className: "w-5 h-5 text-blue-500 group-hover:text-blue-600", fill: "none", stroke: "currentColor", viewBox: "0 0 24 24" }, /* @__PURE__ */ React.createElement("path", { strokeLinecap: "round", strokeLinejoin: "round", strokeWidth: 2, d: "M11 5H6a2 2 0 00-2 2v11a2 2 0 002 2h11a2 2 0 002-2v-5m-1.414-9.414a2 2 0 112.828 2.828L11.828 15H9v-2.828l8.586-8.586z" }))</w:t>
        <w:br/>
        <w:t xml:space="preserve">  ), subCat.status === "active" ? /* @__PURE__ */ React.createElement(</w:t>
        <w:br/>
        <w:t xml:space="preserve">    "button",</w:t>
        <w:br/>
        <w:t xml:space="preserve">    {</w:t>
        <w:br/>
        <w:t xml:space="preserve">      onClick: () =&gt; handleDelete(subCat),</w:t>
        <w:br/>
        <w:t xml:space="preserve">      className: `p-2 rounded-lg transition-colors group ${theme === "dark" ? "hover:bg-[#352F2A]" : "hover:bg-orange-50"}`,</w:t>
        <w:br/>
        <w:t xml:space="preserve">      title: "Archive"</w:t>
        <w:br/>
        <w:t xml:space="preserve">    },</w:t>
        <w:br/>
        <w:t xml:space="preserve">    /* @__PURE__ */ React.createElement("svg", { className: "w-5 h-5 text-orange-400 group-hover:text-orange-500", fill: "none", stroke: "currentColor", viewBox: "0 0 24 24" }, /* @__PURE__ */ React.createElement("path", { strokeLinecap: "round", strokeLinejoin: "round", strokeWidth: 2, d: "M5 8h14M5 8a2 2 0 110-4h14a2 2 0 110 4M5 8v10a2 2 0 002 2h10a2 2 0 002-2V8m-9 4h4" }))</w:t>
        <w:br/>
        <w:t xml:space="preserve">  ) : /* @__PURE__ */ React.createElement(</w:t>
        <w:br/>
        <w:t xml:space="preserve">    "button",</w:t>
        <w:br/>
        <w:t xml:space="preserve">    {</w:t>
        <w:br/>
        <w:t xml:space="preserve">      onClick: () =&gt; handleToggleStatus(subCat._id),</w:t>
        <w:br/>
        <w:t xml:space="preserve">      className: `p-2 rounded-lg transition-colors group ${theme === "dark" ? "hover:bg-[#352F2A]" : "hover:bg-green-50"}`,</w:t>
        <w:br/>
        <w:t xml:space="preserve">      title: "Activate"</w:t>
        <w:br/>
        <w:t xml:space="preserve">    },</w:t>
        <w:br/>
        <w:t xml:space="preserve">    /* @__PURE__ */ React.createElement("svg", { className: "w-5 h-5 text-green-500 group-hover:text-green-600", fill: "none", stroke: "currentColor", viewBox: "0 0 24 24" }, /* @__PURE__ */ React.createElement("path", { strokeLinecap: "round", strokeLinejoin: "round", strokeWidth: 2, d: "M9 12l2 2 4-4m6 2a9 9 0 11-18 0 9 9 0 0118 0z" }))</w:t>
        <w:br/>
        <w:t xml:space="preserve">  )))))))))), showAddMainModal &amp;&amp; /* @__PURE__ */ React.createElement("div", { className: "fixed inset-0 backdrop-blur-sm bg-black/30 flex items-center justify-center z-50 p-4" }, /* @__PURE__ */ React.createElement("div", { className: `rounded-2xl p-8 w-full max-w-lg ${theme === "dark" ? "bg-[#1E1B18] text-white" : "bg-white text-gray-900"} relative shadow-2xl transition-all transform scale-100` }, /* @__PURE__ */ React.createElement("div", { className: "flex items-center justify-between mb-8" }, /* @__PURE__ */ React.createElement("div", { className: "flex items-center gap-4" }, /* @__PURE__ */ React.createElement("div", { className: "w-12 h-12 rounded-xl flex items-center justify-center text-white text-xl shadow-lg bg-[#AD7F65]" }, /* @__PURE__ */ React.createElement(FaPlus, null)), /* @__PURE__ */ React.createElement("h2", { className: "text-2xl font-bold" }, "Add Main Category")), /* @__PURE__ */ React.createElement(</w:t>
        <w:br/>
        <w:t xml:space="preserve">    "button",</w:t>
        <w:br/>
        <w:t xml:space="preserve">    {</w:t>
        <w:br/>
        <w:t xml:space="preserve">      onClick: () =&gt; {</w:t>
        <w:br/>
        <w:t xml:space="preserve">        setShowAddMainModal(false);</w:t>
        <w:br/>
        <w:t xml:space="preserve">        setCategoryName("");</w:t>
        <w:br/>
        <w:t xml:space="preserve">        setError("");</w:t>
        <w:br/>
        <w:t xml:space="preserve">      },</w:t>
        <w:br/>
        <w:t xml:space="preserve">      className: `p-2 rounded-full hover:bg-opacity-10 transition-colors ${theme === "dark" ? "hover:bg-white text-gray-400" : "hover:bg-black text-gray-400"}`</w:t>
        <w:br/>
        <w:t xml:space="preserve">    },</w:t>
        <w:br/>
        <w:t xml:space="preserve">    /* @__PURE__ */ React.createElement(FaTimes, { className: "text-xl" })</w:t>
        <w:br/>
        <w:t xml:space="preserve">  )), "            ", /* @__PURE__ */ React.createElement("div", { className: "mb-6" }, /* @__PURE__ */ React.createElement("label", { className: `block text-sm font-semibold mb-2 ml-1 ${theme === "dark" ? "text-gray-300" : "text-gray-700"}` }, "Category Name"), /* @__PURE__ */ React.createElement(</w:t>
        <w:br/>
        <w:t xml:space="preserve">    "input",</w:t>
        <w:br/>
        <w:t xml:space="preserve">    {</w:t>
        <w:br/>
        <w:t xml:space="preserve">      type: "text",</w:t>
        <w:br/>
        <w:t xml:space="preserve">      value: categoryName,</w:t>
        <w:br/>
        <w:t xml:space="preserve">      onChange: (e) =&gt; {</w:t>
        <w:br/>
        <w:t xml:space="preserve">        setCategoryName(e.target.value);</w:t>
        <w:br/>
        <w:t xml:space="preserve">        setError("");</w:t>
        <w:br/>
        <w:t xml:space="preserve">      },</w:t>
        <w:br/>
        <w:t xml:space="preserve">      className: `w-full px-4 py-3 border rounded-xl focus:outline-none focus:ring-2 focus:ring-[#AD7F65] transition-all</w:t>
        <w:br/>
        <w:t xml:space="preserve">                    ${theme === "dark" ? "bg-[#2A2724] border-gray-600 text-white placeholder-gray-500" : "bg-white border-gray-200 text-gray-900 placeholder-gray-400 shadow-sm"}`,</w:t>
        <w:br/>
        <w:t xml:space="preserve">      placeholder: "eg. Casual Wear",</w:t>
        <w:br/>
        <w:t xml:space="preserve">      autoFocus: true</w:t>
        <w:br/>
        <w:t xml:space="preserve">    }</w:t>
        <w:br/>
        <w:t xml:space="preserve">  ), error &amp;&amp; /* @__PURE__ */ React.createElement("p", { className: "text-red-500 text-sm mt-2 ml-1 flex items-center gap-1" }, /* @__PURE__ */ React.createElement(FaTimes, { className: "text-xs" }), " ", error)), /* @__PURE__ */ React.createElement("div", { className: "flex flex-col gap-4 mb-8" }, /* @__PURE__ */ React.createElement("div", { className: `flex items-center justify-between py-3 border-b ${theme === "dark" ? "border-[#4A4037]" : "border-gray-100"}` }, /* @__PURE__ */ React.createElement("div", null, /* @__PURE__ */ React.createElement("h4", { className: `font-semibold ${theme === "dark" ? "text-white" : "text-gray-900"}` }, "Active"), /* @__PURE__ */ React.createElement("p", { className: `text-xs mt-1 ${theme === "dark" ? "text-gray-400" : "text-gray-500"}` }, "Inactive categories are hidden from POS and reports.")), /* @__PURE__ */ React.createElement(</w:t>
        <w:br/>
        <w:t xml:space="preserve">    "button",</w:t>
        <w:br/>
        <w:t xml:space="preserve">    {</w:t>
        <w:br/>
        <w:t xml:space="preserve">      onClick: () =&gt; setIsActive(!isActive),</w:t>
        <w:br/>
        <w:t xml:space="preserve">      className: `relative inline-flex h-6 w-11 items-center rounded-full transition-colors focus:outline-none focus:ring-2 focus:ring-[#AD7F65] focus:ring-offset-2 ${isActive ? "bg-[#AD7F65]" : "bg-gray-300"}`</w:t>
        <w:br/>
        <w:t xml:space="preserve">    },</w:t>
        <w:br/>
        <w:t xml:space="preserve">    /* @__PURE__ */ React.createElement("span", { className: `inline-block h-4 w-4 transform rounded-full bg-white transition-transform ${isActive ? "translate-x-6" : "translate-x-1"}` })</w:t>
        <w:br/>
        <w:t xml:space="preserve">  )), /* @__PURE__ */ React.createElement("div", { className: `flex items-center justify-between py-3 border-b ${theme === "dark" ? "border-[#4A4037]" : "border-gray-100"}` }, /* @__PURE__ */ React.createElement("div", null, /* @__PURE__ */ React.createElement("h4", { className: `font-semibold ${theme === "dark" ? "text-white" : "text-gray-900"}` }, "Show on POS screen"), /* @__PURE__ */ React.createElement("p", { className: `text-xs mt-1 ${theme === "dark" ? "text-gray-400" : "text-gray-500"}` }, "Display as a quick-filter button on the cashier screen.")), /* @__PURE__ */ React.createElement(</w:t>
        <w:br/>
        <w:t xml:space="preserve">    "button",</w:t>
        <w:br/>
        <w:t xml:space="preserve">    {</w:t>
        <w:br/>
        <w:t xml:space="preserve">      onClick: () =&gt; setShowOnPos(!showOnPos),</w:t>
        <w:br/>
        <w:t xml:space="preserve">      className: `relative inline-flex h-6 w-11 items-center rounded-full transition-colors focus:outline-none focus:ring-2 focus:ring-[#AD7F65] focus:ring-offset-2 ${showOnPos ? "bg-[#AD7F65]" : "bg-gray-300"}`</w:t>
        <w:br/>
        <w:t xml:space="preserve">    },</w:t>
        <w:br/>
        <w:t xml:space="preserve">    /* @__PURE__ */ React.createElement("span", { className: `inline-block h-4 w-4 transform rounded-full bg-white transition-transform ${showOnPos ? "translate-x-6" : "translate-x-1"}` })</w:t>
        <w:br/>
        <w:t xml:space="preserve">  ))), /* @__PURE__ */ React.createElement("div", { className: "flex gap-4 justify-center" }, /* @__PURE__ */ React.createElement(</w:t>
        <w:br/>
        <w:t xml:space="preserve">    "button",</w:t>
        <w:br/>
        <w:t xml:space="preserve">    {</w:t>
        <w:br/>
        <w:t xml:space="preserve">      onClick: () =&gt; {</w:t>
        <w:br/>
        <w:t xml:space="preserve">        setShowAddMainModal(false);</w:t>
        <w:br/>
        <w:t xml:space="preserve">        setCategoryName("");</w:t>
        <w:br/>
        <w:t xml:space="preserve">        setError("");</w:t>
        <w:br/>
        <w:t xml:space="preserve">      },</w:t>
        <w:br/>
        <w:t xml:space="preserve">      className: `px-8 py-3 rounded-xl font-bold transition-all transform active:scale-95 ${theme === "dark" ? "bg-[#2A2724] text-gray-300 hover:bg-[#3A3734]" : "bg-gray-200 text-gray-700 hover:bg-gray-300"}`</w:t>
        <w:br/>
        <w:t xml:space="preserve">    },</w:t>
        <w:br/>
        <w:t xml:space="preserve">    "Cancel"</w:t>
        <w:br/>
        <w:t xml:space="preserve">  ), /* @__PURE__ */ React.createElement(</w:t>
        <w:br/>
        <w:t xml:space="preserve">    "button",</w:t>
        <w:br/>
        <w:t xml:space="preserve">    {</w:t>
        <w:br/>
        <w:t xml:space="preserve">      onClick: () =&gt; handleAddCategory("category"),</w:t>
        <w:br/>
        <w:t xml:space="preserve">      className: "px-8 py-3 text-white rounded-xl font-bold shadow-lg hover:shadow-xl transition-all transform active:scale-95 bg-[#09A046] hover:bg-green-600"</w:t>
        <w:br/>
        <w:t xml:space="preserve">    },</w:t>
        <w:br/>
        <w:t xml:space="preserve">    "Add main category"</w:t>
        <w:br/>
        <w:t xml:space="preserve">  )))), showAddSubModal &amp;&amp; /* @__PURE__ */ React.createElement("div", { className: "fixed inset-0 backdrop-blur-sm bg-black/30 flex items-center justify-center z-50 p-4" }, /* @__PURE__ */ React.createElement("div", { className: `rounded-2xl p-8 w-full max-w-lg ${theme === "dark" ? "bg-[#1E1B18] text-white" : "bg-white text-gray-900"} relative shadow-2xl transition-all transform scale-100` }, /* @__PURE__ */ React.createElement("div", { className: "flex items-center justify-between mb-8" }, /* @__PURE__ */ React.createElement("div", { className: "flex items-center gap-4" }, /* @__PURE__ */ React.createElement("div", { className: "w-12 h-12 rounded-xl flex items-center justify-center text-white-700 text-xl shadow-md border bg-[#AD7F65]" }, /* @__PURE__ */ React.createElement(FaPlus, null)), /* @__PURE__ */ React.createElement("h2", { className: "text-2xl font-bold" }, "Add Subcategory")), /* @__PURE__ */ React.createElement(</w:t>
        <w:br/>
        <w:t xml:space="preserve">    "button",</w:t>
        <w:br/>
        <w:t xml:space="preserve">    {</w:t>
        <w:br/>
        <w:t xml:space="preserve">      onClick: () =&gt; {</w:t>
        <w:br/>
        <w:t xml:space="preserve">        setShowAddSubModal(false);</w:t>
        <w:br/>
        <w:t xml:space="preserve">        setCategoryName("");</w:t>
        <w:br/>
        <w:t xml:space="preserve">        setSelectedParentCategory("");</w:t>
        <w:br/>
        <w:t xml:space="preserve">        setError("");</w:t>
        <w:br/>
        <w:t xml:space="preserve">      },</w:t>
        <w:br/>
        <w:t xml:space="preserve">      className: `p-2 rounded-full hover:bg-opacity-10 transition-colors ${theme === "dark" ? "hover:bg-white text-gray-400" : "hover:bg-black text-gray-400"}`</w:t>
        <w:br/>
        <w:t xml:space="preserve">    },</w:t>
        <w:br/>
        <w:t xml:space="preserve">    /* @__PURE__ */ React.createElement(FaTimes, { className: "text-xl" })</w:t>
        <w:br/>
        <w:t xml:space="preserve">  )), /* @__PURE__ */ React.createElement("div", { className: "mb-4" }, /* @__PURE__ */ React.createElement("label", { className: `block text-sm font-semibold mb-2 ml-1 ${theme === "dark" ? "text-gray-300" : "text-gray-700"}` }, "Parent category"), /* @__PURE__ */ React.createElement(</w:t>
        <w:br/>
        <w:t xml:space="preserve">    "select",</w:t>
        <w:br/>
        <w:t xml:space="preserve">    {</w:t>
        <w:br/>
        <w:t xml:space="preserve">      value: selectedParentCategory,</w:t>
        <w:br/>
        <w:t xml:space="preserve">      onChange: (e) =&gt; {</w:t>
        <w:br/>
        <w:t xml:space="preserve">        setSelectedParentCategory(e.target.value);</w:t>
        <w:br/>
        <w:t xml:space="preserve">        setError("");</w:t>
        <w:br/>
        <w:t xml:space="preserve">      },</w:t>
        <w:br/>
        <w:t xml:space="preserve">      className: `w-full px-4 py-3 border rounded-xl focus:outline-none focus:ring-2 focus:ring-[#AD7F65] transition-all</w:t>
        <w:br/>
        <w:t xml:space="preserve">                    ${theme === "dark" ? "bg-[#2A2724] border-gray-600 text-white" : "bg-white border-gray-200 text-gray-900 shadow-sm"}`</w:t>
        <w:br/>
        <w:t xml:space="preserve">    },</w:t>
        <w:br/>
        <w:t xml:space="preserve">    /* @__PURE__ */ React.createElement("option", { value: "", disabled: true }, "Select parent category..."),</w:t>
        <w:br/>
        <w:t xml:space="preserve">    categories.filter((c) =&gt; c.type !== "subcategory").map((c) =&gt; /* @__PURE__ */ React.createElement("option", { key: c._id, value: c.name }, c.name))</w:t>
        <w:br/>
        <w:t xml:space="preserve">  ), /* @__PURE__ */ React.createElement("p", { className: `text-xs mt-2 ml-1 ${theme === "dark" ? "text-gray-500" : "text-gray-400"}` }, "This will be a subcategory.")), /* @__PURE__ */ React.createElement("div", { className: "mb-6" }, /* @__PURE__ */ React.createElement("label", { className: `block text-sm font-semibold mb-2 ml-1 ${theme === "dark" ? "text-gray-300" : "text-gray-700"}` }, "Subcategory Name"), /* @__PURE__ */ React.createElement(</w:t>
        <w:br/>
        <w:t xml:space="preserve">    "input",</w:t>
        <w:br/>
        <w:t xml:space="preserve">    {</w:t>
        <w:br/>
        <w:t xml:space="preserve">      type: "text",</w:t>
        <w:br/>
        <w:t xml:space="preserve">      value: categoryName,</w:t>
        <w:br/>
        <w:t xml:space="preserve">      onChange: (e) =&gt; {</w:t>
        <w:br/>
        <w:t xml:space="preserve">        setCategoryName(e.target.value);</w:t>
        <w:br/>
        <w:t xml:space="preserve">        setError("");</w:t>
        <w:br/>
        <w:t xml:space="preserve">      },</w:t>
        <w:br/>
        <w:t xml:space="preserve">      className: `w-full px-4 py-3 border rounded-xl focus:outline-none focus:ring-2 focus:ring-[#AD7F65] transition-all</w:t>
        <w:br/>
        <w:t xml:space="preserve">                    ${theme === "dark" ? "bg-[#2A2724] border-gray-600 text-white placeholder-gray-500" : "bg-white border-gray-200 text-gray-900 placeholder-gray-400 shadow-sm"}`,</w:t>
        <w:br/>
        <w:t xml:space="preserve">      placeholder: "eg. Casual Wear"</w:t>
        <w:br/>
        <w:t xml:space="preserve">    }</w:t>
        <w:br/>
        <w:t xml:space="preserve">  ), error &amp;&amp; /* @__PURE__ */ React.createElement("p", { className: "text-red-500 text-sm mt-2 ml-1 flex items-center gap-1" }, /* @__PURE__ */ React.createElement(FaTimes, { className: "text-xs" }), " ", error)), /* @__PURE__ */ React.createElement("div", { className: "flex flex-col gap-4 mb-8" }, /* @__PURE__ */ React.createElement("div", { className: `flex items-center justify-between py-3 border-b ${theme === "dark" ? "border-[#4A4037]" : "border-gray-100"}` }, /* @__PURE__ */ React.createElement("div", null, /* @__PURE__ */ React.createElement("h4", { className: `font-semibold ${theme === "dark" ? "text-white" : "text-gray-900"}` }, "Active"), /* @__PURE__ */ React.createElement("p", { className: `text-xs mt-1 ${theme === "dark" ? "text-gray-400" : "text-gray-500"}` }, "Inactive categories are hidden from POS and reports.")), /* @__PURE__ */ React.createElement(</w:t>
        <w:br/>
        <w:t xml:space="preserve">    "button",</w:t>
        <w:br/>
        <w:t xml:space="preserve">    {</w:t>
        <w:br/>
        <w:t xml:space="preserve">      onClick: () =&gt; setIsActive(!isActive),</w:t>
        <w:br/>
        <w:t xml:space="preserve">      className: `relative inline-flex h-6 w-11 items-center rounded-full transition-colors focus:outline-none focus:ring-2 focus:ring-[#AD7F65] focus:ring-offset-2 ${isActive ? "bg-[#AD7F65]" : "bg-gray-300"}`</w:t>
        <w:br/>
        <w:t xml:space="preserve">    },</w:t>
        <w:br/>
        <w:t xml:space="preserve">    /* @__PURE__ */ React.createElement("span", { className: `inline-block h-4 w-4 transform rounded-full bg-white transition-transform ${isActive ? "translate-x-6" : "translate-x-1"}` })</w:t>
        <w:br/>
        <w:t xml:space="preserve">  )), /* @__PURE__ */ React.createElement("div", { className: `flex items-center justify-between py-3 border-b ${theme === "dark" ? "border-[#4A4037]" : "border-gray-100"}` }, /* @__PURE__ */ React.createElement("div", null, /* @__PURE__ */ React.createElement("h4", { className: `font-semibold ${theme === "dark" ? "text-white" : "text-gray-900"}` }, "Show on POS screen"), /* @__PURE__ */ React.createElement("p", { className: `text-xs mt-1 ${theme === "dark" ? "text-gray-400" : "text-gray-500"}` }, "Display as a quick-filter button on the cashier screen.")), /* @__PURE__ */ React.createElement(</w:t>
        <w:br/>
        <w:t xml:space="preserve">    "button",</w:t>
        <w:br/>
        <w:t xml:space="preserve">    {</w:t>
        <w:br/>
        <w:t xml:space="preserve">      onClick: () =&gt; setShowOnPos(!showOnPos),</w:t>
        <w:br/>
        <w:t xml:space="preserve">      className: `relative inline-flex h-6 w-11 items-center rounded-full transition-colors focus:outline-none focus:ring-2 focus:ring-[#AD7F65] focus:ring-offset-2 ${showOnPos ? "bg-[#AD7F65]" : "bg-gray-300"}`</w:t>
        <w:br/>
        <w:t xml:space="preserve">    },</w:t>
        <w:br/>
        <w:t xml:space="preserve">    /* @__PURE__ */ React.createElement("span", { className: `inline-block h-4 w-4 transform rounded-full bg-white transition-transform ${showOnPos ? "translate-x-6" : "translate-x-1"}` })</w:t>
        <w:br/>
        <w:t xml:space="preserve">  ))), /* @__PURE__ */ React.createElement("div", { className: "flex gap-4 justify-center" }, /* @__PURE__ */ React.createElement(</w:t>
        <w:br/>
        <w:t xml:space="preserve">    "button",</w:t>
        <w:br/>
        <w:t xml:space="preserve">    {</w:t>
        <w:br/>
        <w:t xml:space="preserve">      onClick: () =&gt; {</w:t>
        <w:br/>
        <w:t xml:space="preserve">        setShowAddSubModal(false);</w:t>
        <w:br/>
        <w:t xml:space="preserve">        setCategoryName("");</w:t>
        <w:br/>
        <w:t xml:space="preserve">        setSelectedParentCategory("");</w:t>
        <w:br/>
        <w:t xml:space="preserve">        setError("");</w:t>
        <w:br/>
        <w:t xml:space="preserve">      },</w:t>
        <w:br/>
        <w:t xml:space="preserve">      className: `px-8 py-3 rounded-xl font-bold transition-all transform active:scale-95 ${theme === "dark" ? "bg-[#2A2724] text-gray-300 hover:bg-[#3A3734]" : "bg-gray-200 text-gray-700 hover:bg-gray-300"}`</w:t>
        <w:br/>
        <w:t xml:space="preserve">    },</w:t>
        <w:br/>
        <w:t xml:space="preserve">    "Cancel"</w:t>
        <w:br/>
        <w:t xml:space="preserve">  ), /* @__PURE__ */ React.createElement(</w:t>
        <w:br/>
        <w:t xml:space="preserve">    "button",</w:t>
        <w:br/>
        <w:t xml:space="preserve">    {</w:t>
        <w:br/>
        <w:t xml:space="preserve">      onClick: () =&gt; handleAddCategory("subcategory"),</w:t>
        <w:br/>
        <w:t xml:space="preserve">      className: "px-8 py-3 text-white rounded-xl font-bold shadow-lg hover:shadow-xl transition-all transform active:scale-95 bg-[#09A046] hover:bg-green-600"</w:t>
        <w:br/>
        <w:t xml:space="preserve">    },</w:t>
        <w:br/>
        <w:t xml:space="preserve">    "Add subcategory"</w:t>
        <w:br/>
        <w:t xml:space="preserve">  )))), showEditModal &amp;&amp; /* @__PURE__ */ React.createElement("div", { className: "fixed inset-0 backdrop-blur-sm bg-black/30 flex items-center justify-center z-50 p-4" }, /* @__PURE__ */ React.createElement("div", { className: `rounded-2xl p-8 w-full max-w-lg ${theme === "dark" ? "bg-[#1E1B18] text-white" : "bg-white text-gray-900"} relative shadow-2xl transition-all transform scale-100` }, /* @__PURE__ */ React.createElement("div", { className: "flex items-center justify-between mb-8" }, /* @__PURE__ */ React.createElement("div", { className: "flex items-center gap-4" }, /* @__PURE__ */ React.createElement("div", { className: "w-12 h-12 rounded-xl flex items-center justify-center text-white text-xl shadow-lg", style: { background: "linear-gradient(135deg, #AD7F65 0%, #76462B 100%)" } }, /* @__PURE__ */ React.createElement(FaEdit, null)), /* @__PURE__ */ React.createElement("h2", { className: "text-2xl font-bold" }, "Edit Category")), /* @__PURE__ */ React.createElement(</w:t>
        <w:br/>
        <w:t xml:space="preserve">    "button",</w:t>
        <w:br/>
        <w:t xml:space="preserve">    {</w:t>
        <w:br/>
        <w:t xml:space="preserve">      onClick: () =&gt; {</w:t>
        <w:br/>
        <w:t xml:space="preserve">        setShowEditModal(false);</w:t>
        <w:br/>
        <w:t xml:space="preserve">        setEditingCategory(null);</w:t>
        <w:br/>
        <w:t xml:space="preserve">        setCategoryName("");</w:t>
        <w:br/>
        <w:t xml:space="preserve">        setError("");</w:t>
        <w:br/>
        <w:t xml:space="preserve">      },</w:t>
        <w:br/>
        <w:t xml:space="preserve">      className: `p-2 rounded-full hover:bg-opacity-10 transition-colors ${theme === "dark" ? "hover:bg-white text-gray-400" : "hover:bg-black text-gray-400"}`</w:t>
        <w:br/>
        <w:t xml:space="preserve">    },</w:t>
        <w:br/>
        <w:t xml:space="preserve">    /* @__PURE__ */ React.createElement(FaTimes, { className: "text-xl" })</w:t>
        <w:br/>
        <w:t xml:space="preserve">  )), /* @__PURE__ */ React.createElement("div", { className: "mb-8" }, /* @__PURE__ */ React.createElement("label", { className: `block text-sm font-semibold mb-2 ml-1 ${theme === "dark" ? "text-gray-300" : "text-gray-700"}` }, "Category Name"), /* @__PURE__ */ React.createElement(</w:t>
        <w:br/>
        <w:t xml:space="preserve">    "input",</w:t>
        <w:br/>
        <w:t xml:space="preserve">    {</w:t>
        <w:br/>
        <w:t xml:space="preserve">      type: "text",</w:t>
        <w:br/>
        <w:t xml:space="preserve">      value: categoryName,</w:t>
        <w:br/>
        <w:t xml:space="preserve">      onChange: (e) =&gt; {</w:t>
        <w:br/>
        <w:t xml:space="preserve">        setCategoryName(e.target.value);</w:t>
        <w:br/>
        <w:t xml:space="preserve">        setError("");</w:t>
        <w:br/>
        <w:t xml:space="preserve">      },</w:t>
        <w:br/>
        <w:t xml:space="preserve">      className: `w-full px-4 py-3 border rounded-xl focus:outline-none focus:ring-2 focus:ring-[#AD7F65] transition-all</w:t>
        <w:br/>
        <w:t xml:space="preserve">                  ${theme === "dark" ? "bg-[#2A2724] border-gray-600 text-white placeholder-gray-500" : "bg-white border-gray-200 text-gray-900 placeholder-gray-400 shadow-sm"}`,</w:t>
        <w:br/>
        <w:t xml:space="preserve">      placeholder: "eg. Casual Wear",</w:t>
        <w:br/>
        <w:t xml:space="preserve">      autoFocus: true</w:t>
        <w:br/>
        <w:t xml:space="preserve">    }</w:t>
        <w:br/>
        <w:t xml:space="preserve">  ), error &amp;&amp; /* @__PURE__ */ React.createElement("p", { className: "text-red-500 text-sm mt-2 ml-1 flex items-center gap-1" }, /* @__PURE__ */ React.createElement(FaTimes, { className: "text-xs" }), " ", error)), /* @__PURE__ */ React.createElement("div", { className: "flex gap-4 justify-center" }, /* @__PURE__ */ React.createElement(</w:t>
        <w:br/>
        <w:t xml:space="preserve">    "button",</w:t>
        <w:br/>
        <w:t xml:space="preserve">    {</w:t>
        <w:br/>
        <w:t xml:space="preserve">      onClick: () =&gt; {</w:t>
        <w:br/>
        <w:t xml:space="preserve">        setShowEditModal(false);</w:t>
        <w:br/>
        <w:t xml:space="preserve">        setEditingCategory(null);</w:t>
        <w:br/>
        <w:t xml:space="preserve">        setCategoryName("");</w:t>
        <w:br/>
        <w:t xml:space="preserve">        setError("");</w:t>
        <w:br/>
        <w:t xml:space="preserve">      },</w:t>
        <w:br/>
        <w:t xml:space="preserve">      className: `px-8 py-3 rounded-xl font-bold transition-all transform active:scale-95 ${theme === "dark" ? "bg-[#2A2724] text-gray-300 hover:bg-[#3A3734]" : "bg-gray-200 text-gray-700 hover:bg-gray-300"}`</w:t>
        <w:br/>
        <w:t xml:space="preserve">    },</w:t>
        <w:br/>
        <w:t xml:space="preserve">    "Cancel"</w:t>
        <w:br/>
        <w:t xml:space="preserve">  ), /* @__PURE__ */ React.createElement(</w:t>
        <w:br/>
        <w:t xml:space="preserve">    "button",</w:t>
        <w:br/>
        <w:t xml:space="preserve">    {</w:t>
        <w:br/>
        <w:t xml:space="preserve">      onClick: handleEditCategory,</w:t>
        <w:br/>
        <w:t xml:space="preserve">      className: "px-8 py-3 text-white rounded-xl font-bold shadow-lg hover:shadow-xl transition-all transform active:scale-95 hover:-translate-y-0.5",</w:t>
        <w:br/>
        <w:t xml:space="preserve">      style: { background: "linear-gradient(135deg, #10B981 0%, #059669 100%)" }</w:t>
        <w:br/>
        <w:t xml:space="preserve">    },</w:t>
        <w:br/>
        <w:t xml:space="preserve">    "Save Changes"</w:t>
        <w:br/>
        <w:t xml:space="preserve">  )))), /* @__PURE__ */ React.createElement(</w:t>
        <w:br/>
        <w:t xml:space="preserve">    ViewCategoryProductsModal,</w:t>
        <w:br/>
        <w:t xml:space="preserve">    {</w:t>
        <w:br/>
        <w:t xml:space="preserve">      isOpen: showViewProductsModal,</w:t>
        <w:br/>
        <w:t xml:space="preserve">      onClose: () =&gt; {</w:t>
        <w:br/>
        <w:t xml:space="preserve">        setShowViewProductsModal(false);</w:t>
        <w:br/>
        <w:t xml:space="preserve">        setSelectedCategory(null);</w:t>
        <w:br/>
        <w:t xml:space="preserve">      },</w:t>
        <w:br/>
        <w:t xml:space="preserve">      categoryName: selectedCategory?.name</w:t>
        <w:br/>
        <w:t xml:space="preserve">    }</w:t>
        <w:br/>
        <w:t xml:space="preserve">  ), showArchiveCategoryModal &amp;&amp; /* @__PURE__ */ React.createElement("div", { className: "fixed inset-0 backdrop-blur-sm bg-black/30 flex items-center justify-center z-50 p-4" }, /* @__PURE__ */ React.createElement("div", { className: `rounded-2xl p-8 w-full max-w-md ${theme === "dark" ? "bg-[#1E1B18] text-white" : "bg-white text-gray-900"} relative shadow-2xl transition-all transform scale-100` }, /* @__PURE__ */ React.createElement("div", { className: "flex items-center justify-between mb-6" }, /* @__PURE__ */ React.createElement("div", { className: "flex items-center gap-4" }, /* @__PURE__ */ React.createElement("div", { className: "w-12 h-12 rounded-xl flex items-center justify-center text-white text-xl shadow-lg", style: { background: "linear-gradient(135deg, #EF4444 0%, #B91C1C 100%)" } }, /* @__PURE__ */ React.createElement(FaTrash, null)), /* @__PURE__ */ React.createElement("h2", { className: "text-2xl font-bold" }, "Archive Category")), /* @__PURE__ */ React.createElement(</w:t>
        <w:br/>
        <w:t xml:space="preserve">    "button",</w:t>
        <w:br/>
        <w:t xml:space="preserve">    {</w:t>
        <w:br/>
        <w:t xml:space="preserve">      onClick: () =&gt; {</w:t>
        <w:br/>
        <w:t xml:space="preserve">        setShowArchiveCategoryModal(false);</w:t>
        <w:br/>
        <w:t xml:space="preserve">        setCategoryToArchive(null);</w:t>
        <w:br/>
        <w:t xml:space="preserve">      },</w:t>
        <w:br/>
        <w:t xml:space="preserve">      className: `p-2 rounded-full hover:bg-opacity-10 transition-colors ${theme === "dark" ? "hover:bg-white text-gray-400" : "hover:bg-black text-gray-400"}`</w:t>
        <w:br/>
        <w:t xml:space="preserve">    },</w:t>
        <w:br/>
        <w:t xml:space="preserve">    /* @__PURE__ */ React.createElement(FaTimes, { className: "text-xl" })</w:t>
        <w:br/>
        <w:t xml:space="preserve">  )), /* @__PURE__ */ React.createElement("div", { className: "mb-8" }, /* @__PURE__ */ React.createElement("p", { className: `text-base leading-relaxed ${theme === "dark" ? "text-gray-300" : "text-gray-600"}` }, "Are you sure you want to archive the category ", /* @__PURE__ */ React.createElement("span", { className: "font-bold" }, '"', categoryToArchive?.name, '"'), "? It will be hidden from POS/Terminal and Inventory filters.")), /* @__PURE__ */ React.createElement("div", { className: "flex gap-4 justify-center" }, /* @__PURE__ */ React.createElement(</w:t>
        <w:br/>
        <w:t xml:space="preserve">    "button",</w:t>
        <w:br/>
        <w:t xml:space="preserve">    {</w:t>
        <w:br/>
        <w:t xml:space="preserve">      onClick: () =&gt; {</w:t>
        <w:br/>
        <w:t xml:space="preserve">        setShowArchiveCategoryModal(false);</w:t>
        <w:br/>
        <w:t xml:space="preserve">        setCategoryToArchive(null);</w:t>
        <w:br/>
        <w:t xml:space="preserve">      },</w:t>
        <w:br/>
        <w:t xml:space="preserve">      className: `px-6 py-3 rounded-xl font-bold transition-all transform active:scale-95 ${theme === "dark" ? "bg-[#2A2724] text-gray-300 hover:bg-[#3A3734]" : "bg-gray-200 text-gray-700 hover:bg-gray-300"}`</w:t>
        <w:br/>
        <w:t xml:space="preserve">    },</w:t>
        <w:br/>
        <w:t xml:space="preserve">    "Cancel"</w:t>
        <w:br/>
        <w:t xml:space="preserve">  ), /* @__PURE__ */ React.createElement(</w:t>
        <w:br/>
        <w:t xml:space="preserve">    "button",</w:t>
        <w:br/>
        <w:t xml:space="preserve">    {</w:t>
        <w:br/>
        <w:t xml:space="preserve">      onClick: handleConfirmArchive,</w:t>
        <w:br/>
        <w:t xml:space="preserve">      className: "px-6 py-3 text-white rounded-xl font-bold shadow-lg hover:shadow-xl transition-all transform active:scale-95 hover:-translate-y-0.5",</w:t>
        <w:br/>
        <w:t xml:space="preserve">      style: { background: "linear-gradient(135deg, #EF4444 0%, #B91C1C 100%)" }</w:t>
        <w:br/>
        <w:t xml:space="preserve">    },</w:t>
        <w:br/>
        <w:t xml:space="preserve">    "Yes, Archive"</w:t>
        <w:br/>
        <w:t xml:space="preserve">  )))));</w:t>
        <w:br/>
        <w:t>};</w:t>
        <w:br/>
        <w:t>export default memo(Categories);</w:t>
        <w:br/>
        <w:br/>
        <w:br/>
        <w:br/>
        <w:t>FILE: pos/frontend/src/pages/owner/Dashboard.jsx</w:t>
        <w:br/>
        <w:t>================================================================================</w:t>
        <w:br/>
        <w:t>import { format } from "date-fns";</w:t>
        <w:br/>
        <w:t>import { useEffect, useRef, useState } from "react";</w:t>
        <w:br/>
        <w:t>import DatePicker from "react-datepicker";</w:t>
        <w:br/>
        <w:t>import "react-datepicker/dist/react-datepicker.css";</w:t>
        <w:br/>
        <w:t>import {</w:t>
        <w:br/>
        <w:t xml:space="preserve">  FaCalendarAlt,</w:t>
        <w:br/>
        <w:t xml:space="preserve">  FaChartLine,</w:t>
        <w:br/>
        <w:t xml:space="preserve">  FaExclamationTriangle,</w:t>
        <w:br/>
        <w:t xml:space="preserve">  FaHandshake,</w:t>
        <w:br/>
        <w:t xml:space="preserve">  FaShoppingBag</w:t>
        <w:br/>
        <w:t>} from "react-icons/fa";</w:t>
        <w:br/>
        <w:t>import { useNavigate } from "react-router-dom";</w:t>
        <w:br/>
        <w:t>import {</w:t>
        <w:br/>
        <w:t xml:space="preserve">  Area,</w:t>
        <w:br/>
        <w:t xml:space="preserve">  Bar,</w:t>
        <w:br/>
        <w:t xml:space="preserve">  CartesianGrid,</w:t>
        <w:br/>
        <w:t xml:space="preserve">  Cell,</w:t>
        <w:br/>
        <w:t xml:space="preserve">  ComposedChart,</w:t>
        <w:br/>
        <w:t xml:space="preserve">  Legend,</w:t>
        <w:br/>
        <w:t xml:space="preserve">  Line,</w:t>
        <w:br/>
        <w:t xml:space="preserve">  Pie,</w:t>
        <w:br/>
        <w:t xml:space="preserve">  PieChart,</w:t>
        <w:br/>
        <w:t xml:space="preserve">  ResponsiveContainer,</w:t>
        <w:br/>
        <w:t xml:space="preserve">  Tooltip,</w:t>
        <w:br/>
        <w:t xml:space="preserve">  XAxis,</w:t>
        <w:br/>
        <w:t xml:space="preserve">  YAxis</w:t>
        <w:br/>
        <w:t>} from "recharts";</w:t>
        <w:br/>
        <w:t>import TopSellingModal from "../../components/owner/TopSellingModal";</w:t>
        <w:br/>
        <w:t>import Header from "../../components/shared/header";</w:t>
        <w:br/>
        <w:t>import { useAuth } from "../../context/AuthContext";</w:t>
        <w:br/>
        <w:t>import { useTheme } from "../../context/ThemeContext";</w:t>
        <w:br/>
        <w:t>import { API_ENDPOINTS, API_BASE_URL } from "../../config/api";</w:t>
        <w:br/>
        <w:t>const formatCompactPeso = (n) =&gt; {</w:t>
        <w:br/>
        <w:t xml:space="preserve">  const abs = Math.abs(Number(n) || 0);</w:t>
        <w:br/>
        <w:t xml:space="preserve">  if (abs === 0) return "\u20B10";</w:t>
        <w:br/>
        <w:t xml:space="preserve">  const trimTwoDec = (s) =&gt; s.endsWith(".00") ? s.slice(0, -3) : s;</w:t>
        <w:br/>
        <w:t xml:space="preserve">  if (abs &gt;= 1e6) {</w:t>
        <w:br/>
        <w:t xml:space="preserve">    const v = abs / 1e6;</w:t>
        <w:br/>
        <w:t xml:space="preserve">    return `\u20B1${trimTwoDec(v.toFixed(2))}M`;</w:t>
        <w:br/>
        <w:t xml:space="preserve">  }</w:t>
        <w:br/>
        <w:t xml:space="preserve">  if (abs &gt;= 1e3) {</w:t>
        <w:br/>
        <w:t xml:space="preserve">    const v = abs / 1e3;</w:t>
        <w:br/>
        <w:t xml:space="preserve">    return `\u20B1${trimTwoDec(v.toFixed(2))}k`;</w:t>
        <w:br/>
        <w:t xml:space="preserve">  }</w:t>
        <w:br/>
        <w:t xml:space="preserve">  return `\u20B1${abs.toLocaleString("en-US", { maximumFractionDigits: 0 })}`;</w:t>
        <w:br/>
        <w:t>};</w:t>
        <w:br/>
        <w:t>const growthVsLastPeriod = (current, previous, rate) =&gt; {</w:t>
        <w:br/>
        <w:t xml:space="preserve">  const cur = Number(current) || 0;</w:t>
        <w:br/>
        <w:t xml:space="preserve">  const prev = Number(previous) || 0;</w:t>
        <w:br/>
        <w:t xml:space="preserve">  if (cur === 0 &amp;&amp; prev === 0) {</w:t>
        <w:br/>
        <w:t xml:space="preserve">    return { text: "\u2014 vs last period", tone: "neutral" };</w:t>
        <w:br/>
        <w:t xml:space="preserve">  }</w:t>
        <w:br/>
        <w:t xml:space="preserve">  const r = Number(rate) || 0;</w:t>
        <w:br/>
        <w:t xml:space="preserve">  const sign = r &gt; 0 ? "+" : "";</w:t>
        <w:br/>
        <w:t xml:space="preserve">  const tone = r &gt; 0 ? "up" : r &lt; 0 ? "down" : "neutral";</w:t>
        <w:br/>
        <w:t xml:space="preserve">  return { text: `${sign}${r}% vs last period`, tone };</w:t>
        <w:br/>
        <w:t>};</w:t>
        <w:br/>
        <w:t>const growthToneClass = (tone, dark) =&gt; {</w:t>
        <w:br/>
        <w:t xml:space="preserve">  if (tone === "up") return "text-green-600 dark:text-green-400";</w:t>
        <w:br/>
        <w:t xml:space="preserve">  if (tone === "down") return "text-red-600 dark:text-red-400";</w:t>
        <w:br/>
        <w:t xml:space="preserve">  return dark ? "text-gray-400" : "text-gray-500";</w:t>
        <w:br/>
        <w:t>};</w:t>
        <w:br/>
        <w:t>const Dashboard = () =&gt; {</w:t>
        <w:br/>
        <w:t xml:space="preserve">  const { currentUser } = useAuth();</w:t>
        <w:br/>
        <w:t xml:space="preserve">  const { theme } = useTheme();</w:t>
        <w:br/>
        <w:t xml:space="preserve">  const navigate = useNavigate();</w:t>
        <w:br/>
        <w:t xml:space="preserve">  const userName = currentUser?.name || "Erika";</w:t>
        <w:br/>
        <w:t xml:space="preserve">  const [timeframe, setTimeframe] = useState("Daily");</w:t>
        <w:br/>
        <w:t xml:space="preserve">  const [dateRange, setDateRange] = useState([null, null]);</w:t>
        <w:br/>
        <w:t xml:space="preserve">  const [startDate, endDate] = dateRange;</w:t>
        <w:br/>
        <w:t xml:space="preserve">  const [showDatePicker, setShowDatePicker] = useState(false);</w:t>
        <w:br/>
        <w:t xml:space="preserve">  const [metrics, setMetrics] = useState({</w:t>
        <w:br/>
        <w:t xml:space="preserve">    totalSalesToday: 0,</w:t>
        <w:br/>
        <w:t xml:space="preserve">    totalTransactions: 0,</w:t>
        <w:br/>
        <w:t xml:space="preserve">    profit: 0,</w:t>
        <w:br/>
        <w:t xml:space="preserve">    lowStockItems: 0,</w:t>
        <w:br/>
        <w:t xml:space="preserve">    growthRate: 0,</w:t>
        <w:br/>
        <w:t xml:space="preserve">    totalSalesPrevious: 0,</w:t>
        <w:br/>
        <w:t xml:space="preserve">    totalTransactionsPrevious: 0,</w:t>
        <w:br/>
        <w:t xml:space="preserve">    transactionGrowthRate: 0</w:t>
        <w:br/>
        <w:t xml:space="preserve">  });</w:t>
        <w:br/>
        <w:t xml:space="preserve">  const [salesOverTimeData, setSalesOverTimeData] = useState([]);</w:t>
        <w:br/>
        <w:t xml:space="preserve">  const [salesByCategoryData, setSalesByCategoryData] = useState([]);</w:t>
        <w:br/>
        <w:t xml:space="preserve">  const [topSellingProducts, setTopSellingProducts] = useState([]);</w:t>
        <w:br/>
        <w:t xml:space="preserve">  const [lowStockProducts, setLowStockProducts] = useState([]);</w:t>
        <w:br/>
        <w:t xml:space="preserve">  const [activeEmployees, setActiveEmployees] = useState([]);</w:t>
        <w:br/>
        <w:t xml:space="preserve">  const [loading, setLoading] = useState(true);</w:t>
        <w:br/>
        <w:t xml:space="preserve">  const [salesFilter, setSalesFilter] = useState("Both");</w:t>
        <w:br/>
        <w:t xml:space="preserve">  const [topSellingSort, setTopSellingSort] = useState("most");</w:t>
        <w:br/>
        <w:t xml:space="preserve">  const [lowStockFilter, setLowStockFilter] = useState("All");</w:t>
        <w:br/>
        <w:t xml:space="preserve">  const [showSalesFilter, setShowSalesFilter] = useState(false);</w:t>
        <w:br/>
        <w:t xml:space="preserve">  const [showTopSellingFilter, setShowTopSellingFilter] = useState(false);</w:t>
        <w:br/>
        <w:t xml:space="preserve">  const [showLowStockFilter, setShowLowStockFilter] = useState(false);</w:t>
        <w:br/>
        <w:t xml:space="preserve">  const [showTopSellingModal, setShowTopSellingModal] = useState(false);</w:t>
        <w:br/>
        <w:t xml:space="preserve">  const COLORS = [</w:t>
        <w:br/>
        <w:t xml:space="preserve">    "#8884d8",</w:t>
        <w:br/>
        <w:t xml:space="preserve">    "#82ca9d",</w:t>
        <w:br/>
        <w:t xml:space="preserve">    "#ffc658",</w:t>
        <w:br/>
        <w:t xml:space="preserve">    "#ff8042",</w:t>
        <w:br/>
        <w:t xml:space="preserve">    "#0088FE",</w:t>
      </w:r>
    </w:p>
    <w:p>
      <w:pPr>
        <w:spacing w:after="0" w:before="0" w:line="240" w:lineRule="auto"/>
      </w:pPr>
      <w:r>
        <w:rPr>
          <w:rFonts w:ascii="Courier New" w:hAnsi="Courier New"/>
          <w:sz w:val="16"/>
        </w:rPr>
        <w:t xml:space="preserve">    "#00C49F"</w:t>
        <w:br/>
        <w:t xml:space="preserve">  ];</w:t>
        <w:br/>
        <w:t xml:space="preserve">  const PIE_COLORS = ["#F4A6C1", "#A7C7E7", "#FAD02E", "#98FB98", "#FFB7B2"];</w:t>
        <w:br/>
        <w:t xml:space="preserve">  useEffect(() =&gt; {</w:t>
        <w:br/>
        <w:t xml:space="preserve">    if (timeframe === "Custom" &amp;&amp; (!startDate || !endDate)) return;</w:t>
        <w:br/>
        <w:t xml:space="preserve">    const fetchCoreData = async () =&gt; {</w:t>
        <w:br/>
        <w:t xml:space="preserve">      setLoading(true);</w:t>
        <w:br/>
        <w:t xml:space="preserve">      try {</w:t>
        <w:br/>
        <w:t xml:space="preserve">        await Promise.all(</w:t>
        <w:br/>
        <w:t xml:space="preserve">          [</w:t>
        <w:br/>
        <w:t xml:space="preserve">            fetchDashboardStats(),</w:t>
        <w:br/>
        <w:t xml:space="preserve">            fetchSalesOverTime(),</w:t>
        <w:br/>
        <w:t xml:space="preserve">            fetchSalesByCategory(),</w:t>
        <w:br/>
        <w:t xml:space="preserve">            fetchActiveEmployees()</w:t>
        <w:br/>
        <w:t xml:space="preserve">          ]</w:t>
        <w:br/>
        <w:t xml:space="preserve">        );</w:t>
        <w:br/>
        <w:t xml:space="preserve">      } catch (error) {</w:t>
        <w:br/>
        <w:t xml:space="preserve">        console.error("Error fetching core dashboard data:", error);</w:t>
        <w:br/>
        <w:t xml:space="preserve">      } finally {</w:t>
        <w:br/>
        <w:t xml:space="preserve">        setLoading(false);</w:t>
        <w:br/>
        <w:t xml:space="preserve">      }</w:t>
        <w:br/>
        <w:t xml:space="preserve">    };</w:t>
        <w:br/>
        <w:t xml:space="preserve">    fetchCoreData();</w:t>
        <w:br/>
        <w:t xml:space="preserve">  }, [timeframe, startDate, endDate]);</w:t>
        <w:br/>
        <w:t xml:space="preserve">  useEffect(() =&gt; {</w:t>
        <w:br/>
        <w:t xml:space="preserve">    if (timeframe === "Custom" &amp;&amp; (!startDate || !endDate)) return;</w:t>
        <w:br/>
        <w:t xml:space="preserve">    fetchTopSellingProducts();</w:t>
        <w:br/>
        <w:t xml:space="preserve">  }, [timeframe, topSellingSort, startDate, endDate]);</w:t>
        <w:br/>
        <w:t xml:space="preserve">  useEffect(() =&gt; {</w:t>
        <w:br/>
        <w:t xml:space="preserve">    fetchLowStockProducts();</w:t>
        <w:br/>
        <w:t xml:space="preserve">  }, [lowStockFilter]);</w:t>
        <w:br/>
        <w:t xml:space="preserve">  const refreshAllSilentRef = useRef(null);</w:t>
        <w:br/>
        <w:t xml:space="preserve">  refreshAllSilentRef.current = async () =&gt; {</w:t>
        <w:br/>
        <w:t xml:space="preserve">    if (timeframe === "Custom" &amp;&amp; (!startDate || !endDate)) return;</w:t>
        <w:br/>
        <w:t xml:space="preserve">    try {</w:t>
        <w:br/>
        <w:t xml:space="preserve">      await Promise.all([</w:t>
        <w:br/>
        <w:t xml:space="preserve">        fetchDashboardStats(),</w:t>
        <w:br/>
        <w:t xml:space="preserve">        fetchSalesOverTime(),</w:t>
        <w:br/>
        <w:t xml:space="preserve">        fetchSalesByCategory(),</w:t>
        <w:br/>
        <w:t xml:space="preserve">        fetchTopSellingProducts(),</w:t>
        <w:br/>
        <w:t xml:space="preserve">        fetchLowStockProducts(),</w:t>
        <w:br/>
        <w:t xml:space="preserve">        fetchActiveEmployees()</w:t>
        <w:br/>
        <w:t xml:space="preserve">      ]);</w:t>
        <w:br/>
        <w:t xml:space="preserve">    } catch (e) {</w:t>
        <w:br/>
        <w:t xml:space="preserve">      console.error("Dashboard silent refresh:", e);</w:t>
        <w:br/>
        <w:t xml:space="preserve">    }</w:t>
        <w:br/>
        <w:t xml:space="preserve">  };</w:t>
        <w:br/>
        <w:t xml:space="preserve">  useEffect(() =&gt; {</w:t>
        <w:br/>
        <w:t xml:space="preserve">    if (timeframe === "Custom" &amp;&amp; (!startDate || !endDate)) return;</w:t>
        <w:br/>
        <w:t xml:space="preserve">    const intervalMs = 2e3;</w:t>
        <w:br/>
        <w:t xml:space="preserve">    refreshAllSilentRef.current?.();</w:t>
        <w:br/>
        <w:t xml:space="preserve">    const id = setInterval(() =&gt; {</w:t>
        <w:br/>
        <w:t xml:space="preserve">      refreshAllSilentRef.current?.();</w:t>
        <w:br/>
        <w:t xml:space="preserve">    }, intervalMs);</w:t>
        <w:br/>
        <w:t xml:space="preserve">    const onVisibility = () =&gt; {</w:t>
        <w:br/>
        <w:t xml:space="preserve">      if (document.visibilityState === "visible") {</w:t>
        <w:br/>
        <w:t xml:space="preserve">        refreshAllSilentRef.current?.();</w:t>
        <w:br/>
        <w:t xml:space="preserve">      }</w:t>
        <w:br/>
        <w:t xml:space="preserve">    };</w:t>
        <w:br/>
        <w:t xml:space="preserve">    const onWindowFocus = () =&gt; {</w:t>
        <w:br/>
        <w:t xml:space="preserve">      refreshAllSilentRef.current?.();</w:t>
        <w:br/>
        <w:t xml:space="preserve">    };</w:t>
        <w:br/>
        <w:t xml:space="preserve">    const onOnline = () =&gt; {</w:t>
        <w:br/>
        <w:t xml:space="preserve">      refreshAllSilentRef.current?.();</w:t>
        <w:br/>
        <w:t xml:space="preserve">    };</w:t>
        <w:br/>
        <w:t xml:space="preserve">    document.addEventListener("visibilitychange", onVisibility);</w:t>
        <w:br/>
        <w:t xml:space="preserve">    window.addEventListener("focus", onWindowFocus);</w:t>
        <w:br/>
        <w:t xml:space="preserve">    window.addEventListener("online", onOnline);</w:t>
        <w:br/>
        <w:t xml:space="preserve">    return () =&gt; {</w:t>
        <w:br/>
        <w:t xml:space="preserve">      clearInterval(id);</w:t>
        <w:br/>
        <w:t xml:space="preserve">      document.removeEventListener("visibilitychange", onVisibility);</w:t>
        <w:br/>
        <w:t xml:space="preserve">      window.removeEventListener("focus", onWindowFocus);</w:t>
        <w:br/>
        <w:t xml:space="preserve">      window.removeEventListener("online", onOnline);</w:t>
        <w:br/>
        <w:t xml:space="preserve">    };</w:t>
        <w:br/>
        <w:t xml:space="preserve">  }, [timeframe, startDate, endDate, topSellingSort, lowStockFilter]);</w:t>
        <w:br/>
        <w:t xml:space="preserve">  const getQueryParams = () =&gt; {</w:t>
        <w:br/>
        <w:t xml:space="preserve">    let params = `?timeframe=${timeframe}`;</w:t>
        <w:br/>
        <w:t xml:space="preserve">    if (timeframe === "Custom" &amp;&amp; startDate &amp;&amp; endDate) {</w:t>
        <w:br/>
        <w:t xml:space="preserve">      params += `&amp;startDate=${startDate.toISOString()}&amp;endDate=${endDate.toISOString()}`;</w:t>
        <w:br/>
        <w:t xml:space="preserve">    }</w:t>
        <w:br/>
        <w:t xml:space="preserve">    return params;</w:t>
        <w:br/>
        <w:t xml:space="preserve">  };</w:t>
        <w:br/>
        <w:t xml:space="preserve">  const fetchDashboardStats = async () =&gt; {</w:t>
        <w:br/>
        <w:t xml:space="preserve">    try {</w:t>
        <w:br/>
        <w:t xml:space="preserve">      const timeMap = {</w:t>
        <w:br/>
        <w:t xml:space="preserve">        Day: "daily",</w:t>
        <w:br/>
        <w:t xml:space="preserve">        Week: "weekly",</w:t>
        <w:br/>
        <w:t xml:space="preserve">        Month: "monthly",</w:t>
        <w:br/>
        <w:t xml:space="preserve">        Year: "yearly",</w:t>
        <w:br/>
        <w:t xml:space="preserve">        Custom: "custom"</w:t>
        <w:br/>
        <w:t xml:space="preserve">      };</w:t>
        <w:br/>
        <w:t xml:space="preserve">      const apiTimeframe = timeMap[timeframe] || "daily";</w:t>
        <w:br/>
        <w:t xml:space="preserve">      let url = `${API_ENDPOINTS.transactionsDashboardStats}?timeframe=${apiTimeframe}`;</w:t>
        <w:br/>
        <w:t xml:space="preserve">      if (timeframe === "Custom" &amp;&amp; startDate &amp;&amp; endDate) {</w:t>
        <w:br/>
        <w:t xml:space="preserve">        url += `&amp;startDate=${startDate.toISOString()}&amp;endDate=${endDate.toISOString()}`;</w:t>
        <w:br/>
        <w:t xml:space="preserve">      }</w:t>
        <w:br/>
        <w:t xml:space="preserve">      const response = await fetch(url);</w:t>
        <w:br/>
        <w:t xml:space="preserve">      const data = await response.json();</w:t>
        <w:br/>
        <w:t xml:space="preserve">      if (data.success) {</w:t>
        <w:br/>
        <w:t xml:space="preserve">        setMetrics(data.data);</w:t>
        <w:br/>
        <w:t xml:space="preserve">      }</w:t>
        <w:br/>
        <w:t xml:space="preserve">    } catch (error) {</w:t>
        <w:br/>
        <w:t xml:space="preserve">      console.error("Error fetching stats:", error);</w:t>
        <w:br/>
        <w:t xml:space="preserve">    }</w:t>
        <w:br/>
        <w:t xml:space="preserve">  };</w:t>
        <w:br/>
        <w:t xml:space="preserve">  const fetchSalesOverTime = async () =&gt; {</w:t>
        <w:br/>
        <w:t xml:space="preserve">    try {</w:t>
        <w:br/>
        <w:t xml:space="preserve">      const timeMap = {</w:t>
        <w:br/>
        <w:t xml:space="preserve">        Day: "daily",</w:t>
        <w:br/>
        <w:t xml:space="preserve">        Week: "weekly",</w:t>
        <w:br/>
        <w:t xml:space="preserve">        Month: "monthly",</w:t>
        <w:br/>
        <w:t xml:space="preserve">        Year: "yearly",</w:t>
        <w:br/>
        <w:t xml:space="preserve">        Custom: "custom"</w:t>
        <w:br/>
        <w:t xml:space="preserve">      };</w:t>
        <w:br/>
        <w:t xml:space="preserve">      const apiTimeframe = timeMap[timeframe] || "daily";</w:t>
        <w:br/>
        <w:t xml:space="preserve">      let url = `${API_ENDPOINTS.transactionsSalesOverTime}?timeframe=${apiTimeframe}`;</w:t>
        <w:br/>
        <w:t xml:space="preserve">      if (timeframe === "Custom" &amp;&amp; startDate &amp;&amp; endDate) {</w:t>
        <w:br/>
        <w:t xml:space="preserve">        url += `&amp;startDate=${startDate.toISOString()}&amp;endDate=${endDate.toISOString()}`;</w:t>
        <w:br/>
        <w:t xml:space="preserve">      }</w:t>
        <w:br/>
        <w:t xml:space="preserve">      const response = await fetch(url);</w:t>
        <w:br/>
        <w:t xml:space="preserve">      const data = await response.json();</w:t>
        <w:br/>
        <w:t xml:space="preserve">      if (data.success) {</w:t>
        <w:br/>
        <w:t xml:space="preserve">        const mappedData = data.data.map((item) =&gt; ({</w:t>
        <w:br/>
        <w:t xml:space="preserve">          ...item,</w:t>
        <w:br/>
        <w:t xml:space="preserve">          revenue: item.revenue ?? item.totalSales ?? 0</w:t>
        <w:br/>
        <w:t xml:space="preserve">        }));</w:t>
        <w:br/>
        <w:t xml:space="preserve">        setSalesOverTimeData(mappedData);</w:t>
        <w:br/>
        <w:t xml:space="preserve">      }</w:t>
        <w:br/>
        <w:t xml:space="preserve">    } catch (error) {</w:t>
        <w:br/>
        <w:t xml:space="preserve">      console.error("Error fetching sales over time:", error);</w:t>
        <w:br/>
        <w:t xml:space="preserve">    }</w:t>
        <w:br/>
        <w:t xml:space="preserve">  };</w:t>
        <w:br/>
        <w:t xml:space="preserve">  const fetchSalesByCategory = async () =&gt; {</w:t>
        <w:br/>
        <w:t xml:space="preserve">    try {</w:t>
        <w:br/>
        <w:t xml:space="preserve">      let url = API_ENDPOINTS.transactionsSalesByCategory;</w:t>
        <w:br/>
        <w:t xml:space="preserve">      if (timeframe === "Custom" &amp;&amp; startDate &amp;&amp; endDate) {</w:t>
        <w:br/>
        <w:t xml:space="preserve">        url += `?startDate=${startDate.toISOString()}&amp;endDate=${endDate.toISOString()}`;</w:t>
        <w:br/>
        <w:t xml:space="preserve">      }</w:t>
        <w:br/>
        <w:t xml:space="preserve">      const response = await fetch(url);</w:t>
        <w:br/>
        <w:t xml:space="preserve">      const data = await response.json();</w:t>
        <w:br/>
        <w:t xml:space="preserve">      if (data.success) {</w:t>
        <w:br/>
        <w:t xml:space="preserve">        setSalesByCategoryData(data.data);</w:t>
        <w:br/>
        <w:t xml:space="preserve">      }</w:t>
        <w:br/>
        <w:t xml:space="preserve">    } catch (error) {</w:t>
        <w:br/>
        <w:t xml:space="preserve">      console.error("Error fetching sales by category:", error);</w:t>
        <w:br/>
        <w:t xml:space="preserve">    }</w:t>
        <w:br/>
        <w:t xml:space="preserve">  };</w:t>
        <w:br/>
        <w:t xml:space="preserve">  const fetchTopSellingProducts = async () =&gt; {</w:t>
        <w:br/>
        <w:t xml:space="preserve">    try {</w:t>
        <w:br/>
        <w:t xml:space="preserve">      const timeMap = {</w:t>
        <w:br/>
        <w:t xml:space="preserve">        Day: "daily",</w:t>
        <w:br/>
        <w:t xml:space="preserve">        Week: "weekly",</w:t>
        <w:br/>
        <w:t xml:space="preserve">        Month: "monthly",</w:t>
        <w:br/>
        <w:t xml:space="preserve">        Year: "yearly",</w:t>
        <w:br/>
        <w:t xml:space="preserve">        Custom: "custom"</w:t>
        <w:br/>
        <w:t xml:space="preserve">      };</w:t>
        <w:br/>
        <w:t xml:space="preserve">      const apiTimeframe = timeMap[timeframe] || "daily";</w:t>
        <w:br/>
        <w:t xml:space="preserve">      let url = `${API_ENDPOINTS.transactionsTopSelling}?sort=${topSellingSort}&amp;limit=10&amp;period=${apiTimeframe}`;</w:t>
        <w:br/>
        <w:t xml:space="preserve">      if (timeframe === "Custom" &amp;&amp; startDate &amp;&amp; endDate) {</w:t>
        <w:br/>
        <w:t xml:space="preserve">        url += `&amp;startDate=${startDate.toISOString()}&amp;endDate=${endDate.toISOString()}`;</w:t>
        <w:br/>
        <w:t xml:space="preserve">      }</w:t>
        <w:br/>
        <w:t xml:space="preserve">      const response = await fetch(url);</w:t>
        <w:br/>
        <w:t xml:space="preserve">      const data = await response.json();</w:t>
        <w:br/>
        <w:t xml:space="preserve">      if (data.success) {</w:t>
        <w:br/>
        <w:t xml:space="preserve">        setTopSellingProducts(data.data);</w:t>
        <w:br/>
        <w:t xml:space="preserve">      }</w:t>
        <w:br/>
        <w:t xml:space="preserve">    } catch (error) {</w:t>
        <w:br/>
        <w:t xml:space="preserve">      console.error("Error fetching top selling:", error);</w:t>
        <w:br/>
        <w:t xml:space="preserve">    }</w:t>
        <w:br/>
        <w:t xml:space="preserve">  };</w:t>
        <w:br/>
        <w:t xml:space="preserve">  const fetchLowStockProducts = async () =&gt; {</w:t>
        <w:br/>
        <w:t xml:space="preserve">    try {</w:t>
        <w:br/>
        <w:t xml:space="preserve">      const response = await fetch(API_ENDPOINTS.productsLowStock);</w:t>
        <w:br/>
        <w:t xml:space="preserve">      const data = await response.json();</w:t>
        <w:br/>
        <w:t xml:space="preserve">      if (data.success &amp;&amp; Array.isArray(data.data)) {</w:t>
        <w:br/>
        <w:t xml:space="preserve">        const mappedProducts = data.data.map((p) =&gt; ({</w:t>
        <w:br/>
        <w:t xml:space="preserve">          ...p,</w:t>
        <w:br/>
        <w:t xml:space="preserve">          calculatedStock: p.currentStock || 0</w:t>
        <w:br/>
        <w:t xml:space="preserve">        }));</w:t>
        <w:br/>
        <w:t xml:space="preserve">        const lowStock = mappedProducts.filter((p) =&gt; {</w:t>
        <w:br/>
        <w:t xml:space="preserve">          const isOutOfStock = p.alertType === "out_of_stock" || p.calculatedStock === 0;</w:t>
        <w:br/>
        <w:t xml:space="preserve">          const isLowStock = p.alertType === "low_stock" &amp;&amp; p.calculatedStock &gt; 0;</w:t>
        <w:br/>
        <w:t xml:space="preserve">          if (lowStockFilter === "Out of Stock") return isOutOfStock;</w:t>
        <w:br/>
        <w:t xml:space="preserve">          if (lowStockFilter === "Low Stock") return isLowStock;</w:t>
        <w:br/>
        <w:t xml:space="preserve">          return true;</w:t>
        <w:br/>
        <w:t xml:space="preserve">        }).slice(0, 5);</w:t>
        <w:br/>
        <w:t xml:space="preserve">        setLowStockProducts(lowStock);</w:t>
        <w:br/>
        <w:t xml:space="preserve">      }</w:t>
        <w:br/>
        <w:t xml:space="preserve">    } catch (error) {</w:t>
        <w:br/>
        <w:t xml:space="preserve">      console.error("Error fetching low stock:", error);</w:t>
        <w:br/>
        <w:t xml:space="preserve">    }</w:t>
        <w:br/>
        <w:t xml:space="preserve">  };</w:t>
        <w:br/>
        <w:t xml:space="preserve">  const fetchActiveEmployees = async () =&gt; {</w:t>
        <w:br/>
        <w:t xml:space="preserve">    try {</w:t>
        <w:br/>
        <w:t xml:space="preserve">      const response = await fetch(`${API_ENDPOINTS.employeesOnline}`);</w:t>
        <w:br/>
        <w:t xml:space="preserve">      const data = await response.json();</w:t>
        <w:br/>
        <w:t xml:space="preserve">      if (data.success) {</w:t>
        <w:br/>
        <w:t xml:space="preserve">        const timestamp = (/* @__PURE__ */ new Date()).getTime();</w:t>
        <w:br/>
        <w:t xml:space="preserve">        const onlineEmployees = data.data.map((emp) =&gt; ({</w:t>
        <w:br/>
        <w:t xml:space="preserve">          ...emp,</w:t>
        <w:br/>
        <w:t xml:space="preserve">          image: `${API_BASE_URL}/api/employees/${emp._id}/image?t=${timestamp}`</w:t>
        <w:br/>
        <w:t xml:space="preserve">        }));</w:t>
        <w:br/>
        <w:t xml:space="preserve">        setActiveEmployees(onlineEmployees);</w:t>
        <w:br/>
        <w:t xml:space="preserve">      }</w:t>
        <w:br/>
        <w:t xml:space="preserve">    } catch (error) {</w:t>
        <w:br/>
        <w:t xml:space="preserve">      console.error("Error fetching online employees:", error);</w:t>
        <w:br/>
        <w:t xml:space="preserve">    }</w:t>
        <w:br/>
        <w:t xml:space="preserve">  };</w:t>
        <w:br/>
        <w:t xml:space="preserve">  const formatCurrency = (val) =&gt; `\u20B1${val.toLocaleString()}`;</w:t>
        <w:br/>
        <w:t xml:space="preserve">  const salesGrowth = growthVsLastPeriod(</w:t>
        <w:br/>
        <w:t xml:space="preserve">    metrics.totalSalesToday,</w:t>
        <w:br/>
        <w:t xml:space="preserve">    metrics.totalSalesPrevious,</w:t>
        <w:br/>
        <w:t xml:space="preserve">    metrics.growthRate</w:t>
        <w:br/>
        <w:t xml:space="preserve">  );</w:t>
        <w:br/>
        <w:t xml:space="preserve">  const txGrowth = growthVsLastPeriod(</w:t>
        <w:br/>
        <w:t xml:space="preserve">    metrics.totalTransactions,</w:t>
        <w:br/>
        <w:t xml:space="preserve">    metrics.totalTransactionsPrevious,</w:t>
        <w:br/>
        <w:t xml:space="preserve">    metrics.transactionGrowthRate</w:t>
        <w:br/>
        <w:t xml:space="preserve">  );</w:t>
        <w:br/>
        <w:t xml:space="preserve">  const grossProfitMargin = (metrics.totalSalesToday ?? 0) &gt; 0 ? (metrics.profit ?? 0) / (metrics.totalSalesToday ?? 0) * 100 : 0;</w:t>
        <w:br/>
        <w:t xml:space="preserve">  const grossProfitMarginTone = grossProfitMargin &gt;= 0 ? "up" : "down";</w:t>
        <w:br/>
        <w:t xml:space="preserve">  const isDark = theme === "dark";</w:t>
        <w:br/>
        <w:t xml:space="preserve">  const renderDateRange = () =&gt; {</w:t>
        <w:br/>
        <w:t xml:space="preserve">    if (timeframe === "Custom" &amp;&amp; startDate &amp;&amp; endDate) {</w:t>
        <w:br/>
        <w:t xml:space="preserve">      return `${format(startDate, "MMM d, yyyy")} - ${format(endDate, "MMM d, yyyy")}`;</w:t>
        <w:br/>
        <w:t xml:space="preserve">    }</w:t>
        <w:br/>
        <w:t xml:space="preserve">    const now = /* @__PURE__ */ new Date();</w:t>
        <w:br/>
        <w:t xml:space="preserve">    const options = { day: "numeric", month: "short", year: "numeric" };</w:t>
        <w:br/>
        <w:t xml:space="preserve">    if (timeframe === "Daily" || timeframe === "Day") {</w:t>
        <w:br/>
        <w:t xml:space="preserve">      return now.toLocaleDateString("en-US", options);</w:t>
        <w:br/>
        <w:t xml:space="preserve">    } else if (timeframe === "Weekly" || timeframe === "Week") {</w:t>
        <w:br/>
        <w:t xml:space="preserve">      const start = new Date(now);</w:t>
        <w:br/>
        <w:t xml:space="preserve">      start.setDate(now.getDate() - 7);</w:t>
        <w:br/>
        <w:t xml:space="preserve">      return `${start.toLocaleDateString("en-US", { day: "numeric", month: "short" })} - ${now.toLocaleDateString("en-US", options)}`;</w:t>
        <w:br/>
        <w:t xml:space="preserve">    }</w:t>
        <w:br/>
        <w:t xml:space="preserve">    return `${now.toLocaleDateString("en-US", { month: "short", year: "numeric" })}`;</w:t>
        <w:br/>
        <w:t xml:space="preserve">  };</w:t>
        <w:br/>
        <w:t xml:space="preserve">  return /* @__PURE__ */ React.createElement(</w:t>
        <w:br/>
        <w:t xml:space="preserve">    "div",</w:t>
        <w:br/>
        <w:t xml:space="preserve">    {</w:t>
        <w:br/>
        <w:t xml:space="preserve">      className: `min-h-screen pb-10 ${theme === "dark" ? "bg-[#1E1B18]" : "bg-gray-50"}`</w:t>
        <w:br/>
        <w:t xml:space="preserve">    },</w:t>
        <w:br/>
        <w:t xml:space="preserve">    /* @__PURE__ */ React.createElement(</w:t>
        <w:br/>
        <w:t xml:space="preserve">      Header,</w:t>
        <w:br/>
        <w:t xml:space="preserve">      {</w:t>
        <w:br/>
        <w:t xml:space="preserve">        pageName: `Welcome, ${userName}!`,</w:t>
        <w:br/>
        <w:t xml:space="preserve">        subtitle: `Here's your overview for ${timeframe === "Custom" ? "custom range" : timeframe.toLowerCase()}`,</w:t>
        <w:br/>
        <w:t xml:space="preserve">        showTimeframeFilter: false,</w:t>
        <w:br/>
        <w:t xml:space="preserve">        showBorder: false,</w:t>
        <w:br/>
        <w:t xml:space="preserve">        userName,</w:t>
        <w:br/>
        <w:t xml:space="preserve">        userRole: "Owner",</w:t>
        <w:br/>
        <w:t xml:space="preserve">        className: "px-6 pt-8 pb-4 [&amp;_h1]:text-4xl"</w:t>
        <w:br/>
        <w:t xml:space="preserve">      }</w:t>
        <w:br/>
        <w:t xml:space="preserve">    ),</w:t>
        <w:br/>
        <w:t xml:space="preserve">    /* @__PURE__ */ React.createElement("div", { className: "px-6 pb-4 w-full space-y-6" }, /* @__PURE__ */ React.createElement("div", { className: "flex flex-col md:flex-row justify-between items-start md:items-center gap-4 mt-2" }, /* @__PURE__ */ React.createElement("div", { className: "flex items-center" }, /* @__PURE__ */ React.createElement("style", null, `</w:t>
        <w:br/>
        <w:t xml:space="preserve">              @keyframes downloadPulse {</w:t>
        <w:br/>
        <w:t xml:space="preserve">                0%, 100% { box-shadow: 0 0 0 0 rgba(173, 127, 101, 0.4); }</w:t>
        <w:br/>
        <w:t xml:space="preserve">                50% { box-shadow: 0 0 0 10px rgba(173, 127, 101, 0); }</w:t>
        <w:br/>
        <w:t xml:space="preserve">              }</w:t>
        <w:br/>
        <w:t xml:space="preserve">              @keyframes downloadShimmer {</w:t>
        <w:br/>
        <w:t xml:space="preserve">                0% { background-position: -200% center; }</w:t>
        <w:br/>
        <w:t xml:space="preserve">                100% { background-position: 200% center; }</w:t>
        <w:br/>
        <w:t xml:space="preserve">              }</w:t>
        <w:br/>
        <w:t xml:space="preserve">              .download-app-btn {</w:t>
        <w:br/>
        <w:t xml:space="preserve">                animation: downloadPulse 2s ease-in-out infinite;</w:t>
        <w:br/>
        <w:t xml:space="preserve">                background-image: linear-gradient(90deg, #AD7F65 0%, #c9a48e 50%, #AD7F65 100%);</w:t>
        <w:br/>
        <w:t xml:space="preserve">                background-size: 200% auto;</w:t>
        <w:br/>
        <w:t xml:space="preserve">              }</w:t>
        <w:br/>
        <w:t xml:space="preserve">              .download-app-btn:hover {</w:t>
        <w:br/>
        <w:t xml:space="preserve">                animation: downloadShimmer 1.5s linear infinite;</w:t>
        <w:br/>
        <w:t xml:space="preserve">                transform: scale(1.05);</w:t>
        <w:br/>
        <w:t xml:space="preserve">              }</w:t>
        <w:br/>
        <w:t xml:space="preserve">            `), /* @__PURE__ */ React.createElement(</w:t>
        <w:br/>
        <w:t xml:space="preserve">      "a",</w:t>
        <w:br/>
        <w:t xml:space="preserve">      {</w:t>
        <w:br/>
        <w:t xml:space="preserve">        href: "https://expo.dev/accounts/consolve_studio/projects/cysmob/builds/d5631649-4cbe-4be1-9fb1-c582d760147c",</w:t>
        <w:br/>
        <w:t xml:space="preserve">        target: "_blank",</w:t>
        <w:br/>
        <w:t xml:space="preserve">        rel: "noopener noreferrer",</w:t>
        <w:br/>
        <w:t xml:space="preserve">        className: "download-app-btn px-5 py-2.5 text-sm font-bold rounded-lg shadow-md transition-all flex items-center gap-2 text-white"</w:t>
        <w:br/>
        <w:t xml:space="preserve">      },</w:t>
        <w:br/>
        <w:t xml:space="preserve">      "\u{1F4F1} Click here to download the app"</w:t>
        <w:br/>
        <w:t xml:space="preserve">    )), /* @__PURE__ */ React.createElement("div", { className: "flex flex-col sm:flex-row gap-4 items-center w-full md:w-auto" }, /* @__PURE__ */ React.createElement(</w:t>
        <w:br/>
        <w:t xml:space="preserve">      "div",</w:t>
        <w:br/>
        <w:t xml:space="preserve">      {</w:t>
        <w:br/>
        <w:t xml:space="preserve">        className: `rounded-lg shadow-sm p-1 flex space-x-1 ${theme === "dark" ? "bg-[#2A2724]" : "bg-white"}`</w:t>
        <w:br/>
        <w:t xml:space="preserve">      },</w:t>
        <w:br/>
        <w:t xml:space="preserve">      ["Day", "Week", "Month", "Year"].map(</w:t>
        <w:br/>
        <w:t xml:space="preserve">        (t) =&gt; /* @__PURE__ */ React.createElement(</w:t>
        <w:br/>
        <w:t xml:space="preserve">          "button",</w:t>
        <w:br/>
        <w:t xml:space="preserve">          {</w:t>
        <w:br/>
        <w:t xml:space="preserve">            key: t,</w:t>
        <w:br/>
        <w:t xml:space="preserve">            onClick: () =&gt; {</w:t>
        <w:br/>
        <w:t xml:space="preserve">              setTimeframe(t);</w:t>
        <w:br/>
        <w:t xml:space="preserve">              setDateRange([null, null]);</w:t>
        <w:br/>
        <w:t xml:space="preserve">            },</w:t>
        <w:br/>
        <w:t xml:space="preserve">            className: `px-4 py-1.5 text-sm font-medium rounded-md transition-colors cursor-pointer ${timeframe === t ? "bg-[#AD7F65] text-white shadow-sm" : theme === "dark" ? "text-gray-400 hover:bg-[#3A3734]" : "text-gray-500 hover:bg-gray-100"}`</w:t>
        <w:br/>
        <w:t xml:space="preserve">          },</w:t>
        <w:br/>
        <w:t xml:space="preserve">          t</w:t>
        <w:br/>
        <w:t xml:space="preserve">        )</w:t>
        <w:br/>
        <w:t xml:space="preserve">      ),</w:t>
        <w:br/>
        <w:t xml:space="preserve">      /* @__PURE__ */ React.createElement(</w:t>
        <w:br/>
        <w:t xml:space="preserve">        "button",</w:t>
        <w:br/>
        <w:t xml:space="preserve">        {</w:t>
        <w:br/>
        <w:t xml:space="preserve">          onClick: () =&gt; {</w:t>
        <w:br/>
        <w:t xml:space="preserve">            if (timeframe !== "Custom") {</w:t>
        <w:br/>
        <w:t xml:space="preserve">              setShowDatePicker(true);</w:t>
        <w:br/>
        <w:t xml:space="preserve">            }</w:t>
        <w:br/>
        <w:t xml:space="preserve">          },</w:t>
        <w:br/>
        <w:t xml:space="preserve">          className: `px-4 py-1.5 text-sm font-medium rounded-md transition-colors cursor-pointer ${timeframe === "Custom" ? "bg-[#AD7F65] text-white shadow-sm" : theme === "dark" ? "text-gray-400 hover:bg-[#3A3734] hidden" : "text-gray-500 hover:bg-gray-100 hidden"}`</w:t>
        <w:br/>
        <w:t xml:space="preserve">        },</w:t>
        <w:br/>
        <w:t xml:space="preserve">        "Custom"</w:t>
        <w:br/>
        <w:t xml:space="preserve">      )</w:t>
        <w:br/>
        <w:t xml:space="preserve">    ), /* @__PURE__ */ React.createElement("div", { className: "relative z-50" }, /* @__PURE__ */ React.createElement(</w:t>
        <w:br/>
        <w:t xml:space="preserve">      DatePicker,</w:t>
        <w:br/>
        <w:t xml:space="preserve">      {</w:t>
        <w:br/>
        <w:t xml:space="preserve">        selected: startDate,</w:t>
        <w:br/>
        <w:t xml:space="preserve">        onChange: (update) =&gt; {</w:t>
        <w:br/>
        <w:t xml:space="preserve">          setDateRange(update);</w:t>
        <w:br/>
        <w:t xml:space="preserve">          if (update[0]) {</w:t>
        <w:br/>
        <w:t xml:space="preserve">            setTimeframe("Custom");</w:t>
        <w:br/>
        <w:t xml:space="preserve">          }</w:t>
        <w:br/>
        <w:t xml:space="preserve">        },</w:t>
        <w:br/>
        <w:t xml:space="preserve">        startDate,</w:t>
        <w:br/>
        <w:t xml:space="preserve">        endDate,</w:t>
        <w:br/>
        <w:t xml:space="preserve">        selectsRange: true,</w:t>
        <w:br/>
        <w:t xml:space="preserve">        popperClassName: "z-50",</w:t>
        <w:br/>
        <w:t xml:space="preserve">        customInput: /* @__PURE__ */ React.createElement(</w:t>
        <w:br/>
        <w:t xml:space="preserve">          "button",</w:t>
        <w:br/>
        <w:t xml:space="preserve">          {</w:t>
        <w:br/>
        <w:t xml:space="preserve">            className: `flex items-center gap-2 px-3 py-1.5 rounded-lg shadow-sm border transition-colors cursor-pointer ${theme === "dark" ? "bg-[#2A2724] border-gray-600 hover:bg-[#3A3734]" : "bg-white border-gray-100 hover:bg-gray-50"}`</w:t>
        <w:br/>
        <w:t xml:space="preserve">          },</w:t>
        <w:br/>
        <w:t xml:space="preserve">          /* @__PURE__ */ React.createElement(</w:t>
        <w:br/>
        <w:t xml:space="preserve">            FaCalendarAlt,</w:t>
        <w:br/>
        <w:t xml:space="preserve">            {</w:t>
        <w:br/>
        <w:t xml:space="preserve">              className: `${timeframe === "Custom" ? "text-[#AD7F65]" : theme === "dark" ? "text-gray-400" : "text-gray-400"}`</w:t>
        <w:br/>
        <w:t xml:space="preserve">            }</w:t>
        <w:br/>
        <w:t xml:space="preserve">          ),</w:t>
        <w:br/>
        <w:t xml:space="preserve">          /* @__PURE__ */ React.createElement(</w:t>
        <w:br/>
        <w:t xml:space="preserve">            "span",</w:t>
        <w:br/>
        <w:t xml:space="preserve">            {</w:t>
        <w:br/>
        <w:t xml:space="preserve">              className: `text-sm font-medium ${timeframe === "Custom" ? "text-[#AD7F65]" : theme === "dark" ? "text-gray-300" : "text-gray-600"}`</w:t>
        <w:br/>
        <w:t xml:space="preserve">            },</w:t>
        <w:br/>
        <w:t xml:space="preserve">            renderDateRange()</w:t>
        <w:br/>
        <w:t xml:space="preserve">          )</w:t>
        <w:br/>
        <w:t xml:space="preserve">        )</w:t>
        <w:br/>
        <w:t xml:space="preserve">      }</w:t>
        <w:br/>
        <w:t xml:space="preserve">    )))), /* @__PURE__ */ React.createElement("div", { className: "grid grid-cols-1 lg:grid-cols-3 gap-6 items-stretch" }, /* @__PURE__ */ React.createElement("div", { className: "lg:col-span-2 flex flex-col gap-6 h-full" }, /* @__PURE__ */ React.createElement("div", { className: "grid grid-cols-1 sm:grid-cols-2 lg:grid-cols-4 gap-4 sm:auto-rows-fr" }, /* @__PURE__ */ React.createElement("div", { className: `rounded-xl border shadow-sm relative overflow-hidden hover:shadow-md transition-shadow min-h-[192px] ${isDark ? "bg-[#2A2724] border-[#4A4037]" : "bg-white border-gray-100"}` }, /* @__PURE__ */ React.createElement("div", { className: "absolute top-0 left-0 w-3 h-full rounded-l-xl", style: { backgroundImage: "linear-gradient(180deg, #93C5FD 0%, #2563EB 100%)" } }), /* @__PURE__ */ React.createElement("div", { className: "relative flex flex-col items-center text-center pt-6 pb-5 px-4 pl-6 min-h-[192px]" }, /* @__PURE__ */ React.createElement("div", { className: `p-2.5 rounded-full mb-3 ${isDark ? "bg-blue-500/15" : "bg-blue-50"}` }, /* @__PURE__ */ React.createElement(FaShoppingBag, { className: "text-blue-500 text-base" })), /* @__PURE__ */ React.createElement("p", { className: `text-3xl sm:text-5xl font-black tabular-nums leading-none tracking-tight ${isDark ? "text-white" : "text-gray-900"}` }, formatCompactPeso(metrics.totalSalesToday)), /* @__PURE__ */ React.createElement("p", { className: `text-sm font-extrabold mt-2.5 ${isDark ? "text-blue-400" : "text-blue-600"}` }, "Total Sales"), /* @__PURE__ */ React.createElement("p", { className: `text-[10px] font-semibold mt-auto ${growthToneClass(salesGrowth.tone, isDark)}` }, salesGrowth.text))), /* @__PURE__ */ React.createElement("div", { className: `rounded-xl border shadow-sm relative overflow-hidden hover:shadow-md transition-shadow min-h-[192px] ${isDark ? "bg-[#2A2724] border-[#4A4037]" : "bg-white border-gray-100"}` }, /* @__PURE__ */ React.createElement("div", { className: "absolute top-0 left-0 w-3 h-full rounded-l-xl", style: { backgroundImage: "linear-gradient(180deg, #C4B5FD 0%, #7C3AED 100%)" } }), /* @__PURE__ */ React.createElement("div", { className: "relative flex flex-col items-center text-center pt-6 pb-5 px-4 pl-6 min-h-[192px]" }, /* @__PURE__ */ React.createElement("div", { className: `p-2.5 rounded-full mb-3 ${isDark ? "bg-purple-500/15" : "bg-purple-50"}` }, /* @__PURE__ */ React.createElement(FaHandshake, { className: "text-purple-500 text-base" })), /* @__PURE__ */ React.createElement("p", { className: `text-3xl sm:text-5xl font-black tabular-nums leading-none tracking-tight ${isDark ? "text-white" : "text-gray-900"}` }, (metrics.totalTransactions ?? 0).toLocaleString("en-US")), /* @__PURE__ */ React.createElement("p", { className: `text-sm font-extrabold mt-2.5 ${isDark ? "text-purple-400" : "text-purple-700"}` }, "Total Transactions"), /* @__PURE__ */ React.createElement("p", { className: `text-[10px] font-semibold mt-auto ${growthToneClass(txGrowth.tone, isDark)}` }, txGrowth.text))), /* @__PURE__ */ React.createElement("div", { className: `rounded-xl border shadow-sm relative overflow-hidden hover:shadow-md transition-shadow min-h-[192px] ${isDark ? "bg-[#2A2724] border-[#4A4037]" : "bg-white border-gray-100"}` }, /* @__PURE__ */ React.createElement("div", { className: "absolute top-0 left-0 w-3 h-full rounded-l-xl", style: { backgroundImage: "linear-gradient(180deg, #86EFAC 0%, #16A34A 100%)" } }), /* @__PURE__ */ React.createElement("div", { className: "relative flex flex-col items-center text-center pt-6 pb-5 px-4 pl-6 min-h-[192px]" }, /* @__PURE__ */ React.createElement("div", { className: `p-2.5 rounded-full mb-3 ${isDark ? "bg-green-500/15" : "bg-green-50"}` }, /* @__PURE__ */ React.createElement(FaChartLine, { className: "text-green-500 text-base" })), /* @__PURE__ */ React.createElement("p", { className: `flex items-baseline justify-center gap-0.5 font-black leading-none ${isDark ? "text-white" : "text-gray-900"}` }, /* @__PURE__ */ React.createElement("span", { className: "text-3xl sm:text-5xl tabular-nums tracking-tight" }, grossProfitMargin.toFixed(1)), /* @__PURE__ */ React.createElement("span", { className: `text-2xl font-bold ${isDark ? "text-gray-400" : "text-gray-600"}` }, "%")), /* @__PURE__ */ React.createElement("p", { className: `text-sm font-extrabold mt-2.5 ${isDark ? "text-green-400" : "text-green-700"}` }, "Gross Profit Margin"), /* @__PURE__ */ React.createElement("p", { className: `text-[10px] font-semibold mt-auto ${growthToneClass(grossProfitMarginTone, isDark)}` }, "Revenue - COGS / Revenue"))), /* @__PURE__ */ React.createElement("div", { className: `rounded-xl border shadow-sm relative overflow-hidden hover:shadow-md transition-shadow min-h-[192px] ${isDark ? "bg-[#2A2724] border-[#4A4037]" : "bg-white border-gray-100"}` }, /* @__PURE__ */ React.createElement("div", { className: "absolute top-0 left-0 w-3 h-full rounded-l-xl", style: { backgroundImage: "linear-gradient(180deg, #FCA5A5 0%, #DC2626 100%)" } }), /* @__PURE__ */ React.createElement("div", { className: "relative flex flex-col items-center text-center pt-6 pb-5 px-4 pl-6 min-h-[192px]" }, /* @__PURE__ */ React.createElement("div", { className: `p-2.5 rounded-full mb-3 ${isDark ? "bg-red-500/15" : "bg-red-50"}` }, /* @__PURE__ */ React.createElement(FaExclamationTriangle, { className: "text-red-500 text-base" })), /* @__PURE__ */ React.createElement("p", { className: `text-3xl sm:text-5xl font-black tabular-nums leading-none tracking-tight ${isDark ? "text-white" : "text-gray-900"}` }, (metrics.lowStockItems ?? 0).toLocaleString("en-US")), /* @__PURE__ */ React.createElement("p", { className: `text-sm font-extrabold mt-2.5 ${isDark ? "text-red-400" : "text-red-600"}` }, "Low Stock Items"), /* @__PURE__ */ React.createElement("p", { className: `text-[10px] font-semibold mt-auto ${isDark ? "text-gray-400" : "text-gray-500"}` }, "Below reorder level")))), /* @__PURE__ */ React.createElement(</w:t>
        <w:br/>
        <w:t xml:space="preserve">      "div",</w:t>
        <w:br/>
        <w:t xml:space="preserve">      {</w:t>
        <w:br/>
        <w:t xml:space="preserve">        className: `p-6 rounded-xl shadow-sm border flex-1 flex flex-col ${theme === "dark" ? "bg-[#2A2724] border-[#4A4037]" : "bg-white border-gray-100"}`</w:t>
        <w:br/>
        <w:t xml:space="preserve">      },</w:t>
        <w:br/>
        <w:t xml:space="preserve">      /* @__PURE__ */ React.createElement("div", { className: "flex justify-between items-center mb-6" }, /* @__PURE__ */ React.createElement("div", null, /* @__PURE__ */ React.createElement(</w:t>
        <w:br/>
        <w:t xml:space="preserve">        "h2",</w:t>
        <w:br/>
        <w:t xml:space="preserve">        {</w:t>
        <w:br/>
        <w:t xml:space="preserve">          className: `text-lg font-bold ${theme === "dark" ? "text-white" : "text-gray-800"}`</w:t>
        <w:br/>
        <w:t xml:space="preserve">        },</w:t>
        <w:br/>
        <w:t xml:space="preserve">        "Sales Over Time and Growth"</w:t>
        <w:br/>
        <w:t xml:space="preserve">      ), /* @__PURE__ */ React.createElement(</w:t>
        <w:br/>
        <w:t xml:space="preserve">        "p",</w:t>
        <w:br/>
        <w:t xml:space="preserve">        {</w:t>
        <w:br/>
        <w:t xml:space="preserve">          className: `text-xs ${theme === "dark" ? "text-gray-400" : "text-gray-500"}`</w:t>
        <w:br/>
        <w:t xml:space="preserve">        },</w:t>
        <w:br/>
        <w:t xml:space="preserve">        "Total sales and growth from all sales during a specific period."</w:t>
        <w:br/>
        <w:t xml:space="preserve">      )), /* @__PURE__ */ React.createElement("div", { className: "flex gap-2" }, /* @__PURE__ */ React.createElement("div", { className: "relative" }, /* @__PURE__ */ React.createElement(</w:t>
        <w:br/>
        <w:t xml:space="preserve">        "button",</w:t>
        <w:br/>
        <w:t xml:space="preserve">        {</w:t>
        <w:br/>
        <w:t xml:space="preserve">          onClick: () =&gt; setShowSalesFilter(!showSalesFilter),</w:t>
        <w:br/>
        <w:t xml:space="preserve">          className: "text-xs bg-white border border-gray-200 px-3 py-1 rounded-full text-gray-600 flex items-center gap-1 cursor-pointer"</w:t>
        <w:br/>
        <w:t xml:space="preserve">        },</w:t>
        <w:br/>
        <w:t xml:space="preserve">        "Filter by: ",</w:t>
        <w:br/>
        <w:t xml:space="preserve">        salesFilter,</w:t>
        <w:br/>
        <w:t xml:space="preserve">        " ",</w:t>
        <w:br/>
        <w:t xml:space="preserve">        /* @__PURE__ */ React.createElement("span", { className: "text-[10px]" }, "\u25BC")</w:t>
        <w:br/>
        <w:t xml:space="preserve">      ), showSalesFilter &amp;&amp; /* @__PURE__ */ React.createElement(</w:t>
        <w:br/>
        <w:t xml:space="preserve">        "div",</w:t>
        <w:br/>
        <w:t xml:space="preserve">        {</w:t>
        <w:br/>
        <w:t xml:space="preserve">          className: `absolute right-0 mt-1 w-24 border rounded-lg shadow-lg z-10 py-1 ${theme === "dark" ? "bg-[#1E1B18] border-gray-700" : "bg-white border-gray-100"}`</w:t>
        <w:br/>
        <w:t xml:space="preserve">        },</w:t>
        <w:br/>
        <w:t xml:space="preserve">        ["Sales", "Growth", "Both"].map(</w:t>
        <w:br/>
        <w:t xml:space="preserve">          (option) =&gt; /* @__PURE__ */ React.createElement(</w:t>
        <w:br/>
        <w:t xml:space="preserve">            "button",</w:t>
        <w:br/>
        <w:t xml:space="preserve">            {</w:t>
        <w:br/>
        <w:t xml:space="preserve">              key: option,</w:t>
        <w:br/>
        <w:t xml:space="preserve">              onClick: () =&gt; {</w:t>
        <w:br/>
        <w:t xml:space="preserve">                setSalesFilter(option);</w:t>
        <w:br/>
        <w:t xml:space="preserve">                setShowSalesFilter(false);</w:t>
        <w:br/>
        <w:t xml:space="preserve">              },</w:t>
        <w:br/>
        <w:t xml:space="preserve">              className: `w-full text-left px-3 py-1.5 text-xs hover:bg-opacity-10 cursor-pointer ${theme === "dark" ? "text-gray-300 hover:bg-gray-500" : "text-gray-700 hover:bg-gray-50"}`</w:t>
        <w:br/>
        <w:t xml:space="preserve">            },</w:t>
        <w:br/>
        <w:t xml:space="preserve">            option</w:t>
        <w:br/>
        <w:t xml:space="preserve">          )</w:t>
        <w:br/>
        <w:t xml:space="preserve">        )</w:t>
        <w:br/>
        <w:t xml:space="preserve">      )))),</w:t>
        <w:br/>
        <w:t xml:space="preserve">      /* @__PURE__ */ React.createElement("div", { className: "h-[300px] min-h-[300px] w-full" }, salesOverTimeData &amp;&amp; salesOverTimeData.length &gt; 0 ? /* @__PURE__ */ React.createElement(ResponsiveContainer, { width: "100%", height: "100%" }, /* @__PURE__ */ React.createElement(ComposedChart, { data: salesOverTimeData }, /* @__PURE__ */ React.createElement(</w:t>
        <w:br/>
        <w:t xml:space="preserve">        CartesianGrid,</w:t>
        <w:br/>
        <w:t xml:space="preserve">        {</w:t>
        <w:br/>
        <w:t xml:space="preserve">          strokeDasharray: "3 3",</w:t>
        <w:br/>
        <w:t xml:space="preserve">          vertical: false,</w:t>
        <w:br/>
        <w:t xml:space="preserve">          stroke: "#f0f0f0"</w:t>
        <w:br/>
        <w:t xml:space="preserve">        }</w:t>
      </w:r>
    </w:p>
    <w:p>
      <w:pPr>
        <w:spacing w:after="0" w:before="0" w:line="240" w:lineRule="auto"/>
      </w:pPr>
      <w:r>
        <w:rPr>
          <w:rFonts w:ascii="Courier New" w:hAnsi="Courier New"/>
          <w:sz w:val="16"/>
        </w:rPr>
        <w:t xml:space="preserve">      ), /* @__PURE__ */ React.createElement(</w:t>
        <w:br/>
        <w:t xml:space="preserve">        XAxis,</w:t>
        <w:br/>
        <w:t xml:space="preserve">        {</w:t>
        <w:br/>
        <w:t xml:space="preserve">          dataKey: "period",</w:t>
        <w:br/>
        <w:t xml:space="preserve">          axisLine: false,</w:t>
        <w:br/>
        <w:t xml:space="preserve">          tickLine: false,</w:t>
        <w:br/>
        <w:t xml:space="preserve">          tick: { fontSize: 11, fill: "#6b7280" },</w:t>
        <w:br/>
        <w:t xml:space="preserve">          dy: 10</w:t>
        <w:br/>
        <w:t xml:space="preserve">        }</w:t>
        <w:br/>
        <w:t xml:space="preserve">      ), /* @__PURE__ */ React.createElement(</w:t>
        <w:br/>
        <w:t xml:space="preserve">        YAxis,</w:t>
        <w:br/>
        <w:t xml:space="preserve">        {</w:t>
        <w:br/>
        <w:t xml:space="preserve">          yAxisId: "left",</w:t>
        <w:br/>
        <w:t xml:space="preserve">          orientation: "left",</w:t>
        <w:br/>
        <w:t xml:space="preserve">          axisLine: false,</w:t>
        <w:br/>
        <w:t xml:space="preserve">          tickLine: false,</w:t>
        <w:br/>
        <w:t xml:space="preserve">          tick: { fontSize: 11, fill: "#6b7280" },</w:t>
        <w:br/>
        <w:t xml:space="preserve">          domain: [0, "auto"],</w:t>
        <w:br/>
        <w:t xml:space="preserve">          tickFormatter: (val) =&gt; `\u20B1${val &gt;= 1e3 ? (val / 1e3).toFixed(0) + "k" : val}`</w:t>
        <w:br/>
        <w:t xml:space="preserve">        }</w:t>
        <w:br/>
        <w:t xml:space="preserve">      ), /* @__PURE__ */ React.createElement(</w:t>
        <w:br/>
        <w:t xml:space="preserve">        YAxis,</w:t>
        <w:br/>
        <w:t xml:space="preserve">        {</w:t>
        <w:br/>
        <w:t xml:space="preserve">          yAxisId: "right",</w:t>
        <w:br/>
        <w:t xml:space="preserve">          orientation: "right",</w:t>
        <w:br/>
        <w:t xml:space="preserve">          axisLine: false,</w:t>
        <w:br/>
        <w:t xml:space="preserve">          tickLine: false,</w:t>
        <w:br/>
        <w:t xml:space="preserve">          tick: { fontSize: 11, fill: "#6b7280" },</w:t>
        <w:br/>
        <w:t xml:space="preserve">          tickFormatter: (val) =&gt; `${val}%`</w:t>
        <w:br/>
        <w:t xml:space="preserve">        }</w:t>
        <w:br/>
        <w:t xml:space="preserve">      ), /* @__PURE__ */ React.createElement(</w:t>
        <w:br/>
        <w:t xml:space="preserve">        Tooltip,</w:t>
        <w:br/>
        <w:t xml:space="preserve">        {</w:t>
        <w:br/>
        <w:t xml:space="preserve">          contentStyle: {</w:t>
        <w:br/>
        <w:t xml:space="preserve">            borderRadius: "12px",</w:t>
        <w:br/>
        <w:t xml:space="preserve">            border: "none",</w:t>
        <w:br/>
        <w:t xml:space="preserve">            boxShadow: "0 10px 15px -3px rgb(0 0 0 / 0.1)"</w:t>
        <w:br/>
        <w:t xml:space="preserve">          },</w:t>
        <w:br/>
        <w:t xml:space="preserve">          formatter: (value, name) =&gt; {</w:t>
        <w:br/>
        <w:t xml:space="preserve">            if (name === "Revenue")</w:t>
        <w:br/>
        <w:t xml:space="preserve">              return [`\u20B1${value.toLocaleString()}`, name];</w:t>
        <w:br/>
        <w:t xml:space="preserve">            if (name === "Growth") return [`${value}%`, name];</w:t>
        <w:br/>
        <w:t xml:space="preserve">            return [value, name];</w:t>
        <w:br/>
        <w:t xml:space="preserve">          }</w:t>
        <w:br/>
        <w:t xml:space="preserve">        }</w:t>
        <w:br/>
        <w:t xml:space="preserve">      ), /* @__PURE__ */ React.createElement(</w:t>
        <w:br/>
        <w:t xml:space="preserve">        Legend,</w:t>
        <w:br/>
        <w:t xml:space="preserve">        {</w:t>
        <w:br/>
        <w:t xml:space="preserve">          iconType: "circle",</w:t>
        <w:br/>
        <w:t xml:space="preserve">          wrapperStyle: { paddingTop: "20px" }</w:t>
        <w:br/>
        <w:t xml:space="preserve">        }</w:t>
        <w:br/>
        <w:t xml:space="preserve">      ), salesFilter === "Sales" &amp;&amp; /* @__PURE__ */ React.createElement(React.Fragment, null, /* @__PURE__ */ React.createElement(</w:t>
        <w:br/>
        <w:t xml:space="preserve">        Bar,</w:t>
        <w:br/>
        <w:t xml:space="preserve">        {</w:t>
        <w:br/>
        <w:t xml:space="preserve">          yAxisId: "left",</w:t>
        <w:br/>
        <w:t xml:space="preserve">          dataKey: "revenue",</w:t>
        <w:br/>
        <w:t xml:space="preserve">          barSize: 30,</w:t>
        <w:br/>
        <w:t xml:space="preserve">          fill: "#8884d8",</w:t>
        <w:br/>
        <w:t xml:space="preserve">          radius: [4, 4, 0, 0],</w:t>
        <w:br/>
        <w:t xml:space="preserve">          name: "Revenue"</w:t>
        <w:br/>
        <w:t xml:space="preserve">        }</w:t>
        <w:br/>
        <w:t xml:space="preserve">      ), /* @__PURE__ */ React.createElement(</w:t>
        <w:br/>
        <w:t xml:space="preserve">        Line,</w:t>
        <w:br/>
        <w:t xml:space="preserve">        {</w:t>
        <w:br/>
        <w:t xml:space="preserve">          yAxisId: "left",</w:t>
        <w:br/>
        <w:t xml:space="preserve">          type: "monotone",</w:t>
        <w:br/>
        <w:t xml:space="preserve">          dataKey: "target",</w:t>
        <w:br/>
        <w:t xml:space="preserve">          stroke: "#FB923C",</w:t>
        <w:br/>
        <w:t xml:space="preserve">          strokeDasharray: "5 5",</w:t>
        <w:br/>
        <w:t xml:space="preserve">          name: "Target",</w:t>
        <w:br/>
        <w:t xml:space="preserve">          dot: false,</w:t>
        <w:br/>
        <w:t xml:space="preserve">          strokeWidth: 2</w:t>
        <w:br/>
        <w:t xml:space="preserve">        }</w:t>
        <w:br/>
        <w:t xml:space="preserve">      )), salesFilter === "Growth" &amp;&amp; /* @__PURE__ */ React.createElement(</w:t>
        <w:br/>
        <w:t xml:space="preserve">        Area,</w:t>
        <w:br/>
        <w:t xml:space="preserve">        {</w:t>
        <w:br/>
        <w:t xml:space="preserve">          yAxisId: "right",</w:t>
        <w:br/>
        <w:t xml:space="preserve">          type: "monotone",</w:t>
        <w:br/>
        <w:t xml:space="preserve">          dataKey: "growth",</w:t>
        <w:br/>
        <w:t xml:space="preserve">          fill: "#D7D7D7",</w:t>
        <w:br/>
        <w:t xml:space="preserve">          stroke: "#D7D7D7",</w:t>
        <w:br/>
        <w:t xml:space="preserve">          name: "Growth",</w:t>
        <w:br/>
        <w:t xml:space="preserve">          strokeWidth: 3,</w:t>
        <w:br/>
        <w:t xml:space="preserve">          fillOpacity: 0.6</w:t>
        <w:br/>
        <w:t xml:space="preserve">        }</w:t>
        <w:br/>
        <w:t xml:space="preserve">      ), salesFilter === "Both" &amp;&amp; /* @__PURE__ */ React.createElement(React.Fragment, null, /* @__PURE__ */ React.createElement(</w:t>
        <w:br/>
        <w:t xml:space="preserve">        Bar,</w:t>
        <w:br/>
        <w:t xml:space="preserve">        {</w:t>
        <w:br/>
        <w:t xml:space="preserve">          yAxisId: "left",</w:t>
        <w:br/>
        <w:t xml:space="preserve">          dataKey: "revenue",</w:t>
        <w:br/>
        <w:t xml:space="preserve">          barSize: 30,</w:t>
        <w:br/>
        <w:t xml:space="preserve">          fill: "#8884d8",</w:t>
        <w:br/>
        <w:t xml:space="preserve">          radius: [4, 4, 0, 0],</w:t>
        <w:br/>
        <w:t xml:space="preserve">          name: "Revenue"</w:t>
        <w:br/>
        <w:t xml:space="preserve">        }</w:t>
        <w:br/>
        <w:t xml:space="preserve">      ), /* @__PURE__ */ React.createElement(</w:t>
        <w:br/>
        <w:t xml:space="preserve">        Line,</w:t>
        <w:br/>
        <w:t xml:space="preserve">        {</w:t>
        <w:br/>
        <w:t xml:space="preserve">          yAxisId: "left",</w:t>
        <w:br/>
        <w:t xml:space="preserve">          type: "monotone",</w:t>
        <w:br/>
        <w:t xml:space="preserve">          dataKey: "target",</w:t>
        <w:br/>
        <w:t xml:space="preserve">          stroke: "#FB923C",</w:t>
        <w:br/>
        <w:t xml:space="preserve">          strokeDasharray: "5 5",</w:t>
        <w:br/>
        <w:t xml:space="preserve">          name: "Target",</w:t>
        <w:br/>
        <w:t xml:space="preserve">          dot: false,</w:t>
        <w:br/>
        <w:t xml:space="preserve">          strokeWidth: 2</w:t>
        <w:br/>
        <w:t xml:space="preserve">        }</w:t>
        <w:br/>
        <w:t xml:space="preserve">      ), /* @__PURE__ */ React.createElement(</w:t>
        <w:br/>
        <w:t xml:space="preserve">        Area,</w:t>
        <w:br/>
        <w:t xml:space="preserve">        {</w:t>
        <w:br/>
        <w:t xml:space="preserve">          yAxisId: "right",</w:t>
        <w:br/>
        <w:t xml:space="preserve">          type: "monotone",</w:t>
        <w:br/>
        <w:t xml:space="preserve">          dataKey: "growth",</w:t>
        <w:br/>
        <w:t xml:space="preserve">          fill: "#D7D7D7",</w:t>
        <w:br/>
        <w:t xml:space="preserve">          stroke: "#D7D7D7",</w:t>
        <w:br/>
        <w:t xml:space="preserve">          name: "Growth",</w:t>
        <w:br/>
        <w:t xml:space="preserve">          strokeWidth: 3,</w:t>
        <w:br/>
        <w:t xml:space="preserve">          fillOpacity: 0.6</w:t>
        <w:br/>
        <w:t xml:space="preserve">        }</w:t>
        <w:br/>
        <w:t xml:space="preserve">      )))) : /* @__PURE__ */ React.createElement("div", { className: "h-full w-full flex flex-col items-center justify-center text-gray-400" }, /* @__PURE__ */ React.createElement(FaChartLine, { className: "text-4xl mb-3 opacity-20" }), /* @__PURE__ */ React.createElement("p", { className: "text-sm" }, "No sales data available for this period")))</w:t>
        <w:br/>
        <w:t xml:space="preserve">    )), /* @__PURE__ */ React.createElement("div", { className: "flex flex-col gap-6" }, /* @__PURE__ */ React.createElement(</w:t>
        <w:br/>
        <w:t xml:space="preserve">      "div",</w:t>
        <w:br/>
        <w:t xml:space="preserve">      {</w:t>
        <w:br/>
        <w:t xml:space="preserve">        className: `p-6 rounded-xl shadow-sm border ${theme === "dark" ? "bg-[#2A2724] border-[#4A4037]" : "bg-white border-gray-100"}`</w:t>
        <w:br/>
        <w:t xml:space="preserve">      },</w:t>
        <w:br/>
        <w:t xml:space="preserve">      /* @__PURE__ */ React.createElement("div", { className: "mb-4" }, /* @__PURE__ */ React.createElement(</w:t>
        <w:br/>
        <w:t xml:space="preserve">        "h2",</w:t>
        <w:br/>
        <w:t xml:space="preserve">        {</w:t>
        <w:br/>
        <w:t xml:space="preserve">          className: `text-lg font-bold ${theme === "dark" ? "text-white" : "text-gray-800"}`</w:t>
        <w:br/>
        <w:t xml:space="preserve">        },</w:t>
        <w:br/>
        <w:t xml:space="preserve">        "Active Employees"</w:t>
        <w:br/>
        <w:t xml:space="preserve">      )),</w:t>
        <w:br/>
        <w:t xml:space="preserve">      /* @__PURE__ */ React.createElement("div", { className: "space-y-4" }, activeEmployees.length &gt; 0 ? activeEmployees.map((employee, index) =&gt; /* @__PURE__ */ React.createElement("div", { key: employee._id, className: "flex items-center justify-between border-b border-gray-100 pb-3 last:border-0 last:pb-0" }, /* @__PURE__ */ React.createElement("div", { className: "flex items-center gap-3" }, /* @__PURE__ */ React.createElement("div", { className: "relative" }, /* @__PURE__ */ React.createElement("div", { className: "w-10 h-10 rounded-full overflow-hidden bg-purple-600 text-white flex items-center justify-center font-bold text-sm" }, employee.image ? /* @__PURE__ */ React.createElement("img", { src: employee.image, alt: employee.name, className: "w-full h-full object-cover", onError: (e) =&gt; {</w:t>
        <w:br/>
        <w:t xml:space="preserve">        e.target.style.display = "none";</w:t>
        <w:br/>
        <w:t xml:space="preserve">      } }) : employee.name.substring(0, 2).toUpperCase()), /* @__PURE__ */ React.createElement("div", { className: "absolute bottom-0 right-0 w-3 h-3 bg-green-500 rounded-full border-2 border-white" })), /* @__PURE__ */ React.createElement("div", null, /* @__PURE__ */ React.createElement("p", { className: `text-sm font-bold ${theme === "dark" ? "text-gray-200" : "text-gray-800"}` }, employee.name), /* @__PURE__ */ React.createElement("p", { className: "text-[10px] text-gray-500" }, employee.role))), /* @__PURE__ */ React.createElement("div", { className: "text-right" }, /* @__PURE__ */ React.createElement("p", { className: "text-[10px] text-gray-400 whitespace-nowrap" }, employee.lastLogin ? `Online since ${new Date(employee.lastLogin).toLocaleTimeString("en-US", { hour: "numeric", minute: "2-digit", hour12: true })}` : "Online")))) : /* @__PURE__ */ React.createElement("div", { className: "text-center text-sm text-gray-400 py-4" }, "No active employees"), /* @__PURE__ */ React.createElement("div", { className: "pt-2 text-right mt-auto" }, /* @__PURE__ */ React.createElement(</w:t>
        <w:br/>
        <w:t xml:space="preserve">        "button",</w:t>
        <w:br/>
        <w:t xml:space="preserve">        {</w:t>
        <w:br/>
        <w:t xml:space="preserve">          onClick: () =&gt; navigate("/owner/manage-employees"),</w:t>
        <w:br/>
        <w:t xml:space="preserve">          className: "text-xs text-gray-500 hover:text-[#AD7F65] flex items-center justify-end gap-1 ml-auto cursor-pointer"</w:t>
        <w:br/>
        <w:t xml:space="preserve">        },</w:t>
        <w:br/>
        <w:t xml:space="preserve">        "More ",</w:t>
        <w:br/>
        <w:t xml:space="preserve">        "&gt;"</w:t>
        <w:br/>
        <w:t xml:space="preserve">      )))</w:t>
        <w:br/>
        <w:t xml:space="preserve">    ), /* @__PURE__ */ React.createElement(</w:t>
        <w:br/>
        <w:t xml:space="preserve">      "div",</w:t>
        <w:br/>
        <w:t xml:space="preserve">      {</w:t>
        <w:br/>
        <w:t xml:space="preserve">        className: `p-6 rounded-xl shadow-sm border flex-grow ${theme === "dark" ? "bg-[#2A2724] border-[#4A4037]" : "bg-white border-gray-100"}`</w:t>
        <w:br/>
        <w:t xml:space="preserve">      },</w:t>
        <w:br/>
        <w:t xml:space="preserve">      /* @__PURE__ */ React.createElement("div", { className: "mb-4" }, /* @__PURE__ */ React.createElement(</w:t>
        <w:br/>
        <w:t xml:space="preserve">        "h2",</w:t>
        <w:br/>
        <w:t xml:space="preserve">        {</w:t>
        <w:br/>
        <w:t xml:space="preserve">          className: `text-lg font-bold ${theme === "dark" ? "text-white" : "text-gray-800"}`</w:t>
        <w:br/>
        <w:t xml:space="preserve">        },</w:t>
        <w:br/>
        <w:t xml:space="preserve">        "Sales By Category"</w:t>
        <w:br/>
        <w:t xml:space="preserve">      ), /* @__PURE__ */ React.createElement(</w:t>
        <w:br/>
        <w:t xml:space="preserve">        "p",</w:t>
        <w:br/>
        <w:t xml:space="preserve">        {</w:t>
        <w:br/>
        <w:t xml:space="preserve">          className: `text-xs ${theme === "dark" ? "text-gray-400" : "text-gray-500"}`</w:t>
        <w:br/>
        <w:t xml:space="preserve">        },</w:t>
        <w:br/>
        <w:t xml:space="preserve">        "Revenue distribution across product categories"</w:t>
        <w:br/>
        <w:t xml:space="preserve">      )),</w:t>
        <w:br/>
        <w:t xml:space="preserve">      /* @__PURE__ */ React.createElement("div", { className: "h-[300px] w-full flex flex-col items-center justify-center" }, salesByCategoryData &amp;&amp; salesByCategoryData.length &gt; 0 ? /* @__PURE__ */ React.createElement(React.Fragment, null, /* @__PURE__ */ React.createElement(ResponsiveContainer, { width: "100%", height: 220 }, /* @__PURE__ */ React.createElement(PieChart, null, /* @__PURE__ */ React.createElement(</w:t>
        <w:br/>
        <w:t xml:space="preserve">        Pie,</w:t>
        <w:br/>
        <w:t xml:space="preserve">        {</w:t>
        <w:br/>
        <w:t xml:space="preserve">          data: salesByCategoryData,</w:t>
        <w:br/>
        <w:t xml:space="preserve">          cx: "50%",</w:t>
        <w:br/>
        <w:t xml:space="preserve">          cy: "50%",</w:t>
        <w:br/>
        <w:t xml:space="preserve">          innerRadius: 60,</w:t>
        <w:br/>
        <w:t xml:space="preserve">          outerRadius: 80,</w:t>
        <w:br/>
        <w:t xml:space="preserve">          paddingAngle: 5,</w:t>
        <w:br/>
        <w:t xml:space="preserve">          dataKey: "value"</w:t>
        <w:br/>
        <w:t xml:space="preserve">        },</w:t>
        <w:br/>
        <w:t xml:space="preserve">        salesByCategoryData.map(</w:t>
        <w:br/>
        <w:t xml:space="preserve">          (entry, index) =&gt; /* @__PURE__ */ React.createElement(</w:t>
        <w:br/>
        <w:t xml:space="preserve">            Cell,</w:t>
        <w:br/>
        <w:t xml:space="preserve">            {</w:t>
        <w:br/>
        <w:t xml:space="preserve">              key: `cell-${index}`,</w:t>
        <w:br/>
        <w:t xml:space="preserve">              fill: PIE_COLORS[index % PIE_COLORS.length]</w:t>
        <w:br/>
        <w:t xml:space="preserve">            }</w:t>
        <w:br/>
        <w:t xml:space="preserve">          )</w:t>
        <w:br/>
        <w:t xml:space="preserve">        )</w:t>
        <w:br/>
        <w:t xml:space="preserve">      ), /* @__PURE__ */ React.createElement(Tooltip, null))), /* @__PURE__ */ React.createElement("div", { className: "grid grid-cols-2 gap-x-8 gap-y-2 mt-2 w-full px-4" }, salesByCategoryData.slice(0, 4).map(</w:t>
        <w:br/>
        <w:t xml:space="preserve">        (item, index) =&gt; /* @__PURE__ */ React.createElement("div", { key: index, className: "flex items-center gap-2" }, /* @__PURE__ */ React.createElement(</w:t>
        <w:br/>
        <w:t xml:space="preserve">          "div",</w:t>
        <w:br/>
        <w:t xml:space="preserve">          {</w:t>
        <w:br/>
        <w:t xml:space="preserve">            className: "w-3 h-3 rounded-full",</w:t>
        <w:br/>
        <w:t xml:space="preserve">            style: {</w:t>
        <w:br/>
        <w:t xml:space="preserve">              backgroundColor: PIE_COLORS[index % PIE_COLORS.length]</w:t>
        <w:br/>
        <w:t xml:space="preserve">            }</w:t>
        <w:br/>
        <w:t xml:space="preserve">          }</w:t>
        <w:br/>
        <w:t xml:space="preserve">        ), /* @__PURE__ */ React.createElement("div", { className: "flex flex-col" }, /* @__PURE__ */ React.createElement(</w:t>
        <w:br/>
        <w:t xml:space="preserve">          "span",</w:t>
        <w:br/>
        <w:t xml:space="preserve">          {</w:t>
        <w:br/>
        <w:t xml:space="preserve">            className: `text-xs font-bold ${theme === "dark" ? "text-gray-300" : "text-gray-700"}`</w:t>
        <w:br/>
        <w:t xml:space="preserve">          },</w:t>
        <w:br/>
        <w:t xml:space="preserve">          item.name</w:t>
        <w:br/>
        <w:t xml:space="preserve">        ), /* @__PURE__ */ React.createElement(</w:t>
        <w:br/>
        <w:t xml:space="preserve">          "span",</w:t>
        <w:br/>
        <w:t xml:space="preserve">          {</w:t>
        <w:br/>
        <w:t xml:space="preserve">            className: `text-[10px] ${theme === "dark" ? "text-gray-500" : "text-gray-500"}`</w:t>
        <w:br/>
        <w:t xml:space="preserve">          },</w:t>
        <w:br/>
        <w:t xml:space="preserve">          "\u20B1",</w:t>
        <w:br/>
        <w:t xml:space="preserve">          item.value.toLocaleString()</w:t>
        <w:br/>
        <w:t xml:space="preserve">        )))</w:t>
        <w:br/>
        <w:t xml:space="preserve">      ))) : /* @__PURE__ */ React.createElement("div", { className: "h-full w-full flex flex-col items-center justify-center text-gray-400" }, /* @__PURE__ */ React.createElement(FaShoppingBag, { className: "text-4xl mb-3 opacity-20" }), /* @__PURE__ */ React.createElement("p", { className: "text-sm" }, "No category data available")))</w:t>
        <w:br/>
        <w:t xml:space="preserve">    ))), /* @__PURE__ */ React.createElement("div", { className: "grid grid-cols-1 lg:grid-cols-[1fr_2fr] gap-6" }, /* @__PURE__ */ React.createElement(</w:t>
        <w:br/>
        <w:t xml:space="preserve">      "div",</w:t>
        <w:br/>
        <w:t xml:space="preserve">      {</w:t>
        <w:br/>
        <w:t xml:space="preserve">        className: `p-6 rounded-xl shadow-sm border ${theme === "dark" ? "bg-[#2A2724] border-[#4A4037]" : "bg-white border-gray-100"}`</w:t>
        <w:br/>
        <w:t xml:space="preserve">      },</w:t>
        <w:br/>
        <w:t xml:space="preserve">      /* @__PURE__ */ React.createElement("div", { className: "flex justify-between items-center mb-6" }, /* @__PURE__ */ React.createElement("div", null, /* @__PURE__ */ React.createElement(</w:t>
        <w:br/>
        <w:t xml:space="preserve">        "h2",</w:t>
        <w:br/>
        <w:t xml:space="preserve">        {</w:t>
        <w:br/>
        <w:t xml:space="preserve">          className: `text-lg font-bold ${theme === "dark" ? "text-white" : "text-gray-800"}`</w:t>
        <w:br/>
        <w:t xml:space="preserve">        },</w:t>
        <w:br/>
        <w:t xml:space="preserve">        "Top Selling Products"</w:t>
        <w:br/>
        <w:t xml:space="preserve">      ), /* @__PURE__ */ React.createElement(</w:t>
        <w:br/>
        <w:t xml:space="preserve">        "p",</w:t>
        <w:br/>
        <w:t xml:space="preserve">        {</w:t>
        <w:br/>
        <w:t xml:space="preserve">          className: `text-xs ${theme === "dark" ? "text-gray-400" : "text-gray-500"}`</w:t>
        <w:br/>
        <w:t xml:space="preserve">        },</w:t>
        <w:br/>
        <w:t xml:space="preserve">        "Top Performing items this ",</w:t>
        <w:br/>
        <w:t xml:space="preserve">        timeframe.toLowerCase()</w:t>
        <w:br/>
        <w:t xml:space="preserve">      )), /* @__PURE__ */ React.createElement("div", { className: "relative" }, /* @__PURE__ */ React.createElement(</w:t>
        <w:br/>
        <w:t xml:space="preserve">        "button",</w:t>
        <w:br/>
        <w:t xml:space="preserve">        {</w:t>
        <w:br/>
        <w:t xml:space="preserve">          onClick: () =&gt; setShowTopSellingFilter(!showTopSellingFilter),</w:t>
        <w:br/>
        <w:t xml:space="preserve">          className: "text-xs text-gray-500 border rounded-md px-2 py-1 flex items-center gap-1 cursor-pointer"</w:t>
        <w:br/>
        <w:t xml:space="preserve">        },</w:t>
        <w:br/>
        <w:t xml:space="preserve">        topSellingSort === "most" ? "Best Selling" : "Least Selling",</w:t>
        <w:br/>
        <w:t xml:space="preserve">        " ",</w:t>
        <w:br/>
        <w:t xml:space="preserve">        /* @__PURE__ */ React.createElement("span", { className: "text-[10px]" }, "\u25BC")</w:t>
        <w:br/>
        <w:t xml:space="preserve">      ), showTopSellingFilter &amp;&amp; /* @__PURE__ */ React.createElement(</w:t>
        <w:br/>
        <w:t xml:space="preserve">        "div",</w:t>
        <w:br/>
        <w:t xml:space="preserve">        {</w:t>
        <w:br/>
        <w:t xml:space="preserve">          className: `absolute right-0 mt-1 w-32 border rounded-lg shadow-lg z-10 py-1 ${theme === "dark" ? "bg-[#1E1B18] border-gray-700" : "bg-white border-gray-100"}`</w:t>
        <w:br/>
        <w:t xml:space="preserve">        },</w:t>
        <w:br/>
        <w:t xml:space="preserve">        /* @__PURE__ */ React.createElement(</w:t>
        <w:br/>
        <w:t xml:space="preserve">          "button",</w:t>
        <w:br/>
        <w:t xml:space="preserve">          {</w:t>
        <w:br/>
        <w:t xml:space="preserve">            onClick: () =&gt; {</w:t>
        <w:br/>
        <w:t xml:space="preserve">              setTopSellingSort("most");</w:t>
        <w:br/>
        <w:t xml:space="preserve">              setShowTopSellingFilter(false);</w:t>
        <w:br/>
        <w:t xml:space="preserve">            },</w:t>
        <w:br/>
        <w:t xml:space="preserve">            className: `w-full text-left px-3 py-1.5 text-xs hover:bg-opacity-10 cursor-pointer ${theme === "dark" ? "text-gray-300 hover:bg-gray-500" : "text-gray-700 hover:bg-gray-50"}`</w:t>
        <w:br/>
        <w:t xml:space="preserve">          },</w:t>
        <w:br/>
        <w:t xml:space="preserve">          "Best Selling"</w:t>
        <w:br/>
        <w:t xml:space="preserve">        ),</w:t>
        <w:br/>
        <w:t xml:space="preserve">        /* @__PURE__ */ React.createElement(</w:t>
        <w:br/>
        <w:t xml:space="preserve">          "button",</w:t>
        <w:br/>
        <w:t xml:space="preserve">          {</w:t>
        <w:br/>
        <w:t xml:space="preserve">            onClick: () =&gt; {</w:t>
        <w:br/>
        <w:t xml:space="preserve">              setTopSellingSort("least");</w:t>
        <w:br/>
        <w:t xml:space="preserve">              setShowTopSellingFilter(false);</w:t>
        <w:br/>
        <w:t xml:space="preserve">            },</w:t>
        <w:br/>
        <w:t xml:space="preserve">            className: `w-full text-left px-3 py-1.5 text-xs hover:bg-opacity-10 cursor-pointer ${theme === "dark" ? "text-gray-300 hover:bg-gray-500" : "text-gray-700 hover:bg-gray-50"}`</w:t>
        <w:br/>
        <w:t xml:space="preserve">          },</w:t>
        <w:br/>
        <w:t xml:space="preserve">          "Least Selling"</w:t>
        <w:br/>
        <w:t xml:space="preserve">        )</w:t>
        <w:br/>
        <w:t xml:space="preserve">      ))),</w:t>
        <w:br/>
        <w:t xml:space="preserve">      /* @__PURE__ */ React.createElement("div", { className: "space-y-4" }, topSellingProducts.slice(0, 3).map(</w:t>
        <w:br/>
        <w:t xml:space="preserve">        (product, index) =&gt; /* @__PURE__ */ React.createElement(</w:t>
        <w:br/>
        <w:t xml:space="preserve">          "div",</w:t>
        <w:br/>
        <w:t xml:space="preserve">          {</w:t>
        <w:br/>
        <w:t xml:space="preserve">            key: product.productId,</w:t>
        <w:br/>
        <w:t xml:space="preserve">            className: `flex items-center justify-between group cursor-pointer p-2 rounded-lg transition-colors ${theme === "dark" ? "hover:bg-[#3A3734]" : "hover:bg-gray-50"}`</w:t>
        <w:br/>
        <w:t xml:space="preserve">          },</w:t>
        <w:br/>
        <w:t xml:space="preserve">          /* @__PURE__ */ React.createElement("div", { className: "flex items-center gap-4" }, /* @__PURE__ */ React.createElement("div", { className: "w-8 h-8 rounded-full bg-[#AD7F65] text-white flex items-center justify-center font-bold text-sm shadow-sm" }, index + 1), /* @__PURE__ */ React.createElement(</w:t>
        <w:br/>
        <w:t xml:space="preserve">            "div",</w:t>
        <w:br/>
        <w:t xml:space="preserve">            {</w:t>
        <w:br/>
        <w:t xml:space="preserve">              className: `w-12 h-12 rounded-lg overflow-hidden border ${theme === "dark" ? "bg-gray-800 border-gray-700" : "bg-gray-100 border-gray-200"}`</w:t>
        <w:br/>
        <w:t xml:space="preserve">            },</w:t>
        <w:br/>
        <w:t xml:space="preserve">            product.itemImage ? /* @__PURE__ */ React.createElement(</w:t>
        <w:br/>
        <w:t xml:space="preserve">              "img",</w:t>
        <w:br/>
        <w:t xml:space="preserve">              {</w:t>
        <w:br/>
        <w:t xml:space="preserve">                src: product.itemImage,</w:t>
        <w:br/>
        <w:t xml:space="preserve">                alt: product.itemName,</w:t>
        <w:br/>
        <w:t xml:space="preserve">                className: "w-full h-full object-cover"</w:t>
        <w:br/>
        <w:t xml:space="preserve">              }</w:t>
        <w:br/>
        <w:t xml:space="preserve">            ) : /* @__PURE__ */ React.createElement("div", { className: "w-full h-full flex items-center justify-center text-[10px] text-gray-400" }, "img")</w:t>
        <w:br/>
        <w:t xml:space="preserve">          ), /* @__PURE__ */ React.createElement("div", null, /* @__PURE__ */ React.createElement(</w:t>
        <w:br/>
        <w:t xml:space="preserve">            "p",</w:t>
        <w:br/>
        <w:t xml:space="preserve">            {</w:t>
        <w:br/>
        <w:t xml:space="preserve">              className: `text-sm font-bold ${theme === "dark" ? "text-gray-200" : "text-gray-800"}`</w:t>
        <w:br/>
        <w:t xml:space="preserve">            },</w:t>
        <w:br/>
        <w:t xml:space="preserve">            product.itemName</w:t>
        <w:br/>
        <w:t xml:space="preserve">          ), /* @__PURE__ */ React.createElement("p", { className: "text-xs text-[#AD7F65]" }, product.totalQuantitySold, " Sold"))),</w:t>
        <w:br/>
        <w:t xml:space="preserve">          /* @__PURE__ */ React.createElement("div", { className: "text-right" }, /* @__PURE__ */ React.createElement("p", { className: "text-sm font-bold text-green-600" }, "PHP ", product.totalRevenue.toLocaleString()))</w:t>
        <w:br/>
        <w:t xml:space="preserve">        )</w:t>
        <w:br/>
        <w:t xml:space="preserve">      ), /* @__PURE__ */ React.createElement("div", { className: "pt-2 text-right" }, /* @__PURE__ */ React.createElement(</w:t>
        <w:br/>
        <w:t xml:space="preserve">        "button",</w:t>
        <w:br/>
        <w:t xml:space="preserve">        {</w:t>
        <w:br/>
        <w:t xml:space="preserve">          onClick: () =&gt; setShowTopSellingModal(true),</w:t>
        <w:br/>
        <w:t xml:space="preserve">          className: "text-xs text-gray-500 hover:text-[#AD7F65] flex items-center justify-end gap-1 ml-auto cursor-pointer"</w:t>
        <w:br/>
        <w:t xml:space="preserve">        },</w:t>
        <w:br/>
        <w:t xml:space="preserve">        "More ",</w:t>
        <w:br/>
        <w:t xml:space="preserve">        "&gt;"</w:t>
        <w:br/>
        <w:t xml:space="preserve">      )))</w:t>
        <w:br/>
        <w:t xml:space="preserve">    ), /* @__PURE__ */ React.createElement(</w:t>
        <w:br/>
        <w:t xml:space="preserve">      "div",</w:t>
        <w:br/>
        <w:t xml:space="preserve">      {</w:t>
        <w:br/>
        <w:t xml:space="preserve">        className: `p-6 rounded-xl shadow-sm border ${theme === "dark" ? "bg-[#2A2724] border-[#4A4037]" : "bg-white border-gray-100"}`</w:t>
        <w:br/>
        <w:t xml:space="preserve">      },</w:t>
        <w:br/>
        <w:t xml:space="preserve">      /* @__PURE__ */ React.createElement("div", { className: "flex justify-between items-center mb-6" }, /* @__PURE__ */ React.createElement("div", null, /* @__PURE__ */ React.createElement(</w:t>
        <w:br/>
        <w:t xml:space="preserve">        "h2",</w:t>
        <w:br/>
        <w:t xml:space="preserve">        {</w:t>
        <w:br/>
        <w:t xml:space="preserve">          className: `text-lg font-bold ${theme === "dark" ? "text-white" : "text-gray-800"}`</w:t>
        <w:br/>
        <w:t xml:space="preserve">        },</w:t>
        <w:br/>
        <w:t xml:space="preserve">        "Low &amp; Out-of-Stock Items"</w:t>
        <w:br/>
        <w:t xml:space="preserve">      ), /* @__PURE__ */ React.createElement(</w:t>
        <w:br/>
        <w:t xml:space="preserve">        "p",</w:t>
        <w:br/>
        <w:t xml:space="preserve">        {</w:t>
        <w:br/>
        <w:t xml:space="preserve">          className: `text-xs ${theme === "dark" ? "text-gray-400" : "text-gray-500"}`</w:t>
        <w:br/>
        <w:t xml:space="preserve">        },</w:t>
        <w:br/>
        <w:t xml:space="preserve">        "Items requiring immediate attention"</w:t>
        <w:br/>
        <w:t xml:space="preserve">      )), /* @__PURE__ */ React.createElement("div", { className: "relative" }, /* @__PURE__ */ React.createElement(</w:t>
        <w:br/>
        <w:t xml:space="preserve">        "button",</w:t>
        <w:br/>
        <w:t xml:space="preserve">        {</w:t>
        <w:br/>
        <w:t xml:space="preserve">          onClick: () =&gt; setShowLowStockFilter(!showLowStockFilter),</w:t>
        <w:br/>
        <w:t xml:space="preserve">          className: "text-xs text-gray-500 border rounded-md px-2 py-1 flex items-center gap-1 cursor-pointer"</w:t>
        <w:br/>
        <w:t xml:space="preserve">        },</w:t>
        <w:br/>
        <w:t xml:space="preserve">        lowStockFilter === "All" ? "Filter by" : lowStockFilter,</w:t>
        <w:br/>
        <w:t xml:space="preserve">        " ",</w:t>
        <w:br/>
        <w:t xml:space="preserve">        /* @__PURE__ */ React.createElement("span", { className: "text-[10px]" }, "\u25BC")</w:t>
        <w:br/>
        <w:t xml:space="preserve">      ), showLowStockFilter &amp;&amp; /* @__PURE__ */ React.createElement(</w:t>
        <w:br/>
        <w:t xml:space="preserve">        "div",</w:t>
        <w:br/>
        <w:t xml:space="preserve">        {</w:t>
        <w:br/>
        <w:t xml:space="preserve">          className: `absolute right-0 mt-1 w-32 border rounded-lg shadow-lg z-10 py-1 ${theme === "dark" ? "bg-[#1E1B18] border-gray-700" : "bg-white border-gray-100"}`</w:t>
        <w:br/>
        <w:t xml:space="preserve">        },</w:t>
        <w:br/>
        <w:t xml:space="preserve">        ["All", "Out of Stock", "Low Stock"].map(</w:t>
        <w:br/>
        <w:t xml:space="preserve">          (opt) =&gt; /* @__PURE__ */ React.createElement(</w:t>
        <w:br/>
        <w:t xml:space="preserve">            "button",</w:t>
        <w:br/>
        <w:t xml:space="preserve">            {</w:t>
        <w:br/>
        <w:t xml:space="preserve">              key: opt,</w:t>
        <w:br/>
        <w:t xml:space="preserve">              onClick: () =&gt; {</w:t>
        <w:br/>
        <w:t xml:space="preserve">                setLowStockFilter(opt);</w:t>
        <w:br/>
        <w:t xml:space="preserve">                setShowLowStockFilter(false);</w:t>
        <w:br/>
        <w:t xml:space="preserve">                fetchLowStockProducts();</w:t>
        <w:br/>
        <w:t xml:space="preserve">              },</w:t>
        <w:br/>
        <w:t xml:space="preserve">              className: `w-full text-left px-3 py-1.5 text-xs hover:bg-opacity-10 cursor-pointer ${theme === "dark" ? "text-gray-300 hover:bg-gray-500" : "text-gray-700 hover:bg-gray-50"}`</w:t>
        <w:br/>
        <w:t xml:space="preserve">            },</w:t>
        <w:br/>
        <w:t xml:space="preserve">            opt</w:t>
        <w:br/>
        <w:t xml:space="preserve">          )</w:t>
        <w:br/>
        <w:t xml:space="preserve">        )</w:t>
        <w:br/>
        <w:t xml:space="preserve">      ))),</w:t>
        <w:br/>
        <w:t xml:space="preserve">      /* @__PURE__ */ React.createElement("div", { className: "overflow-x-auto" }, /* @__PURE__ */ React.createElement("table", { className: "w-full text-sm text-left text-gray-500" }, /* @__PURE__ */ React.createElement(</w:t>
        <w:br/>
        <w:t xml:space="preserve">        "thead",</w:t>
        <w:br/>
        <w:t xml:space="preserve">        {</w:t>
        <w:br/>
        <w:t xml:space="preserve">          className: `text-xs uppercase ${theme === "dark" ? "bg-[#1E1B18] text-gray-400" : "bg-gray-50 text-gray-700"}`</w:t>
        <w:br/>
        <w:t xml:space="preserve">        },</w:t>
        <w:br/>
        <w:t xml:space="preserve">        /* @__PURE__ */ React.createElement("tr", null, /* @__PURE__ */ React.createElement("th", { className: "px-4 py-3 rounded-l-lg" }, "Item Name"), /* @__PURE__ */ React.createElement("th", { className: "px-4 py-3" }, "Category"), /* @__PURE__ */ React.createElement("th", { className: "px-4 py-3 text-center" }, "Stock"), /* @__PURE__ */ React.createElement("th", { className: "px-4 py-3 text-center rounded-r-lg" }, "Status"))</w:t>
        <w:br/>
        <w:t xml:space="preserve">      ), /* @__PURE__ */ React.createElement("tbody", null, lowStockProducts.map(</w:t>
        <w:br/>
        <w:t xml:space="preserve">        (product) =&gt; /* @__PURE__ */ React.createElement(</w:t>
        <w:br/>
        <w:t xml:space="preserve">          "tr",</w:t>
        <w:br/>
        <w:t xml:space="preserve">          {</w:t>
        <w:br/>
        <w:t xml:space="preserve">            key: product._id,</w:t>
        <w:br/>
        <w:t xml:space="preserve">            className: `transition-colors ${theme === "dark" ? "bg-[#2A2724] hover:bg-[#3A3734]" : "bg-white hover:bg-gray-50"}`</w:t>
        <w:br/>
        <w:t xml:space="preserve">          },</w:t>
        <w:br/>
        <w:t xml:space="preserve">          /* @__PURE__ */ React.createElement(</w:t>
        <w:br/>
        <w:t xml:space="preserve">            "td",</w:t>
        <w:br/>
        <w:t xml:space="preserve">            {</w:t>
        <w:br/>
        <w:t xml:space="preserve">              className: `px-4 py-3 font-medium flex items-center gap-3 ${theme === "dark" ? "text-gray-200" : "text-gray-900"}`</w:t>
        <w:br/>
        <w:t xml:space="preserve">            },</w:t>
        <w:br/>
        <w:t xml:space="preserve">            /* @__PURE__ */ React.createElement(</w:t>
        <w:br/>
        <w:t xml:space="preserve">              "div",</w:t>
        <w:br/>
        <w:t xml:space="preserve">              {</w:t>
        <w:br/>
        <w:t xml:space="preserve">                className: `w-10 h-10 rounded-md overflow-hidden border items-center justify-center flex ${theme === "dark" ? "bg-gray-800 border-gray-700" : "bg-gray-100 border-gray-200"}`</w:t>
        <w:br/>
        <w:t xml:space="preserve">              },</w:t>
        <w:br/>
        <w:t xml:space="preserve">              product.itemImage ? /* @__PURE__ */ React.createElement(</w:t>
        <w:br/>
        <w:t xml:space="preserve">                "img",</w:t>
        <w:br/>
        <w:t xml:space="preserve">                {</w:t>
        <w:br/>
        <w:t xml:space="preserve">                  src: product.itemImage,</w:t>
        <w:br/>
        <w:t xml:space="preserve">                  alt: "item",</w:t>
        <w:br/>
        <w:t xml:space="preserve">                  className: "w-full h-full object-cover"</w:t>
        <w:br/>
        <w:t xml:space="preserve">                }</w:t>
        <w:br/>
        <w:t xml:space="preserve">              ) : /* @__PURE__ */ React.createElement("span", { className: "text-[10px] text-gray-400" }, "IMG")</w:t>
        <w:br/>
        <w:t xml:space="preserve">            ),</w:t>
        <w:br/>
        <w:t xml:space="preserve">            /* @__PURE__ */ React.createElement("div", null, /* @__PURE__ */ React.createElement("div", { className: "text-sm font-bold" }, product.itemName), /* @__PURE__ */ React.createElement("div", { className: "text-[10px] text-gray-400" }, product.sku || "No SKU"))</w:t>
        <w:br/>
        <w:t xml:space="preserve">          ),</w:t>
        <w:br/>
        <w:t xml:space="preserve">          /* @__PURE__ */ React.createElement("td", { className: "px-4 py-3" }, product.category),</w:t>
        <w:br/>
        <w:t xml:space="preserve">          /* @__PURE__ */ React.createElement("td", { className: "px-4 py-3 text-center font-bold text-orange-600" }, product.calculatedStock),</w:t>
        <w:br/>
        <w:t xml:space="preserve">          /* @__PURE__ */ React.createElement("td", { className: "px-4 py-3 text-center" }, /* @__PURE__ */ React.createElement(</w:t>
        <w:br/>
        <w:t xml:space="preserve">            "span",</w:t>
        <w:br/>
        <w:t xml:space="preserve">            {</w:t>
        <w:br/>
        <w:t xml:space="preserve">              className: `px-2 py-1 rounded-full text-[10px] font-bold ${product.calculatedStock === 0 ? "bg-red-100 text-red-600" : "bg-orange-100 text-orange-600"}`</w:t>
        <w:br/>
        <w:t xml:space="preserve">            },</w:t>
        <w:br/>
        <w:t xml:space="preserve">            product.calculatedStock === 0 ? "Out of Stock" : "Low Stock"</w:t>
        <w:br/>
        <w:t xml:space="preserve">          ))</w:t>
        <w:br/>
        <w:t xml:space="preserve">        )</w:t>
        <w:br/>
        <w:t xml:space="preserve">      ), lowStockProducts.length === 0 &amp;&amp; /* @__PURE__ */ React.createElement("tr", null, /* @__PURE__ */ React.createElement(</w:t>
        <w:br/>
        <w:t xml:space="preserve">        "td",</w:t>
        <w:br/>
        <w:t xml:space="preserve">        {</w:t>
        <w:br/>
        <w:t xml:space="preserve">          colSpan: "4",</w:t>
        <w:br/>
        <w:t xml:space="preserve">          className: "px-4 py-8 text-center text-gray-400 italic"</w:t>
        <w:br/>
        <w:t xml:space="preserve">        },</w:t>
        <w:br/>
        <w:t xml:space="preserve">        "No low stock items"</w:t>
        <w:br/>
        <w:t xml:space="preserve">      )))), /* @__PURE__ */ React.createElement("div", { className: "pt-4 text-right" }, /* @__PURE__ */ React.createElement(</w:t>
        <w:br/>
        <w:t xml:space="preserve">        "button",</w:t>
        <w:br/>
        <w:t xml:space="preserve">        {</w:t>
        <w:br/>
        <w:t xml:space="preserve">          onClick: () =&gt; navigate("/inventory"),</w:t>
      </w:r>
    </w:p>
    <w:p>
      <w:pPr>
        <w:spacing w:after="0" w:before="0" w:line="240" w:lineRule="auto"/>
      </w:pPr>
      <w:r>
        <w:rPr>
          <w:rFonts w:ascii="Courier New" w:hAnsi="Courier New"/>
          <w:sz w:val="16"/>
        </w:rPr>
        <w:t xml:space="preserve">          className: "text-xs text-gray-500 hover:text-[#AD7F65] flex items-center justify-end gap-1 ml-auto cursor-pointer"</w:t>
        <w:br/>
        <w:t xml:space="preserve">        },</w:t>
        <w:br/>
        <w:t xml:space="preserve">        "More ",</w:t>
        <w:br/>
        <w:t xml:space="preserve">        "&gt;"</w:t>
        <w:br/>
        <w:t xml:space="preserve">      )))</w:t>
        <w:br/>
        <w:t xml:space="preserve">    ))),</w:t>
        <w:br/>
        <w:t xml:space="preserve">    /* @__PURE__ */ React.createElement(</w:t>
        <w:br/>
        <w:t xml:space="preserve">      TopSellingModal,</w:t>
        <w:br/>
        <w:t xml:space="preserve">      {</w:t>
        <w:br/>
        <w:t xml:space="preserve">        isOpen: showTopSellingModal,</w:t>
        <w:br/>
        <w:t xml:space="preserve">        onClose: () =&gt; setShowTopSellingModal(false),</w:t>
        <w:br/>
        <w:t xml:space="preserve">        products: topSellingProducts,</w:t>
        <w:br/>
        <w:t xml:space="preserve">        timeframe</w:t>
        <w:br/>
        <w:t xml:space="preserve">      }</w:t>
        <w:br/>
        <w:t xml:space="preserve">    )</w:t>
        <w:br/>
        <w:t xml:space="preserve">  );</w:t>
        <w:br/>
        <w:t>};</w:t>
        <w:br/>
        <w:t>export default Dashboard;</w:t>
        <w:br/>
        <w:br/>
        <w:br/>
        <w:br/>
        <w:t>FILE: pos/frontend/src/pages/owner/DiscountManagement.jsx</w:t>
        <w:br/>
        <w:t>================================================================================</w:t>
        <w:br/>
        <w:t>import { useEffect, useMemo, useState } from "react";</w:t>
        <w:br/>
        <w:t>import { FaBox, FaCalendar, FaEdit, FaPlus, FaSearch, FaTag, FaTrash, FaUsers } from "react-icons/fa";</w:t>
        <w:br/>
        <w:t>import { useNavigate } from "react-router-dom";</w:t>
        <w:br/>
        <w:t>import AddDiscountModal from "../../components/owner/AddDiscountModal";</w:t>
        <w:br/>
        <w:t>import Header from "../../components/shared/header";</w:t>
        <w:br/>
        <w:t>import { useAuth } from "../../context/AuthContext";</w:t>
        <w:br/>
        <w:t>import { useTheme } from "../../context/ThemeContext";</w:t>
        <w:br/>
        <w:t>import { API_ENDPOINTS } from "../../config/api";</w:t>
        <w:br/>
        <w:t>const icon20Percent = new URL("../../assets/owner/20.png", import.meta.url).href;</w:t>
        <w:br/>
        <w:t>const icon50Percent = new URL("../../assets/owner/50.png", import.meta.url).href;</w:t>
        <w:br/>
        <w:t>const iconSenior = new URL("../../assets/owner/Senior&amp;ani.png", import.meta.url).href;</w:t>
        <w:br/>
        <w:t>const DiscountManagement = () =&gt; {</w:t>
        <w:br/>
        <w:t xml:space="preserve">  const { currentUser, isOwner } = useAuth();</w:t>
        <w:br/>
        <w:t xml:space="preserve">  const { theme } = useTheme();</w:t>
        <w:br/>
        <w:t xml:space="preserve">  const navigate = useNavigate();</w:t>
        <w:br/>
        <w:t xml:space="preserve">  const [searchQuery, setSearchQuery] = useState("");</w:t>
        <w:br/>
        <w:t xml:space="preserve">  const [showAddModal, setShowAddModal] = useState(false);</w:t>
        <w:br/>
        <w:t xml:space="preserve">  const [editingDiscount, setEditingDiscount] = useState(null);</w:t>
        <w:br/>
        <w:t xml:space="preserve">  const [discounts, setDiscounts] = useState([]);</w:t>
        <w:br/>
        <w:t xml:space="preserve">  const [loading, setLoading] = useState(true);</w:t>
        <w:br/>
        <w:t xml:space="preserve">  const [filterType, setFilterType] = useState("all");</w:t>
        <w:br/>
        <w:t xml:space="preserve">  const [filterCategory, setFilterCategory] = useState("all");</w:t>
        <w:br/>
        <w:t xml:space="preserve">  const [showDeleteModal, setShowDeleteModal] = useState(false);</w:t>
        <w:br/>
        <w:t xml:space="preserve">  const [discountToDelete, setDiscountToDelete] = useState(null);</w:t>
        <w:br/>
        <w:t xml:space="preserve">  const getDiscountIcon = (discount) =&gt; {</w:t>
        <w:br/>
        <w:t xml:space="preserve">    const title = discount.title?.toLowerCase() || "";</w:t>
        <w:br/>
        <w:t xml:space="preserve">    const discountValue = discount.discountValue || "";</w:t>
        <w:br/>
        <w:t xml:space="preserve">    if (title.includes("senior")) {</w:t>
        <w:br/>
        <w:t xml:space="preserve">      return {</w:t>
        <w:br/>
        <w:t xml:space="preserve">        icon: iconSenior,</w:t>
        <w:br/>
        <w:t xml:space="preserve">        iconColor: "linear-gradient(135deg, #9B59B6 0%, #E91E63 100%)",</w:t>
        <w:br/>
        <w:t xml:space="preserve">        titleColor: "#AD7F65"</w:t>
        <w:br/>
        <w:t xml:space="preserve">      };</w:t>
        <w:br/>
        <w:t xml:space="preserve">    }</w:t>
        <w:br/>
        <w:t xml:space="preserve">    const match = discountValue.match(/(\d+)/);</w:t>
        <w:br/>
        <w:t xml:space="preserve">    if (match) {</w:t>
        <w:br/>
        <w:t xml:space="preserve">      const value = parseInt(match[1]);</w:t>
        <w:br/>
        <w:t xml:space="preserve">      if (value &gt;= 50) {</w:t>
        <w:br/>
        <w:t xml:space="preserve">        return {</w:t>
        <w:br/>
        <w:t xml:space="preserve">          icon: icon50Percent,</w:t>
        <w:br/>
        <w:t xml:space="preserve">          iconColor: "linear-gradient(135deg, #6B7280 0%, #4B5563 100%)",</w:t>
        <w:br/>
        <w:t xml:space="preserve">          titleColor: "#6B7280"</w:t>
        <w:br/>
        <w:t xml:space="preserve">        };</w:t>
        <w:br/>
        <w:t xml:space="preserve">      }</w:t>
        <w:br/>
        <w:t xml:space="preserve">    }</w:t>
        <w:br/>
        <w:t xml:space="preserve">    return {</w:t>
        <w:br/>
        <w:t xml:space="preserve">      icon: icon20Percent,</w:t>
        <w:br/>
        <w:t xml:space="preserve">      iconColor: "linear-gradient(135deg, #FF6B6B 0%, #FF8E53 100%)",</w:t>
        <w:br/>
        <w:t xml:space="preserve">      titleColor: "#FF8E53"</w:t>
        <w:br/>
        <w:t xml:space="preserve">    };</w:t>
        <w:br/>
        <w:t xml:space="preserve">  };</w:t>
        <w:br/>
        <w:t xml:space="preserve">  useEffect(() =&gt; {</w:t>
        <w:br/>
        <w:t xml:space="preserve">    fetchDiscounts();</w:t>
        <w:br/>
        <w:t xml:space="preserve">  }, []);</w:t>
        <w:br/>
        <w:t xml:space="preserve">  const fetchDiscounts = async () =&gt; {</w:t>
        <w:br/>
        <w:t xml:space="preserve">    try {</w:t>
        <w:br/>
        <w:t xml:space="preserve">      setLoading(true);</w:t>
        <w:br/>
        <w:t xml:space="preserve">      const response = await fetch(API_ENDPOINTS.discounts);</w:t>
        <w:br/>
        <w:t xml:space="preserve">      if (!response.ok) {</w:t>
        <w:br/>
        <w:t xml:space="preserve">        throw new Error(`HTTP error! status: ${response.status}`);</w:t>
        <w:br/>
        <w:t xml:space="preserve">      }</w:t>
        <w:br/>
        <w:t xml:space="preserve">      const data = await response.json();</w:t>
        <w:br/>
        <w:t xml:space="preserve">      if (data.success &amp;&amp; Array.isArray(data.data)) {</w:t>
        <w:br/>
        <w:t xml:space="preserve">        const formattedDiscounts = data.data.map((discount) =&gt; {</w:t>
        <w:br/>
        <w:t xml:space="preserve">          const iconData = getDiscountIcon(discount);</w:t>
        <w:br/>
        <w:t xml:space="preserve">          return {</w:t>
        <w:br/>
        <w:t xml:space="preserve">            ...discount,</w:t>
        <w:br/>
        <w:t xml:space="preserve">            ...iconData</w:t>
        <w:br/>
        <w:t xml:space="preserve">          };</w:t>
        <w:br/>
        <w:t xml:space="preserve">        });</w:t>
        <w:br/>
        <w:t xml:space="preserve">        setDiscounts(formattedDiscounts);</w:t>
        <w:br/>
        <w:t xml:space="preserve">      } else {</w:t>
        <w:br/>
        <w:t xml:space="preserve">        console.warn("Invalid response format:", data);</w:t>
        <w:br/>
        <w:t xml:space="preserve">        setDiscounts([]);</w:t>
        <w:br/>
        <w:t xml:space="preserve">      }</w:t>
        <w:br/>
        <w:t xml:space="preserve">    } catch (error) {</w:t>
        <w:br/>
        <w:t xml:space="preserve">      console.error("Error fetching discounts:", error);</w:t>
        <w:br/>
        <w:t xml:space="preserve">      setDiscounts([]);</w:t>
        <w:br/>
        <w:t xml:space="preserve">    } finally {</w:t>
        <w:br/>
        <w:t xml:space="preserve">      setLoading(false);</w:t>
        <w:br/>
        <w:t xml:space="preserve">    }</w:t>
        <w:br/>
        <w:t xml:space="preserve">  };</w:t>
        <w:br/>
        <w:t xml:space="preserve">  const handleToggleStatus = async (id) =&gt; {</w:t>
        <w:br/>
        <w:t xml:space="preserve">    try {</w:t>
        <w:br/>
        <w:t xml:space="preserve">      const discount = discounts.find((d) =&gt; d._id === id);</w:t>
        <w:br/>
        <w:t xml:space="preserve">      if (!discount) return;</w:t>
        <w:br/>
        <w:t xml:space="preserve">      const newStatus = discount.status === "active" ? "inactive" : "active";</w:t>
        <w:br/>
        <w:t xml:space="preserve">      const response = await fetch(API_ENDPOINTS.discountById(id), {</w:t>
        <w:br/>
        <w:t xml:space="preserve">        method: "PUT",</w:t>
        <w:br/>
        <w:t xml:space="preserve">        headers: {</w:t>
        <w:br/>
        <w:t xml:space="preserve">          "Content-Type": "application/json"</w:t>
        <w:br/>
        <w:t xml:space="preserve">        },</w:t>
        <w:br/>
        <w:t xml:space="preserve">        body: JSON.stringify({ status: newStatus })</w:t>
        <w:br/>
        <w:t xml:space="preserve">      });</w:t>
        <w:br/>
        <w:t xml:space="preserve">      const data = await response.json();</w:t>
        <w:br/>
        <w:t xml:space="preserve">      if (data.success) {</w:t>
        <w:br/>
        <w:t xml:space="preserve">        fetchDiscounts();</w:t>
        <w:br/>
        <w:t xml:space="preserve">      } else {</w:t>
        <w:br/>
        <w:t xml:space="preserve">        alert("Failed to update discount status");</w:t>
        <w:br/>
        <w:t xml:space="preserve">      }</w:t>
        <w:br/>
        <w:t xml:space="preserve">    } catch (error) {</w:t>
        <w:br/>
        <w:t xml:space="preserve">      console.error("Error updating discount status:", error);</w:t>
        <w:br/>
        <w:t xml:space="preserve">      alert("Error updating discount status");</w:t>
        <w:br/>
        <w:t xml:space="preserve">    }</w:t>
        <w:br/>
        <w:t xml:space="preserve">  };</w:t>
        <w:br/>
        <w:t xml:space="preserve">  const handleDeleteClick = (discount) =&gt; {</w:t>
        <w:br/>
        <w:t xml:space="preserve">    setDiscountToDelete(discount);</w:t>
        <w:br/>
        <w:t xml:space="preserve">    setShowDeleteModal(true);</w:t>
        <w:br/>
        <w:t xml:space="preserve">  };</w:t>
        <w:br/>
        <w:t xml:space="preserve">  const confirmDelete = async () =&gt; {</w:t>
        <w:br/>
        <w:t xml:space="preserve">    if (!discountToDelete) return;</w:t>
        <w:br/>
        <w:t xml:space="preserve">    try {</w:t>
        <w:br/>
        <w:t xml:space="preserve">      const response = await fetch(API_ENDPOINTS.discountById(discountToDelete._id), {</w:t>
        <w:br/>
        <w:t xml:space="preserve">        method: "DELETE"</w:t>
        <w:br/>
        <w:t xml:space="preserve">      });</w:t>
        <w:br/>
        <w:t xml:space="preserve">      const data = await response.json();</w:t>
        <w:br/>
        <w:t xml:space="preserve">      if (data.success) {</w:t>
        <w:br/>
        <w:t xml:space="preserve">        setShowDeleteModal(false);</w:t>
        <w:br/>
        <w:t xml:space="preserve">        setDiscountToDelete(null);</w:t>
        <w:br/>
        <w:t xml:space="preserve">        fetchDiscounts();</w:t>
        <w:br/>
        <w:t xml:space="preserve">      } else {</w:t>
        <w:br/>
        <w:t xml:space="preserve">        alert("Failed to delete discount");</w:t>
        <w:br/>
        <w:t xml:space="preserve">      }</w:t>
        <w:br/>
        <w:t xml:space="preserve">    } catch (error) {</w:t>
        <w:br/>
        <w:t xml:space="preserve">      console.error("Error deleting discount:", error);</w:t>
        <w:br/>
        <w:t xml:space="preserve">      alert("Error deleting discount");</w:t>
        <w:br/>
        <w:t xml:space="preserve">    }</w:t>
        <w:br/>
        <w:t xml:space="preserve">  };</w:t>
        <w:br/>
        <w:t xml:space="preserve">  const handleEditClick = async (discount) =&gt; {</w:t>
        <w:br/>
        <w:t xml:space="preserve">    if (discount.appliesTo === "products" &amp;&amp; discount.productIds &amp;&amp; discount.productIds.length &gt; 0) {</w:t>
        <w:br/>
        <w:t xml:space="preserve">      try {</w:t>
        <w:br/>
        <w:t xml:space="preserve">        const response = await fetch(API_ENDPOINTS.products);</w:t>
        <w:br/>
        <w:t xml:space="preserve">        const data = await response.json();</w:t>
        <w:br/>
        <w:t xml:space="preserve">        if (data.success &amp;&amp; Array.isArray(data.data)) {</w:t>
        <w:br/>
        <w:t xml:space="preserve">          const selectedProducts = data.data.filter(</w:t>
        <w:br/>
        <w:t xml:space="preserve">            (p) =&gt; discount.productIds.includes(p._id)</w:t>
        <w:br/>
        <w:t xml:space="preserve">          ).map((p) =&gt; ({</w:t>
        <w:br/>
        <w:t xml:space="preserve">            _id: p._id,</w:t>
        <w:br/>
        <w:t xml:space="preserve">            itemName: p.itemName,</w:t>
        <w:br/>
        <w:t xml:space="preserve">            sku: p.sku,</w:t>
        <w:br/>
        <w:t xml:space="preserve">            itemImage: p.itemImage,</w:t>
        <w:br/>
        <w:t xml:space="preserve">            category: p.category,</w:t>
        <w:br/>
        <w:t xml:space="preserve">            brandName: p.brandName</w:t>
        <w:br/>
        <w:t xml:space="preserve">          }));</w:t>
        <w:br/>
        <w:t xml:space="preserve">          setEditingDiscount({ ...discount, selectedProducts });</w:t>
        <w:br/>
        <w:t xml:space="preserve">        } else {</w:t>
        <w:br/>
        <w:t xml:space="preserve">          setEditingDiscount(discount);</w:t>
        <w:br/>
        <w:t xml:space="preserve">        }</w:t>
        <w:br/>
        <w:t xml:space="preserve">      } catch (error) {</w:t>
        <w:br/>
        <w:t xml:space="preserve">        console.error("Error fetching products for edit:", error);</w:t>
        <w:br/>
        <w:t xml:space="preserve">        setEditingDiscount(discount);</w:t>
        <w:br/>
        <w:t xml:space="preserve">      }</w:t>
        <w:br/>
        <w:t xml:space="preserve">    } else {</w:t>
        <w:br/>
        <w:t xml:space="preserve">      setEditingDiscount(discount);</w:t>
        <w:br/>
        <w:t xml:space="preserve">    }</w:t>
        <w:br/>
        <w:t xml:space="preserve">    setShowAddModal(true);</w:t>
        <w:br/>
        <w:t xml:space="preserve">  };</w:t>
        <w:br/>
        <w:t xml:space="preserve">  const handleUpdateDiscount = async (id, formData) =&gt; {</w:t>
        <w:br/>
        <w:t xml:space="preserve">    try {</w:t>
        <w:br/>
        <w:t xml:space="preserve">      const discountData = {</w:t>
        <w:br/>
        <w:t xml:space="preserve">        title: formData.discountName.toUpperCase(),</w:t>
        <w:br/>
        <w:t xml:space="preserve">        discountCode: formData.discountCode || "",</w:t>
        <w:br/>
        <w:t xml:space="preserve">        discountType: formData.discountType,</w:t>
        <w:br/>
        <w:t xml:space="preserve">        discountValue: parseFloat(formData.discountValue),</w:t>
        <w:br/>
        <w:t xml:space="preserve">        appliesTo: formData.appliesTo,</w:t>
        <w:br/>
        <w:t xml:space="preserve">        category: formData.appliesTo === "category" ? formData.category : null,</w:t>
        <w:br/>
        <w:t xml:space="preserve">        subCategory: formData.appliesTo === "category" &amp;&amp; formData.subCategory ? formData.subCategory : null,</w:t>
        <w:br/>
        <w:t xml:space="preserve">        productIds: formData.appliesTo === "products" ? formData.selectedProducts.map((p) =&gt; p._id) : [],</w:t>
        <w:br/>
        <w:t xml:space="preserve">        validFrom: formData.noExpiration ? null : formData.validFrom,</w:t>
        <w:br/>
        <w:t xml:space="preserve">        validTo: formData.noExpiration ? null : formData.validUntil,</w:t>
        <w:br/>
        <w:t xml:space="preserve">        noExpiration: formData.noExpiration,</w:t>
        <w:br/>
        <w:t xml:space="preserve">        minPurchaseAmount: formData.minPurchaseAmount ? parseFloat(formData.minPurchaseAmount) : 0,</w:t>
        <w:br/>
        <w:t xml:space="preserve">        maxPurchaseAmount: formData.maxPurchaseAmount ? parseFloat(formData.maxPurchaseAmount) : null,</w:t>
        <w:br/>
        <w:t xml:space="preserve">        usageLimit: formData.usageLimit &amp;&amp; formData.usageLimit !== "0" ? parseInt(formData.usageLimit) : null,</w:t>
        <w:br/>
        <w:t xml:space="preserve">        description: formData.description || ""</w:t>
        <w:br/>
        <w:t xml:space="preserve">      };</w:t>
        <w:br/>
        <w:t xml:space="preserve">      const response = await fetch(API_ENDPOINTS.discountById(id), {</w:t>
        <w:br/>
        <w:t xml:space="preserve">        method: "PUT",</w:t>
        <w:br/>
        <w:t xml:space="preserve">        headers: {</w:t>
        <w:br/>
        <w:t xml:space="preserve">          "Content-Type": "application/json"</w:t>
        <w:br/>
        <w:t xml:space="preserve">        },</w:t>
        <w:br/>
        <w:t xml:space="preserve">        body: JSON.stringify(discountData)</w:t>
        <w:br/>
        <w:t xml:space="preserve">      });</w:t>
        <w:br/>
        <w:t xml:space="preserve">      const data = await response.json();</w:t>
        <w:br/>
        <w:t xml:space="preserve">      if (data.success) {</w:t>
        <w:br/>
        <w:t xml:space="preserve">        fetchDiscounts();</w:t>
        <w:br/>
        <w:t xml:space="preserve">      } else {</w:t>
        <w:br/>
        <w:t xml:space="preserve">        alert("Failed to update discount: " + (data.message || "Unknown error"));</w:t>
        <w:br/>
        <w:t xml:space="preserve">      }</w:t>
        <w:br/>
        <w:t xml:space="preserve">    } catch (error) {</w:t>
        <w:br/>
        <w:t xml:space="preserve">      console.error("Error updating discount:", error);</w:t>
        <w:br/>
        <w:t xml:space="preserve">      alert("Error updating discount");</w:t>
        <w:br/>
        <w:t xml:space="preserve">    }</w:t>
        <w:br/>
        <w:t xml:space="preserve">  };</w:t>
        <w:br/>
        <w:t xml:space="preserve">  const handleAddDiscount = async (formData) =&gt; {</w:t>
        <w:br/>
        <w:t xml:space="preserve">    try {</w:t>
        <w:br/>
        <w:t xml:space="preserve">      const discountData = {</w:t>
        <w:br/>
        <w:t xml:space="preserve">        title: formData.discountName.toUpperCase(),</w:t>
        <w:br/>
        <w:t xml:space="preserve">        discountCode: formData.discountCode || "",</w:t>
        <w:br/>
        <w:t xml:space="preserve">        discountType: formData.discountType,</w:t>
        <w:br/>
        <w:t xml:space="preserve">        discountValue: parseFloat(formData.discountValue),</w:t>
        <w:br/>
        <w:t xml:space="preserve">        appliesTo: formData.appliesTo,</w:t>
        <w:br/>
        <w:t xml:space="preserve">        category: formData.appliesTo === "category" ? formData.category : null,</w:t>
        <w:br/>
        <w:t xml:space="preserve">        subCategory: formData.appliesTo === "category" &amp;&amp; formData.subCategory ? formData.subCategory : null,</w:t>
        <w:br/>
        <w:t xml:space="preserve">        productIds: formData.appliesTo === "products" ? formData.selectedProducts.map((p) =&gt; p._id) : [],</w:t>
        <w:br/>
        <w:t xml:space="preserve">        validFrom: formData.noExpiration ? null : formData.validFrom,</w:t>
        <w:br/>
        <w:t xml:space="preserve">        validTo: formData.noExpiration ? null : formData.validUntil,</w:t>
        <w:br/>
        <w:t xml:space="preserve">        noExpiration: formData.noExpiration,</w:t>
        <w:br/>
        <w:t xml:space="preserve">        minPurchaseAmount: formData.minPurchaseAmount ? parseFloat(formData.minPurchaseAmount) : 0,</w:t>
        <w:br/>
        <w:t xml:space="preserve">        maxPurchaseAmount: formData.maxPurchaseAmount ? parseFloat(formData.maxPurchaseAmount) : null,</w:t>
        <w:br/>
        <w:t xml:space="preserve">        usageLimit: formData.usageLimit &amp;&amp; formData.usageLimit !== "0" ? parseInt(formData.usageLimit) : null,</w:t>
        <w:br/>
        <w:t xml:space="preserve">        description: formData.description || "",</w:t>
        <w:br/>
        <w:t xml:space="preserve">        status: "active"</w:t>
        <w:br/>
        <w:t xml:space="preserve">      };</w:t>
        <w:br/>
        <w:t xml:space="preserve">      const response = await fetch(API_ENDPOINTS.discounts, {</w:t>
        <w:br/>
        <w:t xml:space="preserve">        method: "POST",</w:t>
        <w:br/>
        <w:t xml:space="preserve">        headers: {</w:t>
        <w:br/>
        <w:t xml:space="preserve">          "Content-Type": "application/json"</w:t>
        <w:br/>
        <w:t xml:space="preserve">        },</w:t>
        <w:br/>
        <w:t xml:space="preserve">        body: JSON.stringify(discountData)</w:t>
        <w:br/>
        <w:t xml:space="preserve">      });</w:t>
        <w:br/>
        <w:t xml:space="preserve">      const data = await response.json();</w:t>
        <w:br/>
        <w:t xml:space="preserve">      if (data.success) {</w:t>
        <w:br/>
        <w:t xml:space="preserve">        fetchDiscounts();</w:t>
        <w:br/>
        <w:t xml:space="preserve">      } else {</w:t>
        <w:br/>
        <w:t xml:space="preserve">        alert("Failed to create discount: " + (data.message || "Unknown error"));</w:t>
        <w:br/>
        <w:t xml:space="preserve">      }</w:t>
        <w:br/>
        <w:t xml:space="preserve">    } catch (error) {</w:t>
        <w:br/>
        <w:t xml:space="preserve">      console.error("Error creating discount:", error);</w:t>
        <w:br/>
        <w:t xml:space="preserve">      alert("Error creating discount");</w:t>
        <w:br/>
        <w:t xml:space="preserve">    }</w:t>
        <w:br/>
        <w:t xml:space="preserve">  };</w:t>
        <w:br/>
        <w:t xml:space="preserve">  const filteredDiscounts = discounts.filter((discount) =&gt; {</w:t>
        <w:br/>
        <w:t xml:space="preserve">    const matchesSearch = discount.title.toLowerCase().includes(searchQuery.toLowerCase());</w:t>
        <w:br/>
        <w:t xml:space="preserve">    const matchesType = filterType === "all" || discount.discountType === filterType;</w:t>
        <w:br/>
        <w:t xml:space="preserve">    let matchesCategory = true;</w:t>
        <w:br/>
        <w:t xml:space="preserve">    if (filterCategory !== "all") {</w:t>
        <w:br/>
        <w:t xml:space="preserve">      if (filterCategory === "no-category") {</w:t>
        <w:br/>
        <w:t xml:space="preserve">        matchesCategory = !discount.category || discount.category === null;</w:t>
        <w:br/>
        <w:t xml:space="preserve">      } else {</w:t>
        <w:br/>
        <w:t xml:space="preserve">        matchesCategory = String(discount.category || "").trim().toLowerCase() === String(filterCategory).trim().toLowerCase();</w:t>
        <w:br/>
        <w:t xml:space="preserve">      }</w:t>
        <w:br/>
        <w:t xml:space="preserve">    }</w:t>
        <w:br/>
        <w:t xml:space="preserve">    return matchesSearch &amp;&amp; matchesType &amp;&amp; matchesCategory;</w:t>
        <w:br/>
        <w:t xml:space="preserve">  });</w:t>
        <w:br/>
        <w:t xml:space="preserve">  const categoryFilterOptions = useMemo(() =&gt; {</w:t>
        <w:br/>
        <w:t xml:space="preserve">    const set = /* @__PURE__ */ new Set();</w:t>
        <w:br/>
        <w:t xml:space="preserve">    discounts.forEach((d) =&gt; {</w:t>
        <w:br/>
        <w:t xml:space="preserve">      if (d?.category) set.add(String(d.category).trim());</w:t>
        <w:br/>
        <w:t xml:space="preserve">    });</w:t>
        <w:br/>
        <w:t xml:space="preserve">    return Array.from(set).filter(Boolean).sort((a, b) =&gt; a.localeCompare(b));</w:t>
        <w:br/>
        <w:t xml:space="preserve">  }, [discounts]);</w:t>
        <w:br/>
        <w:t xml:space="preserve">  return /* @__PURE__ */ React.createElement("div", { className: `p-8 min-h-screen ${theme === "dark" ? "bg-[#1E1B18]" : "bg-gray-50"}` }, /* @__PURE__ */ React.createElement(</w:t>
        <w:br/>
        <w:t xml:space="preserve">    Header,</w:t>
        <w:br/>
        <w:t xml:space="preserve">    {</w:t>
        <w:br/>
        <w:t xml:space="preserve">      pageName: "Discount Management",</w:t>
        <w:br/>
        <w:t xml:space="preserve">      profileBackground: theme === "dark" ? "bg-[#2A2724]" : "bg-gray-100",</w:t>
        <w:br/>
        <w:t xml:space="preserve">      showBorder: false,</w:t>
        <w:br/>
        <w:t xml:space="preserve">      userName: currentUser?.name || "Owner",</w:t>
        <w:br/>
        <w:t xml:space="preserve">      userRole: "Owner"</w:t>
        <w:br/>
        <w:t xml:space="preserve">    }</w:t>
        <w:br/>
        <w:t xml:space="preserve">  ), /* @__PURE__ */ React.createElement("div", { className: "flex items-center gap-4 mb-6 justify-between mt-8" }, /* @__PURE__ */ React.createElement("div", { className: "flex items-center gap-3 flex-1" }, /* @__PURE__ */ React.createElement("div", { className: "relative flex-shrink-0", style: { width: "400px" } }, /* @__PURE__ */ React.createElement("div", { className: "absolute left-1 top-1/2 transform -translate-y-1/2 w-10 h-9 flex items-center justify-center text-white rounded-xl", style: { background: "linear-gradient(135deg, #AD7F65 0%, #76462B 100%)" } }, /* @__PURE__ */ React.createElement(FaSearch, { className: "text-sm" })), /* @__PURE__ */ React.createElement(</w:t>
        <w:br/>
        <w:t xml:space="preserve">    "input",</w:t>
        <w:br/>
        <w:t xml:space="preserve">    {</w:t>
        <w:br/>
        <w:t xml:space="preserve">      type: "text",</w:t>
        <w:br/>
        <w:t xml:space="preserve">      placeholder: "Search For...",</w:t>
        <w:br/>
        <w:t xml:space="preserve">      value: searchQuery,</w:t>
        <w:br/>
        <w:t xml:space="preserve">      onChange: (e) =&gt; setSearchQuery(e.target.value),</w:t>
        <w:br/>
        <w:t xml:space="preserve">      className: `w-full h-11 pl-14 pr-4 border rounded-xl focus:outline-none focus:ring-2 focus:ring-[#AD7F65] focus:border-transparent ${theme === "dark" ? "bg-[#2A2724] border-gray-600 text-white placeholder-gray-400" : "bg-white border-gray-300 text-gray-900"}`</w:t>
        <w:br/>
        <w:t xml:space="preserve">    }</w:t>
        <w:br/>
        <w:t xml:space="preserve">  )), /* @__PURE__ */ React.createElement(</w:t>
        <w:br/>
        <w:t xml:space="preserve">    "select",</w:t>
        <w:br/>
        <w:t xml:space="preserve">    {</w:t>
        <w:br/>
        <w:t xml:space="preserve">      value: filterType,</w:t>
        <w:br/>
        <w:t xml:space="preserve">      onChange: (e) =&gt; setFilterType(e.target.value),</w:t>
        <w:br/>
        <w:t xml:space="preserve">      className: `px-4 py-2.5 rounded-lg border font-medium text-sm focus:outline-none focus:ring-2 focus:ring-[#AD7F65] focus:border-transparent flex-shrink-0 ${theme === "dark" ? "bg-[#2A2724] border-gray-600 text-white" : "bg-white border-gray-300 text-gray-700"}`</w:t>
        <w:br/>
        <w:t xml:space="preserve">    },</w:t>
        <w:br/>
        <w:t xml:space="preserve">    /* @__PURE__ */ React.createElement("option", { value: "all" }, "All Types"),</w:t>
        <w:br/>
        <w:t xml:space="preserve">    /* @__PURE__ */ React.createElement("option", { value: "percentage" }, "Percentage"),</w:t>
        <w:br/>
        <w:t xml:space="preserve">    /* @__PURE__ */ React.createElement("option", { value: "fixed" }, "Fixed Amount")</w:t>
        <w:br/>
        <w:t xml:space="preserve">  ), /* @__PURE__ */ React.createElement(</w:t>
        <w:br/>
        <w:t xml:space="preserve">    "select",</w:t>
        <w:br/>
        <w:t xml:space="preserve">    {</w:t>
        <w:br/>
        <w:t xml:space="preserve">      value: filterCategory,</w:t>
        <w:br/>
        <w:t xml:space="preserve">      onChange: (e) =&gt; setFilterCategory(e.target.value),</w:t>
        <w:br/>
        <w:t xml:space="preserve">      className: `px-4 py-2.5 rounded-lg border font-medium text-sm focus:outline-none focus:ring-2 focus:ring-[#AD7F65] focus:border-transparent flex-shrink-0 ${theme === "dark" ? "bg-[#2A2724] border-gray-600 text-white" : "bg-white border-gray-300 text-gray-700"}`</w:t>
        <w:br/>
        <w:t xml:space="preserve">    },</w:t>
        <w:br/>
        <w:t xml:space="preserve">    /* @__PURE__ */ React.createElement("option", { value: "all" }, "All Categories"),</w:t>
        <w:br/>
        <w:t xml:space="preserve">    /* @__PURE__ */ React.createElement("option", { value: "no-category" }, "All Products"),</w:t>
        <w:br/>
        <w:t xml:space="preserve">    categoryFilterOptions.map((category) =&gt; /* @__PURE__ */ React.createElement("option", { key: category, value: category }, category))</w:t>
        <w:br/>
        <w:t xml:space="preserve">  )), /* @__PURE__ */ React.createElement(</w:t>
        <w:br/>
        <w:t xml:space="preserve">    "button",</w:t>
        <w:br/>
        <w:t xml:space="preserve">    {</w:t>
        <w:br/>
        <w:t xml:space="preserve">      onClick: () =&gt; {</w:t>
        <w:br/>
        <w:t xml:space="preserve">        setEditingDiscount(null);</w:t>
        <w:br/>
        <w:t xml:space="preserve">        setShowAddModal(true);</w:t>
        <w:br/>
        <w:t xml:space="preserve">      },</w:t>
        <w:br/>
        <w:t xml:space="preserve">      className: "flex items-center gap-2 px-6 py-3 text-white rounded-lg font-medium shadow-md hover:shadow-lg transition-all",</w:t>
        <w:br/>
        <w:t xml:space="preserve">      style: { background: "linear-gradient(135deg, #10B981 0%, #059669 100%)" }</w:t>
        <w:br/>
        <w:t xml:space="preserve">    },</w:t>
        <w:br/>
        <w:t xml:space="preserve">    /* @__PURE__ */ React.createElement(FaPlus, { className: "w-4 h-4" }),</w:t>
        <w:br/>
        <w:t xml:space="preserve">    "Add New Discount"</w:t>
        <w:br/>
        <w:t xml:space="preserve">  )), loading ? /* @__PURE__ */ React.createElement("div", { className: "flex justify-center items-center py-12" }, /* @__PURE__ */ React.createElement("div", { className: "text-gray-500" }, "Loading discounts...")) : filteredDiscounts.length === 0 ? /* @__PURE__ */ React.createElement("div", { className: "flex justify-center items-center py-12" }, /* @__PURE__ */ React.createElement("div", { className: "text-gray-500" }, "No discounts found. Create your first discount!")) : /* @__PURE__ */ React.createElement("div", { className: "grid grid-cols-2 gap-6" }, filteredDiscounts.map(</w:t>
        <w:br/>
        <w:t xml:space="preserve">    (discount) =&gt; /* @__PURE__ */ React.createElement(</w:t>
        <w:br/>
        <w:t xml:space="preserve">      "div",</w:t>
        <w:br/>
        <w:t xml:space="preserve">      {</w:t>
        <w:br/>
        <w:t xml:space="preserve">        key: discount._id,</w:t>
        <w:br/>
        <w:t xml:space="preserve">        className: `rounded-xl overflow-hidden border shadow-lg flex ${theme === "dark" ? "bg-[#2A2724] border-[#4A4037]" : "bg-white border-blue-200"}`</w:t>
        <w:br/>
        <w:t xml:space="preserve">      },</w:t>
        <w:br/>
        <w:t xml:space="preserve">      /* @__PURE__ */ React.createElement(</w:t>
        <w:br/>
        <w:t xml:space="preserve">        "div",</w:t>
        <w:br/>
        <w:t xml:space="preserve">        {</w:t>
        <w:br/>
        <w:t xml:space="preserve">          className: "w-15 flex items-center justify-center shrink-0",</w:t>
        <w:br/>
        <w:t xml:space="preserve">          style: { background: discount.iconColor }</w:t>
        <w:br/>
        <w:t xml:space="preserve">        },</w:t>
        <w:br/>
        <w:t xml:space="preserve">        /* @__PURE__ */ React.createElement(</w:t>
        <w:br/>
        <w:t xml:space="preserve">          "img",</w:t>
        <w:br/>
        <w:t xml:space="preserve">          {</w:t>
        <w:br/>
        <w:t xml:space="preserve">            src: discount.icon,</w:t>
        <w:br/>
        <w:t xml:space="preserve">            alt: discount.title,</w:t>
        <w:br/>
        <w:t xml:space="preserve">            className: "w-full h-full object-contain p-2"</w:t>
        <w:br/>
        <w:t xml:space="preserve">          }</w:t>
        <w:br/>
        <w:t xml:space="preserve">        )</w:t>
        <w:br/>
        <w:t xml:space="preserve">      ),</w:t>
        <w:br/>
        <w:t xml:space="preserve">      /* @__PURE__ */ React.createElement("div", { className: `flex-1 p-4 relative ${theme === "dark" ? "bg-[#2A2724]" : "bg-white"}` }, /* @__PURE__ */ React.createElement("div", { className: "absolute top-3 right-3 flex items-center gap-2" }, /* @__PURE__ */ React.createElement(</w:t>
        <w:br/>
        <w:t xml:space="preserve">        "button",</w:t>
        <w:br/>
        <w:t xml:space="preserve">        {</w:t>
        <w:br/>
        <w:t xml:space="preserve">          className: "w-7 h-7 flex items-center justify-center bg-amber-100 hover:bg-amber-200 text-amber-700 rounded transition-colors",</w:t>
        <w:br/>
        <w:t xml:space="preserve">          onClick: () =&gt; handleEditClick(discount)</w:t>
        <w:br/>
        <w:t xml:space="preserve">        },</w:t>
        <w:br/>
        <w:t xml:space="preserve">        /* @__PURE__ */ React.createElement(FaEdit, { className: "w-3 h-3" })</w:t>
        <w:br/>
        <w:t xml:space="preserve">      ), /* @__PURE__ */ React.createElement(</w:t>
        <w:br/>
        <w:t xml:space="preserve">        "button",</w:t>
        <w:br/>
        <w:t xml:space="preserve">        {</w:t>
        <w:br/>
        <w:t xml:space="preserve">          className: "w-7 h-7 flex items-center justify-center bg-red-100 hover:bg-red-200 text-red-700 rounded transition-colors",</w:t>
        <w:br/>
        <w:t xml:space="preserve">          onClick: () =&gt; handleDeleteClick(discount)</w:t>
        <w:br/>
        <w:t xml:space="preserve">        },</w:t>
        <w:br/>
        <w:t xml:space="preserve">        /* @__PURE__ */ React.createElement(FaTrash, { className: "w-3 h-3" })</w:t>
        <w:br/>
        <w:t xml:space="preserve">      ), /* @__PURE__ */ React.createElement("label", { className: "relative inline-flex items-center cursor-pointer ml-1" }, /* @__PURE__ */ React.createElement(</w:t>
        <w:br/>
        <w:t xml:space="preserve">        "input",</w:t>
        <w:br/>
        <w:t xml:space="preserve">        {</w:t>
        <w:br/>
        <w:t xml:space="preserve">          type: "checkbox",</w:t>
        <w:br/>
        <w:t xml:space="preserve">          checked: discount.status === "active",</w:t>
        <w:br/>
        <w:t xml:space="preserve">          onChange: () =&gt; handleToggleStatus(discount._id),</w:t>
        <w:br/>
        <w:t xml:space="preserve">          className: "sr-only peer"</w:t>
        <w:br/>
        <w:t xml:space="preserve">        }</w:t>
        <w:br/>
        <w:t xml:space="preserve">      ), /* @__PURE__ */ React.createElement("div", { className: `w-11 h-6 rounded-full peer peer-checked:after:translate-x-full peer-checked:after:border-white after:content-[''] after:absolute after:top-[2px] after:left-[2px] after:bg-white after:border after:rounded-full after:h-5 after:w-5 after:transition-all ${discount.status === "active" ? "bg-[#AD7F65] after:border-[#AD7F65]" : "bg-gray-200 after:border-gray-300"}` }))), /* @__PURE__ */ React.createElement("div", { className: "flex items-center gap-2 mb-2 pr-32" }, /* @__PURE__ */ React.createElement(</w:t>
        <w:br/>
        <w:t xml:space="preserve">        "h3",</w:t>
        <w:br/>
        <w:t xml:space="preserve">        {</w:t>
        <w:br/>
        <w:t xml:space="preserve">          className: "text-xl font-bold",</w:t>
        <w:br/>
        <w:t xml:space="preserve">          style: { color: discount.status === "inactive" ? "#6B7280" : theme === "dark" ? "#C2A68C" : "#AD7F65" }</w:t>
        <w:br/>
        <w:t xml:space="preserve">        },</w:t>
        <w:br/>
        <w:t xml:space="preserve">        discount.title</w:t>
        <w:br/>
        <w:t xml:space="preserve">      ), /* @__PURE__ */ React.createElement(</w:t>
        <w:br/>
        <w:t xml:space="preserve">        "span",</w:t>
        <w:br/>
        <w:t xml:space="preserve">        {</w:t>
        <w:br/>
        <w:t xml:space="preserve">          className: `px-2 py-0.5 rounded-full text-xs font-medium ${discount.status === "active" ? "bg-green-500 text-white" : "bg-gray-300 text-gray-600"}`</w:t>
        <w:br/>
        <w:t xml:space="preserve">        },</w:t>
        <w:br/>
        <w:t xml:space="preserve">        discount.status === "active" ? "Active" : "Inactive"</w:t>
        <w:br/>
        <w:t xml:space="preserve">      )), /* @__PURE__ */ React.createElement("div", { className: "flex gap-4" }, /* @__PURE__ */ React.createElement("div", { className: "flex-1 space-y-1" }, /* @__PURE__ */ React.createElement("div", { className: `flex items-center gap-1.5 text-xs ${theme === "dark" ? "text-gray-400" : "text-gray-600"}` }, /* @__PURE__ */ React.createElement(FaTag, { className: "text-yellow-500 text-sm" }), /* @__PURE__ */ React.createElement("span", null, "Discount Value: ", /* @__PURE__ */ React.createElement("span", { className: "font-bold" }, discount.discountValue))), /* @__PURE__ */ React.createElement("div", { className: `flex items-center gap-1.5 text-xs ${theme === "dark" ? "text-gray-400" : "text-gray-600"}` }, /* @__PURE__ */ React.createElement(FaCalendar, { className: "text-purple-500 text-sm" }), /* @__PURE__ */ React.createElement("span", null, "Valid only from: ", discount.validFrom === "Permanent" ? "Permanent" : `${discount.validFrom} to ${discount.validTo}`)), discount.description &amp;&amp; /* @__PURE__ */ React.createElement("div", { className: `text-xs italic ${theme === "dark" ? "text-gray-500" : "text-gray-600"}` }, discount.description)), /* @__PURE__ */ React.createElement("div", { className: "flex-1 space-y-1 text-right" }, /* @__PURE__ */ React.createElement("div", { className: `flex items-center justify-end gap-1.5 text-xs ${theme === "dark" ? "text-gray-400" : "text-gray-600"}` }, /* @__PURE__ */ React.createElement("span", null, "Applies to: ", /* @__PURE__ */ React.createElement("span", { className: "font-bold" }, discount.appliesTo)), /* @__PURE__ */ React.createElement(FaBox, { className: "text-blue-400 text-sm" })), discount.usage &amp;&amp; /* @__PURE__ */ React.createElement("div", { className: `flex items-center justify-end gap-1.5 text-xs ${theme === "dark" ? "text-gray-400" : "text-gray-600"}` }, /* @__PURE__ */ React.createElement("span", null, "Used: ", /* @__PURE__ */ React.createElement("span", { className: "font-bold" }, discount.usage.used, "/", discount.usage.total), " times"), /* @__PURE__ */ React.createElement(FaUsers, { className: "text-green-500 text-sm" })))))</w:t>
        <w:br/>
        <w:t xml:space="preserve">    )</w:t>
        <w:br/>
        <w:t xml:space="preserve">  )), /* @__PURE__ */ React.createElement(</w:t>
        <w:br/>
        <w:t xml:space="preserve">    AddDiscountModal,</w:t>
        <w:br/>
        <w:t xml:space="preserve">    {</w:t>
        <w:br/>
        <w:t xml:space="preserve">      isOpen: showAddModal,</w:t>
        <w:br/>
        <w:t xml:space="preserve">      onClose: () =&gt; {</w:t>
        <w:br/>
        <w:t xml:space="preserve">        setShowAddModal(false);</w:t>
        <w:br/>
        <w:t xml:space="preserve">        setEditingDiscount(null);</w:t>
        <w:br/>
        <w:t xml:space="preserve">      },</w:t>
        <w:br/>
        <w:t xml:space="preserve">      onAdd: handleAddDiscount,</w:t>
        <w:br/>
        <w:t xml:space="preserve">      onEdit: handleUpdateDiscount,</w:t>
        <w:br/>
        <w:t xml:space="preserve">      discountToEdit: editingDiscount</w:t>
        <w:br/>
        <w:t xml:space="preserve">    }</w:t>
        <w:br/>
        <w:t xml:space="preserve">  ), showDeleteModal &amp;&amp; discountToDelete &amp;&amp; /* @__PURE__ */ React.createElement("div", { className: "fixed inset-0 z-[10000] flex items-center justify-center p-4 bg-black/60 backdrop-blur-sm" }, /* @__PURE__ */ React.createElement("div", { className: `rounded-2xl w-full max-w-md relative shadow-2xl overflow-hidden ${theme === "dark" ? "bg-[#1E1B18]" : "bg-white"}` }, /* @__PURE__ */ React.createElement("div", { className: "p-6" }, /* @__PURE__ */ React.createElement("div", { className: "flex items-center gap-3 mb-4" }, /* @__PURE__ */ React.createElement("div", { className: "w-12 h-12 rounded-full bg-red-100 flex items-center justify-center" }, /* @__PURE__ */ React.createElement(FaTrash, { className: "w-5 h-5 text-red-600" })), /* @__PURE__ */ React.createElement("div", null, /* @__PURE__ */ React.createElement("h2", { className: `text-xl font-bold ${theme === "dark" ? "text-white" : "text-gray-900"}` }, "Delete Discount"), /* @__PURE__ */ React.createElement("p", { className: `text-sm ${theme === "dark" ? "text-gray-400" : "text-gray-500"}` }, "This action cannot be undone"))), /* @__PURE__ */ React.createElement("div", { className: `p-4 rounded-lg mb-6 ${theme === "dark" ? "bg-[#2A2724]" : "bg-gray-50"}` }, /* @__PURE__ */ React.createElement("p", { className: `text-sm mb-2 ${theme === "dark" ? "text-gray-300" : "text-gray-700"}` }, "Are you sure you want to delete this discount?"), /* @__PURE__ */ React.createElement("div", { className: `mt-3 p-3 rounded-lg border ${theme === "dark" ? "bg-[#1E1B18] border-gray-700" : "bg-white border-gray-200"}` }, /* @__PURE__ */ React.createElement("p", { className: "font-semibold text-[#AD7F65]" }, discountToDelete.title), /* @__PURE__ */ React.createElement("p", { className: `text-sm ${theme === "dark" ? "text-gray-400" : "text-gray-600"}` }, discountToDelete.discountType === "percentage" ? `${discountToDelete.discountValue}% off` : `\u20B1${discountToDelete.discountValue} off`))), /* @__PURE__ */ React.createElement("div", { className: "flex gap-3 justify-end" }, /* @__PURE__ */ React.createElement(</w:t>
        <w:br/>
        <w:t xml:space="preserve">    "button",</w:t>
        <w:br/>
        <w:t xml:space="preserve">    {</w:t>
        <w:br/>
        <w:t xml:space="preserve">      onClick: () =&gt; {</w:t>
      </w:r>
    </w:p>
    <w:p>
      <w:pPr>
        <w:spacing w:after="0" w:before="0" w:line="240" w:lineRule="auto"/>
      </w:pPr>
      <w:r>
        <w:rPr>
          <w:rFonts w:ascii="Courier New" w:hAnsi="Courier New"/>
          <w:sz w:val="16"/>
        </w:rPr>
        <w:t xml:space="preserve">        setShowDeleteModal(false);</w:t>
        <w:br/>
        <w:t xml:space="preserve">        setDiscountToDelete(null);</w:t>
        <w:br/>
        <w:t xml:space="preserve">      },</w:t>
        <w:br/>
        <w:t xml:space="preserve">      className: `px-6 py-2.5 rounded-lg font-medium transition-colors ${theme === "dark" ? "bg-[#2A2724] text-gray-300 hover:bg-[#3A3734]" : "bg-gray-100 text-gray-700 hover:bg-gray-200"}`</w:t>
        <w:br/>
        <w:t xml:space="preserve">    },</w:t>
        <w:br/>
        <w:t xml:space="preserve">    "Cancel"</w:t>
        <w:br/>
        <w:t xml:space="preserve">  ), /* @__PURE__ */ React.createElement(</w:t>
        <w:br/>
        <w:t xml:space="preserve">    "button",</w:t>
        <w:br/>
        <w:t xml:space="preserve">    {</w:t>
        <w:br/>
        <w:t xml:space="preserve">      onClick: confirmDelete,</w:t>
        <w:br/>
        <w:t xml:space="preserve">      className: "px-6 py-2.5 rounded-lg bg-red-600 text-white font-medium hover:bg-red-700 transition-colors shadow-lg"</w:t>
        <w:br/>
        <w:t xml:space="preserve">    },</w:t>
        <w:br/>
        <w:t xml:space="preserve">    "Delete Discount"</w:t>
        <w:br/>
        <w:t xml:space="preserve">  ))))));</w:t>
        <w:br/>
        <w:t>};</w:t>
        <w:br/>
        <w:t>export default DiscountManagement;</w:t>
        <w:br/>
        <w:br/>
        <w:br/>
        <w:br/>
        <w:t>FILE: pos/frontend/src/pages/owner/GCashSettings.jsx</w:t>
        <w:br/>
        <w:t>================================================================================</w:t>
        <w:br/>
        <w:t>import { memo, useCallback, useEffect, useState } from "react";</w:t>
        <w:br/>
        <w:t>import {</w:t>
        <w:br/>
        <w:t xml:space="preserve">  FaCheckCircle,</w:t>
        <w:br/>
        <w:t xml:space="preserve">  FaCog,</w:t>
        <w:br/>
        <w:t xml:space="preserve">  FaEye,</w:t>
        <w:br/>
        <w:t xml:space="preserve">  FaEyeSlash,</w:t>
        <w:br/>
        <w:t xml:space="preserve">  FaKey,</w:t>
        <w:br/>
        <w:t xml:space="preserve">  FaLink,</w:t>
        <w:br/>
        <w:t xml:space="preserve">  FaShieldAlt,</w:t>
        <w:br/>
        <w:t xml:space="preserve">  FaSpinner,</w:t>
        <w:br/>
        <w:t xml:space="preserve">  FaTimesCircle,</w:t>
        <w:br/>
        <w:t xml:space="preserve">  FaTrash</w:t>
        <w:br/>
        <w:t>} from "react-icons/fa";</w:t>
        <w:br/>
        <w:t>import Header from "../../components/shared/header";</w:t>
        <w:br/>
        <w:t>import { API_BASE_URL as API_BASE } from "../../config/api";</w:t>
        <w:br/>
        <w:t>import { useAuth } from "../../context/AuthContext";</w:t>
        <w:br/>
        <w:t>import { useTheme } from "../../context/ThemeContext";</w:t>
        <w:br/>
        <w:t>const GCashSettings = () =&gt; {</w:t>
        <w:br/>
        <w:t xml:space="preserve">  const { theme } = useTheme();</w:t>
        <w:br/>
        <w:t xml:space="preserve">  const { currentUser } = useAuth();</w:t>
        <w:br/>
        <w:t xml:space="preserve">  const isDark = theme === "dark";</w:t>
        <w:br/>
        <w:t xml:space="preserve">  const [appId, setAppId] = useState("");</w:t>
        <w:br/>
        <w:t xml:space="preserve">  const [privateKey, setPrivateKey] = useState("");</w:t>
        <w:br/>
        <w:t xml:space="preserve">  const [publicKey, setPublicKey] = useState("");</w:t>
        <w:br/>
        <w:t xml:space="preserve">  const [environment, setEnvironment] = useState("sandbox");</w:t>
        <w:br/>
        <w:t xml:space="preserve">  const [merchantName, setMerchantName] = useState("POS System");</w:t>
        <w:br/>
        <w:t xml:space="preserve">  const [paymentExpiryMinutes, setPaymentExpiryMinutes] = useState(15);</w:t>
        <w:br/>
        <w:t xml:space="preserve">  const [webhookUrl, setWebhookUrl] = useState("");</w:t>
        <w:br/>
        <w:t xml:space="preserve">  const [isConfigured, setIsConfigured] = useState(false);</w:t>
        <w:br/>
        <w:t xml:space="preserve">  const [loading, setLoading] = useState(true);</w:t>
        <w:br/>
        <w:t xml:space="preserve">  const [saving, setSaving] = useState(false);</w:t>
        <w:br/>
        <w:t xml:space="preserve">  const [testing, setTesting] = useState(false);</w:t>
        <w:br/>
        <w:t xml:space="preserve">  const [deleting, setDeleting] = useState(false);</w:t>
        <w:br/>
        <w:t xml:space="preserve">  const [showPrivateKey, setShowPrivateKey] = useState(false);</w:t>
        <w:br/>
        <w:t xml:space="preserve">  const [message, setMessage] = useState({ type: "", text: "" });</w:t>
        <w:br/>
        <w:t xml:space="preserve">  const [lastUpdated, setLastUpdated] = useState(null);</w:t>
        <w:br/>
        <w:t xml:space="preserve">  const fetchSettings = useCallback(async () =&gt; {</w:t>
        <w:br/>
        <w:t xml:space="preserve">    try {</w:t>
        <w:br/>
        <w:t xml:space="preserve">      setLoading(true);</w:t>
        <w:br/>
        <w:t xml:space="preserve">      const response = await fetch(`${API_BASE}/api/merchant-settings`);</w:t>
        <w:br/>
        <w:t xml:space="preserve">      const data = await response.json();</w:t>
        <w:br/>
        <w:t xml:space="preserve">      if (data.success &amp;&amp; data.data) {</w:t>
        <w:br/>
        <w:t xml:space="preserve">        const settings = data.data;</w:t>
        <w:br/>
        <w:t xml:space="preserve">        setAppId(settings.appId || "");</w:t>
        <w:br/>
        <w:t xml:space="preserve">        setPublicKey(settings.publicKey || "");</w:t>
        <w:br/>
        <w:t xml:space="preserve">        setEnvironment(settings.environment || "sandbox");</w:t>
        <w:br/>
        <w:t xml:space="preserve">        setMerchantName(settings.merchantName || "POS System");</w:t>
        <w:br/>
        <w:t xml:space="preserve">        setPaymentExpiryMinutes(settings.paymentExpiryMinutes || 15);</w:t>
        <w:br/>
        <w:t xml:space="preserve">        setWebhookUrl(settings.webhookUrl || "");</w:t>
        <w:br/>
        <w:t xml:space="preserve">        setIsConfigured(true);</w:t>
        <w:br/>
        <w:t xml:space="preserve">        setLastUpdated(settings.updatedAt || settings.createdAt);</w:t>
        <w:br/>
        <w:t xml:space="preserve">        setPrivateKey("");</w:t>
        <w:br/>
        <w:t xml:space="preserve">      } else {</w:t>
        <w:br/>
        <w:t xml:space="preserve">        setIsConfigured(false);</w:t>
        <w:br/>
        <w:t xml:space="preserve">      }</w:t>
        <w:br/>
        <w:t xml:space="preserve">    } catch (error) {</w:t>
        <w:br/>
        <w:t xml:space="preserve">      console.error("Error fetching settings:", error);</w:t>
        <w:br/>
        <w:t xml:space="preserve">      setMessage({</w:t>
        <w:br/>
        <w:t xml:space="preserve">        type: "error",</w:t>
        <w:br/>
        <w:t xml:space="preserve">        text: "Failed to load settings. Is the backend running?"</w:t>
        <w:br/>
        <w:t xml:space="preserve">      });</w:t>
        <w:br/>
        <w:t xml:space="preserve">    } finally {</w:t>
        <w:br/>
        <w:t xml:space="preserve">      setLoading(false);</w:t>
        <w:br/>
        <w:t xml:space="preserve">    }</w:t>
        <w:br/>
        <w:t xml:space="preserve">  }, []);</w:t>
        <w:br/>
        <w:t xml:space="preserve">  useEffect(() =&gt; {</w:t>
        <w:br/>
        <w:t xml:space="preserve">    fetchSettings();</w:t>
        <w:br/>
        <w:t xml:space="preserve">  }, [fetchSettings]);</w:t>
        <w:br/>
        <w:t xml:space="preserve">  const handleSave = async (e) =&gt; {</w:t>
        <w:br/>
        <w:t xml:space="preserve">    e.preventDefault();</w:t>
        <w:br/>
        <w:t xml:space="preserve">    setMessage({ type: "", text: "" });</w:t>
        <w:br/>
        <w:t xml:space="preserve">    if (!appId.trim() || !publicKey.trim()) {</w:t>
        <w:br/>
        <w:t xml:space="preserve">      setMessage({</w:t>
        <w:br/>
        <w:t xml:space="preserve">        type: "error",</w:t>
        <w:br/>
        <w:t xml:space="preserve">        text: "App ID and Public Key are required."</w:t>
        <w:br/>
        <w:t xml:space="preserve">      });</w:t>
        <w:br/>
        <w:t xml:space="preserve">      return;</w:t>
        <w:br/>
        <w:t xml:space="preserve">    }</w:t>
        <w:br/>
        <w:t xml:space="preserve">    if (!isConfigured &amp;&amp; !privateKey.trim()) {</w:t>
        <w:br/>
        <w:t xml:space="preserve">      setMessage({</w:t>
        <w:br/>
        <w:t xml:space="preserve">        type: "error",</w:t>
        <w:br/>
        <w:t xml:space="preserve">        text: "Private Key is required for initial setup."</w:t>
        <w:br/>
        <w:t xml:space="preserve">      });</w:t>
        <w:br/>
        <w:t xml:space="preserve">      return;</w:t>
        <w:br/>
        <w:t xml:space="preserve">    }</w:t>
        <w:br/>
        <w:t xml:space="preserve">    if (isConfigured &amp;&amp; !privateKey.trim()) {</w:t>
        <w:br/>
        <w:t xml:space="preserve">      setMessage({</w:t>
        <w:br/>
        <w:t xml:space="preserve">        type: "error",</w:t>
        <w:br/>
        <w:t xml:space="preserve">        text: "Please re-enter your Private Key to save changes."</w:t>
        <w:br/>
        <w:t xml:space="preserve">      });</w:t>
        <w:br/>
        <w:t xml:space="preserve">      return;</w:t>
        <w:br/>
        <w:t xml:space="preserve">    }</w:t>
        <w:br/>
        <w:t xml:space="preserve">    try {</w:t>
        <w:br/>
        <w:t xml:space="preserve">      setSaving(true);</w:t>
        <w:br/>
        <w:t xml:space="preserve">      const response = await fetch(`${API_BASE}/api/merchant-settings`, {</w:t>
        <w:br/>
        <w:t xml:space="preserve">        method: "POST",</w:t>
        <w:br/>
        <w:t xml:space="preserve">        headers: { "Content-Type": "application/json" },</w:t>
        <w:br/>
        <w:t xml:space="preserve">        body: JSON.stringify({</w:t>
        <w:br/>
        <w:t xml:space="preserve">          appId: appId.trim(),</w:t>
        <w:br/>
        <w:t xml:space="preserve">          privateKey: privateKey.trim(),</w:t>
        <w:br/>
        <w:t xml:space="preserve">          publicKey: publicKey.trim(),</w:t>
        <w:br/>
        <w:t xml:space="preserve">          environment,</w:t>
        <w:br/>
        <w:t xml:space="preserve">          merchantName: merchantName.trim(),</w:t>
        <w:br/>
        <w:t xml:space="preserve">          paymentExpiryMinutes,</w:t>
        <w:br/>
        <w:t xml:space="preserve">          configuredBy: currentUser?._id || currentUser?.id || "",</w:t>
        <w:br/>
        <w:t xml:space="preserve">          configuredByName: currentUser?.name || ""</w:t>
        <w:br/>
        <w:t xml:space="preserve">        })</w:t>
        <w:br/>
        <w:t xml:space="preserve">      });</w:t>
        <w:br/>
        <w:t xml:space="preserve">      const data = await response.json();</w:t>
        <w:br/>
        <w:t xml:space="preserve">      if (data.success) {</w:t>
        <w:br/>
        <w:t xml:space="preserve">        setMessage({</w:t>
        <w:br/>
        <w:t xml:space="preserve">          type: "success",</w:t>
        <w:br/>
        <w:t xml:space="preserve">          text: "Payment gateway configured successfully!"</w:t>
        <w:br/>
        <w:t xml:space="preserve">        });</w:t>
        <w:br/>
        <w:t xml:space="preserve">        setPrivateKey("");</w:t>
        <w:br/>
        <w:t xml:space="preserve">        setIsConfigured(true);</w:t>
        <w:br/>
        <w:t xml:space="preserve">        if (data.data?.webhookUrl) setWebhookUrl(data.data.webhookUrl);</w:t>
        <w:br/>
        <w:t xml:space="preserve">        setLastUpdated((/* @__PURE__ */ new Date()).toISOString());</w:t>
        <w:br/>
        <w:t xml:space="preserve">      } else {</w:t>
        <w:br/>
        <w:t xml:space="preserve">        setMessage({</w:t>
        <w:br/>
        <w:t xml:space="preserve">          type: "error",</w:t>
        <w:br/>
        <w:t xml:space="preserve">          text: data.message || "Failed to save settings."</w:t>
        <w:br/>
        <w:t xml:space="preserve">        });</w:t>
        <w:br/>
        <w:t xml:space="preserve">      }</w:t>
        <w:br/>
        <w:t xml:space="preserve">    } catch (error) {</w:t>
        <w:br/>
        <w:t xml:space="preserve">      console.error("Error saving settings:", error);</w:t>
        <w:br/>
        <w:t xml:space="preserve">      setMessage({ type: "error", text: "Network error. Please try again." });</w:t>
        <w:br/>
        <w:t xml:space="preserve">    } finally {</w:t>
        <w:br/>
        <w:t xml:space="preserve">      setSaving(false);</w:t>
        <w:br/>
        <w:t xml:space="preserve">    }</w:t>
        <w:br/>
        <w:t xml:space="preserve">  };</w:t>
        <w:br/>
        <w:t xml:space="preserve">  const handleTestConnection = async () =&gt; {</w:t>
        <w:br/>
        <w:t xml:space="preserve">    setMessage({ type: "", text: "" });</w:t>
        <w:br/>
        <w:t xml:space="preserve">    if (!isConfigured) {</w:t>
        <w:br/>
        <w:t xml:space="preserve">      setMessage({</w:t>
        <w:br/>
        <w:t xml:space="preserve">        type: "error",</w:t>
        <w:br/>
        <w:t xml:space="preserve">        text: "Please save your credentials first before testing."</w:t>
        <w:br/>
        <w:t xml:space="preserve">      });</w:t>
        <w:br/>
        <w:t xml:space="preserve">      return;</w:t>
        <w:br/>
        <w:t xml:space="preserve">    }</w:t>
        <w:br/>
        <w:t xml:space="preserve">    try {</w:t>
        <w:br/>
        <w:t xml:space="preserve">      setTesting(true);</w:t>
        <w:br/>
        <w:t xml:space="preserve">      const response = await fetch(`${API_BASE}/api/merchant-settings/test`, {</w:t>
        <w:br/>
        <w:t xml:space="preserve">        method: "POST"</w:t>
        <w:br/>
        <w:t xml:space="preserve">      });</w:t>
        <w:br/>
        <w:t xml:space="preserve">      const data = await response.json();</w:t>
        <w:br/>
        <w:t xml:space="preserve">      if (data.success) {</w:t>
        <w:br/>
        <w:t xml:space="preserve">        setMessage({ type: "success", text: `\u2705 ${data.message}` });</w:t>
        <w:br/>
        <w:t xml:space="preserve">      } else {</w:t>
        <w:br/>
        <w:t xml:space="preserve">        setMessage({</w:t>
        <w:br/>
        <w:t xml:space="preserve">          type: "error",</w:t>
        <w:br/>
        <w:t xml:space="preserve">          text: data.message || "Connection test failed."</w:t>
        <w:br/>
        <w:t xml:space="preserve">        });</w:t>
        <w:br/>
        <w:t xml:space="preserve">      }</w:t>
        <w:br/>
        <w:t xml:space="preserve">    } catch (error) {</w:t>
        <w:br/>
        <w:t xml:space="preserve">      setMessage({ type: "error", text: "Unable to test connection." });</w:t>
        <w:br/>
        <w:t xml:space="preserve">    } finally {</w:t>
        <w:br/>
        <w:t xml:space="preserve">      setTesting(false);</w:t>
        <w:br/>
        <w:t xml:space="preserve">    }</w:t>
        <w:br/>
        <w:t xml:space="preserve">  };</w:t>
        <w:br/>
        <w:t xml:space="preserve">  const handleDelete = async () =&gt; {</w:t>
        <w:br/>
        <w:t xml:space="preserve">    if (!window.confirm(</w:t>
        <w:br/>
        <w:t xml:space="preserve">      "Are you sure you want to remove the payment gateway configuration? GCash payments will be disabled."</w:t>
        <w:br/>
        <w:t xml:space="preserve">    )) {</w:t>
        <w:br/>
        <w:t xml:space="preserve">      return;</w:t>
        <w:br/>
        <w:t xml:space="preserve">    }</w:t>
        <w:br/>
        <w:t xml:space="preserve">    try {</w:t>
        <w:br/>
        <w:t xml:space="preserve">      setDeleting(true);</w:t>
        <w:br/>
        <w:t xml:space="preserve">      const response = await fetch(`${API_BASE}/api/merchant-settings`, {</w:t>
        <w:br/>
        <w:t xml:space="preserve">        method: "DELETE"</w:t>
        <w:br/>
        <w:t xml:space="preserve">      });</w:t>
        <w:br/>
        <w:t xml:space="preserve">      const data = await response.json();</w:t>
        <w:br/>
        <w:t xml:space="preserve">      if (data.success) {</w:t>
        <w:br/>
        <w:t xml:space="preserve">        setMessage({</w:t>
        <w:br/>
        <w:t xml:space="preserve">          type: "success",</w:t>
        <w:br/>
        <w:t xml:space="preserve">          text: "Configuration removed successfully."</w:t>
        <w:br/>
        <w:t xml:space="preserve">        });</w:t>
        <w:br/>
        <w:t xml:space="preserve">        setAppId("");</w:t>
        <w:br/>
        <w:t xml:space="preserve">        setPrivateKey("");</w:t>
        <w:br/>
        <w:t xml:space="preserve">        setPublicKey("");</w:t>
        <w:br/>
        <w:t xml:space="preserve">        setEnvironment("sandbox");</w:t>
        <w:br/>
        <w:t xml:space="preserve">        setMerchantName("POS System");</w:t>
        <w:br/>
        <w:t xml:space="preserve">        setWebhookUrl("");</w:t>
        <w:br/>
        <w:t xml:space="preserve">        setIsConfigured(false);</w:t>
        <w:br/>
        <w:t xml:space="preserve">        setLastUpdated(null);</w:t>
        <w:br/>
        <w:t xml:space="preserve">      } else {</w:t>
        <w:br/>
        <w:t xml:space="preserve">        setMessage({</w:t>
        <w:br/>
        <w:t xml:space="preserve">          type: "error",</w:t>
        <w:br/>
        <w:t xml:space="preserve">          text: data.message || "Failed to remove configuration."</w:t>
        <w:br/>
        <w:t xml:space="preserve">        });</w:t>
        <w:br/>
        <w:t xml:space="preserve">      }</w:t>
        <w:br/>
        <w:t xml:space="preserve">    } catch (error) {</w:t>
        <w:br/>
        <w:t xml:space="preserve">      setMessage({ type: "error", text: "Network error." });</w:t>
        <w:br/>
        <w:t xml:space="preserve">    } finally {</w:t>
        <w:br/>
        <w:t xml:space="preserve">      setDeleting(false);</w:t>
        <w:br/>
        <w:t xml:space="preserve">    }</w:t>
        <w:br/>
        <w:t xml:space="preserve">  };</w:t>
        <w:br/>
        <w:t xml:space="preserve">  if (loading) {</w:t>
        <w:br/>
        <w:t xml:space="preserve">    return /* @__PURE__ */ React.createElement("div", { className: "flex items-center justify-center min-h-[60vh]" }, /* @__PURE__ */ React.createElement(FaSpinner, { className: "w-8 h-8 text-[#8B7355] animate-spin" }));</w:t>
        <w:br/>
        <w:t xml:space="preserve">  }</w:t>
        <w:br/>
        <w:t xml:space="preserve">  return /* @__PURE__ */ React.createElement("div", { className: "font-poppins" }, /* @__PURE__ */ React.createElement(Header, { pageName: "GCash Payment Settings", showBorder: false }), /* @__PURE__ */ React.createElement("div", { className: "max-w-2xl mx-auto mt-6" }, /* @__PURE__ */ React.createElement(</w:t>
        <w:br/>
        <w:t xml:space="preserve">    "div",</w:t>
        <w:br/>
        <w:t xml:space="preserve">    {</w:t>
        <w:br/>
        <w:t xml:space="preserve">      className: `rounded-xl p-4 mb-6 flex items-center gap-3 ${isConfigured ? isDark ? "bg-green-900/20 border border-green-800" : "bg-green-50 border border-green-200" : isDark ? "bg-yellow-900/20 border border-yellow-800" : "bg-yellow-50 border border-yellow-200"}`</w:t>
        <w:br/>
        <w:t xml:space="preserve">    },</w:t>
        <w:br/>
        <w:t xml:space="preserve">    isConfigured ? /* @__PURE__ */ React.createElement(React.Fragment, null, /* @__PURE__ */ React.createElement(FaCheckCircle, { className: "w-5 h-5 text-green-500 flex-shrink-0" }), /* @__PURE__ */ React.createElement("div", null, /* @__PURE__ */ React.createElement(</w:t>
        <w:br/>
        <w:t xml:space="preserve">      "p",</w:t>
        <w:br/>
        <w:t xml:space="preserve">      {</w:t>
        <w:br/>
        <w:t xml:space="preserve">        className: `font-medium ${isDark ? "text-green-400" : "text-green-700"}`</w:t>
        <w:br/>
        <w:t xml:space="preserve">      },</w:t>
        <w:br/>
        <w:t xml:space="preserve">      "GCash Payment Gateway Connected"</w:t>
        <w:br/>
        <w:t xml:space="preserve">    ), /* @__PURE__ */ React.createElement(</w:t>
        <w:br/>
        <w:t xml:space="preserve">      "p",</w:t>
        <w:br/>
        <w:t xml:space="preserve">      {</w:t>
        <w:br/>
        <w:t xml:space="preserve">        className: `text-xs ${isDark ? "text-green-500/70" : "text-green-600/70"}`</w:t>
        <w:br/>
        <w:t xml:space="preserve">      },</w:t>
        <w:br/>
        <w:t xml:space="preserve">      "Environment: ",</w:t>
        <w:br/>
        <w:t xml:space="preserve">      environment.toUpperCase(),</w:t>
        <w:br/>
        <w:t xml:space="preserve">      lastUpdated &amp;&amp; ` \u2022 Updated: ${new Date(lastUpdated).toLocaleDateString()}`</w:t>
        <w:br/>
        <w:t xml:space="preserve">    ))) : /* @__PURE__ */ React.createElement(React.Fragment, null, /* @__PURE__ */ React.createElement(FaCog, { className: "w-5 h-5 text-yellow-500 flex-shrink-0" }), /* @__PURE__ */ React.createElement("div", null, /* @__PURE__ */ React.createElement(</w:t>
        <w:br/>
        <w:t xml:space="preserve">      "p",</w:t>
        <w:br/>
        <w:t xml:space="preserve">      {</w:t>
        <w:br/>
        <w:t xml:space="preserve">        className: `font-medium ${isDark ? "text-yellow-400" : "text-yellow-700"}`</w:t>
        <w:br/>
        <w:t xml:space="preserve">      },</w:t>
        <w:br/>
        <w:t xml:space="preserve">      "Payment Gateway Not Configured"</w:t>
        <w:br/>
        <w:t xml:space="preserve">    ), /* @__PURE__ */ React.createElement(</w:t>
        <w:br/>
        <w:t xml:space="preserve">      "p",</w:t>
        <w:br/>
        <w:t xml:space="preserve">      {</w:t>
        <w:br/>
        <w:t xml:space="preserve">        className: `text-xs ${isDark ? "text-yellow-500/70" : "text-yellow-600/70"}`</w:t>
        <w:br/>
        <w:t xml:space="preserve">      },</w:t>
        <w:br/>
        <w:t xml:space="preserve">      "Enter your GCash for Business / PayMongo credentials below"</w:t>
        <w:br/>
        <w:t xml:space="preserve">    )))</w:t>
        <w:br/>
        <w:t xml:space="preserve">  ), /* @__PURE__ */ React.createElement(</w:t>
        <w:br/>
        <w:t xml:space="preserve">    "div",</w:t>
        <w:br/>
        <w:t xml:space="preserve">    {</w:t>
        <w:br/>
        <w:t xml:space="preserve">      className: `rounded-xl p-4 mb-6 flex items-start gap-3 ${isDark ? "bg-[#2A2724]" : "bg-gray-50"}`</w:t>
        <w:br/>
        <w:t xml:space="preserve">    },</w:t>
        <w:br/>
        <w:t xml:space="preserve">    /* @__PURE__ */ React.createElement(</w:t>
        <w:br/>
        <w:t xml:space="preserve">      FaShieldAlt,</w:t>
        <w:br/>
        <w:t xml:space="preserve">      {</w:t>
        <w:br/>
        <w:t xml:space="preserve">        className: `w-4 h-4 mt-0.5 flex-shrink-0 ${isDark ? "text-blue-400" : "text-blue-500"}`</w:t>
        <w:br/>
        <w:t xml:space="preserve">      }</w:t>
        <w:br/>
        <w:t xml:space="preserve">    ),</w:t>
        <w:br/>
        <w:t xml:space="preserve">    /* @__PURE__ */ React.createElement("div", null, /* @__PURE__ */ React.createElement(</w:t>
        <w:br/>
        <w:t xml:space="preserve">      "p",</w:t>
        <w:br/>
        <w:t xml:space="preserve">      {</w:t>
        <w:br/>
        <w:t xml:space="preserve">        className: `text-xs font-medium ${isDark ? "text-gray-300" : "text-gray-700"}`</w:t>
        <w:br/>
        <w:t xml:space="preserve">      },</w:t>
        <w:br/>
        <w:t xml:space="preserve">      "Security"</w:t>
        <w:br/>
        <w:t xml:space="preserve">    ), /* @__PURE__ */ React.createElement(</w:t>
        <w:br/>
        <w:t xml:space="preserve">      "p",</w:t>
        <w:br/>
        <w:t xml:space="preserve">      {</w:t>
        <w:br/>
        <w:t xml:space="preserve">        className: `text-xs ${isDark ? "text-gray-400" : "text-gray-500"}`</w:t>
        <w:br/>
        <w:t xml:space="preserve">      },</w:t>
        <w:br/>
        <w:t xml:space="preserve">      "Your private key is encrypted with AES-256-GCM before storage and is never exposed to the frontend after saving. All payment communications use HTTPS. Webhook signatures are verified using HMAC-SHA256."</w:t>
        <w:br/>
        <w:t xml:space="preserve">    ))</w:t>
        <w:br/>
        <w:t xml:space="preserve">  ), /* @__PURE__ */ React.createElement("form", { onSubmit: handleSave }, /* @__PURE__ */ React.createElement(</w:t>
        <w:br/>
        <w:t xml:space="preserve">    "div",</w:t>
        <w:br/>
        <w:t xml:space="preserve">    {</w:t>
        <w:br/>
        <w:t xml:space="preserve">      className: `rounded-xl border p-6 space-y-5 ${isDark ? "bg-[#1E1B18] border-gray-700" : "bg-white border-gray-200"}`</w:t>
        <w:br/>
        <w:t xml:space="preserve">    },</w:t>
        <w:br/>
        <w:t xml:space="preserve">    /* @__PURE__ */ React.createElement("div", null, /* @__PURE__ */ React.createElement(</w:t>
        <w:br/>
        <w:t xml:space="preserve">      "label",</w:t>
        <w:br/>
        <w:t xml:space="preserve">      {</w:t>
        <w:br/>
        <w:t xml:space="preserve">        className: `block text-sm font-medium mb-1.5 ${isDark ? "text-gray-300" : "text-gray-700"}`</w:t>
        <w:br/>
        <w:t xml:space="preserve">      },</w:t>
        <w:br/>
        <w:t xml:space="preserve">      "App ID / API Key ID"</w:t>
        <w:br/>
        <w:t xml:space="preserve">    ), /* @__PURE__ */ React.createElement(</w:t>
        <w:br/>
        <w:t xml:space="preserve">      "input",</w:t>
        <w:br/>
        <w:t xml:space="preserve">      {</w:t>
        <w:br/>
        <w:t xml:space="preserve">        type: "text",</w:t>
        <w:br/>
        <w:t xml:space="preserve">        value: appId,</w:t>
        <w:br/>
        <w:t xml:space="preserve">        onChange: (e) =&gt; setAppId(e.target.value),</w:t>
        <w:br/>
        <w:t xml:space="preserve">        placeholder: "[REDACTED]",</w:t>
        <w:br/>
        <w:t xml:space="preserve">        className: `w-full px-4 py-2.5 text-sm border rounded-lg focus:outline-none focus:ring-2 focus:ring-[#8B7355] ${isDark ? "bg-[#2A2724] border-gray-600 text-white placeholder-gray-500" : "bg-white border-gray-300 text-gray-900"}`,</w:t>
        <w:br/>
        <w:t xml:space="preserve">        required: true</w:t>
        <w:br/>
        <w:t xml:space="preserve">      }</w:t>
        <w:br/>
        <w:t xml:space="preserve">    ), /* @__PURE__ */ React.createElement(</w:t>
        <w:br/>
        <w:t xml:space="preserve">      "p",</w:t>
        <w:br/>
        <w:t xml:space="preserve">      {</w:t>
        <w:br/>
        <w:t xml:space="preserve">        className: `text-xs mt-1 ${isDark ? "text-gray-500" : "text-gray-400"}`</w:t>
        <w:br/>
        <w:t xml:space="preserve">      },</w:t>
        <w:br/>
        <w:t xml:space="preserve">      "Your PayMongo public API key"</w:t>
        <w:br/>
        <w:t xml:space="preserve">    )),</w:t>
        <w:br/>
        <w:t xml:space="preserve">    /* @__PURE__ */ React.createElement("div", null, /* @__PURE__ */ React.createElement(</w:t>
        <w:br/>
        <w:t xml:space="preserve">      "label",</w:t>
        <w:br/>
        <w:t xml:space="preserve">      {</w:t>
        <w:br/>
        <w:t xml:space="preserve">        className: `block text-sm font-medium mb-1.5 ${isDark ? "text-gray-300" : "text-gray-700"}`</w:t>
        <w:br/>
        <w:t xml:space="preserve">      },</w:t>
        <w:br/>
        <w:t xml:space="preserve">      /* @__PURE__ */ React.createElement(FaKey, { className: "inline w-3 h-3 mr-1" }),</w:t>
        <w:br/>
        <w:t xml:space="preserve">      "Secret Key (Private Key)"</w:t>
        <w:br/>
        <w:t xml:space="preserve">    ), /* @__PURE__ */ React.createElement("div", { className: "relative" }, /* @__PURE__ */ React.createElement(</w:t>
        <w:br/>
        <w:t xml:space="preserve">      "input",</w:t>
        <w:br/>
        <w:t xml:space="preserve">      {</w:t>
        <w:br/>
        <w:t xml:space="preserve">        type: showPrivateKey ? "text" : "password",</w:t>
        <w:br/>
        <w:t xml:space="preserve">        value: privateKey,</w:t>
        <w:br/>
        <w:t xml:space="preserve">        onChange: (e) =&gt; setPrivateKey(e.target.value),</w:t>
        <w:br/>
        <w:t xml:space="preserve">        placeholder: isConfigured ? "\u2022\u2022\u2022\u2022\u2022\u2022\u2022\u2022\u2022\u2022\u2022\u2022\u2022\u2022\u2022 (re-enter to update)" : "[REDACTED]",</w:t>
        <w:br/>
        <w:t xml:space="preserve">        className: `w-full px-4 py-2.5 pr-10 text-sm border rounded-lg focus:outline-none focus:ring-2 focus:ring-[#8B7355] ${isDark ? "bg-[#2A2724] border-gray-600 text-white placeholder-gray-500" : "bg-white border-gray-300 text-gray-900"}`,</w:t>
        <w:br/>
        <w:t xml:space="preserve">        required: !isConfigured</w:t>
        <w:br/>
        <w:t xml:space="preserve">      }</w:t>
        <w:br/>
        <w:t xml:space="preserve">    ), /* @__PURE__ */ React.createElement(</w:t>
        <w:br/>
        <w:t xml:space="preserve">      "button",</w:t>
        <w:br/>
        <w:t xml:space="preserve">      {</w:t>
        <w:br/>
        <w:t xml:space="preserve">        type: "button",</w:t>
        <w:br/>
        <w:t xml:space="preserve">        onClick: () =&gt; setShowPrivateKey(!showPrivateKey),</w:t>
        <w:br/>
        <w:t xml:space="preserve">        className: `absolute right-3 top-1/2 -translate-y-1/2 ${isDark ? "text-gray-400" : "text-gray-500"}`</w:t>
        <w:br/>
        <w:t xml:space="preserve">      },</w:t>
        <w:br/>
        <w:t xml:space="preserve">      showPrivateKey ? /* @__PURE__ */ React.createElement(FaEyeSlash, { className: "w-4 h-4" }) : /* @__PURE__ */ React.createElement(FaEye, { className: "w-4 h-4" })</w:t>
        <w:br/>
        <w:t xml:space="preserve">    )), /* @__PURE__ */ React.createElement(</w:t>
        <w:br/>
        <w:t xml:space="preserve">      "p",</w:t>
        <w:br/>
        <w:t xml:space="preserve">      {</w:t>
        <w:br/>
        <w:t xml:space="preserve">        className: `text-xs mt-1 ${isDark ? "text-gray-500" : "text-gray-400"}`</w:t>
        <w:br/>
        <w:t xml:space="preserve">      },</w:t>
        <w:br/>
        <w:t xml:space="preserve">      "Your PayMongo secret key \u2014 encrypted before storage, never exposed after save"</w:t>
        <w:br/>
        <w:t xml:space="preserve">    )),</w:t>
        <w:br/>
        <w:t xml:space="preserve">    /* @__PURE__ */ React.createElement("div", null, /* @__PURE__ */ React.createElement(</w:t>
        <w:br/>
        <w:t xml:space="preserve">      "label",</w:t>
        <w:br/>
        <w:t xml:space="preserve">      {</w:t>
        <w:br/>
        <w:t xml:space="preserve">        className: `block text-sm font-medium mb-1.5 ${isDark ? "text-gray-300" : "text-gray-700"}`</w:t>
        <w:br/>
        <w:t xml:space="preserve">      },</w:t>
        <w:br/>
        <w:t xml:space="preserve">      "Public Key"</w:t>
        <w:br/>
        <w:t xml:space="preserve">    ), /* @__PURE__ */ React.createElement(</w:t>
        <w:br/>
        <w:t xml:space="preserve">      "input",</w:t>
        <w:br/>
        <w:t xml:space="preserve">      {</w:t>
        <w:br/>
        <w:t xml:space="preserve">        type: "text",</w:t>
        <w:br/>
        <w:t xml:space="preserve">        value: publicKey,</w:t>
        <w:br/>
        <w:t xml:space="preserve">        onChange: (e) =&gt; setPublicKey(e.target.value),</w:t>
        <w:br/>
        <w:t xml:space="preserve">        placeholder: "[REDACTED]",</w:t>
        <w:br/>
        <w:t xml:space="preserve">        className: `w-full px-4 py-2.5 text-sm border rounded-lg focus:outline-none focus:ring-2 focus:ring-[#8B7355] ${isDark ? "bg-[#2A2724] border-gray-600 text-white placeholder-gray-500" : "bg-white border-gray-300 text-gray-900"}`,</w:t>
        <w:br/>
        <w:t xml:space="preserve">        required: true</w:t>
        <w:br/>
        <w:t xml:space="preserve">      }</w:t>
        <w:br/>
        <w:t xml:space="preserve">    )),</w:t>
        <w:br/>
        <w:t xml:space="preserve">    /* @__PURE__ */ React.createElement("div", null, /* @__PURE__ */ React.createElement(</w:t>
        <w:br/>
        <w:t xml:space="preserve">      "label",</w:t>
        <w:br/>
        <w:t xml:space="preserve">      {</w:t>
        <w:br/>
        <w:t xml:space="preserve">        className: `block text-sm font-medium mb-1.5 ${isDark ? "text-gray-300" : "text-gray-700"}`</w:t>
        <w:br/>
        <w:t xml:space="preserve">      },</w:t>
        <w:br/>
        <w:t xml:space="preserve">      "Environment"</w:t>
        <w:br/>
        <w:t xml:space="preserve">    ), /* @__PURE__ */ React.createElement("div", { className: "flex gap-3" }, /* @__PURE__ */ React.createElement(</w:t>
        <w:br/>
        <w:t xml:space="preserve">      "button",</w:t>
        <w:br/>
        <w:t xml:space="preserve">      {</w:t>
        <w:br/>
        <w:t xml:space="preserve">        type: "button",</w:t>
        <w:br/>
        <w:t xml:space="preserve">        onClick: () =&gt; setEnvironment("sandbox"),</w:t>
        <w:br/>
        <w:t xml:space="preserve">        className: `flex-1 py-2.5 rounded-lg text-sm font-medium border-2 transition-all ${environment === "sandbox" ? "border-yellow-500 bg-yellow-50 text-yellow-700" : isDark ? "border-gray-600 bg-[#2A2724] text-gray-400 hover:border-gray-500" : "border-gray-200 bg-gray-50 text-gray-500 hover:border-gray-300"}`</w:t>
        <w:br/>
        <w:t xml:space="preserve">      },</w:t>
        <w:br/>
        <w:t xml:space="preserve">      "\u{1F9EA} Sandbox"</w:t>
        <w:br/>
        <w:t xml:space="preserve">    ), /* @__PURE__ */ React.createElement(</w:t>
        <w:br/>
        <w:t xml:space="preserve">      "button",</w:t>
        <w:br/>
        <w:t xml:space="preserve">      {</w:t>
        <w:br/>
        <w:t xml:space="preserve">        type: "button",</w:t>
        <w:br/>
        <w:t xml:space="preserve">        onClick: () =&gt; setEnvironment("production"),</w:t>
        <w:br/>
        <w:t xml:space="preserve">        className: `flex-1 py-2.5 rounded-lg text-sm font-medium border-2 transition-all ${environment === "production" ? "border-green-500 bg-green-50 text-green-700" : isDark ? "border-gray-600 bg-[#2A2724] text-gray-400 hover:border-gray-500" : "border-gray-200 bg-gray-50 text-gray-500 hover:border-gray-300"}`</w:t>
        <w:br/>
        <w:t xml:space="preserve">      },</w:t>
        <w:br/>
        <w:t xml:space="preserve">      "\u{1F680} Production"</w:t>
        <w:br/>
        <w:t xml:space="preserve">    ))),</w:t>
        <w:br/>
        <w:t xml:space="preserve">    /* @__PURE__ */ React.createElement("div", null, /* @__PURE__ */ React.createElement(</w:t>
        <w:br/>
        <w:t xml:space="preserve">      "label",</w:t>
        <w:br/>
        <w:t xml:space="preserve">      {</w:t>
        <w:br/>
        <w:t xml:space="preserve">        className: `block text-sm font-medium mb-1.5 ${isDark ? "text-gray-300" : "text-gray-700"}`</w:t>
        <w:br/>
        <w:t xml:space="preserve">      },</w:t>
        <w:br/>
        <w:t xml:space="preserve">      "Merchant Display Name"</w:t>
        <w:br/>
        <w:t xml:space="preserve">    ), /* @__PURE__ */ React.createElement(</w:t>
        <w:br/>
        <w:t xml:space="preserve">      "input",</w:t>
        <w:br/>
        <w:t xml:space="preserve">      {</w:t>
        <w:br/>
        <w:t xml:space="preserve">        type: "text",</w:t>
        <w:br/>
        <w:t xml:space="preserve">        value: merchantName,</w:t>
        <w:br/>
        <w:t xml:space="preserve">        onChange: (e) =&gt; setMerchantName(e.target.value),</w:t>
        <w:br/>
        <w:t xml:space="preserve">        placeholder: "Your Store Name",</w:t>
        <w:br/>
        <w:t xml:space="preserve">        className: `w-full px-4 py-2.5 text-sm border rounded-lg focus:outline-none focus:ring-2 focus:ring-[#8B7355] ${isDark ? "bg-[#2A2724] border-gray-600 text-white placeholder-gray-500" : "bg-white border-gray-300 text-gray-900"}`</w:t>
        <w:br/>
        <w:t xml:space="preserve">      }</w:t>
        <w:br/>
        <w:t xml:space="preserve">    )),</w:t>
        <w:br/>
        <w:t xml:space="preserve">    /* @__PURE__ */ React.createElement("div", null, /* @__PURE__ */ React.createElement(</w:t>
        <w:br/>
        <w:t xml:space="preserve">      "label",</w:t>
        <w:br/>
        <w:t xml:space="preserve">      {</w:t>
        <w:br/>
        <w:t xml:space="preserve">        className: `block text-sm font-medium mb-1.5 ${isDark ? "text-gray-300" : "text-gray-700"}`</w:t>
        <w:br/>
        <w:t xml:space="preserve">      },</w:t>
        <w:br/>
        <w:t xml:space="preserve">      "Payment Expiry (minutes)"</w:t>
        <w:br/>
        <w:t xml:space="preserve">    ), /* @__PURE__ */ React.createElement(</w:t>
      </w:r>
    </w:p>
    <w:p>
      <w:pPr>
        <w:spacing w:after="0" w:before="0" w:line="240" w:lineRule="auto"/>
      </w:pPr>
      <w:r>
        <w:rPr>
          <w:rFonts w:ascii="Courier New" w:hAnsi="Courier New"/>
          <w:sz w:val="16"/>
        </w:rPr>
        <w:t xml:space="preserve">      "input",</w:t>
        <w:br/>
        <w:t xml:space="preserve">      {</w:t>
        <w:br/>
        <w:t xml:space="preserve">        type: "number",</w:t>
        <w:br/>
        <w:t xml:space="preserve">        value: paymentExpiryMinutes,</w:t>
        <w:br/>
        <w:t xml:space="preserve">        onChange: (e) =&gt; setPaymentExpiryMinutes(</w:t>
        <w:br/>
        <w:t xml:space="preserve">          Math.min(60, Math.max(5, parseInt(e.target.value) || 15))</w:t>
        <w:br/>
        <w:t xml:space="preserve">        ),</w:t>
        <w:br/>
        <w:t xml:space="preserve">        min: "5",</w:t>
        <w:br/>
        <w:t xml:space="preserve">        max: "60",</w:t>
        <w:br/>
        <w:t xml:space="preserve">        className: `w-24 px-4 py-2.5 text-sm border rounded-lg focus:outline-none focus:ring-2 focus:ring-[#8B7355] ${isDark ? "bg-[#2A2724] border-gray-600 text-white" : "bg-white border-gray-300 text-gray-900"}`</w:t>
        <w:br/>
        <w:t xml:space="preserve">      }</w:t>
        <w:br/>
        <w:t xml:space="preserve">    ), /* @__PURE__ */ React.createElement(</w:t>
        <w:br/>
        <w:t xml:space="preserve">      "p",</w:t>
        <w:br/>
        <w:t xml:space="preserve">      {</w:t>
        <w:br/>
        <w:t xml:space="preserve">        className: `text-xs mt-1 ${isDark ? "text-gray-500" : "text-gray-400"}`</w:t>
        <w:br/>
        <w:t xml:space="preserve">      },</w:t>
        <w:br/>
        <w:t xml:space="preserve">      "QR codes expire after this many minutes (5\u201360)"</w:t>
        <w:br/>
        <w:t xml:space="preserve">    )),</w:t>
        <w:br/>
        <w:t xml:space="preserve">    webhookUrl &amp;&amp; /* @__PURE__ */ React.createElement("div", null, /* @__PURE__ */ React.createElement(</w:t>
        <w:br/>
        <w:t xml:space="preserve">      "label",</w:t>
        <w:br/>
        <w:t xml:space="preserve">      {</w:t>
        <w:br/>
        <w:t xml:space="preserve">        className: `block text-sm font-medium mb-1.5 ${isDark ? "text-gray-300" : "text-gray-700"}`</w:t>
        <w:br/>
        <w:t xml:space="preserve">      },</w:t>
        <w:br/>
        <w:t xml:space="preserve">      /* @__PURE__ */ React.createElement(FaLink, { className: "inline w-3 h-3 mr-1" }),</w:t>
        <w:br/>
        <w:t xml:space="preserve">      "Webhook URL (auto-generated)"</w:t>
        <w:br/>
        <w:t xml:space="preserve">    ), /* @__PURE__ */ React.createElement(</w:t>
        <w:br/>
        <w:t xml:space="preserve">      "div",</w:t>
        <w:br/>
        <w:t xml:space="preserve">      {</w:t>
        <w:br/>
        <w:t xml:space="preserve">        className: `w-full px-4 py-2.5 border rounded-lg font-mono text-xs break-all ${isDark ? "bg-[#2A2724] border-gray-600 text-gray-400" : "bg-gray-100 border-gray-200 text-gray-600"}`</w:t>
        <w:br/>
        <w:t xml:space="preserve">      },</w:t>
        <w:br/>
        <w:t xml:space="preserve">      webhookUrl</w:t>
        <w:br/>
        <w:t xml:space="preserve">    ), /* @__PURE__ */ React.createElement(</w:t>
        <w:br/>
        <w:t xml:space="preserve">      "p",</w:t>
        <w:br/>
        <w:t xml:space="preserve">      {</w:t>
        <w:br/>
        <w:t xml:space="preserve">        className: `text-xs mt-1 ${isDark ? "text-gray-500" : "text-gray-400"}`</w:t>
        <w:br/>
        <w:t xml:space="preserve">      },</w:t>
        <w:br/>
        <w:t xml:space="preserve">      "Register this URL in your PayMongo dashboard under Webhooks \u2192 Source Chargeable"</w:t>
        <w:br/>
        <w:t xml:space="preserve">    ))</w:t>
        <w:br/>
        <w:t xml:space="preserve">  ), message.text &amp;&amp; /* @__PURE__ */ React.createElement(</w:t>
        <w:br/>
        <w:t xml:space="preserve">    "div",</w:t>
        <w:br/>
        <w:t xml:space="preserve">    {</w:t>
        <w:br/>
        <w:t xml:space="preserve">      className: `mt-4 rounded-lg p-3 flex items-center gap-2 ${message.type === "success" ? isDark ? "bg-green-900/20 text-green-400" : "bg-green-50 text-green-700" : isDark ? "bg-red-900/20 text-red-400" : "bg-red-50 text-red-700"}`</w:t>
        <w:br/>
        <w:t xml:space="preserve">    },</w:t>
        <w:br/>
        <w:t xml:space="preserve">    message.type === "success" ? /* @__PURE__ */ React.createElement(FaCheckCircle, { className: "w-4 h-4 flex-shrink-0" }) : /* @__PURE__ */ React.createElement(FaTimesCircle, { className: "w-4 h-4 flex-shrink-0" }),</w:t>
        <w:br/>
        <w:t xml:space="preserve">    /* @__PURE__ */ React.createElement("span", { className: "text-sm" }, message.text)</w:t>
        <w:br/>
        <w:t xml:space="preserve">  ), /* @__PURE__ */ React.createElement("div", { className: "mt-6 flex gap-3" }, /* @__PURE__ */ React.createElement(</w:t>
        <w:br/>
        <w:t xml:space="preserve">    "button",</w:t>
        <w:br/>
        <w:t xml:space="preserve">    {</w:t>
        <w:br/>
        <w:t xml:space="preserve">      type: "submit",</w:t>
        <w:br/>
        <w:t xml:space="preserve">      disabled: saving,</w:t>
        <w:br/>
        <w:t xml:space="preserve">      className: "flex-1 py-3 px-6 rounded-lg font-semibold text-white bg-[#8B7355] hover:bg-[#6d5a43] transition-all disabled:opacity-50 flex items-center justify-center gap-2"</w:t>
        <w:br/>
        <w:t xml:space="preserve">    },</w:t>
        <w:br/>
        <w:t xml:space="preserve">    saving ? /* @__PURE__ */ React.createElement(React.Fragment, null, /* @__PURE__ */ React.createElement(FaSpinner, { className: "w-4 h-4 animate-spin" }), "Saving...") : isConfigured ? "Update Configuration" : "Save Configuration"</w:t>
        <w:br/>
        <w:t xml:space="preserve">  ), isConfigured &amp;&amp; /* @__PURE__ */ React.createElement(React.Fragment, null, /* @__PURE__ */ React.createElement(</w:t>
        <w:br/>
        <w:t xml:space="preserve">    "button",</w:t>
        <w:br/>
        <w:t xml:space="preserve">    {</w:t>
        <w:br/>
        <w:t xml:space="preserve">      type: "button",</w:t>
        <w:br/>
        <w:t xml:space="preserve">      onClick: handleTestConnection,</w:t>
        <w:br/>
        <w:t xml:space="preserve">      disabled: testing,</w:t>
        <w:br/>
        <w:t xml:space="preserve">      className: `py-3 px-6 rounded-lg font-semibold transition-all flex items-center gap-2 ${isDark ? "bg-[#2A2724] text-gray-300 hover:bg-[#322f2c]" : "bg-gray-100 text-gray-700 hover:bg-gray-200"} disabled:opacity-50`</w:t>
        <w:br/>
        <w:t xml:space="preserve">    },</w:t>
        <w:br/>
        <w:t xml:space="preserve">    testing ? /* @__PURE__ */ React.createElement(FaSpinner, { className: "w-4 h-4 animate-spin" }) : "Test"</w:t>
        <w:br/>
        <w:t xml:space="preserve">  ), /* @__PURE__ */ React.createElement(</w:t>
        <w:br/>
        <w:t xml:space="preserve">    "button",</w:t>
        <w:br/>
        <w:t xml:space="preserve">    {</w:t>
        <w:br/>
        <w:t xml:space="preserve">      type: "button",</w:t>
        <w:br/>
        <w:t xml:space="preserve">      onClick: handleDelete,</w:t>
        <w:br/>
        <w:t xml:space="preserve">      disabled: deleting,</w:t>
        <w:br/>
        <w:t xml:space="preserve">      className: "py-3 px-4 rounded-lg font-semibold text-red-500 hover:bg-red-50 transition-all disabled:opacity-50"</w:t>
        <w:br/>
        <w:t xml:space="preserve">    },</w:t>
        <w:br/>
        <w:t xml:space="preserve">    /* @__PURE__ */ React.createElement(FaTrash, { className: "w-4 h-4" })</w:t>
        <w:br/>
        <w:t xml:space="preserve">  )))), /* @__PURE__ */ React.createElement(</w:t>
        <w:br/>
        <w:t xml:space="preserve">    "div",</w:t>
        <w:br/>
        <w:t xml:space="preserve">    {</w:t>
        <w:br/>
        <w:t xml:space="preserve">      className: `mt-8 rounded-xl border p-6 ${isDark ? "bg-[#1E1B18] border-gray-700" : "bg-white border-gray-200"}`</w:t>
        <w:br/>
        <w:t xml:space="preserve">    },</w:t>
        <w:br/>
        <w:t xml:space="preserve">    /* @__PURE__ */ React.createElement(</w:t>
        <w:br/>
        <w:t xml:space="preserve">      "h3",</w:t>
        <w:br/>
        <w:t xml:space="preserve">      {</w:t>
        <w:br/>
        <w:t xml:space="preserve">        className: `text-sm font-semibold mb-3 ${isDark ? "text-gray-200" : "text-gray-800"}`</w:t>
        <w:br/>
        <w:t xml:space="preserve">      },</w:t>
        <w:br/>
        <w:t xml:space="preserve">      "\u{1F4CB} Setup Guide"</w:t>
        <w:br/>
        <w:t xml:space="preserve">    ),</w:t>
        <w:br/>
        <w:t xml:space="preserve">    /* @__PURE__ */ React.createElement(</w:t>
        <w:br/>
        <w:t xml:space="preserve">      "ol",</w:t>
        <w:br/>
        <w:t xml:space="preserve">      {</w:t>
        <w:br/>
        <w:t xml:space="preserve">        className: `text-xs space-y-2 ${isDark ? "text-gray-400" : "text-gray-500"}`</w:t>
        <w:br/>
        <w:t xml:space="preserve">      },</w:t>
        <w:br/>
        <w:t xml:space="preserve">      /* @__PURE__ */ React.createElement("li", null, /* @__PURE__ */ React.createElement("strong", null, "1."), " Sign up for", " ", /* @__PURE__ */ React.createElement(</w:t>
        <w:br/>
        <w:t xml:space="preserve">        "a",</w:t>
        <w:br/>
        <w:t xml:space="preserve">        {</w:t>
        <w:br/>
        <w:t xml:space="preserve">          href: "https://dashboard.paymongo.com",</w:t>
        <w:br/>
        <w:t xml:space="preserve">          target: "_blank",</w:t>
        <w:br/>
        <w:t xml:space="preserve">          rel: "noopener noreferrer",</w:t>
        <w:br/>
        <w:t xml:space="preserve">          className: "text-blue-500 underline"</w:t>
        <w:br/>
        <w:t xml:space="preserve">        },</w:t>
        <w:br/>
        <w:t xml:space="preserve">        "PayMongo"</w:t>
        <w:br/>
        <w:t xml:space="preserve">      ), " ", "(GCash for Business payment processor)"),</w:t>
        <w:br/>
        <w:t xml:space="preserve">      /* @__PURE__ */ React.createElement("li", null, /* @__PURE__ */ React.createElement("strong", null, "2."), " Get your API keys from the PayMongo Dashboard \u2192 Developers \u2192 API Keys"),</w:t>
        <w:br/>
        <w:t xml:space="preserve">      /* @__PURE__ */ React.createElement("li", null, /* @__PURE__ */ React.createElement("strong", null, "3."), " Enter your Secret Key ([REDACTED]) and Public Key ([REDACTED]) above"),</w:t>
        <w:br/>
        <w:t xml:space="preserve">      /* @__PURE__ */ React.createElement("li", null, /* @__PURE__ */ React.createElement("strong", null, "4."), " Start with ", /* @__PURE__ */ React.createElement("strong", null, "Sandbox"), " ", "environment for testing"),</w:t>
        <w:br/>
        <w:t xml:space="preserve">      /* @__PURE__ */ React.createElement("li", null, /* @__PURE__ */ React.createElement("strong", null, "5."), ' Click "Save Configuration" then "Test" to verify'),</w:t>
        <w:br/>
        <w:t xml:space="preserve">      /* @__PURE__ */ React.createElement("li", null, /* @__PURE__ */ React.createElement("strong", null, "6."), " Register the Webhook URL above in PayMongo Dashboard \u2192 Webhooks \u2192 Event: ", /* @__PURE__ */ React.createElement("code", null, "source.chargeable")),</w:t>
        <w:br/>
        <w:t xml:space="preserve">      /* @__PURE__ */ React.createElement("li", null, /* @__PURE__ */ React.createElement("strong", null, "7."), " Set ", /* @__PURE__ */ React.createElement("code", null, "PAYMONGO_WEBHOOK_SECRET"), " env var with the webhook signing key from PayMongo"),</w:t>
        <w:br/>
        <w:t xml:space="preserve">      /* @__PURE__ */ React.createElement("li", null, /* @__PURE__ */ React.createElement("strong", null, "8."), " Switch to ", /* @__PURE__ */ React.createElement("strong", null, "Production"), " when ready to accept real payments")</w:t>
        <w:br/>
        <w:t xml:space="preserve">    )</w:t>
        <w:br/>
        <w:t xml:space="preserve">  )));</w:t>
        <w:br/>
        <w:t>};</w:t>
        <w:br/>
        <w:t>export default memo(GCashSettings);</w:t>
        <w:br/>
        <w:br/>
        <w:br/>
        <w:br/>
        <w:t>FILE: pos/frontend/src/pages/owner/ManageEmployees.jsx</w:t>
        <w:br/>
        <w:t>================================================================================</w:t>
        <w:br/>
        <w:t>import { memo, useEffect, useState } from "react";</w:t>
        <w:br/>
        <w:t>import {</w:t>
        <w:br/>
        <w:t xml:space="preserve">  FaEdit,</w:t>
        <w:br/>
        <w:t xml:space="preserve">  FaEllipsisV,</w:t>
        <w:br/>
        <w:t xml:space="preserve">  FaPlus,</w:t>
        <w:br/>
        <w:t xml:space="preserve">  FaSearch,</w:t>
        <w:br/>
        <w:t xml:space="preserve">  FaTrash,</w:t>
        <w:br/>
        <w:t xml:space="preserve">  FaUndo</w:t>
        <w:br/>
        <w:t>} from "react-icons/fa";</w:t>
        <w:br/>
        <w:t>import defaultAvatar from "../../assets/default.jpeg";</w:t>
        <w:br/>
        <w:t>import Pagination from "../../components/inventory/Pagination";</w:t>
        <w:br/>
        <w:t>import SuccessModal from "../../components/inventory/SuccessModal";</w:t>
        <w:br/>
        <w:t>import AddEmployeeModal from "../../components/owner/AddEmployeeModal";</w:t>
        <w:br/>
        <w:t>import DeleteEmployeeModal from "../../components/owner/DeleteEmployeeModal";</w:t>
        <w:br/>
        <w:t>import DisableAccountModal from "../../components/owner/DisableAccountModal";</w:t>
        <w:br/>
        <w:t>import EditEmployeeModal from "../../components/owner/EditEmployeeModal";</w:t>
        <w:br/>
        <w:t>import ResetPinConfirmModal from "../../components/owner/ResetPinConfirmModal";</w:t>
        <w:br/>
        <w:t>import TemporaryPinModal from "../../components/owner/TemporaryPinModal";</w:t>
        <w:br/>
        <w:t>import ViewEmployeeModal from "../../components/owner/ViewEmployeeModal";</w:t>
        <w:br/>
        <w:t>import Header from "../../components/shared/header";</w:t>
        <w:br/>
        <w:t>import { useTheme } from "../../context/ThemeContext";</w:t>
        <w:br/>
        <w:t>import { useAuth } from "../../context/AuthContext";</w:t>
        <w:br/>
        <w:t>import { API_BASE_URL } from "../../config/api";</w:t>
        <w:br/>
        <w:t>const ManageEmployees = () =&gt; {</w:t>
        <w:br/>
        <w:t xml:space="preserve">  const { theme } = useTheme();</w:t>
        <w:br/>
        <w:t xml:space="preserve">  const { currentUser } = useAuth();</w:t>
        <w:br/>
        <w:t xml:space="preserve">  const [searchQuery, setSearchQuery] = useState("");</w:t>
        <w:br/>
        <w:t xml:space="preserve">  const [currentPage, setCurrentPage] = useState(1);</w:t>
        <w:br/>
        <w:t xml:space="preserve">  const [filterStatus, setFilterStatus] = useState("All");</w:t>
        <w:br/>
        <w:t xml:space="preserve">  const [viewingEmployee, setViewingEmployee] = useState(null);</w:t>
        <w:br/>
        <w:t xml:space="preserve">  const [showViewModal, setShowViewModal] = useState(false);</w:t>
        <w:br/>
        <w:t xml:space="preserve">  const [editingEmployee, setEditingEmployee] = useState(null);</w:t>
        <w:br/>
        <w:t xml:space="preserve">  const [showEditModal, setShowEditModal] = useState(false);</w:t>
        <w:br/>
        <w:t xml:space="preserve">  const [deletingEmployee, setDeletingEmployee] = useState(null);</w:t>
        <w:br/>
        <w:t xml:space="preserve">  const [showDeleteModal, setShowDeleteModal] = useState(false);</w:t>
        <w:br/>
        <w:t xml:space="preserve">  const [showAddModal, setShowAddModal] = useState(false);</w:t>
        <w:br/>
        <w:t xml:space="preserve">  const [togglingEmployee, setTogglingEmployee] = useState(null);</w:t>
        <w:br/>
        <w:t xml:space="preserve">  const [showDisableModal, setShowDisableModal] = useState(false);</w:t>
        <w:br/>
        <w:t xml:space="preserve">  const [toggleAction, setToggleAction] = useState("disable");</w:t>
        <w:br/>
        <w:t xml:space="preserve">  const [showSuccessModal, setShowSuccessModal] = useState(false);</w:t>
        <w:br/>
        <w:t xml:space="preserve">  const [successMessage, setSuccessMessage] = useState("");</w:t>
        <w:br/>
        <w:t xml:space="preserve">  const [showResetPinModal, setShowResetPinModal] = useState(false);</w:t>
        <w:br/>
        <w:t xml:space="preserve">  const [resettingEmployee, setResettingEmployee] = useState(null);</w:t>
        <w:br/>
        <w:t xml:space="preserve">  const [showTempPinModal, setShowTempPinModal] = useState(false);</w:t>
        <w:br/>
        <w:t xml:space="preserve">  const [newEmployeeName, setNewEmployeeName] = useState("");</w:t>
        <w:br/>
        <w:t xml:space="preserve">  const [newEmployeePin, setNewEmployeePin] = useState("");</w:t>
        <w:br/>
        <w:t xml:space="preserve">  const [openDropdown, setOpenDropdown] = useState(null);</w:t>
        <w:br/>
        <w:t xml:space="preserve">  useEffect(() =&gt; {</w:t>
        <w:br/>
        <w:t xml:space="preserve">    const handleClickOutside = (event) =&gt; {</w:t>
        <w:br/>
        <w:t xml:space="preserve">      if (openDropdown &amp;&amp; !event.target.closest(".dropdown-container")) {</w:t>
        <w:br/>
        <w:t xml:space="preserve">        setOpenDropdown(null);</w:t>
        <w:br/>
        <w:t xml:space="preserve">      }</w:t>
        <w:br/>
        <w:t xml:space="preserve">    };</w:t>
        <w:br/>
        <w:t xml:space="preserve">    document.addEventListener("mousedown", handleClickOutside);</w:t>
        <w:br/>
        <w:t xml:space="preserve">    return () =&gt; {</w:t>
        <w:br/>
        <w:t xml:space="preserve">      document.removeEventListener("mousedown", handleClickOutside);</w:t>
        <w:br/>
        <w:t xml:space="preserve">    };</w:t>
        <w:br/>
        <w:t xml:space="preserve">  }, [openDropdown]);</w:t>
        <w:br/>
        <w:t xml:space="preserve">  const [employees, setEmployees] = useState([]);</w:t>
        <w:br/>
        <w:t xml:space="preserve">  const [loading, setLoading] = useState(true);</w:t>
        <w:br/>
        <w:t xml:space="preserve">  const [onlineEmployeeIds, setOnlineEmployeeIds] = useState(/* @__PURE__ */ new Set());</w:t>
        <w:br/>
        <w:t xml:space="preserve">  const itemsPerPage = 12;</w:t>
        <w:br/>
        <w:t xml:space="preserve">  const fetchOnlineEmployees = async () =&gt; {</w:t>
        <w:br/>
        <w:t xml:space="preserve">    try {</w:t>
        <w:br/>
        <w:t xml:space="preserve">      const response = await fetch(`${API_BASE_URL}/api/employees/online`);</w:t>
        <w:br/>
        <w:t xml:space="preserve">      const data = await response.json();</w:t>
        <w:br/>
        <w:t xml:space="preserve">      if (data?.success &amp;&amp; Array.isArray(data?.data)) {</w:t>
        <w:br/>
        <w:t xml:space="preserve">        setOnlineEmployeeIds(new Set(data.data.map((emp) =&gt; emp._id)));</w:t>
        <w:br/>
        <w:t xml:space="preserve">        return;</w:t>
        <w:br/>
        <w:t xml:space="preserve">      }</w:t>
        <w:br/>
        <w:t xml:space="preserve">      if (Array.isArray(data)) {</w:t>
        <w:br/>
        <w:t xml:space="preserve">        setOnlineEmployeeIds(new Set(data.map((emp) =&gt; emp._id)));</w:t>
        <w:br/>
        <w:t xml:space="preserve">      }</w:t>
        <w:br/>
        <w:t xml:space="preserve">    } catch (err) {</w:t>
        <w:br/>
        <w:t xml:space="preserve">      console.error("Error fetching online employees:", err);</w:t>
        <w:br/>
        <w:t xml:space="preserve">      setOnlineEmployeeIds(/* @__PURE__ */ new Set());</w:t>
        <w:br/>
        <w:t xml:space="preserve">    }</w:t>
        <w:br/>
        <w:t xml:space="preserve">  };</w:t>
        <w:br/>
        <w:t xml:space="preserve">  const fetchEmployees = async (showLoading = true) =&gt; {</w:t>
        <w:br/>
        <w:t xml:space="preserve">    try {</w:t>
        <w:br/>
        <w:t xml:space="preserve">      if (showLoading) setLoading(true);</w:t>
        <w:br/>
        <w:t xml:space="preserve">      const response = await fetch(`${API_BASE_URL}/api/employees`);</w:t>
        <w:br/>
        <w:t xml:space="preserve">      const data = await response.json();</w:t>
        <w:br/>
        <w:t xml:space="preserve">      if (data.success) {</w:t>
        <w:br/>
        <w:t xml:space="preserve">        const timestamp = (/* @__PURE__ */ new Date()).getTime();</w:t>
        <w:br/>
        <w:t xml:space="preserve">        const employeesWithImages = data.data.map((emp) =&gt; ({</w:t>
        <w:br/>
        <w:t xml:space="preserve">          ...emp,</w:t>
        <w:br/>
        <w:t xml:space="preserve">          image: `${API_BASE_URL}/api/employees/${emp._id}/image?t=${timestamp}`,</w:t>
        <w:br/>
        <w:t xml:space="preserve">          id: emp._id,</w:t>
        <w:br/>
        <w:t xml:space="preserve">          contactNumber: emp.contactNo || emp.contactNumber || ""</w:t>
        <w:br/>
        <w:t xml:space="preserve">        }));</w:t>
        <w:br/>
        <w:t xml:space="preserve">        setEmployees(employeesWithImages);</w:t>
        <w:br/>
        <w:t xml:space="preserve">      }</w:t>
        <w:br/>
        <w:t xml:space="preserve">    } catch (error) {</w:t>
        <w:br/>
        <w:t xml:space="preserve">      console.error("Error fetching employees:", error);</w:t>
        <w:br/>
        <w:t xml:space="preserve">      alert(</w:t>
        <w:br/>
        <w:t xml:space="preserve">        "Failed to fetch employees. Make sure the backend server is running."</w:t>
        <w:br/>
        <w:t xml:space="preserve">      );</w:t>
        <w:br/>
        <w:t xml:space="preserve">    } finally {</w:t>
        <w:br/>
        <w:t xml:space="preserve">      if (showLoading) setLoading(false);</w:t>
        <w:br/>
        <w:t xml:space="preserve">    }</w:t>
        <w:br/>
        <w:t xml:space="preserve">  };</w:t>
        <w:br/>
        <w:t xml:space="preserve">  useEffect(() =&gt; {</w:t>
        <w:br/>
        <w:t xml:space="preserve">    fetchEmployees();</w:t>
        <w:br/>
        <w:t xml:space="preserve">  }, []);</w:t>
        <w:br/>
        <w:t xml:space="preserve">  useEffect(() =&gt; {</w:t>
        <w:br/>
        <w:t xml:space="preserve">    fetchOnlineEmployees();</w:t>
        <w:br/>
        <w:t xml:space="preserve">    const t = setInterval(fetchOnlineEmployees, 3e4);</w:t>
        <w:br/>
        <w:t xml:space="preserve">    return () =&gt; clearInterval(t);</w:t>
        <w:br/>
        <w:t xml:space="preserve">  }, []);</w:t>
        <w:br/>
        <w:t xml:space="preserve">  const filteredEmployees = employees.filter((employee) =&gt; {</w:t>
        <w:br/>
        <w:t xml:space="preserve">    const matchesSearch = employee.name.toLowerCase().includes(searchQuery.toLowerCase()) || employee.role &amp;&amp; employee.role.toLowerCase().includes(searchQuery.toLowerCase());</w:t>
        <w:br/>
        <w:t xml:space="preserve">    let matchesStatus = true;</w:t>
        <w:br/>
        <w:t xml:space="preserve">    if (filterStatus === "Active") matchesStatus = employee.status === "Active";</w:t>
        <w:br/>
        <w:t xml:space="preserve">    if (filterStatus === "Archived")</w:t>
        <w:br/>
        <w:t xml:space="preserve">      matchesStatus = employee.status === "Inactive";</w:t>
        <w:br/>
        <w:t xml:space="preserve">    return matchesSearch &amp;&amp; matchesStatus;</w:t>
        <w:br/>
        <w:t xml:space="preserve">  });</w:t>
        <w:br/>
        <w:t xml:space="preserve">  const totalPages = Math.ceil(filteredEmployees.length / itemsPerPage);</w:t>
        <w:br/>
        <w:t xml:space="preserve">  const paginatedEmployees = filteredEmployees.slice(</w:t>
        <w:br/>
        <w:t xml:space="preserve">    (currentPage - 1) * itemsPerPage,</w:t>
        <w:br/>
        <w:t xml:space="preserve">    currentPage * itemsPerPage</w:t>
        <w:br/>
        <w:t xml:space="preserve">  );</w:t>
        <w:br/>
        <w:t xml:space="preserve">  const handleViewEmployee = (employee) =&gt; {</w:t>
        <w:br/>
        <w:t xml:space="preserve">    setViewingEmployee(employee);</w:t>
        <w:br/>
        <w:t xml:space="preserve">    setShowViewModal(true);</w:t>
        <w:br/>
        <w:t xml:space="preserve">  };</w:t>
        <w:br/>
        <w:t xml:space="preserve">  const handleEditEmployee = (employee) =&gt; {</w:t>
        <w:br/>
        <w:t xml:space="preserve">    setEditingEmployee(employee);</w:t>
        <w:br/>
        <w:t xml:space="preserve">    setShowEditModal(true);</w:t>
        <w:br/>
        <w:t xml:space="preserve">  };</w:t>
        <w:br/>
        <w:t xml:space="preserve">  const generateRandomPin = () =&gt; {</w:t>
        <w:br/>
        <w:t xml:space="preserve">    return Math.floor(1e5 + Math.random() * 9e5).toString();</w:t>
        <w:br/>
        <w:t xml:space="preserve">  };</w:t>
        <w:br/>
        <w:t xml:space="preserve">  const handleResetPin = (employee) =&gt; {</w:t>
        <w:br/>
        <w:t xml:space="preserve">    setResettingEmployee(employee);</w:t>
        <w:br/>
        <w:t xml:space="preserve">    setShowResetPinModal(true);</w:t>
        <w:br/>
        <w:t xml:space="preserve">  };</w:t>
        <w:br/>
        <w:t xml:space="preserve">  const confirmResetPin = async () =&gt; {</w:t>
        <w:br/>
        <w:t xml:space="preserve">    if (!resettingEmployee) return;</w:t>
        <w:br/>
        <w:t xml:space="preserve">    setShowResetPinModal(false);</w:t>
        <w:br/>
        <w:t xml:space="preserve">    try {</w:t>
        <w:br/>
        <w:t xml:space="preserve">      const response = await fetch(</w:t>
        <w:br/>
        <w:t xml:space="preserve">        `${API_BASE_URL}/api/employees/${resettingEmployee._id || resettingEmployee.id}/send-temporary-pin`,</w:t>
        <w:br/>
        <w:t xml:space="preserve">        {</w:t>
        <w:br/>
        <w:t xml:space="preserve">          method: "POST",</w:t>
        <w:br/>
        <w:t xml:space="preserve">          headers: { "Content-Type": "application/json" }</w:t>
        <w:br/>
        <w:t xml:space="preserve">        }</w:t>
        <w:br/>
        <w:t xml:space="preserve">      );</w:t>
        <w:br/>
        <w:t xml:space="preserve">      const data = await response.json();</w:t>
        <w:br/>
        <w:t xml:space="preserve">      if (data.success) {</w:t>
        <w:br/>
        <w:t xml:space="preserve">        setResettingEmployee(null);</w:t>
        <w:br/>
        <w:t xml:space="preserve">        if (data.emailSent) {</w:t>
        <w:br/>
        <w:t xml:space="preserve">          setSuccessMessage(</w:t>
        <w:br/>
        <w:t xml:space="preserve">            `A new temporary PIN has been emailed to ${resettingEmployee.email}.`</w:t>
        <w:br/>
        <w:t xml:space="preserve">          );</w:t>
        <w:br/>
        <w:t xml:space="preserve">        } else {</w:t>
        <w:br/>
        <w:t xml:space="preserve">          setSuccessMessage(</w:t>
        <w:br/>
        <w:t xml:space="preserve">            `Temporary PIN generated: ${data.tempPin}. Email could not be sent - please share this PIN manually.`</w:t>
        <w:br/>
        <w:t xml:space="preserve">          );</w:t>
        <w:br/>
        <w:t xml:space="preserve">        }</w:t>
        <w:br/>
        <w:t xml:space="preserve">        setShowSuccessModal(true);</w:t>
        <w:br/>
        <w:t xml:space="preserve">        fetchEmployees(false);</w:t>
        <w:br/>
        <w:t xml:space="preserve">      } else {</w:t>
        <w:br/>
        <w:t xml:space="preserve">        alert(data.message || "Failed to reset PIN");</w:t>
        <w:br/>
        <w:t xml:space="preserve">      }</w:t>
        <w:br/>
        <w:t xml:space="preserve">    } catch (error) {</w:t>
        <w:br/>
        <w:t xml:space="preserve">      console.error("Error resetting PIN:", error);</w:t>
        <w:br/>
        <w:t xml:space="preserve">      alert("Failed to reset PIN. Please try again.");</w:t>
        <w:br/>
        <w:t xml:space="preserve">    }</w:t>
        <w:br/>
        <w:t xml:space="preserve">  };</w:t>
        <w:br/>
        <w:t xml:space="preserve">  const handleToggleStatus = (employee) =&gt; {</w:t>
        <w:br/>
        <w:t xml:space="preserve">    setTogglingEmployee(employee);</w:t>
        <w:br/>
        <w:t xml:space="preserve">    const action = employee.status === "Active" ? "disable" : "enable";</w:t>
        <w:br/>
        <w:t xml:space="preserve">    setToggleAction(action);</w:t>
        <w:br/>
        <w:t xml:space="preserve">    setShowDisableModal(true);</w:t>
        <w:br/>
        <w:t xml:space="preserve">  };</w:t>
        <w:br/>
        <w:t xml:space="preserve">  const confirmToggleStatus = async () =&gt; {</w:t>
        <w:br/>
        <w:t xml:space="preserve">    if (!togglingEmployee) return;</w:t>
        <w:br/>
        <w:t xml:space="preserve">    const newStatus = togglingEmployee.status === "Active" ? "Inactive" : "Active";</w:t>
        <w:br/>
        <w:t xml:space="preserve">    const employeeName = togglingEmployee.name;</w:t>
        <w:br/>
        <w:t xml:space="preserve">    try {</w:t>
        <w:br/>
        <w:t xml:space="preserve">      const response = await fetch(</w:t>
        <w:br/>
        <w:t xml:space="preserve">        `${API_BASE_URL}/api/employees/${togglingEmployee._id || togglingEmployee.id}`,</w:t>
        <w:br/>
        <w:t xml:space="preserve">        {</w:t>
        <w:br/>
        <w:t xml:space="preserve">          method: "PUT",</w:t>
        <w:br/>
        <w:t xml:space="preserve">          headers: { "Content-Type": "application/json" },</w:t>
        <w:br/>
        <w:t xml:space="preserve">          body: JSON.stringify({ status: newStatus })</w:t>
        <w:br/>
        <w:t xml:space="preserve">        }</w:t>
        <w:br/>
        <w:t xml:space="preserve">      );</w:t>
        <w:br/>
        <w:t xml:space="preserve">      const data = await response.json();</w:t>
        <w:br/>
        <w:t xml:space="preserve">      if (data.success) {</w:t>
        <w:br/>
        <w:t xml:space="preserve">        setShowDisableModal(false);</w:t>
        <w:br/>
        <w:t xml:space="preserve">        setTogglingEmployee(null);</w:t>
        <w:br/>
        <w:t xml:space="preserve">        const actionPastTense = toggleAction === "disable" ? "disabled" : "enabled";</w:t>
        <w:br/>
        <w:t xml:space="preserve">        setSuccessMessage(</w:t>
        <w:br/>
        <w:t xml:space="preserve">          `${employeeName}'s account has been ${actionPastTense} successfully!`</w:t>
        <w:br/>
        <w:t xml:space="preserve">        );</w:t>
        <w:br/>
        <w:t xml:space="preserve">        setShowSuccessModal(true);</w:t>
        <w:br/>
        <w:t xml:space="preserve">        fetchEmployees(false);</w:t>
        <w:br/>
        <w:t xml:space="preserve">      } else {</w:t>
        <w:br/>
        <w:t xml:space="preserve">        alert(data.message || `Failed to ${toggleAction} account`);</w:t>
        <w:br/>
        <w:t xml:space="preserve">      }</w:t>
        <w:br/>
        <w:t xml:space="preserve">    } catch (error) {</w:t>
        <w:br/>
        <w:t xml:space="preserve">      console.error(`Error ${toggleAction}ing account:`, error);</w:t>
        <w:br/>
        <w:t xml:space="preserve">      alert(`Failed to ${toggleAction} account. Please try again.`);</w:t>
        <w:br/>
        <w:t xml:space="preserve">    }</w:t>
        <w:br/>
        <w:t xml:space="preserve">  };</w:t>
        <w:br/>
        <w:t xml:space="preserve">  const handleDeleteEmployee = (employee) =&gt; {</w:t>
        <w:br/>
        <w:t xml:space="preserve">    setDeletingEmployee(employee);</w:t>
        <w:br/>
        <w:t xml:space="preserve">    setShowDeleteModal(true);</w:t>
        <w:br/>
        <w:t xml:space="preserve">  };</w:t>
        <w:br/>
        <w:t xml:space="preserve">  const confirmDeleteEmployee = async () =&gt; {</w:t>
        <w:br/>
        <w:t xml:space="preserve">    if (!deletingEmployee) return;</w:t>
        <w:br/>
        <w:t xml:space="preserve">    try {</w:t>
        <w:br/>
        <w:t xml:space="preserve">      const response = await fetch(</w:t>
        <w:br/>
        <w:t xml:space="preserve">        `${API_BASE_URL}/api/employees/${deletingEmployee._id || deletingEmployee.id}`,</w:t>
        <w:br/>
        <w:t xml:space="preserve">        {</w:t>
        <w:br/>
        <w:t xml:space="preserve">          method: "DELETE"</w:t>
        <w:br/>
        <w:t xml:space="preserve">        }</w:t>
        <w:br/>
        <w:t xml:space="preserve">      );</w:t>
        <w:br/>
        <w:t xml:space="preserve">      const data = await response.json();</w:t>
        <w:br/>
        <w:t xml:space="preserve">      if (data.success) {</w:t>
        <w:br/>
        <w:t xml:space="preserve">        fetchEmployees(false);</w:t>
        <w:br/>
        <w:t xml:space="preserve">        setShowDeleteModal(false);</w:t>
        <w:br/>
        <w:t xml:space="preserve">        setDeletingEmployee(null);</w:t>
        <w:br/>
        <w:t xml:space="preserve">      } else {</w:t>
        <w:br/>
        <w:t xml:space="preserve">        alert(data.message || "Failed to delete employee");</w:t>
        <w:br/>
        <w:t xml:space="preserve">      }</w:t>
        <w:br/>
        <w:t xml:space="preserve">    } catch (error) {</w:t>
        <w:br/>
        <w:t xml:space="preserve">      console.error("Error deleting employee:", error);</w:t>
        <w:br/>
        <w:t xml:space="preserve">      alert("Failed to delete employee. Please try again.");</w:t>
        <w:br/>
        <w:t xml:space="preserve">    }</w:t>
        <w:br/>
        <w:t xml:space="preserve">  };</w:t>
        <w:br/>
        <w:t xml:space="preserve">  return /* @__PURE__ */ React.createElement("div", { className: "p-8 min-h-screen" }, /* @__PURE__ */ React.createElement(</w:t>
        <w:br/>
        <w:t xml:space="preserve">    Header,</w:t>
        <w:br/>
        <w:t xml:space="preserve">    {</w:t>
        <w:br/>
        <w:t xml:space="preserve">      pageName: "Manage Employees",</w:t>
        <w:br/>
        <w:t xml:space="preserve">      profileBackground: "bg-gray-100",</w:t>
        <w:br/>
        <w:t xml:space="preserve">      showBorder: false</w:t>
        <w:br/>
        <w:t xml:space="preserve">    }</w:t>
        <w:br/>
        <w:t xml:space="preserve">  ), /* @__PURE__ */ React.createElement("div", { className: "mt-8" }, /* @__PURE__ */ React.createElement("div", { className: "flex items-center justify-between mb-8" }, /* @__PURE__ */ React.createElement("div", { className: "flex items-center gap-4" }, /* @__PURE__ */ React.createElement("div", { className: "relative", style: { width: "450px" } }, /* @__PURE__ */ React.createElement(</w:t>
        <w:br/>
        <w:t xml:space="preserve">    "div",</w:t>
        <w:br/>
        <w:t xml:space="preserve">    {</w:t>
        <w:br/>
        <w:t xml:space="preserve">      className: "absolute left-1 top-1/2 transform -translate-y-1/2 w-12 h-9 flex items-center justify-center text-white rounded-lg",</w:t>
        <w:br/>
        <w:t xml:space="preserve">      style: {</w:t>
        <w:br/>
        <w:t xml:space="preserve">        background: "linear-gradient(135deg, #AD7F65 0%, #76462B 100%)"</w:t>
        <w:br/>
        <w:t xml:space="preserve">      }</w:t>
        <w:br/>
        <w:t xml:space="preserve">    },</w:t>
        <w:br/>
        <w:t xml:space="preserve">    /* @__PURE__ */ React.createElement(FaSearch, { className: "text-sm" })</w:t>
        <w:br/>
        <w:t xml:space="preserve">  ), /* @__PURE__ */ React.createElement(</w:t>
        <w:br/>
        <w:t xml:space="preserve">    "input",</w:t>
        <w:br/>
        <w:t xml:space="preserve">    {</w:t>
        <w:br/>
        <w:t xml:space="preserve">      type: "text",</w:t>
        <w:br/>
        <w:t xml:space="preserve">      placeholder: "Search For...",</w:t>
        <w:br/>
        <w:t xml:space="preserve">      value: searchQuery,</w:t>
        <w:br/>
        <w:t xml:space="preserve">      onChange: (e) =&gt; setSearchQuery(e.target.value),</w:t>
        <w:br/>
        <w:t xml:space="preserve">      className: `w-full h-10 pl-16 pr-4 py-3 border rounded-lg focus:outline-none focus:ring-2 focus:ring-[#AD7F65] focus:border-transparent ${theme === "dark" ? "bg-[#2A2724] border-[#4A4037] text-white placeholder-gray-500" : "bg-white border-gray-300 text-gray-900"}`</w:t>
        <w:br/>
        <w:t xml:space="preserve">    }</w:t>
        <w:br/>
        <w:t xml:space="preserve">  )), /* @__PURE__ */ React.createElement("div", { className: "flex gap-3 ml-4" }, /* @__PURE__ */ React.createElement(</w:t>
        <w:br/>
        <w:t xml:space="preserve">    "button",</w:t>
        <w:br/>
        <w:t xml:space="preserve">    {</w:t>
        <w:br/>
        <w:t xml:space="preserve">      onClick: () =&gt; setFilterStatus("All"),</w:t>
        <w:br/>
        <w:t xml:space="preserve">      className: `px-6 py-2.5 text-sm font-bold rounded-xl transition-all shadow-sm border ${filterStatus === "All" ? "bg-white text-[#AD7F65] border-gray-100 border-b-[4px] border-b-[#AD7F65]" : "bg-white text-gray-800 border-gray-200 border-b-[4px] border-b-gray-200 hover:bg-gray-50"}`</w:t>
        <w:br/>
        <w:t xml:space="preserve">    },</w:t>
        <w:br/>
        <w:t xml:space="preserve">    "All"</w:t>
        <w:br/>
        <w:t xml:space="preserve">  ), /* @__PURE__ */ React.createElement(</w:t>
        <w:br/>
        <w:t xml:space="preserve">    "button",</w:t>
        <w:br/>
        <w:t xml:space="preserve">    {</w:t>
        <w:br/>
        <w:t xml:space="preserve">      onClick: () =&gt; setFilterStatus("Active"),</w:t>
        <w:br/>
        <w:t xml:space="preserve">      className: `px-6 py-2.5 text-sm font-bold rounded-xl transition-all shadow-sm border ${filterStatus === "Active" ? "bg-white text-[#AD7F65] border-gray-100 border-b-[4px] border-b-[#AD7F65]" : "bg-white text-gray-800 border-gray-200 border-b-[4px] border-b-gray-200 hover:bg-gray-50"}`</w:t>
        <w:br/>
        <w:t xml:space="preserve">    },</w:t>
        <w:br/>
        <w:t xml:space="preserve">    "Active"</w:t>
        <w:br/>
        <w:t xml:space="preserve">  ), /* @__PURE__ */ React.createElement(</w:t>
        <w:br/>
        <w:t xml:space="preserve">    "button",</w:t>
        <w:br/>
        <w:t xml:space="preserve">    {</w:t>
        <w:br/>
        <w:t xml:space="preserve">      onClick: () =&gt; setFilterStatus("Archived"),</w:t>
        <w:br/>
        <w:t xml:space="preserve">      className: `px-6 py-2.5 text-sm font-bold rounded-xl transition-all shadow-sm border ${filterStatus === "Archived" ? "bg-white text-[#AD7F65] border-gray-100 border-b-[4px] border-b-[#AD7F65]" : "bg-white text-gray-800 border-gray-200 border-b-[4px] border-b-gray-200 hover:bg-gray-50"}`</w:t>
        <w:br/>
        <w:t xml:space="preserve">    },</w:t>
        <w:br/>
        <w:t xml:space="preserve">    "Archived"</w:t>
        <w:br/>
        <w:t xml:space="preserve">  ))), /* @__PURE__ */ React.createElement(</w:t>
        <w:br/>
        <w:t xml:space="preserve">    "button",</w:t>
        <w:br/>
        <w:t xml:space="preserve">    {</w:t>
        <w:br/>
        <w:t xml:space="preserve">      onClick: () =&gt; setShowAddModal(true),</w:t>
        <w:br/>
        <w:t xml:space="preserve">      className: "flex items-center gap-2 px-6 py-3 text-white rounded-lg font-medium shadow-md hover:shadow-lg transition-all",</w:t>
        <w:br/>
        <w:t xml:space="preserve">      style: {</w:t>
      </w:r>
    </w:p>
    <w:p>
      <w:pPr>
        <w:spacing w:after="0" w:before="0" w:line="240" w:lineRule="auto"/>
      </w:pPr>
      <w:r>
        <w:rPr>
          <w:rFonts w:ascii="Courier New" w:hAnsi="Courier New"/>
          <w:sz w:val="16"/>
        </w:rPr>
        <w:t xml:space="preserve">        background: "linear-gradient(135deg, #10B981 0%, #059669 100%)"</w:t>
        <w:br/>
        <w:t xml:space="preserve">      }</w:t>
        <w:br/>
        <w:t xml:space="preserve">    },</w:t>
        <w:br/>
        <w:t xml:space="preserve">    /* @__PURE__ */ React.createElement(FaPlus, { className: "w-4 h-4" }),</w:t>
        <w:br/>
        <w:t xml:space="preserve">    "Add Employee"</w:t>
        <w:br/>
        <w:t xml:space="preserve">  )), loading ? /* @__PURE__ */ React.createElement("div", { className: "flex justify-center items-center py-12" }, /* @__PURE__ */ React.createElement(</w:t>
        <w:br/>
        <w:t xml:space="preserve">    "div",</w:t>
        <w:br/>
        <w:t xml:space="preserve">    {</w:t>
        <w:br/>
        <w:t xml:space="preserve">      className: theme === "dark" ? "text-gray-400" : "text-gray-500"</w:t>
        <w:br/>
        <w:t xml:space="preserve">    },</w:t>
        <w:br/>
        <w:t xml:space="preserve">    "Loading employees..."</w:t>
        <w:br/>
        <w:t xml:space="preserve">  )) : employees.length === 0 ? /* @__PURE__ */ React.createElement(</w:t>
        <w:br/>
        <w:t xml:space="preserve">    "div",</w:t>
        <w:br/>
        <w:t xml:space="preserve">    {</w:t>
        <w:br/>
        <w:t xml:space="preserve">      className: `flex flex-col items-center justify-center py-20 rounded-2xl shadow-inner border border-dashed ${theme === "dark" ? "bg-[#2A2724] border-gray-600" : "bg-white border-gray-300"}`</w:t>
        <w:br/>
        <w:t xml:space="preserve">    },</w:t>
        <w:br/>
        <w:t xml:space="preserve">    /* @__PURE__ */ React.createElement(</w:t>
        <w:br/>
        <w:t xml:space="preserve">      "p",</w:t>
        <w:br/>
        <w:t xml:space="preserve">      {</w:t>
        <w:br/>
        <w:t xml:space="preserve">        className: `text-2xl font-semibold mb-3 ${theme === "dark" ? "text-gray-200" : "text-gray-700"}`</w:t>
        <w:br/>
        <w:t xml:space="preserve">      },</w:t>
        <w:br/>
        <w:t xml:space="preserve">      "No accounts yet"</w:t>
        <w:br/>
        <w:t xml:space="preserve">    ),</w:t>
        <w:br/>
        <w:t xml:space="preserve">    /* @__PURE__ */ React.createElement(</w:t>
        <w:br/>
        <w:t xml:space="preserve">      "button",</w:t>
        <w:br/>
        <w:t xml:space="preserve">      {</w:t>
        <w:br/>
        <w:t xml:space="preserve">        onClick: () =&gt; setShowAddModal(true),</w:t>
        <w:br/>
        <w:t xml:space="preserve">        className: "px-6 py-3 text-white rounded-lg font-medium hover:opacity-90 transition-all shadow-md",</w:t>
        <w:br/>
        <w:t xml:space="preserve">        style: {</w:t>
        <w:br/>
        <w:t xml:space="preserve">          background: "linear-gradient(135deg, #10B981 0%, #059669 100%)"</w:t>
        <w:br/>
        <w:t xml:space="preserve">        }</w:t>
        <w:br/>
        <w:t xml:space="preserve">      },</w:t>
        <w:br/>
        <w:t xml:space="preserve">      "+ Add Your First Employee"</w:t>
        <w:br/>
        <w:t xml:space="preserve">    )</w:t>
        <w:br/>
        <w:t xml:space="preserve">  ) : /* @__PURE__ */ React.createElement("div", { className: "grid grid-cols-1 md:grid-cols-2 lg:grid-cols-3 xl:grid-cols-4 gap-6 mb-4" }, paginatedEmployees.map(</w:t>
        <w:br/>
        <w:t xml:space="preserve">    (employee) =&gt; /* @__PURE__ */ React.createElement(</w:t>
        <w:br/>
        <w:t xml:space="preserve">      "div",</w:t>
        <w:br/>
        <w:t xml:space="preserve">      {</w:t>
        <w:br/>
        <w:t xml:space="preserve">        key: employee.id,</w:t>
        <w:br/>
        <w:t xml:space="preserve">        className: `rounded-xl shadow-md p-4 flex gap-4 items-center relative transition-all ${theme === "dark" ? "bg-[#2A2724]" : "bg-white"} ${employee.status !== "Active" ? "opacity-50 grayscale" : ""}`</w:t>
        <w:br/>
        <w:t xml:space="preserve">      },</w:t>
        <w:br/>
        <w:t xml:space="preserve">      /* @__PURE__ */ React.createElement("div", { className: "relative shrink-0" }, /* @__PURE__ */ React.createElement("div", { className: "w-20 h-20 rounded-full overflow-hidden bg-gray-200" }, /* @__PURE__ */ React.createElement(</w:t>
        <w:br/>
        <w:t xml:space="preserve">        "img",</w:t>
        <w:br/>
        <w:t xml:space="preserve">        {</w:t>
        <w:br/>
        <w:t xml:space="preserve">          src: employee.image,</w:t>
        <w:br/>
        <w:t xml:space="preserve">          alt: employee.name,</w:t>
        <w:br/>
        <w:t xml:space="preserve">          onError: (e) =&gt; {</w:t>
        <w:br/>
        <w:t xml:space="preserve">            e.target.onerror = null;</w:t>
        <w:br/>
        <w:t xml:space="preserve">            e.target.src = defaultAvatar;</w:t>
        <w:br/>
        <w:t xml:space="preserve">          },</w:t>
        <w:br/>
        <w:t xml:space="preserve">          className: "w-full h-full object-cover"</w:t>
        <w:br/>
        <w:t xml:space="preserve">        }</w:t>
        <w:br/>
        <w:t xml:space="preserve">      )), /* @__PURE__ */ React.createElement(</w:t>
        <w:br/>
        <w:t xml:space="preserve">        "div",</w:t>
        <w:br/>
        <w:t xml:space="preserve">        {</w:t>
        <w:br/>
        <w:t xml:space="preserve">          className: `absolute bottom-1 right-1 w-4 h-4 rounded-full border-2 border-white ${employee.status !== "Active" ? "bg-gray-400" : employee.role === "Owner" ? employee.isOnline || currentUser?.role === "Owner" &amp;&amp; (employee.id === currentUser?._id || employee._id === currentUser?._id) ? "bg-green-500" : "bg-red-500" : onlineEmployeeIds.has(employee.id) ? "bg-green-500" : "bg-red-500"}`</w:t>
        <w:br/>
        <w:t xml:space="preserve">        }</w:t>
        <w:br/>
        <w:t xml:space="preserve">      )),</w:t>
        <w:br/>
        <w:t xml:space="preserve">      employee.role !== "Owner" &amp;&amp; /* @__PURE__ */ React.createElement("div", { className: "absolute top-2 right-2 dropdown-container" }, /* @__PURE__ */ React.createElement(</w:t>
        <w:br/>
        <w:t xml:space="preserve">        "button",</w:t>
        <w:br/>
        <w:t xml:space="preserve">        {</w:t>
        <w:br/>
        <w:t xml:space="preserve">          onClick: (e) =&gt; {</w:t>
        <w:br/>
        <w:t xml:space="preserve">            e.stopPropagation();</w:t>
        <w:br/>
        <w:t xml:space="preserve">            setOpenDropdown(</w:t>
        <w:br/>
        <w:t xml:space="preserve">              openDropdown === employee.id ? null : employee.id</w:t>
        <w:br/>
        <w:t xml:space="preserve">            );</w:t>
        <w:br/>
        <w:t xml:space="preserve">          },</w:t>
        <w:br/>
        <w:t xml:space="preserve">          className: `w-8 h-8 flex items-center justify-center rounded-lg transition-colors shadow-sm ${theme === "dark" ? "bg-[#3A3734] text-gray-300 hover:bg-[#4A4744]" : "bg-gray-100 text-gray-600 hover:bg-gray-200"}`,</w:t>
        <w:br/>
        <w:t xml:space="preserve">          title: "More Options"</w:t>
        <w:br/>
        <w:t xml:space="preserve">        },</w:t>
        <w:br/>
        <w:t xml:space="preserve">        /* @__PURE__ */ React.createElement(FaEllipsisV, { className: "w-3.5 h-3.5" })</w:t>
        <w:br/>
        <w:t xml:space="preserve">      ), openDropdown === employee.id &amp;&amp; /* @__PURE__ */ React.createElement(</w:t>
        <w:br/>
        <w:t xml:space="preserve">        "div",</w:t>
        <w:br/>
        <w:t xml:space="preserve">        {</w:t>
        <w:br/>
        <w:t xml:space="preserve">          className: `absolute right-0 top-full mt-1 w-32 rounded-lg shadow-lg border z-20 ${theme === "dark" ? "bg-[#2A2724] border-gray-600" : "bg-white border-gray-200"}`</w:t>
        <w:br/>
        <w:t xml:space="preserve">        },</w:t>
        <w:br/>
        <w:t xml:space="preserve">        /* @__PURE__ */ React.createElement(</w:t>
        <w:br/>
        <w:t xml:space="preserve">          "button",</w:t>
        <w:br/>
        <w:t xml:space="preserve">          {</w:t>
        <w:br/>
        <w:t xml:space="preserve">            onClick: (e) =&gt; {</w:t>
        <w:br/>
        <w:t xml:space="preserve">              e.stopPropagation();</w:t>
        <w:br/>
        <w:t xml:space="preserve">              handleResetPin(employee);</w:t>
        <w:br/>
        <w:t xml:space="preserve">              setOpenDropdown(null);</w:t>
        <w:br/>
        <w:t xml:space="preserve">            },</w:t>
        <w:br/>
        <w:t xml:space="preserve">            className: `w-full text-left px-4 py-2 text-sm hover:bg-opacity-10 transition-colors ${theme === "dark" ? "text-gray-300 hover:bg-white" : "text-gray-700 hover:bg-black"}`</w:t>
        <w:br/>
        <w:t xml:space="preserve">          },</w:t>
        <w:br/>
        <w:t xml:space="preserve">          "Reset PIN"</w:t>
        <w:br/>
        <w:t xml:space="preserve">        )</w:t>
        <w:br/>
        <w:t xml:space="preserve">      )),</w:t>
        <w:br/>
        <w:t xml:space="preserve">      /* @__PURE__ */ React.createElement("div", { className: "flex-1 min-w-0 flex flex-col justify-between h-full gap-2" }, /* @__PURE__ */ React.createElement("div", null, /* @__PURE__ */ React.createElement(</w:t>
        <w:br/>
        <w:t xml:space="preserve">        "h3",</w:t>
        <w:br/>
        <w:t xml:space="preserve">        {</w:t>
        <w:br/>
        <w:t xml:space="preserve">          className: `font-bold text-lg leading-tight truncate ${theme === "dark" ? "text-white" : "text-gray-900"}`</w:t>
        <w:br/>
        <w:t xml:space="preserve">        },</w:t>
        <w:br/>
        <w:t xml:space="preserve">        employee.name</w:t>
        <w:br/>
        <w:t xml:space="preserve">      ), /* @__PURE__ */ React.createElement(</w:t>
        <w:br/>
        <w:t xml:space="preserve">        "p",</w:t>
        <w:br/>
        <w:t xml:space="preserve">        {</w:t>
        <w:br/>
        <w:t xml:space="preserve">          className: `text-sm ${theme === "dark" ? "text-gray-400" : "text-gray-500"}`</w:t>
        <w:br/>
        <w:t xml:space="preserve">        },</w:t>
        <w:br/>
        <w:t xml:space="preserve">        employee.role</w:t>
        <w:br/>
        <w:t xml:space="preserve">      ), employee.contactNumber &amp;&amp; /* @__PURE__ */ React.createElement(</w:t>
        <w:br/>
        <w:t xml:space="preserve">        "p",</w:t>
        <w:br/>
        <w:t xml:space="preserve">        {</w:t>
        <w:br/>
        <w:t xml:space="preserve">          className: `text-xs mt-1 flex items-center gap-1 ${theme === "dark" ? "text-gray-500" : "text-gray-400"}`</w:t>
        <w:br/>
        <w:t xml:space="preserve">        },</w:t>
        <w:br/>
        <w:t xml:space="preserve">        "\u{1F4DE} ",</w:t>
        <w:br/>
        <w:t xml:space="preserve">        employee.contactNumber</w:t>
        <w:br/>
        <w:t xml:space="preserve">      ), (employee.dateJoinedActual || employee.dateJoined || employee.createdAt) &amp;&amp; /* @__PURE__ */ React.createElement(</w:t>
        <w:br/>
        <w:t xml:space="preserve">        "p",</w:t>
        <w:br/>
        <w:t xml:space="preserve">        {</w:t>
        <w:br/>
        <w:t xml:space="preserve">          className: `text-xs flex items-center gap-1 ${theme === "dark" ? "text-gray-500" : "text-gray-400"}`</w:t>
        <w:br/>
        <w:t xml:space="preserve">        },</w:t>
        <w:br/>
        <w:t xml:space="preserve">        "\u{1F4C5}",</w:t>
        <w:br/>
        <w:t xml:space="preserve">        " ",</w:t>
        <w:br/>
        <w:t xml:space="preserve">        new Date(</w:t>
        <w:br/>
        <w:t xml:space="preserve">          employee.dateJoinedActual || employee.dateJoined || employee.createdAt</w:t>
        <w:br/>
        <w:t xml:space="preserve">        ).toLocaleDateString()</w:t>
        <w:br/>
        <w:t xml:space="preserve">      )), employee.role !== "Owner" &amp;&amp; /* @__PURE__ */ React.createElement("div", { className: "flex items-center gap-2 mt-1 dropdown-container relative" }, /* @__PURE__ */ React.createElement(</w:t>
        <w:br/>
        <w:t xml:space="preserve">        "button",</w:t>
        <w:br/>
        <w:t xml:space="preserve">        {</w:t>
        <w:br/>
        <w:t xml:space="preserve">          onClick: () =&gt; handleViewEmployee(employee),</w:t>
        <w:br/>
        <w:t xml:space="preserve">          className: `px-3 py-1.5 rounded-lg text-xs font-bold transition-colors shadow-sm flex-1 text-center bg-gray-200 text-gray-700 hover:bg-gray-300`</w:t>
        <w:br/>
        <w:t xml:space="preserve">        },</w:t>
        <w:br/>
        <w:t xml:space="preserve">        "View"</w:t>
        <w:br/>
        <w:t xml:space="preserve">      ), /* @__PURE__ */ React.createElement(</w:t>
        <w:br/>
        <w:t xml:space="preserve">        "button",</w:t>
        <w:br/>
        <w:t xml:space="preserve">        {</w:t>
        <w:br/>
        <w:t xml:space="preserve">          onClick: () =&gt; handleEditEmployee(employee),</w:t>
        <w:br/>
        <w:t xml:space="preserve">          className: "w-8 h-8 flex items-center justify-center rounded-lg bg-[#007AFF] text-white hover:bg-blue-600 transition-colors shadow-sm",</w:t>
        <w:br/>
        <w:t xml:space="preserve">          title: "Edit Details"</w:t>
        <w:br/>
        <w:t xml:space="preserve">        },</w:t>
        <w:br/>
        <w:t xml:space="preserve">        /* @__PURE__ */ React.createElement(FaEdit, { className: "w-3.5 h-3.5" })</w:t>
        <w:br/>
        <w:t xml:space="preserve">      ), /* @__PURE__ */ React.createElement(</w:t>
        <w:br/>
        <w:t xml:space="preserve">        "button",</w:t>
        <w:br/>
        <w:t xml:space="preserve">        {</w:t>
        <w:br/>
        <w:t xml:space="preserve">          onClick: () =&gt; handleToggleStatus(employee),</w:t>
        <w:br/>
        <w:t xml:space="preserve">          className: `w-8 h-8 flex items-center justify-center rounded-lg text-white hover:opacity-90 transition-colors shadow-sm ${employee.status === "Active" ? "bg-[#FFA500]" : "bg-[#10B981]"}`,</w:t>
        <w:br/>
        <w:t xml:space="preserve">          title: employee.status === "Active" ? "Disable Account" : "Enable Account"</w:t>
        <w:br/>
        <w:t xml:space="preserve">        },</w:t>
        <w:br/>
        <w:t xml:space="preserve">        employee.status === "Active" ? /* @__PURE__ */ React.createElement(FaTrash, { className: "w-3.5 h-3.5" }) : /* @__PURE__ */ React.createElement(FaUndo, { className: "w-3.5 h-3.5" })</w:t>
        <w:br/>
        <w:t xml:space="preserve">      )), employee.role === "Owner" &amp;&amp; /* @__PURE__ */ React.createElement("div", { className: "mt-2" }, /* @__PURE__ */ React.createElement("span", { className: "px-3 py-1 bg-purple-100 text-purple-700 rounded-full text-xs font-bold" }, "Owner Access")))</w:t>
        <w:br/>
        <w:t xml:space="preserve">    )</w:t>
        <w:br/>
        <w:t xml:space="preserve">  )), totalPages &gt; 1 &amp;&amp; /* @__PURE__ */ React.createElement(</w:t>
        <w:br/>
        <w:t xml:space="preserve">    Pagination,</w:t>
        <w:br/>
        <w:t xml:space="preserve">    {</w:t>
        <w:br/>
        <w:t xml:space="preserve">      currentPage,</w:t>
        <w:br/>
        <w:t xml:space="preserve">      totalPages,</w:t>
        <w:br/>
        <w:t xml:space="preserve">      onPageChange: setCurrentPage</w:t>
        <w:br/>
        <w:t xml:space="preserve">    }</w:t>
        <w:br/>
        <w:t xml:space="preserve">  )), /* @__PURE__ */ React.createElement(</w:t>
        <w:br/>
        <w:t xml:space="preserve">    ViewEmployeeModal,</w:t>
        <w:br/>
        <w:t xml:space="preserve">    {</w:t>
        <w:br/>
        <w:t xml:space="preserve">      isOpen: showViewModal,</w:t>
        <w:br/>
        <w:t xml:space="preserve">      onClose: () =&gt; {</w:t>
        <w:br/>
        <w:t xml:space="preserve">        setShowViewModal(false);</w:t>
        <w:br/>
        <w:t xml:space="preserve">        setViewingEmployee(null);</w:t>
        <w:br/>
        <w:t xml:space="preserve">      },</w:t>
        <w:br/>
        <w:t xml:space="preserve">      employee: viewingEmployee,</w:t>
        <w:br/>
        <w:t xml:space="preserve">      onEdit: () =&gt; {</w:t>
        <w:br/>
        <w:t xml:space="preserve">        setShowViewModal(false);</w:t>
        <w:br/>
        <w:t xml:space="preserve">        handleEditEmployee(viewingEmployee);</w:t>
        <w:br/>
        <w:t xml:space="preserve">      },</w:t>
        <w:br/>
        <w:t xml:space="preserve">      onResetPin: () =&gt; {</w:t>
        <w:br/>
        <w:t xml:space="preserve">        setShowViewModal(false);</w:t>
        <w:br/>
        <w:t xml:space="preserve">        handleResetPin(viewingEmployee);</w:t>
        <w:br/>
        <w:t xml:space="preserve">      },</w:t>
        <w:br/>
        <w:t xml:space="preserve">      onToggleStatus: () =&gt; {</w:t>
        <w:br/>
        <w:t xml:space="preserve">        setShowViewModal(false);</w:t>
        <w:br/>
        <w:t xml:space="preserve">        handleToggleStatus(viewingEmployee);</w:t>
        <w:br/>
        <w:t xml:space="preserve">      }</w:t>
        <w:br/>
        <w:t xml:space="preserve">    }</w:t>
        <w:br/>
        <w:t xml:space="preserve">  ), /* @__PURE__ */ React.createElement(</w:t>
        <w:br/>
        <w:t xml:space="preserve">    EditEmployeeModal,</w:t>
        <w:br/>
        <w:t xml:space="preserve">    {</w:t>
        <w:br/>
        <w:t xml:space="preserve">      isOpen: showEditModal,</w:t>
        <w:br/>
        <w:t xml:space="preserve">      onClose: () =&gt; {</w:t>
        <w:br/>
        <w:t xml:space="preserve">        setShowEditModal(false);</w:t>
        <w:br/>
        <w:t xml:space="preserve">        setEditingEmployee(null);</w:t>
        <w:br/>
        <w:t xml:space="preserve">      },</w:t>
        <w:br/>
        <w:t xml:space="preserve">      employee: editingEmployee,</w:t>
        <w:br/>
        <w:t xml:space="preserve">      onEmployeeUpdated: () =&gt; fetchEmployees(false)</w:t>
        <w:br/>
        <w:t xml:space="preserve">    }</w:t>
        <w:br/>
        <w:t xml:space="preserve">  ), /* @__PURE__ */ React.createElement(</w:t>
        <w:br/>
        <w:t xml:space="preserve">    DeleteEmployeeModal,</w:t>
        <w:br/>
        <w:t xml:space="preserve">    {</w:t>
        <w:br/>
        <w:t xml:space="preserve">      isOpen: showDeleteModal,</w:t>
        <w:br/>
        <w:t xml:space="preserve">      onClose: () =&gt; {</w:t>
        <w:br/>
        <w:t xml:space="preserve">        setShowDeleteModal(false);</w:t>
        <w:br/>
        <w:t xml:space="preserve">        setDeletingEmployee(null);</w:t>
        <w:br/>
        <w:t xml:space="preserve">      },</w:t>
        <w:br/>
        <w:t xml:space="preserve">      onConfirm: confirmDeleteEmployee,</w:t>
        <w:br/>
        <w:t xml:space="preserve">      employee: deletingEmployee</w:t>
        <w:br/>
        <w:t xml:space="preserve">    }</w:t>
        <w:br/>
        <w:t xml:space="preserve">  ), /* @__PURE__ */ React.createElement(</w:t>
        <w:br/>
        <w:t xml:space="preserve">    AddEmployeeModal,</w:t>
        <w:br/>
        <w:t xml:space="preserve">    {</w:t>
        <w:br/>
        <w:t xml:space="preserve">      isOpen: showAddModal,</w:t>
        <w:br/>
        <w:t xml:space="preserve">      onClose: () =&gt; {</w:t>
        <w:br/>
        <w:t xml:space="preserve">        setShowAddModal(false);</w:t>
        <w:br/>
        <w:t xml:space="preserve">      },</w:t>
        <w:br/>
        <w:t xml:space="preserve">      onEmployeeAdded: () =&gt; fetchEmployees(false),</w:t>
        <w:br/>
        <w:t xml:space="preserve">      onEmployeeCreated: (name, pin) =&gt; {</w:t>
        <w:br/>
        <w:t xml:space="preserve">        setNewEmployeeName(name);</w:t>
        <w:br/>
        <w:t xml:space="preserve">        setNewEmployeePin(pin);</w:t>
        <w:br/>
        <w:t xml:space="preserve">        setShowTempPinModal(true);</w:t>
        <w:br/>
        <w:t xml:space="preserve">      }</w:t>
        <w:br/>
        <w:t xml:space="preserve">    }</w:t>
        <w:br/>
        <w:t xml:space="preserve">  ), /* @__PURE__ */ React.createElement(</w:t>
        <w:br/>
        <w:t xml:space="preserve">    DisableAccountModal,</w:t>
        <w:br/>
        <w:t xml:space="preserve">    {</w:t>
        <w:br/>
        <w:t xml:space="preserve">      isOpen: showDisableModal,</w:t>
        <w:br/>
        <w:t xml:space="preserve">      onClose: () =&gt; {</w:t>
        <w:br/>
        <w:t xml:space="preserve">        setShowDisableModal(false);</w:t>
        <w:br/>
        <w:t xml:space="preserve">        setTogglingEmployee(null);</w:t>
        <w:br/>
        <w:t xml:space="preserve">      },</w:t>
        <w:br/>
        <w:t xml:space="preserve">      onConfirm: confirmToggleStatus,</w:t>
        <w:br/>
        <w:t xml:space="preserve">      employee: togglingEmployee,</w:t>
        <w:br/>
        <w:t xml:space="preserve">      action: toggleAction</w:t>
        <w:br/>
        <w:t xml:space="preserve">    }</w:t>
        <w:br/>
        <w:t xml:space="preserve">  ), /* @__PURE__ */ React.createElement(</w:t>
        <w:br/>
        <w:t xml:space="preserve">    SuccessModal,</w:t>
        <w:br/>
        <w:t xml:space="preserve">    {</w:t>
        <w:br/>
        <w:t xml:space="preserve">      isOpen: showSuccessModal,</w:t>
        <w:br/>
        <w:t xml:space="preserve">      onClose: () =&gt; setShowSuccessModal(false),</w:t>
        <w:br/>
        <w:t xml:space="preserve">      message: successMessage</w:t>
        <w:br/>
        <w:t xml:space="preserve">    }</w:t>
        <w:br/>
        <w:t xml:space="preserve">  ), /* @__PURE__ */ React.createElement(</w:t>
        <w:br/>
        <w:t xml:space="preserve">    ResetPinConfirmModal,</w:t>
        <w:br/>
        <w:t xml:space="preserve">    {</w:t>
        <w:br/>
        <w:t xml:space="preserve">      isOpen: showResetPinModal,</w:t>
        <w:br/>
        <w:t xml:space="preserve">      onClose: () =&gt; {</w:t>
        <w:br/>
        <w:t xml:space="preserve">        setShowResetPinModal(false);</w:t>
        <w:br/>
        <w:t xml:space="preserve">        setResettingEmployee(null);</w:t>
        <w:br/>
        <w:t xml:space="preserve">      },</w:t>
        <w:br/>
        <w:t xml:space="preserve">      onConfirm: confirmResetPin,</w:t>
        <w:br/>
        <w:t xml:space="preserve">      employeeName: resettingEmployee?.name || ""</w:t>
        <w:br/>
        <w:t xml:space="preserve">    }</w:t>
        <w:br/>
        <w:t xml:space="preserve">  ), /* @__PURE__ */ React.createElement(</w:t>
        <w:br/>
        <w:t xml:space="preserve">    TemporaryPinModal,</w:t>
        <w:br/>
        <w:t xml:space="preserve">    {</w:t>
        <w:br/>
        <w:t xml:space="preserve">      isOpen: showTempPinModal,</w:t>
        <w:br/>
        <w:t xml:space="preserve">      onClose: () =&gt; {</w:t>
        <w:br/>
        <w:t xml:space="preserve">        setShowTempPinModal(false);</w:t>
        <w:br/>
        <w:t xml:space="preserve">        setNewEmployeeName("");</w:t>
        <w:br/>
        <w:t xml:space="preserve">        setNewEmployeePin("");</w:t>
        <w:br/>
        <w:t xml:space="preserve">      },</w:t>
        <w:br/>
        <w:t xml:space="preserve">      employeeName: newEmployeeName,</w:t>
        <w:br/>
        <w:t xml:space="preserve">      temporaryPin: newEmployeePin</w:t>
        <w:br/>
        <w:t xml:space="preserve">    }</w:t>
        <w:br/>
        <w:t xml:space="preserve">  ));</w:t>
        <w:br/>
        <w:t>};</w:t>
        <w:br/>
        <w:t>export default memo(ManageEmployees);</w:t>
        <w:br/>
        <w:br/>
        <w:br/>
        <w:br/>
        <w:t>FILE: pos/frontend/src/pages/owner/Reports.jsx</w:t>
        <w:br/>
        <w:t>================================================================================</w:t>
        <w:br/>
        <w:t>import { format } from "date-fns";</w:t>
        <w:br/>
        <w:t>import { useEffect, useState } from "react";</w:t>
        <w:br/>
        <w:t>import DatePicker from "react-datepicker";</w:t>
        <w:br/>
        <w:t>import "react-datepicker/dist/react-datepicker.css";</w:t>
        <w:br/>
        <w:t>import {</w:t>
        <w:br/>
        <w:t xml:space="preserve">  FaArrowDown,</w:t>
        <w:br/>
        <w:t xml:space="preserve">  FaArrowUp,</w:t>
        <w:br/>
        <w:t xml:space="preserve">  FaCalendarAlt,</w:t>
        <w:br/>
        <w:t xml:space="preserve">  FaClipboardList,</w:t>
        <w:br/>
        <w:t xml:space="preserve">  FaCubes,</w:t>
        <w:br/>
        <w:t xml:space="preserve">  FaHandHoldingUsd,</w:t>
        <w:br/>
        <w:t xml:space="preserve">  FaMoneyBillWave,</w:t>
        <w:br/>
        <w:t xml:space="preserve">  FaShoppingBag,</w:t>
        <w:br/>
        <w:t xml:space="preserve">  FaTruck</w:t>
        <w:br/>
        <w:t>} from "react-icons/fa";</w:t>
        <w:br/>
        <w:t>import {</w:t>
        <w:br/>
        <w:t xml:space="preserve">  Bar,</w:t>
        <w:br/>
        <w:t xml:space="preserve">  BarChart,</w:t>
        <w:br/>
        <w:t xml:space="preserve">  CartesianGrid,</w:t>
        <w:br/>
        <w:t xml:space="preserve">  Legend,</w:t>
        <w:br/>
        <w:t xml:space="preserve">  ResponsiveContainer,</w:t>
        <w:br/>
        <w:t xml:space="preserve">  Tooltip,</w:t>
        <w:br/>
        <w:t xml:space="preserve">  XAxis,</w:t>
        <w:br/>
        <w:t xml:space="preserve">  YAxis</w:t>
        <w:br/>
        <w:t>} from "recharts";</w:t>
        <w:br/>
        <w:t>import { utils, writeFile } from "xlsx";</w:t>
        <w:br/>
        <w:t>import exportIcon from "../../assets/inventory-icons/export.svg";</w:t>
        <w:br/>
        <w:t>import Header from "../../components/shared/header";</w:t>
        <w:br/>
        <w:t>import { useTheme } from "../../context/ThemeContext";</w:t>
        <w:br/>
        <w:t>import { API_ENDPOINTS } from "../../config/api";</w:t>
        <w:br/>
        <w:t>const Reports = () =&gt; {</w:t>
        <w:br/>
        <w:t xml:space="preserve">  const { theme } = useTheme();</w:t>
        <w:br/>
        <w:t xml:space="preserve">  const [activeTab, setActiveTab] = useState("inventory");</w:t>
        <w:br/>
        <w:t xml:space="preserve">  const [timePeriod, setTimePeriod] = useState("Day");</w:t>
        <w:br/>
        <w:t xml:space="preserve">  const [dateRange, setDateRange] = useState([null, null]);</w:t>
        <w:br/>
        <w:t xml:space="preserve">  const [startDate, endDate] = dateRange;</w:t>
        <w:br/>
        <w:t xml:space="preserve">  const [showDatePicker, setShowDatePicker] = useState(false);</w:t>
        <w:br/>
        <w:t xml:space="preserve">  const [inventoryMetrics, setInventoryMetrics] = useState({</w:t>
        <w:br/>
        <w:t xml:space="preserve">    inventoryValue: 0,</w:t>
        <w:br/>
        <w:t xml:space="preserve">    costOfGoodsSold: 0,</w:t>
        <w:br/>
        <w:t xml:space="preserve">    grossProfitMargin: 0,</w:t>
        <w:br/>
        <w:t xml:space="preserve">    totalItems: 0,</w:t>
        <w:br/>
        <w:t xml:space="preserve">    inStock: 0,</w:t>
        <w:br/>
        <w:t xml:space="preserve">    lowStock: 0,</w:t>
        <w:br/>
        <w:t xml:space="preserve">    outOfStock: 0</w:t>
        <w:br/>
        <w:t xml:space="preserve">  });</w:t>
        <w:br/>
        <w:t xml:space="preserve">  const [lowStockItems, setLowStockItems] = useState([]);</w:t>
        <w:br/>
        <w:t xml:space="preserve">  const [stockMovements, setStockMovements] = useState([]);</w:t>
        <w:br/>
        <w:t xml:space="preserve">  const [lowStockFilter, setLowStockFilter] = useState("all");</w:t>
        <w:br/>
        <w:t xml:space="preserve">  const [stockInData, setStockInData] = useState([]);</w:t>
        <w:br/>
        <w:t xml:space="preserve">  const [damagedData, setDamagedData] = useState([]);</w:t>
        <w:br/>
        <w:t xml:space="preserve">  const [brandPartnersStats, setBrandPartnersStats] = useState([]);</w:t>
        <w:br/>
        <w:t xml:space="preserve">  const [inventoryAnalytics, setInventoryAnalytics] = useState({</w:t>
        <w:br/>
        <w:t xml:space="preserve">    kpis: {</w:t>
        <w:br/>
        <w:t xml:space="preserve">      totalSales: 0,</w:t>
        <w:br/>
        <w:t xml:space="preserve">      totalTransactions: 0,</w:t>
        <w:br/>
        <w:t xml:space="preserve">      totalUnitsSold: 0,</w:t>
        <w:br/>
        <w:t xml:space="preserve">      cogs: 0,</w:t>
        <w:br/>
        <w:t xml:space="preserve">      totalProfit: 0,</w:t>
        <w:br/>
        <w:t xml:space="preserve">      profitMargin: 0,</w:t>
        <w:br/>
        <w:t xml:space="preserve">      inventoryValue: 0,</w:t>
        <w:br/>
        <w:t xml:space="preserve">      costValue: 0,</w:t>
        <w:br/>
        <w:t xml:space="preserve">      totalStockUnits: 0</w:t>
        <w:br/>
        <w:t xml:space="preserve">    },</w:t>
        <w:br/>
        <w:t xml:space="preserve">    stats: {</w:t>
        <w:br/>
        <w:t xml:space="preserve">      totalItems: 0,</w:t>
        <w:br/>
        <w:t xml:space="preserve">      inStockCount: 0,</w:t>
        <w:br/>
        <w:t xml:space="preserve">      lowStockCount: 0,</w:t>
        <w:br/>
        <w:t xml:space="preserve">      outOfStockCount: 0,</w:t>
        <w:br/>
        <w:t xml:space="preserve">      stockInCount: 0,</w:t>
        <w:br/>
        <w:t xml:space="preserve">      stockOutCount: 0,</w:t>
        <w:br/>
        <w:t xml:space="preserve">      pullOutCount: 0</w:t>
        <w:br/>
        <w:t xml:space="preserve">    },</w:t>
        <w:br/>
        <w:t xml:space="preserve">    inventoryChartData: [],</w:t>
        <w:br/>
        <w:t xml:space="preserve">    profitChartData: [],</w:t>
        <w:br/>
        <w:t xml:space="preserve">    damagedExpired: {</w:t>
        <w:br/>
        <w:t xml:space="preserve">      items: [],</w:t>
        <w:br/>
        <w:t xml:space="preserve">      summary: { damaged: 0, expired: 0, lost: 0, total: 0 }</w:t>
        <w:br/>
        <w:t xml:space="preserve">    }</w:t>
        <w:br/>
        <w:t xml:space="preserve">  });</w:t>
        <w:br/>
        <w:t xml:space="preserve">  const [inventoryLoading, setInventoryLoading] = useState(false);</w:t>
        <w:br/>
        <w:t xml:space="preserve">  useEffect(() =&gt; {</w:t>
        <w:br/>
        <w:t xml:space="preserve">    fetchInventoryMetrics();</w:t>
        <w:br/>
        <w:t xml:space="preserve">    fetchInventoryAnalytics(timePeriod);</w:t>
        <w:br/>
        <w:t xml:space="preserve">  }, []);</w:t>
        <w:br/>
        <w:t xml:space="preserve">  useEffect(() =&gt; {</w:t>
        <w:br/>
        <w:t xml:space="preserve">    if (timePeriod === "Custom" &amp;&amp; (!startDate || !endDate)) {</w:t>
        <w:br/>
        <w:t xml:space="preserve">      return;</w:t>
        <w:br/>
        <w:t xml:space="preserve">    }</w:t>
        <w:br/>
        <w:t xml:space="preserve">    fetchInventoryAnalytics(timePeriod);</w:t>
        <w:br/>
        <w:t xml:space="preserve">  }, [timePeriod, startDate, endDate]);</w:t>
        <w:br/>
        <w:t xml:space="preserve">  const formatCurrency = (amount) =&gt; {</w:t>
        <w:br/>
        <w:t xml:space="preserve">    return `\u20B1${amount.toLocaleString("en-US", {</w:t>
        <w:br/>
        <w:t xml:space="preserve">      minimumFractionDigits: 2,</w:t>
        <w:br/>
        <w:t xml:space="preserve">      maximumFractionDigits: 2</w:t>
        <w:br/>
        <w:t xml:space="preserve">    })}`;</w:t>
        <w:br/>
        <w:t xml:space="preserve">  };</w:t>
        <w:br/>
        <w:t xml:space="preserve">  const fetchInventoryMetrics = async () =&gt; {</w:t>
        <w:br/>
        <w:t xml:space="preserve">    try {</w:t>
        <w:br/>
        <w:t xml:space="preserve">      const response = await fetch(API_ENDPOINTS.products);</w:t>
        <w:br/>
        <w:t xml:space="preserve">      const data = await response.json();</w:t>
        <w:br/>
        <w:t xml:space="preserve">      if (data.success &amp;&amp; Array.isArray(data.data)) {</w:t>
        <w:br/>
        <w:t xml:space="preserve">        const products = data.data;</w:t>
        <w:br/>
        <w:t xml:space="preserve">        const totalItems = products.length;</w:t>
        <w:br/>
        <w:t xml:space="preserve">        const inStock = products.filter(</w:t>
        <w:br/>
        <w:t xml:space="preserve">          (p) =&gt; (p.currentStock || 0) &gt; (p.reorderNumber || 10)</w:t>
        <w:br/>
        <w:t xml:space="preserve">        ).length;</w:t>
        <w:br/>
        <w:t xml:space="preserve">        const lowStock = products.filter(</w:t>
        <w:br/>
        <w:t xml:space="preserve">          (p) =&gt; (p.currentStock || 0) &gt; 0 &amp;&amp; (p.currentStock || 0) &lt;= (p.reorderNumber || 10)</w:t>
        <w:br/>
        <w:t xml:space="preserve">        ).length;</w:t>
        <w:br/>
        <w:t xml:space="preserve">        const outOfStock = products.filter(</w:t>
        <w:br/>
        <w:t xml:space="preserve">          (p) =&gt; (p.currentStock || 0) === 0</w:t>
        <w:br/>
        <w:t xml:space="preserve">        ).length;</w:t>
        <w:br/>
        <w:t xml:space="preserve">        const inventoryValue = products.reduce(</w:t>
        <w:br/>
        <w:t xml:space="preserve">          (sum, p) =&gt; sum + (p.itemPrice || 0) * (p.currentStock || 0),</w:t>
        <w:br/>
        <w:t xml:space="preserve">          0</w:t>
        <w:br/>
        <w:t xml:space="preserve">        );</w:t>
        <w:br/>
        <w:t xml:space="preserve">        const costOfGoodsSold = products.reduce(</w:t>
        <w:br/>
        <w:t xml:space="preserve">          (sum, p) =&gt; sum + (p.costPrice || (p.itemPrice || 0) * 0.6) * (p.currentStock || 0),</w:t>
        <w:br/>
        <w:t xml:space="preserve">          0</w:t>
        <w:br/>
        <w:t xml:space="preserve">        );</w:t>
        <w:br/>
        <w:t xml:space="preserve">        setInventoryMetrics({</w:t>
        <w:br/>
        <w:t xml:space="preserve">          inventoryValue,</w:t>
        <w:br/>
        <w:t xml:space="preserve">          costOfGoodsSold,</w:t>
        <w:br/>
        <w:t xml:space="preserve">          grossProfitMargin: inventoryValue &gt; 0 ? ((inventoryValue - costOfGoodsSold) / inventoryValue * 100).toFixed(0) : 0,</w:t>
        <w:br/>
        <w:t xml:space="preserve">          totalItems,</w:t>
        <w:br/>
        <w:t xml:space="preserve">          inStock,</w:t>
        <w:br/>
        <w:t xml:space="preserve">          lowStock,</w:t>
        <w:br/>
        <w:t xml:space="preserve">          outOfStock</w:t>
        <w:br/>
        <w:t xml:space="preserve">        });</w:t>
        <w:br/>
        <w:t xml:space="preserve">        const lowStockProducts = products.filter((p) =&gt; (p.currentStock || 0) &lt;= (p.reorderNumber || 10)).slice(0, 5).map((p) =&gt; ({</w:t>
        <w:br/>
        <w:t xml:space="preserve">          name: p.itemName || p.name || "Unknown",</w:t>
        <w:br/>
        <w:t xml:space="preserve">          stock: p.currentStock || 0,</w:t>
        <w:br/>
        <w:t xml:space="preserve">          reorderLevel: p.reorderNumber || 10,</w:t>
        <w:br/>
        <w:t xml:space="preserve">          status: (p.currentStock || 0) === 0 ? "Out of Stock" : "Low Stock"</w:t>
        <w:br/>
        <w:t xml:space="preserve">        }));</w:t>
        <w:br/>
        <w:t xml:space="preserve">        setLowStockItems(lowStockProducts);</w:t>
        <w:br/>
        <w:t xml:space="preserve">      }</w:t>
        <w:br/>
        <w:t xml:space="preserve">      const movementsResponse = await fetch(</w:t>
        <w:br/>
        <w:t xml:space="preserve">        `${API_ENDPOINTS.stockMovements}?limit=50`</w:t>
        <w:br/>
        <w:t xml:space="preserve">      );</w:t>
        <w:br/>
        <w:t xml:space="preserve">      const movementsData = await movementsResponse.json();</w:t>
      </w:r>
    </w:p>
    <w:p>
      <w:pPr>
        <w:spacing w:after="0" w:before="0" w:line="240" w:lineRule="auto"/>
      </w:pPr>
      <w:r>
        <w:rPr>
          <w:rFonts w:ascii="Courier New" w:hAnsi="Courier New"/>
          <w:sz w:val="16"/>
        </w:rPr>
        <w:t xml:space="preserve">      if (movementsData.success &amp;&amp; Array.isArray(movementsData.data)) {</w:t>
        <w:br/>
        <w:t xml:space="preserve">        setStockMovements(movementsData.data.slice(0, 5));</w:t>
        <w:br/>
        <w:t xml:space="preserve">        const movements = movementsData.data;</w:t>
        <w:br/>
        <w:t xml:space="preserve">        const stockInByWeek = {};</w:t>
        <w:br/>
        <w:t xml:space="preserve">        const damagedByWeek = {};</w:t>
        <w:br/>
        <w:t xml:space="preserve">        movements.forEach((m) =&gt; {</w:t>
        <w:br/>
        <w:t xml:space="preserve">          const date = new Date(m.createdAt);</w:t>
        <w:br/>
        <w:t xml:space="preserve">          const weekNum = Math.ceil(date.getDate() / 7);</w:t>
        <w:br/>
        <w:t xml:space="preserve">          const weekKey = `Week ${weekNum}`;</w:t>
        <w:br/>
        <w:t xml:space="preserve">          if (m.type === "Stock-In" || m.reason === "Restock") {</w:t>
        <w:br/>
        <w:t xml:space="preserve">            stockInByWeek[weekKey] = (stockInByWeek[weekKey] || 0) + Math.abs(m.quantity);</w:t>
        <w:br/>
        <w:t xml:space="preserve">          }</w:t>
        <w:br/>
        <w:t xml:space="preserve">          if (m.type === "Pull-Out" || m.reason === "Damaged") {</w:t>
        <w:br/>
        <w:t xml:space="preserve">            damagedByWeek[weekKey] = (damagedByWeek[weekKey] || 0) + Math.abs(m.quantity);</w:t>
        <w:br/>
        <w:t xml:space="preserve">          }</w:t>
        <w:br/>
        <w:t xml:space="preserve">        });</w:t>
        <w:br/>
        <w:t xml:space="preserve">        setStockInData(</w:t>
        <w:br/>
        <w:t xml:space="preserve">          Object.entries(stockInByWeek).map(([name, value]) =&gt; ({ name, value })).slice(0, 4)</w:t>
        <w:br/>
        <w:t xml:space="preserve">        );</w:t>
        <w:br/>
        <w:t xml:space="preserve">        setDamagedData(</w:t>
        <w:br/>
        <w:t xml:space="preserve">          Object.entries(damagedByWeek).map(([name, value]) =&gt; ({ name, value })).slice(0, 4)</w:t>
        <w:br/>
        <w:t xml:space="preserve">        );</w:t>
        <w:br/>
        <w:t xml:space="preserve">      }</w:t>
        <w:br/>
        <w:t xml:space="preserve">      const brandStats = {};</w:t>
        <w:br/>
        <w:t xml:space="preserve">      if (data.success &amp;&amp; Array.isArray(data.data)) {</w:t>
        <w:br/>
        <w:t xml:space="preserve">        data.data.forEach((product) =&gt; {</w:t>
        <w:br/>
        <w:t xml:space="preserve">          const brand = product.brandName || "Unknown";</w:t>
        <w:br/>
        <w:t xml:space="preserve">          if (!brandStats[brand]) {</w:t>
        <w:br/>
        <w:t xml:space="preserve">            brandStats[brand] = { name: brand, skuCount: 0, sales: 0 };</w:t>
        <w:br/>
        <w:t xml:space="preserve">          }</w:t>
        <w:br/>
        <w:t xml:space="preserve">          brandStats[brand].skuCount += 1;</w:t>
        <w:br/>
        <w:t xml:space="preserve">          brandStats[brand].sales += (product.itemPrice || 0) * (product.totalSold || 0);</w:t>
        <w:br/>
        <w:t xml:space="preserve">        });</w:t>
        <w:br/>
        <w:t xml:space="preserve">        setBrandPartnersStats(Object.values(brandStats).slice(0, 4));</w:t>
        <w:br/>
        <w:t xml:space="preserve">      }</w:t>
        <w:br/>
        <w:t xml:space="preserve">    } catch (error) {</w:t>
        <w:br/>
        <w:t xml:space="preserve">      console.error("Error fetching inventory metrics:", error);</w:t>
        <w:br/>
        <w:t xml:space="preserve">    }</w:t>
        <w:br/>
        <w:t xml:space="preserve">  };</w:t>
        <w:br/>
        <w:t xml:space="preserve">  const fetchInventoryAnalytics = async (period = "Day", retryCount = 0) =&gt; {</w:t>
        <w:br/>
        <w:t xml:space="preserve">    try {</w:t>
        <w:br/>
        <w:t xml:space="preserve">      setInventoryLoading(true);</w:t>
        <w:br/>
        <w:t xml:space="preserve">      const timeMap = {</w:t>
        <w:br/>
        <w:t xml:space="preserve">        Day: "daily",</w:t>
        <w:br/>
        <w:t xml:space="preserve">        Week: "weekly",</w:t>
        <w:br/>
        <w:t xml:space="preserve">        Month: "monthly",</w:t>
        <w:br/>
        <w:t xml:space="preserve">        Year: "yearly",</w:t>
        <w:br/>
        <w:t xml:space="preserve">        Custom: "custom"</w:t>
        <w:br/>
        <w:t xml:space="preserve">      };</w:t>
        <w:br/>
        <w:t xml:space="preserve">      const apiTimeframe = timeMap[period] || "daily";</w:t>
        <w:br/>
        <w:t xml:space="preserve">      let url = `${API_ENDPOINTS.reportsInventoryAnalytics}?timeframe=${apiTimeframe}`;</w:t>
        <w:br/>
        <w:t xml:space="preserve">      if (period === "Custom" &amp;&amp; startDate &amp;&amp; endDate) {</w:t>
        <w:br/>
        <w:t xml:space="preserve">        url += `&amp;startDate=${startDate.toISOString()}&amp;endDate=${endDate.toISOString()}`;</w:t>
        <w:br/>
        <w:t xml:space="preserve">      }</w:t>
        <w:br/>
        <w:t xml:space="preserve">      const controller = new AbortController();</w:t>
        <w:br/>
        <w:t xml:space="preserve">      const timeoutMs = retryCount === 0 ? 25e3 : 3e4;</w:t>
        <w:br/>
        <w:t xml:space="preserve">      const timeoutId = setTimeout(() =&gt; controller.abort(), timeoutMs);</w:t>
        <w:br/>
        <w:t xml:space="preserve">      const response = await fetch(url, { signal: controller.signal });</w:t>
        <w:br/>
        <w:t xml:space="preserve">      clearTimeout(timeoutId);</w:t>
        <w:br/>
        <w:t xml:space="preserve">      const data = await response.json();</w:t>
        <w:br/>
        <w:t xml:space="preserve">      if (data.success) {</w:t>
        <w:br/>
        <w:t xml:space="preserve">        setInventoryAnalytics(data.data);</w:t>
        <w:br/>
        <w:t xml:space="preserve">      }</w:t>
        <w:br/>
        <w:t xml:space="preserve">    } catch (error) {</w:t>
        <w:br/>
        <w:t xml:space="preserve">      console.error("Error fetching inventory analytics:", error);</w:t>
        <w:br/>
        <w:t xml:space="preserve">      if (retryCount &lt; 1 &amp;&amp; (error.name === "AbortError" || error.message?.includes("fetch"))) {</w:t>
        <w:br/>
        <w:t xml:space="preserve">        console.log("Retrying inventory analytics fetch...");</w:t>
        <w:br/>
        <w:t xml:space="preserve">        return fetchInventoryAnalytics(period, retryCount + 1);</w:t>
        <w:br/>
        <w:t xml:space="preserve">      }</w:t>
        <w:br/>
        <w:t xml:space="preserve">    } finally {</w:t>
        <w:br/>
        <w:t xml:space="preserve">      setInventoryLoading(false);</w:t>
        <w:br/>
        <w:t xml:space="preserve">    }</w:t>
        <w:br/>
        <w:t xml:space="preserve">  };</w:t>
        <w:br/>
        <w:t xml:space="preserve">  const handleExport = () =&gt; {</w:t>
        <w:br/>
        <w:t xml:space="preserve">    const wb = utils.book_new();</w:t>
        <w:br/>
        <w:t xml:space="preserve">    const invData = [</w:t>
        <w:br/>
        <w:t xml:space="preserve">      ["Metric", "Value"],</w:t>
        <w:br/>
        <w:t xml:space="preserve">      ["Total Sales", inventoryAnalytics.kpis.totalSales],</w:t>
        <w:br/>
        <w:t xml:space="preserve">      ["COGS", inventoryAnalytics.kpis.cogs],</w:t>
        <w:br/>
        <w:t xml:space="preserve">      ["Total Profit", inventoryAnalytics.kpis.totalProfit],</w:t>
        <w:br/>
        <w:t xml:space="preserve">      ["Inventory Value", inventoryAnalytics.kpis.inventoryValue],</w:t>
        <w:br/>
        <w:t xml:space="preserve">      ["Total Items", inventoryAnalytics.stats.totalItems],</w:t>
        <w:br/>
        <w:t xml:space="preserve">      ["Stock-Ins", inventoryAnalytics.stats.stockInCount],</w:t>
        <w:br/>
        <w:t xml:space="preserve">      ["Stock-Outs", inventoryAnalytics.stats.stockOutCount],</w:t>
        <w:br/>
        <w:t xml:space="preserve">      ["Pull-Outs", inventoryAnalytics.stats.pullOutCount]</w:t>
        <w:br/>
        <w:t xml:space="preserve">    ];</w:t>
        <w:br/>
        <w:t xml:space="preserve">    const invWs = utils.aoa_to_sheet(invData);</w:t>
        <w:br/>
        <w:t xml:space="preserve">    utils.book_append_sheet(wb, invWs, "Inventory Analytics");</w:t>
        <w:br/>
        <w:t xml:space="preserve">    if (inventoryAnalytics.profitChartData.length &gt; 0) {</w:t>
        <w:br/>
        <w:t xml:space="preserve">      const profitWs = utils.json_to_sheet(</w:t>
        <w:br/>
        <w:t xml:space="preserve">        inventoryAnalytics.profitChartData.map((item) =&gt; ({</w:t>
        <w:br/>
        <w:t xml:space="preserve">          Period: item.period,</w:t>
        <w:br/>
        <w:t xml:space="preserve">          Revenue: item.revenue,</w:t>
        <w:br/>
        <w:t xml:space="preserve">          COGS: item.cogs,</w:t>
        <w:br/>
        <w:t xml:space="preserve">          Profit: item.profit</w:t>
        <w:br/>
        <w:t xml:space="preserve">        }))</w:t>
        <w:br/>
        <w:t xml:space="preserve">      );</w:t>
        <w:br/>
        <w:t xml:space="preserve">      utils.book_append_sheet(wb, profitWs, "Profit Analysis");</w:t>
        <w:br/>
        <w:t xml:space="preserve">    }</w:t>
        <w:br/>
        <w:t xml:space="preserve">    if (inventoryAnalytics.inventoryChartData.length &gt; 0) {</w:t>
        <w:br/>
        <w:t xml:space="preserve">      const moveChartWs = utils.json_to_sheet(</w:t>
        <w:br/>
        <w:t xml:space="preserve">        inventoryAnalytics.inventoryChartData.map((item) =&gt; ({</w:t>
        <w:br/>
        <w:t xml:space="preserve">          Period: item.period,</w:t>
        <w:br/>
        <w:t xml:space="preserve">          "Stock-In": item.stockIn,</w:t>
        <w:br/>
        <w:t xml:space="preserve">          "Stock-Out": item.stockOut,</w:t>
        <w:br/>
        <w:t xml:space="preserve">          "Pull-Out": item.pullOut</w:t>
        <w:br/>
        <w:t xml:space="preserve">        }))</w:t>
        <w:br/>
        <w:t xml:space="preserve">      );</w:t>
        <w:br/>
        <w:t xml:space="preserve">      utils.book_append_sheet(wb, moveChartWs, "Inventory Movements");</w:t>
        <w:br/>
        <w:t xml:space="preserve">    }</w:t>
        <w:br/>
        <w:t xml:space="preserve">    if (inventoryAnalytics.damagedExpired.items.length &gt; 0) {</w:t>
        <w:br/>
        <w:t xml:space="preserve">      const damagedWs = utils.json_to_sheet(</w:t>
        <w:br/>
        <w:t xml:space="preserve">        inventoryAnalytics.damagedExpired.items.map((item) =&gt; ({</w:t>
        <w:br/>
        <w:t xml:space="preserve">          "Item Name": item.itemName,</w:t>
        <w:br/>
        <w:t xml:space="preserve">          SKU: item.sku,</w:t>
        <w:br/>
        <w:t xml:space="preserve">          Category: item.category,</w:t>
        <w:br/>
        <w:t xml:space="preserve">          Type: item.type,</w:t>
        <w:br/>
        <w:t xml:space="preserve">          Quantity: item.quantity,</w:t>
        <w:br/>
        <w:t xml:space="preserve">          Date: new Date(item.date).toLocaleDateString(),</w:t>
        <w:br/>
        <w:t xml:space="preserve">          "Handled By": item.handledBy,</w:t>
        <w:br/>
        <w:t xml:space="preserve">          Notes: item.notes</w:t>
        <w:br/>
        <w:t xml:space="preserve">        }))</w:t>
        <w:br/>
        <w:t xml:space="preserve">      );</w:t>
        <w:br/>
        <w:t xml:space="preserve">      utils.book_append_sheet(wb, damagedWs, "Damaged &amp; Expired");</w:t>
        <w:br/>
        <w:t xml:space="preserve">    }</w:t>
        <w:br/>
        <w:t xml:space="preserve">    const dateStr = (/* @__PURE__ */ new Date()).toISOString().split("T")[0];</w:t>
        <w:br/>
        <w:t xml:space="preserve">    writeFile(wb, `Reports_Export_${dateStr}.xlsx`);</w:t>
        <w:br/>
        <w:t xml:space="preserve">  };</w:t>
        <w:br/>
        <w:t xml:space="preserve">  return /* @__PURE__ */ React.createElement(</w:t>
        <w:br/>
        <w:t xml:space="preserve">    "div",</w:t>
        <w:br/>
        <w:t xml:space="preserve">    {</w:t>
        <w:br/>
        <w:t xml:space="preserve">      className: `p-8 min-h-screen ${theme === "dark" ? "bg-[#1E1B18]" : "bg-gray-50"}`</w:t>
        <w:br/>
        <w:t xml:space="preserve">    },</w:t>
        <w:br/>
        <w:t xml:space="preserve">    /* @__PURE__ */ React.createElement(Header, { pageName: "Analytics", profileBackground: "", showBorder: false }),</w:t>
        <w:br/>
        <w:t xml:space="preserve">    /* @__PURE__ */ React.createElement("div", { className: "flex items-start gap-3 mb-6 mt-6 w-full" }, /* @__PURE__ */ React.createElement("div", { className: "flex items-center gap-3" }, /* @__PURE__ */ React.createElement(</w:t>
        <w:br/>
        <w:t xml:space="preserve">      "div",</w:t>
        <w:br/>
        <w:t xml:space="preserve">      {</w:t>
        <w:br/>
        <w:t xml:space="preserve">        className: `rounded-lg shadow-sm p-1 flex space-x-1 ${theme === "dark" ? "bg-[#2A2724]" : "bg-white"}`</w:t>
        <w:br/>
        <w:t xml:space="preserve">      },</w:t>
        <w:br/>
        <w:t xml:space="preserve">      ["Day", "Week", "Month", "Year"].map(</w:t>
        <w:br/>
        <w:t xml:space="preserve">        (t) =&gt; /* @__PURE__ */ React.createElement(</w:t>
        <w:br/>
        <w:t xml:space="preserve">          "button",</w:t>
        <w:br/>
        <w:t xml:space="preserve">          {</w:t>
        <w:br/>
        <w:t xml:space="preserve">            key: t,</w:t>
        <w:br/>
        <w:t xml:space="preserve">            onClick: () =&gt; {</w:t>
        <w:br/>
        <w:t xml:space="preserve">              setTimePeriod(t);</w:t>
        <w:br/>
        <w:t xml:space="preserve">              setDateRange([null, null]);</w:t>
        <w:br/>
        <w:t xml:space="preserve">            },</w:t>
        <w:br/>
        <w:t xml:space="preserve">            className: `px-4 py-1.5 text-sm font-medium rounded-md transition-colors ${timePeriod === t ? "bg-[#AD7F65] text-white shadow-sm" : theme === "dark" ? "text-gray-400 hover:bg-[#3A3734]" : "text-gray-500 hover:bg-gray-100"}`</w:t>
        <w:br/>
        <w:t xml:space="preserve">          },</w:t>
        <w:br/>
        <w:t xml:space="preserve">          t</w:t>
        <w:br/>
        <w:t xml:space="preserve">        )</w:t>
        <w:br/>
        <w:t xml:space="preserve">      ),</w:t>
        <w:br/>
        <w:t xml:space="preserve">      /* @__PURE__ */ React.createElement(</w:t>
        <w:br/>
        <w:t xml:space="preserve">        "button",</w:t>
        <w:br/>
        <w:t xml:space="preserve">        {</w:t>
        <w:br/>
        <w:t xml:space="preserve">          onClick: () =&gt; {</w:t>
        <w:br/>
        <w:t xml:space="preserve">            if (timePeriod !== "Custom") {</w:t>
        <w:br/>
        <w:t xml:space="preserve">              setShowDatePicker(true);</w:t>
        <w:br/>
        <w:t xml:space="preserve">            }</w:t>
        <w:br/>
        <w:t xml:space="preserve">          },</w:t>
        <w:br/>
        <w:t xml:space="preserve">          className: `px-4 py-1.5 text-sm font-medium rounded-md transition-colors ${timePeriod === "Custom" ? "bg-[#AD7F65] text-white shadow-sm" : theme === "dark" ? "text-gray-400 hover:bg-[#3A3734] hidden" : "text-gray-500 hover:bg-gray-100 hidden"}`</w:t>
        <w:br/>
        <w:t xml:space="preserve">        },</w:t>
        <w:br/>
        <w:t xml:space="preserve">        "Custom"</w:t>
        <w:br/>
        <w:t xml:space="preserve">      )</w:t>
        <w:br/>
        <w:t xml:space="preserve">    ), /* @__PURE__ */ React.createElement("div", { className: "relative z-50" }, /* @__PURE__ */ React.createElement(</w:t>
        <w:br/>
        <w:t xml:space="preserve">      DatePicker,</w:t>
        <w:br/>
        <w:t xml:space="preserve">      {</w:t>
        <w:br/>
        <w:t xml:space="preserve">        selected: startDate,</w:t>
        <w:br/>
        <w:t xml:space="preserve">        onChange: (update) =&gt; {</w:t>
        <w:br/>
        <w:t xml:space="preserve">          setDateRange(update);</w:t>
        <w:br/>
        <w:t xml:space="preserve">          if (update[0]) {</w:t>
        <w:br/>
        <w:t xml:space="preserve">            setTimePeriod("Custom");</w:t>
        <w:br/>
        <w:t xml:space="preserve">          }</w:t>
        <w:br/>
        <w:t xml:space="preserve">        },</w:t>
        <w:br/>
        <w:t xml:space="preserve">        startDate,</w:t>
        <w:br/>
        <w:t xml:space="preserve">        endDate,</w:t>
        <w:br/>
        <w:t xml:space="preserve">        selectsRange: true,</w:t>
        <w:br/>
        <w:t xml:space="preserve">        popperClassName: "z-50",</w:t>
        <w:br/>
        <w:t xml:space="preserve">        customInput: /* @__PURE__ */ React.createElement(</w:t>
        <w:br/>
        <w:t xml:space="preserve">          "button",</w:t>
        <w:br/>
        <w:t xml:space="preserve">          {</w:t>
        <w:br/>
        <w:t xml:space="preserve">            className: `flex items-center gap-2 px-3 py-1.5 rounded-lg shadow-sm border transition-colors ${theme === "dark" ? "bg-[#2A2724] border-gray-600 hover:bg-[#3A3734]" : "bg-white border-gray-100 hover:bg-gray-50"}`</w:t>
        <w:br/>
        <w:t xml:space="preserve">          },</w:t>
        <w:br/>
        <w:t xml:space="preserve">          /* @__PURE__ */ React.createElement(</w:t>
        <w:br/>
        <w:t xml:space="preserve">            FaCalendarAlt,</w:t>
        <w:br/>
        <w:t xml:space="preserve">            {</w:t>
        <w:br/>
        <w:t xml:space="preserve">              className: `${timePeriod === "Custom" ? "text-[#AD7F65]" : theme === "dark" ? "text-gray-400" : "text-gray-400"}`</w:t>
        <w:br/>
        <w:t xml:space="preserve">            }</w:t>
        <w:br/>
        <w:t xml:space="preserve">          ),</w:t>
        <w:br/>
        <w:t xml:space="preserve">          /* @__PURE__ */ React.createElement(</w:t>
        <w:br/>
        <w:t xml:space="preserve">            "span",</w:t>
        <w:br/>
        <w:t xml:space="preserve">            {</w:t>
        <w:br/>
        <w:t xml:space="preserve">              className: `text-sm font-medium ${timePeriod === "Custom" ? "text-[#AD7F65]" : theme === "dark" ? "text-gray-300" : "text-gray-600"}`</w:t>
        <w:br/>
        <w:t xml:space="preserve">            },</w:t>
        <w:br/>
        <w:t xml:space="preserve">            (() =&gt; {</w:t>
        <w:br/>
        <w:t xml:space="preserve">              if (timePeriod === "Custom" &amp;&amp; startDate &amp;&amp; endDate) {</w:t>
        <w:br/>
        <w:t xml:space="preserve">                return `${format(startDate, "MMM d, yyyy")} - ${format(endDate, "MMM d, yyyy")}`;</w:t>
        <w:br/>
        <w:t xml:space="preserve">              }</w:t>
        <w:br/>
        <w:t xml:space="preserve">              const now = /* @__PURE__ */ new Date();</w:t>
        <w:br/>
        <w:t xml:space="preserve">              const options = {</w:t>
        <w:br/>
        <w:t xml:space="preserve">                day: "numeric",</w:t>
        <w:br/>
        <w:t xml:space="preserve">                month: "short",</w:t>
        <w:br/>
        <w:t xml:space="preserve">                year: "numeric"</w:t>
        <w:br/>
        <w:t xml:space="preserve">              };</w:t>
        <w:br/>
        <w:t xml:space="preserve">              if (timePeriod === "Day") {</w:t>
        <w:br/>
        <w:t xml:space="preserve">                return now.toLocaleDateString("en-US", options);</w:t>
        <w:br/>
        <w:t xml:space="preserve">              } else if (timePeriod === "Week") {</w:t>
        <w:br/>
        <w:t xml:space="preserve">                const start = new Date(now);</w:t>
        <w:br/>
        <w:t xml:space="preserve">                start.setDate(now.getDate() - 7);</w:t>
        <w:br/>
        <w:t xml:space="preserve">                return `${start.toLocaleDateString("en-US", { day: "numeric", month: "short" })} - ${now.toLocaleDateString("en-US", options)}`;</w:t>
        <w:br/>
        <w:t xml:space="preserve">              } else if (timePeriod === "Month") {</w:t>
        <w:br/>
        <w:t xml:space="preserve">                return `${now.toLocaleDateString("en-US", { month: "short", year: "numeric" })}`;</w:t>
        <w:br/>
        <w:t xml:space="preserve">              } else if (timePeriod === "Year") {</w:t>
        <w:br/>
        <w:t xml:space="preserve">                return `${now.getFullYear()}`;</w:t>
        <w:br/>
        <w:t xml:space="preserve">              }</w:t>
        <w:br/>
        <w:t xml:space="preserve">              return now.toLocaleDateString("en-US", options);</w:t>
        <w:br/>
        <w:t xml:space="preserve">            })()</w:t>
        <w:br/>
        <w:t xml:space="preserve">          )</w:t>
        <w:br/>
        <w:t xml:space="preserve">        )</w:t>
        <w:br/>
        <w:t xml:space="preserve">      }</w:t>
        <w:br/>
        <w:t xml:space="preserve">    ))), /* @__PURE__ */ React.createElement("div", { className: "flex items-center gap-3 ml-auto" }, /* @__PURE__ */ React.createElement(</w:t>
        <w:br/>
        <w:t xml:space="preserve">      "button",</w:t>
        <w:br/>
        <w:t xml:space="preserve">      {</w:t>
        <w:br/>
        <w:t xml:space="preserve">        onClick: handleExport,</w:t>
        <w:br/>
        <w:t xml:space="preserve">        className: `w-10 h-10 rounded-lg flex items-center justify-center border shadow-sm hover:shadow-md transition-shadow ${theme === "dark" ? "bg-[#2A2724] border-gray-700 hover:bg-[#3A3734]" : "bg-white border-gray-200"}`,</w:t>
        <w:br/>
        <w:t xml:space="preserve">        title: "Export to Excel"</w:t>
        <w:br/>
        <w:t xml:space="preserve">      },</w:t>
        <w:br/>
        <w:t xml:space="preserve">      /* @__PURE__ */ React.createElement(</w:t>
        <w:br/>
        <w:t xml:space="preserve">        "img",</w:t>
        <w:br/>
        <w:t xml:space="preserve">        {</w:t>
        <w:br/>
        <w:t xml:space="preserve">          src: exportIcon,</w:t>
        <w:br/>
        <w:t xml:space="preserve">          alt: "Export",</w:t>
        <w:br/>
        <w:t xml:space="preserve">          className: "w-5 h-5 object-contain"</w:t>
        <w:br/>
        <w:t xml:space="preserve">        }</w:t>
        <w:br/>
        <w:t xml:space="preserve">      )</w:t>
        <w:br/>
        <w:t xml:space="preserve">    ))),</w:t>
        <w:br/>
        <w:t xml:space="preserve">    /* @__PURE__ */ React.createElement("div", { className: "mt-6" }, activeTab === "inventory" &amp;&amp; /* @__PURE__ */ React.createElement("div", { className: "space-y-6" }, /* @__PURE__ */ React.createElement("div", { className: "grid grid-cols-4 gap-4" }, /* @__PURE__ */ React.createElement(</w:t>
        <w:br/>
        <w:t xml:space="preserve">      "div",</w:t>
        <w:br/>
        <w:t xml:space="preserve">      {</w:t>
        <w:br/>
        <w:t xml:space="preserve">        className: `rounded-xl shadow-md px-5 py-4 relative overflow-hidden ${theme === "dark" ? "bg-[#2A2724]" : "bg-white"}`</w:t>
        <w:br/>
        <w:t xml:space="preserve">      },</w:t>
        <w:br/>
        <w:t xml:space="preserve">      /* @__PURE__ */ React.createElement(</w:t>
        <w:br/>
        <w:t xml:space="preserve">        "div",</w:t>
        <w:br/>
        <w:t xml:space="preserve">        {</w:t>
        <w:br/>
        <w:t xml:space="preserve">          className: "absolute left-0 top-0 bottom-0 w-2 rounded-l-xl",</w:t>
        <w:br/>
        <w:t xml:space="preserve">          style: {</w:t>
        <w:br/>
        <w:t xml:space="preserve">            background: "linear-gradient(to bottom, #60A5FA, #3B82F6, #1D4ED8)"</w:t>
        <w:br/>
        <w:t xml:space="preserve">          }</w:t>
        <w:br/>
        <w:t xml:space="preserve">        }</w:t>
        <w:br/>
        <w:t xml:space="preserve">      ),</w:t>
        <w:br/>
        <w:t xml:space="preserve">      /* @__PURE__ */ React.createElement("div", { className: "flex items-center justify-between pl-2" }, /* @__PURE__ */ React.createElement("div", null, /* @__PURE__ */ React.createElement(</w:t>
        <w:br/>
        <w:t xml:space="preserve">        "p",</w:t>
        <w:br/>
        <w:t xml:space="preserve">        {</w:t>
        <w:br/>
        <w:t xml:space="preserve">          className: `text-xs font-medium mb-1 ${theme === "dark" ? "text-gray-400" : "text-gray-500"}`</w:t>
        <w:br/>
        <w:t xml:space="preserve">        },</w:t>
        <w:br/>
        <w:t xml:space="preserve">        "Total Sales"</w:t>
        <w:br/>
        <w:t xml:space="preserve">      ), /* @__PURE__ */ React.createElement("p", { className: "text-2xl font-bold text-blue-500" }, inventoryLoading ? "..." : formatCurrency(inventoryAnalytics.kpis.totalSales)), /* @__PURE__ */ React.createElement("div", { className: "flex items-center gap-3 mt-1.5" }, /* @__PURE__ */ React.createElement(</w:t>
        <w:br/>
        <w:t xml:space="preserve">        "span",</w:t>
        <w:br/>
        <w:t xml:space="preserve">        {</w:t>
        <w:br/>
        <w:t xml:space="preserve">          className: `text-[11px] ${theme === "dark" ? "text-gray-400" : "text-gray-500"}`</w:t>
        <w:br/>
        <w:t xml:space="preserve">        },</w:t>
        <w:br/>
        <w:t xml:space="preserve">        /* @__PURE__ */ React.createElement("span", { className: "font-semibold text-blue-400" }, inventoryAnalytics.kpis.totalTransactions),</w:t>
        <w:br/>
        <w:t xml:space="preserve">        " ",</w:t>
        <w:br/>
        <w:t xml:space="preserve">        "transactions"</w:t>
        <w:br/>
        <w:t xml:space="preserve">      ), /* @__PURE__ */ React.createElement(</w:t>
        <w:br/>
        <w:t xml:space="preserve">        "span",</w:t>
        <w:br/>
        <w:t xml:space="preserve">        {</w:t>
        <w:br/>
        <w:t xml:space="preserve">          className: `text-[11px] ${theme === "dark" ? "text-gray-400" : "text-gray-500"}`</w:t>
        <w:br/>
        <w:t xml:space="preserve">        },</w:t>
        <w:br/>
        <w:t xml:space="preserve">        /* @__PURE__ */ React.createElement("span", { className: "font-semibold text-blue-400" }, inventoryAnalytics.kpis.totalUnitsSold),</w:t>
        <w:br/>
        <w:t xml:space="preserve">        " ",</w:t>
        <w:br/>
        <w:t xml:space="preserve">        "units sold"</w:t>
        <w:br/>
        <w:t xml:space="preserve">      ))), /* @__PURE__ */ React.createElement("div", { className: "bg-blue-100 rounded-full p-3" }, /* @__PURE__ */ React.createElement(FaShoppingBag, { className: "text-blue-500 w-5 h-5" })))</w:t>
        <w:br/>
        <w:t xml:space="preserve">    ), /* @__PURE__ */ React.createElement(</w:t>
        <w:br/>
        <w:t xml:space="preserve">      "div",</w:t>
        <w:br/>
        <w:t xml:space="preserve">      {</w:t>
        <w:br/>
        <w:t xml:space="preserve">        className: `rounded-xl shadow-md px-5 py-4 relative overflow-hidden ${theme === "dark" ? "bg-[#2A2724]" : "bg-white"}`</w:t>
        <w:br/>
        <w:t xml:space="preserve">      },</w:t>
        <w:br/>
        <w:t xml:space="preserve">      /* @__PURE__ */ React.createElement(</w:t>
        <w:br/>
        <w:t xml:space="preserve">        "div",</w:t>
        <w:br/>
        <w:t xml:space="preserve">        {</w:t>
        <w:br/>
        <w:t xml:space="preserve">          className: "absolute left-0 top-0 bottom-0 w-2 rounded-l-xl",</w:t>
        <w:br/>
        <w:t xml:space="preserve">          style: {</w:t>
        <w:br/>
        <w:t xml:space="preserve">            background: "linear-gradient(to bottom, #F87171, #EF4444, #DC2626)"</w:t>
        <w:br/>
        <w:t xml:space="preserve">          }</w:t>
        <w:br/>
        <w:t xml:space="preserve">        }</w:t>
        <w:br/>
        <w:t xml:space="preserve">      ),</w:t>
        <w:br/>
        <w:t xml:space="preserve">      /* @__PURE__ */ React.createElement("div", { className: "flex items-center justify-between pl-2" }, /* @__PURE__ */ React.createElement("div", null, /* @__PURE__ */ React.createElement(</w:t>
        <w:br/>
        <w:t xml:space="preserve">        "p",</w:t>
        <w:br/>
        <w:t xml:space="preserve">        {</w:t>
        <w:br/>
        <w:t xml:space="preserve">          className: `text-xs font-medium mb-1 ${theme === "dark" ? "text-gray-400" : "text-gray-500"}`</w:t>
        <w:br/>
        <w:t xml:space="preserve">        },</w:t>
        <w:br/>
        <w:t xml:space="preserve">        "Cost of Goods Sold"</w:t>
        <w:br/>
        <w:t xml:space="preserve">      ), /* @__PURE__ */ React.createElement("p", { className: "text-2xl font-bold text-red-500" }, inventoryLoading ? "..." : formatCurrency(inventoryAnalytics.kpis.cogs)), /* @__PURE__ */ React.createElement("div", { className: "flex items-center gap-3 mt-1.5" }, /* @__PURE__ */ React.createElement(</w:t>
        <w:br/>
        <w:t xml:space="preserve">        "span",</w:t>
        <w:br/>
        <w:t xml:space="preserve">        {</w:t>
        <w:br/>
        <w:t xml:space="preserve">          className: `text-[11px] ${theme === "dark" ? "text-gray-400" : "text-gray-500"}`</w:t>
        <w:br/>
        <w:t xml:space="preserve">        },</w:t>
        <w:br/>
        <w:t xml:space="preserve">        /* @__PURE__ */ React.createElement("span", { className: "font-semibold text-red-400" }, inventoryAnalytics.kpis.totalUnitsSold),</w:t>
        <w:br/>
        <w:t xml:space="preserve">        " ",</w:t>
        <w:br/>
        <w:t xml:space="preserve">        "units"</w:t>
        <w:br/>
        <w:t xml:space="preserve">      ), /* @__PURE__ */ React.createElement(</w:t>
        <w:br/>
        <w:t xml:space="preserve">        "span",</w:t>
        <w:br/>
        <w:t xml:space="preserve">        {</w:t>
        <w:br/>
        <w:t xml:space="preserve">          className: `text-[11px] ${theme === "dark" ? "text-gray-400" : "text-gray-500"}`</w:t>
        <w:br/>
        <w:t xml:space="preserve">        },</w:t>
        <w:br/>
        <w:t xml:space="preserve">        "Avg:",</w:t>
        <w:br/>
        <w:t xml:space="preserve">        " ",</w:t>
        <w:br/>
        <w:t xml:space="preserve">        /* @__PURE__ */ React.createElement("span", { className: "font-semibold text-red-400" }, inventoryAnalytics.kpis.totalUnitsSold &gt; 0 ? formatCurrency(</w:t>
        <w:br/>
        <w:t xml:space="preserve">          inventoryAnalytics.kpis.cogs / inventoryAnalytics.kpis.totalUnitsSold</w:t>
        <w:br/>
        <w:t xml:space="preserve">        ) : "\u20B10.00"),</w:t>
        <w:br/>
        <w:t xml:space="preserve">        "/unit"</w:t>
        <w:br/>
        <w:t xml:space="preserve">      ))), /* @__PURE__ */ React.createElement("div", { className: "bg-red-100 rounded-full p-3" }, /* @__PURE__ */ React.createElement(FaHandHoldingUsd, { className: "text-red-500 w-5 h-5" })))</w:t>
        <w:br/>
        <w:t xml:space="preserve">    ), /* @__PURE__ */ React.createElement(</w:t>
        <w:br/>
        <w:t xml:space="preserve">      "div",</w:t>
        <w:br/>
        <w:t xml:space="preserve">      {</w:t>
        <w:br/>
        <w:t xml:space="preserve">        className: `rounded-xl shadow-md px-5 py-4 relative overflow-hidden ${theme === "dark" ? "bg-[#2A2724]" : "bg-white"}`</w:t>
        <w:br/>
        <w:t xml:space="preserve">      },</w:t>
        <w:br/>
        <w:t xml:space="preserve">      /* @__PURE__ */ React.createElement(</w:t>
        <w:br/>
        <w:t xml:space="preserve">        "div",</w:t>
        <w:br/>
        <w:t xml:space="preserve">        {</w:t>
        <w:br/>
        <w:t xml:space="preserve">          className: "absolute left-0 top-0 bottom-0 w-2 rounded-l-xl",</w:t>
        <w:br/>
        <w:t xml:space="preserve">          style: {</w:t>
        <w:br/>
        <w:t xml:space="preserve">            background: "linear-gradient(to bottom, #34D399, #10B981, #059669)"</w:t>
        <w:br/>
        <w:t xml:space="preserve">          }</w:t>
        <w:br/>
        <w:t xml:space="preserve">        }</w:t>
        <w:br/>
        <w:t xml:space="preserve">      ),</w:t>
        <w:br/>
        <w:t xml:space="preserve">      /* @__PURE__ */ React.createElement("div", { className: "flex items-center justify-between pl-2" }, /* @__PURE__ */ React.createElement("div", null, /* @__PURE__ */ React.createElement(</w:t>
        <w:br/>
        <w:t xml:space="preserve">        "p",</w:t>
        <w:br/>
        <w:t xml:space="preserve">        {</w:t>
        <w:br/>
        <w:t xml:space="preserve">          className: `text-xs font-medium mb-1 ${theme === "dark" ? "text-gray-400" : "text-gray-500"}`</w:t>
        <w:br/>
        <w:t xml:space="preserve">        },</w:t>
        <w:br/>
        <w:t xml:space="preserve">        "Total Profit"</w:t>
        <w:br/>
        <w:t xml:space="preserve">      ), /* @__PURE__ */ React.createElement("p", { className: "text-2xl font-bold text-green-500" }, inventoryLoading ? "..." : formatCurrency(inventoryAnalytics.kpis.totalProfit)), /* @__PURE__ */ React.createElement("div", { className: "flex items-center gap-3 mt-1.5" }, /* @__PURE__ */ React.createElement(</w:t>
        <w:br/>
        <w:t xml:space="preserve">        "span",</w:t>
        <w:br/>
        <w:t xml:space="preserve">        {</w:t>
        <w:br/>
        <w:t xml:space="preserve">          className: `text-[11px] px-1.5 py-0.5 rounded ${inventoryAnalytics.kpis.profitMargin &gt;= 0 ? "bg-green-100 text-green-600" : "bg-red-100 text-red-600"}`</w:t>
        <w:br/>
        <w:t xml:space="preserve">        },</w:t>
        <w:br/>
        <w:t xml:space="preserve">        inventoryAnalytics.kpis.profitMargin &gt;= 0 ? "\u25B2" : "\u25BC",</w:t>
        <w:br/>
        <w:t xml:space="preserve">        " ",</w:t>
        <w:br/>
        <w:t xml:space="preserve">        Math.abs(inventoryAnalytics.kpis.profitMargin).toFixed(</w:t>
        <w:br/>
        <w:t xml:space="preserve">          1</w:t>
        <w:br/>
        <w:t xml:space="preserve">        ),</w:t>
        <w:br/>
        <w:t xml:space="preserve">        "% margin"</w:t>
        <w:br/>
        <w:t xml:space="preserve">      ), /* @__PURE__ */ React.createElement(</w:t>
        <w:br/>
        <w:t xml:space="preserve">        "span",</w:t>
        <w:br/>
        <w:t xml:space="preserve">        {</w:t>
        <w:br/>
        <w:t xml:space="preserve">          className: `text-[11px] ${theme === "dark" ? "text-gray-400" : "text-gray-500"}`</w:t>
        <w:br/>
        <w:t xml:space="preserve">        },</w:t>
        <w:br/>
        <w:t xml:space="preserve">        "Revenue \u2212 COGS"</w:t>
        <w:br/>
        <w:t xml:space="preserve">      ))), /* @__PURE__ */ React.createElement("div", { className: "bg-green-100 rounded-full p-3" }, /* @__PURE__ */ React.createElement(FaMoneyBillWave, { className: "text-green-500 w-5 h-5" })))</w:t>
        <w:br/>
        <w:t xml:space="preserve">    ), /* @__PURE__ */ React.createElement(</w:t>
        <w:br/>
        <w:t xml:space="preserve">      "div",</w:t>
        <w:br/>
        <w:t xml:space="preserve">      {</w:t>
        <w:br/>
        <w:t xml:space="preserve">        className: `rounded-xl shadow-md px-5 py-4 relative overflow-hidden ${theme === "dark" ? "bg-[#2A2724]" : "bg-white"}`</w:t>
        <w:br/>
        <w:t xml:space="preserve">      },</w:t>
        <w:br/>
        <w:t xml:space="preserve">      /* @__PURE__ */ React.createElement(</w:t>
        <w:br/>
        <w:t xml:space="preserve">        "div",</w:t>
        <w:br/>
        <w:t xml:space="preserve">        {</w:t>
        <w:br/>
        <w:t xml:space="preserve">          className: "absolute left-0 top-0 bottom-0 w-2 rounded-l-xl",</w:t>
        <w:br/>
        <w:t xml:space="preserve">          style: {</w:t>
        <w:br/>
        <w:t xml:space="preserve">            background: "linear-gradient(to bottom, #A78BFA, #8B5CF6, #7C3AED)"</w:t>
        <w:br/>
        <w:t xml:space="preserve">          }</w:t>
        <w:br/>
        <w:t xml:space="preserve">        }</w:t>
        <w:br/>
        <w:t xml:space="preserve">      ),</w:t>
        <w:br/>
        <w:t xml:space="preserve">      /* @__PURE__ */ React.createElement("div", { className: "flex items-center justify-between pl-2" }, /* @__PURE__ */ React.createElement("div", null, /* @__PURE__ */ React.createElement(</w:t>
        <w:br/>
        <w:t xml:space="preserve">        "p",</w:t>
        <w:br/>
        <w:t xml:space="preserve">        {</w:t>
        <w:br/>
        <w:t xml:space="preserve">          className: `text-xs font-medium mb-1 ${theme === "dark" ? "text-gray-400" : "text-gray-500"}`</w:t>
        <w:br/>
        <w:t xml:space="preserve">        },</w:t>
        <w:br/>
        <w:t xml:space="preserve">        "Inventory Value"</w:t>
        <w:br/>
        <w:t xml:space="preserve">      ), /* @__PURE__ */ React.createElement("p", { className: "text-2xl font-bold text-purple-500" }, inventoryLoading ? "..." : formatCurrency(</w:t>
        <w:br/>
        <w:t xml:space="preserve">        inventoryAnalytics.kpis.inventoryValue</w:t>
        <w:br/>
        <w:t xml:space="preserve">      )), /* @__PURE__ */ React.createElement("div", { className: "flex items-center gap-3 mt-1.5" }, /* @__PURE__ */ React.createElement(</w:t>
        <w:br/>
        <w:t xml:space="preserve">        "span",</w:t>
        <w:br/>
        <w:t xml:space="preserve">        {</w:t>
        <w:br/>
        <w:t xml:space="preserve">          className: `text-[11px] ${theme === "dark" ? "text-gray-400" : "text-gray-500"}`</w:t>
        <w:br/>
        <w:t xml:space="preserve">        },</w:t>
        <w:br/>
        <w:t xml:space="preserve">        /* @__PURE__ */ React.createElement("span", { className: "font-semibold text-purple-400" }, inventoryAnalytics.kpis.totalStockUnits.toLocaleString()),</w:t>
        <w:br/>
        <w:t xml:space="preserve">        " ",</w:t>
        <w:br/>
        <w:t xml:space="preserve">        "units in stock"</w:t>
        <w:br/>
        <w:t xml:space="preserve">      ), /* @__PURE__ */ React.createElement(</w:t>
        <w:br/>
        <w:t xml:space="preserve">        "span",</w:t>
        <w:br/>
        <w:t xml:space="preserve">        {</w:t>
        <w:br/>
        <w:t xml:space="preserve">          className: `text-[11px] ${theme === "dark" ? "text-gray-400" : "text-gray-500"}`</w:t>
        <w:br/>
        <w:t xml:space="preserve">        },</w:t>
        <w:br/>
        <w:t xml:space="preserve">        "Cost:",</w:t>
        <w:br/>
        <w:t xml:space="preserve">        " ",</w:t>
        <w:br/>
        <w:t xml:space="preserve">        /* @__PURE__ */ React.createElement("span", { className: "font-semibold text-purple-400" }, formatCurrency(inventoryAnalytics.kpis.costValue))</w:t>
        <w:br/>
        <w:t xml:space="preserve">      ))), /* @__PURE__ */ React.createElement("div", { className: "bg-purple-100 rounded-full p-3" }, /* @__PURE__ */ React.createElement(FaCubes, { className: "text-purple-500 w-5 h-5" })))</w:t>
        <w:br/>
        <w:t xml:space="preserve">    )), /* @__PURE__ */ React.createElement("div", { className: "grid grid-cols-4 gap-4" }, /* @__PURE__ */ React.createElement("div", { className: "flex flex-col gap-3" }, /* @__PURE__ */ React.createElement(</w:t>
        <w:br/>
        <w:t xml:space="preserve">      "div",</w:t>
        <w:br/>
        <w:t xml:space="preserve">      {</w:t>
        <w:br/>
        <w:t xml:space="preserve">        className: `rounded-xl shadow-sm relative overflow-hidden p-4 ${theme === "dark" ? "bg-[#2A2724]" : "bg-white"}`</w:t>
        <w:br/>
        <w:t xml:space="preserve">      },</w:t>
        <w:br/>
        <w:t xml:space="preserve">      /* @__PURE__ */ React.createElement("div", { className: "absolute left-0 top-0 bottom-0 w-1.5 bg-blue-500" }),</w:t>
        <w:br/>
        <w:t xml:space="preserve">      /* @__PURE__ */ React.createElement("div", { className: "flex items-center justify-between pl-2" }, /* @__PURE__ */ React.createElement("div", null, /* @__PURE__ */ React.createElement("p", { className: "text-3xl font-bold text-blue-500" }, inventoryAnalytics.stats.totalItems), /* @__PURE__ */ React.createElement("p", { className: "text-xs text-blue-500 font-medium mt-0.5" }, "Total Items")), /* @__PURE__ */ React.createElement("div", { className: "bg-blue-50 rounded-full p-3" }, /* @__PURE__ */ React.createElement(FaClipboardList, { className: "text-blue-400 w-5 h-5" })))</w:t>
        <w:br/>
        <w:t xml:space="preserve">    ), /* @__PURE__ */ React.createElement(</w:t>
        <w:br/>
        <w:t xml:space="preserve">      "div",</w:t>
      </w:r>
    </w:p>
    <w:p>
      <w:pPr>
        <w:spacing w:after="0" w:before="0" w:line="240" w:lineRule="auto"/>
      </w:pPr>
      <w:r>
        <w:rPr>
          <w:rFonts w:ascii="Courier New" w:hAnsi="Courier New"/>
          <w:sz w:val="16"/>
        </w:rPr>
        <w:t xml:space="preserve">      {</w:t>
        <w:br/>
        <w:t xml:space="preserve">        className: `rounded-xl shadow-sm relative overflow-hidden p-4 ${theme === "dark" ? "bg-[#2A2724]" : "bg-white"}`</w:t>
        <w:br/>
        <w:t xml:space="preserve">      },</w:t>
        <w:br/>
        <w:t xml:space="preserve">      /* @__PURE__ */ React.createElement("div", { className: "absolute left-0 top-0 bottom-0 w-1.5 bg-green-500" }),</w:t>
        <w:br/>
        <w:t xml:space="preserve">      /* @__PURE__ */ React.createElement("div", { className: "flex items-center justify-between pl-2" }, /* @__PURE__ */ React.createElement("div", null, /* @__PURE__ */ React.createElement("p", { className: "text-3xl font-bold text-green-500" }, inventoryAnalytics.stats.stockInCount), /* @__PURE__ */ React.createElement("p", { className: "text-xs text-green-500 font-medium mt-0.5" }, "Stock-ins")), /* @__PURE__ */ React.createElement("div", { className: "bg-green-50 rounded-full p-3" }, /* @__PURE__ */ React.createElement(FaArrowDown, { className: "text-green-400 w-5 h-5" })))</w:t>
        <w:br/>
        <w:t xml:space="preserve">    ), /* @__PURE__ */ React.createElement(</w:t>
        <w:br/>
        <w:t xml:space="preserve">      "div",</w:t>
        <w:br/>
        <w:t xml:space="preserve">      {</w:t>
        <w:br/>
        <w:t xml:space="preserve">        className: `rounded-xl shadow-sm relative overflow-hidden p-4 ${theme === "dark" ? "bg-[#2A2724]" : "bg-white"}`</w:t>
        <w:br/>
        <w:t xml:space="preserve">      },</w:t>
        <w:br/>
        <w:t xml:space="preserve">      /* @__PURE__ */ React.createElement("div", { className: "absolute left-0 top-0 bottom-0 w-1.5 bg-amber-500" }),</w:t>
        <w:br/>
        <w:t xml:space="preserve">      /* @__PURE__ */ React.createElement("div", { className: "flex items-center justify-between pl-2" }, /* @__PURE__ */ React.createElement("div", null, /* @__PURE__ */ React.createElement("p", { className: "text-3xl font-bold text-amber-500" }, inventoryAnalytics.stats.stockOutCount), /* @__PURE__ */ React.createElement("p", { className: "text-xs text-amber-500 font-medium mt-0.5" }, "Stock-outs")), /* @__PURE__ */ React.createElement("div", { className: "bg-amber-50 rounded-full p-3" }, /* @__PURE__ */ React.createElement(FaArrowUp, { className: "text-amber-400 w-5 h-5" })))</w:t>
        <w:br/>
        <w:t xml:space="preserve">    ), /* @__PURE__ */ React.createElement(</w:t>
        <w:br/>
        <w:t xml:space="preserve">      "div",</w:t>
        <w:br/>
        <w:t xml:space="preserve">      {</w:t>
        <w:br/>
        <w:t xml:space="preserve">        className: `rounded-xl shadow-sm relative overflow-hidden p-4 ${theme === "dark" ? "bg-[#2A2724]" : "bg-white"}`</w:t>
        <w:br/>
        <w:t xml:space="preserve">      },</w:t>
        <w:br/>
        <w:t xml:space="preserve">      /* @__PURE__ */ React.createElement("div", { className: "absolute left-0 top-0 bottom-0 w-1.5 bg-red-500" }),</w:t>
        <w:br/>
        <w:t xml:space="preserve">      /* @__PURE__ */ React.createElement("div", { className: "flex items-center justify-between pl-2" }, /* @__PURE__ */ React.createElement("div", null, /* @__PURE__ */ React.createElement("p", { className: "text-3xl font-bold text-red-500" }, inventoryAnalytics.stats.pullOutCount), /* @__PURE__ */ React.createElement("p", { className: "text-xs text-red-500 font-medium mt-0.5" }, "Pull-Outs")), /* @__PURE__ */ React.createElement("div", { className: "bg-red-50 rounded-full p-3" }, /* @__PURE__ */ React.createElement(FaTruck, { className: "text-red-400 w-5 h-5" })))</w:t>
        <w:br/>
        <w:t xml:space="preserve">    )), /* @__PURE__ */ React.createElement(</w:t>
        <w:br/>
        <w:t xml:space="preserve">      "div",</w:t>
        <w:br/>
        <w:t xml:space="preserve">      {</w:t>
        <w:br/>
        <w:t xml:space="preserve">        className: `col-span-3 rounded-2xl shadow-md p-5 flex flex-col ${theme === "dark" ? "bg-[#2A2724]" : "bg-white"}`</w:t>
        <w:br/>
        <w:t xml:space="preserve">      },</w:t>
        <w:br/>
        <w:t xml:space="preserve">      /* @__PURE__ */ React.createElement("div", { className: "mb-3" }, /* @__PURE__ */ React.createElement(</w:t>
        <w:br/>
        <w:t xml:space="preserve">        "h3",</w:t>
        <w:br/>
        <w:t xml:space="preserve">        {</w:t>
        <w:br/>
        <w:t xml:space="preserve">          className: `text-base font-bold ${theme === "dark" ? "text-white" : "text-gray-800"}`</w:t>
        <w:br/>
        <w:t xml:space="preserve">        },</w:t>
        <w:br/>
        <w:t xml:space="preserve">        "Inventory Analysis"</w:t>
        <w:br/>
        <w:t xml:space="preserve">      ), /* @__PURE__ */ React.createElement(</w:t>
        <w:br/>
        <w:t xml:space="preserve">        "p",</w:t>
        <w:br/>
        <w:t xml:space="preserve">        {</w:t>
        <w:br/>
        <w:t xml:space="preserve">          className: `text-[11px] ${theme === "dark" ? "text-gray-400" : "text-gray-500"}`</w:t>
        <w:br/>
        <w:t xml:space="preserve">        },</w:t>
        <w:br/>
        <w:t xml:space="preserve">        "Stock-In vs Stock-Out vs Pull-Out movement comparison"</w:t>
        <w:br/>
        <w:t xml:space="preserve">      )),</w:t>
        <w:br/>
        <w:t xml:space="preserve">      /* @__PURE__ */ React.createElement("div", { className: "flex-1 min-h-0" }, inventoryAnalytics.inventoryChartData.length === 0 ? /* @__PURE__ */ React.createElement(</w:t>
        <w:br/>
        <w:t xml:space="preserve">        "div",</w:t>
        <w:br/>
        <w:t xml:space="preserve">        {</w:t>
        <w:br/>
        <w:t xml:space="preserve">          className: `w-full h-full flex items-center justify-center rounded-lg ${theme === "dark" ? "bg-[#1E1B18]" : "bg-gray-50"}`</w:t>
        <w:br/>
        <w:t xml:space="preserve">        },</w:t>
        <w:br/>
        <w:t xml:space="preserve">        /* @__PURE__ */ React.createElement("p", { className: "text-gray-400 text-sm" }, "No movement data available")</w:t>
        <w:br/>
        <w:t xml:space="preserve">      ) : /* @__PURE__ */ React.createElement(ResponsiveContainer, { width: "100%", height: "100%" }, /* @__PURE__ */ React.createElement(</w:t>
        <w:br/>
        <w:t xml:space="preserve">        BarChart,</w:t>
        <w:br/>
        <w:t xml:space="preserve">        {</w:t>
        <w:br/>
        <w:t xml:space="preserve">          data: inventoryAnalytics.inventoryChartData,</w:t>
        <w:br/>
        <w:t xml:space="preserve">          barCategoryGap: "20%"</w:t>
        <w:br/>
        <w:t xml:space="preserve">        },</w:t>
        <w:br/>
        <w:t xml:space="preserve">        /* @__PURE__ */ React.createElement(</w:t>
        <w:br/>
        <w:t xml:space="preserve">          CartesianGrid,</w:t>
        <w:br/>
        <w:t xml:space="preserve">          {</w:t>
        <w:br/>
        <w:t xml:space="preserve">            strokeDasharray: "3 3",</w:t>
        <w:br/>
        <w:t xml:space="preserve">            vertical: false,</w:t>
        <w:br/>
        <w:t xml:space="preserve">            stroke: theme === "dark" ? "#374151" : "#f0f0f0"</w:t>
        <w:br/>
        <w:t xml:space="preserve">          }</w:t>
        <w:br/>
        <w:t xml:space="preserve">        ),</w:t>
        <w:br/>
        <w:t xml:space="preserve">        /* @__PURE__ */ React.createElement(</w:t>
        <w:br/>
        <w:t xml:space="preserve">          XAxis,</w:t>
        <w:br/>
        <w:t xml:space="preserve">          {</w:t>
        <w:br/>
        <w:t xml:space="preserve">            dataKey: "period",</w:t>
        <w:br/>
        <w:t xml:space="preserve">            axisLine: false,</w:t>
        <w:br/>
        <w:t xml:space="preserve">            tickLine: false,</w:t>
        <w:br/>
        <w:t xml:space="preserve">            tick: {</w:t>
        <w:br/>
        <w:t xml:space="preserve">              fontSize: 11,</w:t>
        <w:br/>
        <w:t xml:space="preserve">              fill: theme === "dark" ? "#9CA3AF" : "#6b7280"</w:t>
        <w:br/>
        <w:t xml:space="preserve">            }</w:t>
        <w:br/>
        <w:t xml:space="preserve">          }</w:t>
        <w:br/>
        <w:t xml:space="preserve">        ),</w:t>
        <w:br/>
        <w:t xml:space="preserve">        /* @__PURE__ */ React.createElement(</w:t>
        <w:br/>
        <w:t xml:space="preserve">          YAxis,</w:t>
        <w:br/>
        <w:t xml:space="preserve">          {</w:t>
        <w:br/>
        <w:t xml:space="preserve">            axisLine: false,</w:t>
        <w:br/>
        <w:t xml:space="preserve">            tickLine: false,</w:t>
        <w:br/>
        <w:t xml:space="preserve">            tick: {</w:t>
        <w:br/>
        <w:t xml:space="preserve">              fontSize: 11,</w:t>
        <w:br/>
        <w:t xml:space="preserve">              fill: theme === "dark" ? "#9CA3AF" : "#6b7280"</w:t>
        <w:br/>
        <w:t xml:space="preserve">            }</w:t>
        <w:br/>
        <w:t xml:space="preserve">          }</w:t>
        <w:br/>
        <w:t xml:space="preserve">        ),</w:t>
        <w:br/>
        <w:t xml:space="preserve">        /* @__PURE__ */ React.createElement(</w:t>
        <w:br/>
        <w:t xml:space="preserve">          Tooltip,</w:t>
        <w:br/>
        <w:t xml:space="preserve">          {</w:t>
        <w:br/>
        <w:t xml:space="preserve">            contentStyle: {</w:t>
        <w:br/>
        <w:t xml:space="preserve">              backgroundColor: theme === "dark" ? "#1F2937" : "white",</w:t>
        <w:br/>
        <w:t xml:space="preserve">              border: theme === "dark" ? "1px solid #374151" : "none",</w:t>
        <w:br/>
        <w:t xml:space="preserve">              borderRadius: "12px",</w:t>
        <w:br/>
        <w:t xml:space="preserve">              boxShadow: "0 4px 12px rgb(0 0 0 / 0.1)",</w:t>
        <w:br/>
        <w:t xml:space="preserve">              color: theme === "dark" ? "#F3F4F6" : "#000"</w:t>
        <w:br/>
        <w:t xml:space="preserve">            }</w:t>
        <w:br/>
        <w:t xml:space="preserve">          }</w:t>
        <w:br/>
        <w:t xml:space="preserve">        ),</w:t>
        <w:br/>
        <w:t xml:space="preserve">        /* @__PURE__ */ React.createElement(</w:t>
        <w:br/>
        <w:t xml:space="preserve">          Legend,</w:t>
        <w:br/>
        <w:t xml:space="preserve">          {</w:t>
        <w:br/>
        <w:t xml:space="preserve">            iconType: "circle",</w:t>
        <w:br/>
        <w:t xml:space="preserve">            wrapperStyle: {</w:t>
        <w:br/>
        <w:t xml:space="preserve">              paddingTop: "10px",</w:t>
        <w:br/>
        <w:t xml:space="preserve">              fontSize: "11px"</w:t>
        <w:br/>
        <w:t xml:space="preserve">            }</w:t>
        <w:br/>
        <w:t xml:space="preserve">          }</w:t>
        <w:br/>
        <w:t xml:space="preserve">        ),</w:t>
        <w:br/>
        <w:t xml:space="preserve">        /* @__PURE__ */ React.createElement(</w:t>
        <w:br/>
        <w:t xml:space="preserve">          Bar,</w:t>
        <w:br/>
        <w:t xml:space="preserve">          {</w:t>
        <w:br/>
        <w:t xml:space="preserve">            dataKey: "stockIn",</w:t>
        <w:br/>
        <w:t xml:space="preserve">            name: "Stock-In",</w:t>
        <w:br/>
        <w:t xml:space="preserve">            fill: "#10B981",</w:t>
        <w:br/>
        <w:t xml:space="preserve">            radius: [4, 4, 0, 0],</w:t>
        <w:br/>
        <w:t xml:space="preserve">            barSize: 18</w:t>
        <w:br/>
        <w:t xml:space="preserve">          }</w:t>
        <w:br/>
        <w:t xml:space="preserve">        ),</w:t>
        <w:br/>
        <w:t xml:space="preserve">        /* @__PURE__ */ React.createElement(</w:t>
        <w:br/>
        <w:t xml:space="preserve">          Bar,</w:t>
        <w:br/>
        <w:t xml:space="preserve">          {</w:t>
        <w:br/>
        <w:t xml:space="preserve">            dataKey: "stockOut",</w:t>
        <w:br/>
        <w:t xml:space="preserve">            name: "Stock-Out",</w:t>
        <w:br/>
        <w:t xml:space="preserve">            fill: "#F59E0B",</w:t>
        <w:br/>
        <w:t xml:space="preserve">            radius: [4, 4, 0, 0],</w:t>
        <w:br/>
        <w:t xml:space="preserve">            barSize: 18</w:t>
        <w:br/>
        <w:t xml:space="preserve">          }</w:t>
        <w:br/>
        <w:t xml:space="preserve">        ),</w:t>
        <w:br/>
        <w:t xml:space="preserve">        /* @__PURE__ */ React.createElement(</w:t>
        <w:br/>
        <w:t xml:space="preserve">          Bar,</w:t>
        <w:br/>
        <w:t xml:space="preserve">          {</w:t>
        <w:br/>
        <w:t xml:space="preserve">            dataKey: "pullOut",</w:t>
        <w:br/>
        <w:t xml:space="preserve">            name: "Pull-Out",</w:t>
        <w:br/>
        <w:t xml:space="preserve">            fill: "#EF4444",</w:t>
        <w:br/>
        <w:t xml:space="preserve">            radius: [4, 4, 0, 0],</w:t>
        <w:br/>
        <w:t xml:space="preserve">            barSize: 18</w:t>
        <w:br/>
        <w:t xml:space="preserve">          }</w:t>
        <w:br/>
        <w:t xml:space="preserve">        )</w:t>
        <w:br/>
        <w:t xml:space="preserve">      )))</w:t>
        <w:br/>
        <w:t xml:space="preserve">    )), /* @__PURE__ */ React.createElement("div", { className: "grid grid-cols-4 gap-4" }, /* @__PURE__ */ React.createElement(</w:t>
        <w:br/>
        <w:t xml:space="preserve">      "div",</w:t>
        <w:br/>
        <w:t xml:space="preserve">      {</w:t>
        <w:br/>
        <w:t xml:space="preserve">        className: `col-start-2 col-span-3 rounded-2xl shadow-md p-5 ${theme === "dark" ? "bg-[#2A2724]" : "bg-white"}`</w:t>
        <w:br/>
        <w:t xml:space="preserve">      },</w:t>
        <w:br/>
        <w:t xml:space="preserve">      /* @__PURE__ */ React.createElement("div", { className: "mb-3" }, /* @__PURE__ */ React.createElement(</w:t>
        <w:br/>
        <w:t xml:space="preserve">        "h3",</w:t>
        <w:br/>
        <w:t xml:space="preserve">        {</w:t>
        <w:br/>
        <w:t xml:space="preserve">          className: `text-base font-bold ${theme === "dark" ? "text-white" : "text-gray-800"}`</w:t>
        <w:br/>
        <w:t xml:space="preserve">        },</w:t>
        <w:br/>
        <w:t xml:space="preserve">        "Profit Analysis"</w:t>
        <w:br/>
        <w:t xml:space="preserve">      ), /* @__PURE__ */ React.createElement(</w:t>
        <w:br/>
        <w:t xml:space="preserve">        "p",</w:t>
        <w:br/>
        <w:t xml:space="preserve">        {</w:t>
        <w:br/>
        <w:t xml:space="preserve">          className: `text-[11px] ${theme === "dark" ? "text-gray-400" : "text-gray-500"}`</w:t>
        <w:br/>
        <w:t xml:space="preserve">        },</w:t>
        <w:br/>
        <w:t xml:space="preserve">        "Revenue, Cost of Goods Sold, and Profit breakdown over time"</w:t>
        <w:br/>
        <w:t xml:space="preserve">      )),</w:t>
        <w:br/>
        <w:t xml:space="preserve">      /* @__PURE__ */ React.createElement("div", { className: "h-[260px]" }, inventoryAnalytics.profitChartData.length === 0 ? /* @__PURE__ */ React.createElement(</w:t>
        <w:br/>
        <w:t xml:space="preserve">        "div",</w:t>
        <w:br/>
        <w:t xml:space="preserve">        {</w:t>
        <w:br/>
        <w:t xml:space="preserve">          className: `w-full h-full flex items-center justify-center rounded-lg ${theme === "dark" ? "bg-[#1E1B18]" : "bg-gray-50"}`</w:t>
        <w:br/>
        <w:t xml:space="preserve">        },</w:t>
        <w:br/>
        <w:t xml:space="preserve">        /* @__PURE__ */ React.createElement("p", { className: "text-gray-400 text-sm" }, "No profit data available")</w:t>
        <w:br/>
        <w:t xml:space="preserve">      ) : /* @__PURE__ */ React.createElement(ResponsiveContainer, { width: "100%", height: "100%" }, /* @__PURE__ */ React.createElement(</w:t>
        <w:br/>
        <w:t xml:space="preserve">        BarChart,</w:t>
        <w:br/>
        <w:t xml:space="preserve">        {</w:t>
        <w:br/>
        <w:t xml:space="preserve">          data: inventoryAnalytics.profitChartData,</w:t>
        <w:br/>
        <w:t xml:space="preserve">          barCategoryGap: "15%"</w:t>
        <w:br/>
        <w:t xml:space="preserve">        },</w:t>
        <w:br/>
        <w:t xml:space="preserve">        /* @__PURE__ */ React.createElement(</w:t>
        <w:br/>
        <w:t xml:space="preserve">          CartesianGrid,</w:t>
        <w:br/>
        <w:t xml:space="preserve">          {</w:t>
        <w:br/>
        <w:t xml:space="preserve">            strokeDasharray: "3 3",</w:t>
        <w:br/>
        <w:t xml:space="preserve">            vertical: false,</w:t>
        <w:br/>
        <w:t xml:space="preserve">            stroke: theme === "dark" ? "#374151" : "#f0f0f0"</w:t>
        <w:br/>
        <w:t xml:space="preserve">          }</w:t>
        <w:br/>
        <w:t xml:space="preserve">        ),</w:t>
        <w:br/>
        <w:t xml:space="preserve">        /* @__PURE__ */ React.createElement(</w:t>
        <w:br/>
        <w:t xml:space="preserve">          XAxis,</w:t>
        <w:br/>
        <w:t xml:space="preserve">          {</w:t>
        <w:br/>
        <w:t xml:space="preserve">            dataKey: "period",</w:t>
        <w:br/>
        <w:t xml:space="preserve">            axisLine: false,</w:t>
        <w:br/>
        <w:t xml:space="preserve">            tickLine: false,</w:t>
        <w:br/>
        <w:t xml:space="preserve">            tick: {</w:t>
        <w:br/>
        <w:t xml:space="preserve">              fontSize: 11,</w:t>
        <w:br/>
        <w:t xml:space="preserve">              fill: theme === "dark" ? "#9CA3AF" : "#6b7280"</w:t>
        <w:br/>
        <w:t xml:space="preserve">            }</w:t>
        <w:br/>
        <w:t xml:space="preserve">          }</w:t>
        <w:br/>
        <w:t xml:space="preserve">        ),</w:t>
        <w:br/>
        <w:t xml:space="preserve">        /* @__PURE__ */ React.createElement(</w:t>
        <w:br/>
        <w:t xml:space="preserve">          YAxis,</w:t>
        <w:br/>
        <w:t xml:space="preserve">          {</w:t>
        <w:br/>
        <w:t xml:space="preserve">            axisLine: false,</w:t>
        <w:br/>
        <w:t xml:space="preserve">            tickLine: false,</w:t>
        <w:br/>
        <w:t xml:space="preserve">            tick: {</w:t>
        <w:br/>
        <w:t xml:space="preserve">              fontSize: 11,</w:t>
        <w:br/>
        <w:t xml:space="preserve">              fill: theme === "dark" ? "#9CA3AF" : "#6b7280"</w:t>
        <w:br/>
        <w:t xml:space="preserve">            },</w:t>
        <w:br/>
        <w:t xml:space="preserve">            tickFormatter: (val) =&gt; `\u20B1${val &gt;= 1e3 ? (val / 1e3).toFixed(0) + "k" : val}`</w:t>
        <w:br/>
        <w:t xml:space="preserve">          }</w:t>
        <w:br/>
        <w:t xml:space="preserve">        ),</w:t>
        <w:br/>
        <w:t xml:space="preserve">        /* @__PURE__ */ React.createElement(</w:t>
        <w:br/>
        <w:t xml:space="preserve">          Tooltip,</w:t>
        <w:br/>
        <w:t xml:space="preserve">          {</w:t>
        <w:br/>
        <w:t xml:space="preserve">            contentStyle: {</w:t>
        <w:br/>
        <w:t xml:space="preserve">              backgroundColor: theme === "dark" ? "#1F2937" : "white",</w:t>
        <w:br/>
        <w:t xml:space="preserve">              border: theme === "dark" ? "1px solid #374151" : "none",</w:t>
        <w:br/>
        <w:t xml:space="preserve">              borderRadius: "12px",</w:t>
        <w:br/>
        <w:t xml:space="preserve">              boxShadow: "0 4px 12px rgb(0 0 0 / 0.1)",</w:t>
        <w:br/>
        <w:t xml:space="preserve">              color: theme === "dark" ? "#F3F4F6" : "#000"</w:t>
        <w:br/>
        <w:t xml:space="preserve">            },</w:t>
        <w:br/>
        <w:t xml:space="preserve">            formatter: (value) =&gt; [</w:t>
        <w:br/>
        <w:t xml:space="preserve">              `\u20B1${value.toLocaleString("en-US", { minimumFractionDigits: 2, maximumFractionDigits: 2 })}`,</w:t>
        <w:br/>
        <w:t xml:space="preserve">              ""</w:t>
        <w:br/>
        <w:t xml:space="preserve">            ]</w:t>
        <w:br/>
        <w:t xml:space="preserve">          }</w:t>
        <w:br/>
        <w:t xml:space="preserve">        ),</w:t>
        <w:br/>
        <w:t xml:space="preserve">        /* @__PURE__ */ React.createElement(</w:t>
        <w:br/>
        <w:t xml:space="preserve">          Legend,</w:t>
        <w:br/>
        <w:t xml:space="preserve">          {</w:t>
        <w:br/>
        <w:t xml:space="preserve">            iconType: "circle",</w:t>
        <w:br/>
        <w:t xml:space="preserve">            wrapperStyle: {</w:t>
        <w:br/>
        <w:t xml:space="preserve">              paddingTop: "10px",</w:t>
        <w:br/>
        <w:t xml:space="preserve">              fontSize: "11px"</w:t>
        <w:br/>
        <w:t xml:space="preserve">            }</w:t>
        <w:br/>
        <w:t xml:space="preserve">          }</w:t>
        <w:br/>
        <w:t xml:space="preserve">        ),</w:t>
        <w:br/>
        <w:t xml:space="preserve">        /* @__PURE__ */ React.createElement(</w:t>
        <w:br/>
        <w:t xml:space="preserve">          Bar,</w:t>
        <w:br/>
        <w:t xml:space="preserve">          {</w:t>
        <w:br/>
        <w:t xml:space="preserve">            dataKey: "revenue",</w:t>
        <w:br/>
        <w:t xml:space="preserve">            name: "Revenue",</w:t>
        <w:br/>
        <w:t xml:space="preserve">            fill: "#3B82F6",</w:t>
        <w:br/>
        <w:t xml:space="preserve">            radius: [4, 4, 0, 0],</w:t>
        <w:br/>
        <w:t xml:space="preserve">            barSize: 24</w:t>
        <w:br/>
        <w:t xml:space="preserve">          }</w:t>
        <w:br/>
        <w:t xml:space="preserve">        ),</w:t>
        <w:br/>
        <w:t xml:space="preserve">        /* @__PURE__ */ React.createElement(</w:t>
        <w:br/>
        <w:t xml:space="preserve">          Bar,</w:t>
        <w:br/>
        <w:t xml:space="preserve">          {</w:t>
        <w:br/>
        <w:t xml:space="preserve">            dataKey: "cogs",</w:t>
        <w:br/>
        <w:t xml:space="preserve">            name: "COGS",</w:t>
        <w:br/>
        <w:t xml:space="preserve">            fill: "#EF4444",</w:t>
        <w:br/>
        <w:t xml:space="preserve">            radius: [4, 4, 0, 0],</w:t>
        <w:br/>
        <w:t xml:space="preserve">            barSize: 24</w:t>
        <w:br/>
        <w:t xml:space="preserve">          }</w:t>
        <w:br/>
        <w:t xml:space="preserve">        ),</w:t>
        <w:br/>
        <w:t xml:space="preserve">        /* @__PURE__ */ React.createElement(</w:t>
        <w:br/>
        <w:t xml:space="preserve">          Bar,</w:t>
        <w:br/>
        <w:t xml:space="preserve">          {</w:t>
        <w:br/>
        <w:t xml:space="preserve">            dataKey: "profit",</w:t>
        <w:br/>
        <w:t xml:space="preserve">            name: "Profit",</w:t>
        <w:br/>
        <w:t xml:space="preserve">            fill: "#10B981",</w:t>
        <w:br/>
        <w:t xml:space="preserve">            radius: [4, 4, 0, 0],</w:t>
        <w:br/>
        <w:t xml:space="preserve">            barSize: 24</w:t>
        <w:br/>
        <w:t xml:space="preserve">          }</w:t>
        <w:br/>
        <w:t xml:space="preserve">        )</w:t>
        <w:br/>
        <w:t xml:space="preserve">      )))</w:t>
        <w:br/>
        <w:t xml:space="preserve">    )), /* @__PURE__ */ React.createElement("div", { className: "grid grid-cols-4 gap-4" }, /* @__PURE__ */ React.createElement(</w:t>
        <w:br/>
        <w:t xml:space="preserve">      "div",</w:t>
        <w:br/>
        <w:t xml:space="preserve">      {</w:t>
        <w:br/>
        <w:t xml:space="preserve">        className: `col-start-2 col-span-3 rounded-2xl shadow-md p-5 ${theme === "dark" ? "bg-[#2A2724]" : "bg-white"}`</w:t>
        <w:br/>
        <w:t xml:space="preserve">      },</w:t>
        <w:br/>
        <w:t xml:space="preserve">      /* @__PURE__ */ React.createElement("div", { className: "flex items-center justify-between mb-4" }, /* @__PURE__ */ React.createElement("div", null, /* @__PURE__ */ React.createElement(</w:t>
        <w:br/>
        <w:t xml:space="preserve">        "h3",</w:t>
        <w:br/>
        <w:t xml:space="preserve">        {</w:t>
        <w:br/>
        <w:t xml:space="preserve">          className: `text-base font-bold ${theme === "dark" ? "text-white" : "text-gray-800"}`</w:t>
        <w:br/>
        <w:t xml:space="preserve">        },</w:t>
        <w:br/>
        <w:t xml:space="preserve">        "Damaged &amp; Expired Stock"</w:t>
        <w:br/>
        <w:t xml:space="preserve">      ), /* @__PURE__ */ React.createElement(</w:t>
        <w:br/>
        <w:t xml:space="preserve">        "p",</w:t>
        <w:br/>
        <w:t xml:space="preserve">        {</w:t>
        <w:br/>
        <w:t xml:space="preserve">          className: `text-[11px] ${theme === "dark" ? "text-gray-400" : "text-gray-500"}`</w:t>
        <w:br/>
        <w:t xml:space="preserve">        },</w:t>
        <w:br/>
        <w:t xml:space="preserve">        "Items pulled out due to damage, expiration, or loss"</w:t>
        <w:br/>
        <w:t xml:space="preserve">      )), /* @__PURE__ */ React.createElement("div", { className: "flex items-center gap-3" }, /* @__PURE__ */ React.createElement(</w:t>
        <w:br/>
        <w:t xml:space="preserve">        "div",</w:t>
        <w:br/>
        <w:t xml:space="preserve">        {</w:t>
        <w:br/>
        <w:t xml:space="preserve">          className: `flex items-center gap-1.5 px-3 py-1.5 rounded-lg text-xs font-medium ${theme === "dark" ? "bg-[#1E1B18]" : "bg-red-50"}`</w:t>
        <w:br/>
        <w:t xml:space="preserve">        },</w:t>
        <w:br/>
        <w:t xml:space="preserve">        /* @__PURE__ */ React.createElement("span", { className: "w-2 h-2 rounded-full bg-red-500" }),</w:t>
        <w:br/>
        <w:t xml:space="preserve">        /* @__PURE__ */ React.createElement(</w:t>
        <w:br/>
        <w:t xml:space="preserve">          "span",</w:t>
        <w:br/>
        <w:t xml:space="preserve">          {</w:t>
        <w:br/>
        <w:t xml:space="preserve">            className: `${theme === "dark" ? "text-gray-300" : "text-red-700"}`</w:t>
        <w:br/>
        <w:t xml:space="preserve">          },</w:t>
        <w:br/>
        <w:t xml:space="preserve">          "Damaged:",</w:t>
        <w:br/>
        <w:t xml:space="preserve">          " ",</w:t>
        <w:br/>
        <w:t xml:space="preserve">          inventoryAnalytics.damagedExpired.summary.damaged</w:t>
        <w:br/>
        <w:t xml:space="preserve">        )</w:t>
        <w:br/>
        <w:t xml:space="preserve">      ), /* @__PURE__ */ React.createElement(</w:t>
        <w:br/>
        <w:t xml:space="preserve">        "div",</w:t>
        <w:br/>
        <w:t xml:space="preserve">        {</w:t>
        <w:br/>
        <w:t xml:space="preserve">          className: `flex items-center gap-1.5 px-3 py-1.5 rounded-lg text-xs font-medium ${theme === "dark" ? "bg-[#1E1B18]" : "bg-amber-50"}`</w:t>
        <w:br/>
        <w:t xml:space="preserve">        },</w:t>
        <w:br/>
        <w:t xml:space="preserve">        /* @__PURE__ */ React.createElement("span", { className: "w-2 h-2 rounded-full bg-amber-500" }),</w:t>
        <w:br/>
        <w:t xml:space="preserve">        /* @__PURE__ */ React.createElement(</w:t>
        <w:br/>
        <w:t xml:space="preserve">          "span",</w:t>
        <w:br/>
        <w:t xml:space="preserve">          {</w:t>
        <w:br/>
        <w:t xml:space="preserve">            className: `${theme === "dark" ? "text-gray-300" : "text-amber-700"}`</w:t>
        <w:br/>
        <w:t xml:space="preserve">          },</w:t>
        <w:br/>
        <w:t xml:space="preserve">          "Expired:",</w:t>
        <w:br/>
        <w:t xml:space="preserve">          " ",</w:t>
        <w:br/>
        <w:t xml:space="preserve">          inventoryAnalytics.damagedExpired.summary.expired</w:t>
        <w:br/>
        <w:t xml:space="preserve">        )</w:t>
        <w:br/>
        <w:t xml:space="preserve">      ), /* @__PURE__ */ React.createElement(</w:t>
        <w:br/>
        <w:t xml:space="preserve">        "div",</w:t>
        <w:br/>
        <w:t xml:space="preserve">        {</w:t>
        <w:br/>
        <w:t xml:space="preserve">          className: `flex items-center gap-1.5 px-3 py-1.5 rounded-lg text-xs font-medium ${theme === "dark" ? "bg-[#1E1B18]" : "bg-gray-50"}`</w:t>
        <w:br/>
        <w:t xml:space="preserve">        },</w:t>
        <w:br/>
        <w:t xml:space="preserve">        /* @__PURE__ */ React.createElement("span", { className: "w-2 h-2 rounded-full bg-gray-500" }),</w:t>
        <w:br/>
        <w:t xml:space="preserve">        /* @__PURE__ */ React.createElement(</w:t>
        <w:br/>
        <w:t xml:space="preserve">          "span",</w:t>
        <w:br/>
        <w:t xml:space="preserve">          {</w:t>
        <w:br/>
        <w:t xml:space="preserve">            className: `${theme === "dark" ? "text-gray-300" : "text-gray-700"}`</w:t>
        <w:br/>
        <w:t xml:space="preserve">          },</w:t>
        <w:br/>
        <w:t xml:space="preserve">          "Lost: ",</w:t>
        <w:br/>
        <w:t xml:space="preserve">          inventoryAnalytics.damagedExpired.summary.lost</w:t>
        <w:br/>
        <w:t xml:space="preserve">        )</w:t>
        <w:br/>
        <w:t xml:space="preserve">      ))),</w:t>
        <w:br/>
        <w:t xml:space="preserve">      /* @__PURE__ */ React.createElement("div", { className: "overflow-x-auto" }, /* @__PURE__ */ React.createElement("table", { className: "w-full text-xs" }, /* @__PURE__ */ React.createElement("thead", null, /* @__PURE__ */ React.createElement(</w:t>
        <w:br/>
        <w:t xml:space="preserve">        "tr",</w:t>
        <w:br/>
        <w:t xml:space="preserve">        {</w:t>
        <w:br/>
        <w:t xml:space="preserve">          className: `border-b ${theme === "dark" ? "text-gray-400 border-gray-700" : "text-gray-500 border-gray-200"}`</w:t>
        <w:br/>
        <w:t xml:space="preserve">        },</w:t>
        <w:br/>
        <w:t xml:space="preserve">        /* @__PURE__ */ React.createElement("th", { className: "text-left py-2.5 font-medium" }, "Item Name"),</w:t>
        <w:br/>
        <w:t xml:space="preserve">        /* @__PURE__ */ React.createElement("th", { className: "text-left py-2.5 font-medium" }, "SKU"),</w:t>
        <w:br/>
        <w:t xml:space="preserve">        /* @__PURE__ */ React.createElement("th", { className: "text-left py-2.5 font-medium" }, "Category"),</w:t>
        <w:br/>
        <w:t xml:space="preserve">        /* @__PURE__ */ React.createElement("th", { className: "text-center py-2.5 font-medium" }, "Type"),</w:t>
        <w:br/>
        <w:t xml:space="preserve">        /* @__PURE__ */ React.createElement("th", { className: "text-center py-2.5 font-medium" }, "Qty"),</w:t>
        <w:br/>
        <w:t xml:space="preserve">        /* @__PURE__ */ React.createElement("th", { className: "text-center py-2.5 font-medium" }, "Date"),</w:t>
        <w:br/>
        <w:t xml:space="preserve">        /* @__PURE__ */ React.createElement("th", { className: "text-left py-2.5 font-medium" }, "Handled By"),</w:t>
        <w:br/>
        <w:t xml:space="preserve">        /* @__PURE__ */ React.createElement("th", { className: "text-left py-2.5 font-medium" }, "Notes")</w:t>
        <w:br/>
        <w:t xml:space="preserve">      )), /* @__PURE__ */ React.createElement("tbody", null, inventoryAnalytics.damagedExpired.items.length === 0 ? /* @__PURE__ */ React.createElement("tr", null, /* @__PURE__ */ React.createElement(</w:t>
        <w:br/>
        <w:t xml:space="preserve">        "td",</w:t>
        <w:br/>
        <w:t xml:space="preserve">        {</w:t>
        <w:br/>
        <w:t xml:space="preserve">          colSpan: "8",</w:t>
        <w:br/>
        <w:t xml:space="preserve">          className: "text-center py-8 text-gray-400"</w:t>
        <w:br/>
        <w:t xml:space="preserve">        },</w:t>
        <w:br/>
        <w:t xml:space="preserve">        "No damaged, expired, or lost items for this period"</w:t>
        <w:br/>
        <w:t xml:space="preserve">      )) : inventoryAnalytics.damagedExpired.items.map(</w:t>
        <w:br/>
        <w:t xml:space="preserve">        (item, index) =&gt; /* @__PURE__ */ React.createElement(</w:t>
        <w:br/>
        <w:t xml:space="preserve">          "tr",</w:t>
        <w:br/>
        <w:t xml:space="preserve">          {</w:t>
        <w:br/>
        <w:t xml:space="preserve">            key: index,</w:t>
        <w:br/>
        <w:t xml:space="preserve">            className: `${theme === "dark" ? "border-gray-700/50 hover:bg-[#3A3734]" : "border-gray-50 hover:bg-gray-50"} ${index &lt; inventoryAnalytics.damagedExpired.items.length - 1 ? "border-b" : ""}`</w:t>
        <w:br/>
        <w:t xml:space="preserve">          },</w:t>
        <w:br/>
        <w:t xml:space="preserve">          /* @__PURE__ */ React.createElement(</w:t>
        <w:br/>
        <w:t xml:space="preserve">            "td",</w:t>
        <w:br/>
        <w:t xml:space="preserve">            {</w:t>
        <w:br/>
        <w:t xml:space="preserve">              className: `py-2.5 font-medium ${theme === "dark" ? "text-gray-200" : "text-gray-700"}`</w:t>
        <w:br/>
        <w:t xml:space="preserve">            },</w:t>
        <w:br/>
        <w:t xml:space="preserve">            item.itemName</w:t>
        <w:br/>
        <w:t xml:space="preserve">          ),</w:t>
        <w:br/>
        <w:t xml:space="preserve">          /* @__PURE__ */ React.createElement(</w:t>
        <w:br/>
        <w:t xml:space="preserve">            "td",</w:t>
        <w:br/>
        <w:t xml:space="preserve">            {</w:t>
        <w:br/>
        <w:t xml:space="preserve">              className: `py-2.5 ${theme === "dark" ? "text-gray-400" : "text-gray-500"}`</w:t>
        <w:br/>
        <w:t xml:space="preserve">            },</w:t>
        <w:br/>
        <w:t xml:space="preserve">            item.sku</w:t>
        <w:br/>
        <w:t xml:space="preserve">          ),</w:t>
        <w:br/>
        <w:t xml:space="preserve">          /* @__PURE__ */ React.createElement(</w:t>
        <w:br/>
        <w:t xml:space="preserve">            "td",</w:t>
        <w:br/>
        <w:t xml:space="preserve">            {</w:t>
        <w:br/>
        <w:t xml:space="preserve">              className: `py-2.5 ${theme === "dark" ? "text-gray-400" : "text-gray-500"}`</w:t>
        <w:br/>
        <w:t xml:space="preserve">            },</w:t>
        <w:br/>
        <w:t xml:space="preserve">            item.category</w:t>
        <w:br/>
        <w:t xml:space="preserve">          ),</w:t>
        <w:br/>
        <w:t xml:space="preserve">          /* @__PURE__ */ React.createElement("td", { className: "py-2.5 text-center" }, /* @__PURE__ */ React.createElement(</w:t>
        <w:br/>
        <w:t xml:space="preserve">            "span",</w:t>
        <w:br/>
        <w:t xml:space="preserve">            {</w:t>
        <w:br/>
        <w:t xml:space="preserve">              className: `px-2 py-1 rounded-full text-[10px] font-medium ${item.type === "Damaged" ? "bg-red-100 text-red-600" : item.type === "Expired" ? "bg-amber-100 text-amber-600" : "bg-gray-100 text-gray-600"}`</w:t>
        <w:br/>
        <w:t xml:space="preserve">            },</w:t>
        <w:br/>
        <w:t xml:space="preserve">            item.type</w:t>
        <w:br/>
        <w:t xml:space="preserve">          )),</w:t>
        <w:br/>
        <w:t xml:space="preserve">          /* @__PURE__ */ React.createElement(</w:t>
        <w:br/>
        <w:t xml:space="preserve">            "td",</w:t>
        <w:br/>
        <w:t xml:space="preserve">            {</w:t>
        <w:br/>
        <w:t xml:space="preserve">              className: `py-2.5 text-center font-medium ${theme === "dark" ? "text-gray-200" : "text-gray-700"}`</w:t>
        <w:br/>
        <w:t xml:space="preserve">            },</w:t>
        <w:br/>
        <w:t xml:space="preserve">            item.quantity</w:t>
        <w:br/>
        <w:t xml:space="preserve">          ),</w:t>
        <w:br/>
        <w:t xml:space="preserve">          /* @__PURE__ */ React.createElement(</w:t>
        <w:br/>
        <w:t xml:space="preserve">            "td",</w:t>
        <w:br/>
        <w:t xml:space="preserve">            {</w:t>
        <w:br/>
        <w:t xml:space="preserve">              className: `py-2.5 text-center ${theme === "dark" ? "text-gray-400" : "text-gray-500"}`</w:t>
        <w:br/>
        <w:t xml:space="preserve">            },</w:t>
        <w:br/>
        <w:t xml:space="preserve">            new Date(item.date).toLocaleDateString()</w:t>
        <w:br/>
        <w:t xml:space="preserve">          ),</w:t>
        <w:br/>
        <w:t xml:space="preserve">          /* @__PURE__ */ React.createElement(</w:t>
        <w:br/>
        <w:t xml:space="preserve">            "td",</w:t>
        <w:br/>
        <w:t xml:space="preserve">            {</w:t>
        <w:br/>
        <w:t xml:space="preserve">              className: `py-2.5 ${theme === "dark" ? "text-gray-400" : "text-gray-500"}`</w:t>
        <w:br/>
        <w:t xml:space="preserve">            },</w:t>
        <w:br/>
        <w:t xml:space="preserve">            item.handledBy</w:t>
        <w:br/>
        <w:t xml:space="preserve">          ),</w:t>
        <w:br/>
        <w:t xml:space="preserve">          /* @__PURE__ */ React.createElement(</w:t>
        <w:br/>
        <w:t xml:space="preserve">            "td",</w:t>
        <w:br/>
        <w:t xml:space="preserve">            {</w:t>
        <w:br/>
        <w:t xml:space="preserve">              className: `py-2.5 ${theme === "dark" ? "text-gray-400" : "text-gray-500"} max-w-[150px] truncate`</w:t>
        <w:br/>
        <w:t xml:space="preserve">            },</w:t>
        <w:br/>
        <w:t xml:space="preserve">            item.notes || "-"</w:t>
        <w:br/>
        <w:t xml:space="preserve">          )</w:t>
        <w:br/>
        <w:t xml:space="preserve">        )</w:t>
        <w:br/>
        <w:t xml:space="preserve">      ))))</w:t>
        <w:br/>
        <w:t xml:space="preserve">    ))))</w:t>
      </w:r>
    </w:p>
    <w:p>
      <w:pPr>
        <w:spacing w:after="0" w:before="0" w:line="240" w:lineRule="auto"/>
      </w:pPr>
      <w:r>
        <w:rPr>
          <w:rFonts w:ascii="Courier New" w:hAnsi="Courier New"/>
          <w:sz w:val="16"/>
        </w:rPr>
        <w:t xml:space="preserve">  );</w:t>
        <w:br/>
        <w:t>};</w:t>
        <w:br/>
        <w:t>export default Reports;</w:t>
        <w:br/>
        <w:br/>
        <w:br/>
        <w:br/>
        <w:t>FILE: pos/frontend/src/pages/owner/test.jsx</w:t>
        <w:br/>
        <w:t>================================================================================</w:t>
        <w:br/>
        <w:t>import { Text, View } from "react-native";</w:t>
        <w:br/>
        <w:t>import React, { Component } from "react";</w:t>
        <w:br/>
        <w:t>export default class test extends Component {</w:t>
        <w:br/>
        <w:t xml:space="preserve">  render() {</w:t>
        <w:br/>
        <w:t xml:space="preserve">    return /* @__PURE__ */ React.createElement(View, null, /* @__PURE__ */ React.createElement(Text, null, "test"));</w:t>
        <w:br/>
        <w:t xml:space="preserve">  }</w:t>
        <w:br/>
        <w:t>}</w:t>
        <w:br/>
        <w:br/>
        <w:br/>
        <w:br/>
        <w:t>FILE: pos/frontend/src/pages/OwnerOnboarding.jsx</w:t>
        <w:br/>
        <w:t>================================================================================</w:t>
        <w:br/>
        <w:t>import { memo, useRef, useState } from "react";</w:t>
        <w:br/>
        <w:t>import { FaCheck, FaSpinner } from "react-icons/fa";</w:t>
        <w:br/>
        <w:t>import { useNavigate } from "react-router-dom";</w:t>
        <w:br/>
        <w:t>import bgImage from "../assets/bg.png";</w:t>
        <w:br/>
        <w:t>import logo from "../assets/logo.png";</w:t>
        <w:br/>
        <w:t>import { API_BASE_URL } from "../config/api";</w:t>
        <w:br/>
        <w:t>import { useAuth } from "../context/AuthContext";</w:t>
        <w:br/>
        <w:t>import { validatePinSecurity } from "../utils/pinValidation";</w:t>
        <w:br/>
        <w:t>const PIN_LENGTH = 6;</w:t>
        <w:br/>
        <w:t>const EMPTY_PIN = Array(PIN_LENGTH).fill("");</w:t>
        <w:br/>
        <w:t>const OwnerOnboarding = ({ onSetupComplete }) =&gt; {</w:t>
        <w:br/>
        <w:t xml:space="preserve">  const { login } = useAuth();</w:t>
        <w:br/>
        <w:t xml:space="preserve">  const navigate = useNavigate();</w:t>
        <w:br/>
        <w:t xml:space="preserve">  const [formValues, setFormValues] = useState(() =&gt; {</w:t>
        <w:br/>
        <w:t xml:space="preserve">    const saved = localStorage.getItem("ownerOnboardingForm");</w:t>
        <w:br/>
        <w:t xml:space="preserve">    if (saved) {</w:t>
        <w:br/>
        <w:t xml:space="preserve">      try {</w:t>
        <w:br/>
        <w:t xml:space="preserve">        return JSON.parse(saved);</w:t>
        <w:br/>
        <w:t xml:space="preserve">      } catch {</w:t>
        <w:br/>
        <w:t xml:space="preserve">        return {</w:t>
        <w:br/>
        <w:t xml:space="preserve">          firstName: "",</w:t>
        <w:br/>
        <w:t xml:space="preserve">          lastName: "",</w:t>
        <w:br/>
        <w:t xml:space="preserve">          email: "",</w:t>
        <w:br/>
        <w:t xml:space="preserve">          contactNo: ""</w:t>
        <w:br/>
        <w:t xml:space="preserve">        };</w:t>
        <w:br/>
        <w:t xml:space="preserve">      }</w:t>
        <w:br/>
        <w:t xml:space="preserve">    }</w:t>
        <w:br/>
        <w:t xml:space="preserve">    return {</w:t>
        <w:br/>
        <w:t xml:space="preserve">      firstName: "",</w:t>
        <w:br/>
        <w:t xml:space="preserve">      lastName: "",</w:t>
        <w:br/>
        <w:t xml:space="preserve">      email: "",</w:t>
        <w:br/>
        <w:t xml:space="preserve">      contactNo: ""</w:t>
        <w:br/>
        <w:t xml:space="preserve">    };</w:t>
        <w:br/>
        <w:t xml:space="preserve">  });</w:t>
        <w:br/>
        <w:t xml:space="preserve">  const [pinDigits, setPinDigits] = useState(() =&gt; {</w:t>
        <w:br/>
        <w:t xml:space="preserve">    const saved = localStorage.getItem("ownerOnboardingPin");</w:t>
        <w:br/>
        <w:t xml:space="preserve">    if (saved) {</w:t>
        <w:br/>
        <w:t xml:space="preserve">      try {</w:t>
        <w:br/>
        <w:t xml:space="preserve">        return JSON.parse(saved);</w:t>
        <w:br/>
        <w:t xml:space="preserve">      } catch {</w:t>
        <w:br/>
        <w:t xml:space="preserve">        return EMPTY_PIN;</w:t>
        <w:br/>
        <w:t xml:space="preserve">      }</w:t>
        <w:br/>
        <w:t xml:space="preserve">    }</w:t>
        <w:br/>
        <w:t xml:space="preserve">    return EMPTY_PIN;</w:t>
        <w:br/>
        <w:t xml:space="preserve">  });</w:t>
        <w:br/>
        <w:t xml:space="preserve">  const [confirmPinDigits, setConfirmPinDigits] = useState(() =&gt; {</w:t>
        <w:br/>
        <w:t xml:space="preserve">    const saved = localStorage.getItem("ownerOnboardingConfirmPin");</w:t>
        <w:br/>
        <w:t xml:space="preserve">    if (saved) {</w:t>
        <w:br/>
        <w:t xml:space="preserve">      try {</w:t>
        <w:br/>
        <w:t xml:space="preserve">        return JSON.parse(saved);</w:t>
        <w:br/>
        <w:t xml:space="preserve">      } catch {</w:t>
        <w:br/>
        <w:t xml:space="preserve">        return EMPTY_PIN;</w:t>
        <w:br/>
        <w:t xml:space="preserve">      }</w:t>
        <w:br/>
        <w:t xml:space="preserve">    }</w:t>
        <w:br/>
        <w:t xml:space="preserve">    return EMPTY_PIN;</w:t>
        <w:br/>
        <w:t xml:space="preserve">  });</w:t>
        <w:br/>
        <w:t xml:space="preserve">  const [loading, setLoading] = useState(false);</w:t>
        <w:br/>
        <w:t xml:space="preserve">  const [error, setError] = useState("");</w:t>
        <w:br/>
        <w:t xml:space="preserve">  const [fieldErrors, setFieldErrors] = useState({</w:t>
        <w:br/>
        <w:t xml:space="preserve">    firstName: "",</w:t>
        <w:br/>
        <w:t xml:space="preserve">    lastName: "",</w:t>
        <w:br/>
        <w:t xml:space="preserve">    email: "",</w:t>
        <w:br/>
        <w:t xml:space="preserve">    contactNo: "",</w:t>
        <w:br/>
        <w:t xml:space="preserve">    pin: "",</w:t>
        <w:br/>
        <w:t xml:space="preserve">    confirmPin: ""</w:t>
        <w:br/>
        <w:t xml:space="preserve">  });</w:t>
        <w:br/>
        <w:t xml:space="preserve">  const [touched, setTouched] = useState({</w:t>
        <w:br/>
        <w:t xml:space="preserve">    firstName: false,</w:t>
        <w:br/>
        <w:t xml:space="preserve">    lastName: false,</w:t>
        <w:br/>
        <w:t xml:space="preserve">    email: false,</w:t>
        <w:br/>
        <w:t xml:space="preserve">    contactNo: false,</w:t>
        <w:br/>
        <w:t xml:space="preserve">    pin: false,</w:t>
        <w:br/>
        <w:t xml:space="preserve">    confirmPin: false,</w:t>
        <w:br/>
        <w:t xml:space="preserve">    verificationCode: false</w:t>
        <w:br/>
        <w:t xml:space="preserve">  });</w:t>
        <w:br/>
        <w:t xml:space="preserve">  const [verificationCode, setVerificationCode] = useState("");</w:t>
        <w:br/>
        <w:t xml:space="preserve">  const [isCodeSent, setIsCodeSent] = useState(false);</w:t>
        <w:br/>
        <w:t xml:space="preserve">  const [isEmailVerified, setIsEmailVerified] = useState(false);</w:t>
        <w:br/>
        <w:t xml:space="preserve">  const [verificationTimer, setVerificationTimer] = useState(0);</w:t>
        <w:br/>
        <w:t xml:space="preserve">  const [showCodeSentCheck, setShowCodeSentCheck] = useState(false);</w:t>
        <w:br/>
        <w:t xml:space="preserve">  const [showPinModal, setShowPinModal] = useState(false);</w:t>
        <w:br/>
        <w:t xml:space="preserve">  const pinRefs = useRef([]);</w:t>
        <w:br/>
        <w:t xml:space="preserve">  const confirmPinRefs = useRef([]);</w:t>
        <w:br/>
        <w:t xml:space="preserve">  const handleInputChange = (field, value) =&gt; {</w:t>
        <w:br/>
        <w:t xml:space="preserve">    setFormValues((prev) =&gt; {</w:t>
        <w:br/>
        <w:t xml:space="preserve">      const updated = {</w:t>
        <w:br/>
        <w:t xml:space="preserve">        ...prev,</w:t>
        <w:br/>
        <w:t xml:space="preserve">        [field]: value</w:t>
        <w:br/>
        <w:t xml:space="preserve">      };</w:t>
        <w:br/>
        <w:t xml:space="preserve">      localStorage.setItem("ownerOnboardingForm", JSON.stringify(updated));</w:t>
        <w:br/>
        <w:t xml:space="preserve">      return updated;</w:t>
        <w:br/>
        <w:t xml:space="preserve">    });</w:t>
        <w:br/>
        <w:t xml:space="preserve">    if (touched[field]) {</w:t>
        <w:br/>
        <w:t xml:space="preserve">      validateField(field, value);</w:t>
        <w:br/>
        <w:t xml:space="preserve">    }</w:t>
        <w:br/>
        <w:t xml:space="preserve">  };</w:t>
        <w:br/>
        <w:t xml:space="preserve">  const handleBlur = (field) =&gt; {</w:t>
        <w:br/>
        <w:t xml:space="preserve">    setTouched((prev) =&gt; ({ ...prev, [field]: true }));</w:t>
        <w:br/>
        <w:t xml:space="preserve">    if (field === "contactNo") {</w:t>
        <w:br/>
        <w:t xml:space="preserve">      validateField(field, formValues[field]);</w:t>
        <w:br/>
        <w:t xml:space="preserve">    } else if (field === "email") {</w:t>
        <w:br/>
        <w:t xml:space="preserve">      validateField(field, formValues[field]);</w:t>
        <w:br/>
        <w:t xml:space="preserve">      if (isEmailVerified) {</w:t>
        <w:br/>
        <w:t xml:space="preserve">        setIsEmailVerified(false);</w:t>
        <w:br/>
        <w:t xml:space="preserve">        setIsCodeSent(false);</w:t>
        <w:br/>
        <w:t xml:space="preserve">        setVerificationCode("");</w:t>
        <w:br/>
        <w:t xml:space="preserve">      }</w:t>
        <w:br/>
        <w:t xml:space="preserve">    } else if (field === "firstName" || field === "lastName") {</w:t>
        <w:br/>
        <w:t xml:space="preserve">      validateField(field, formValues[field]);</w:t>
        <w:br/>
        <w:t xml:space="preserve">    }</w:t>
        <w:br/>
        <w:t xml:space="preserve">  };</w:t>
        <w:br/>
        <w:t xml:space="preserve">  const validateField = (field, value) =&gt; {</w:t>
        <w:br/>
        <w:t xml:space="preserve">    let errorMsg = "";</w:t>
        <w:br/>
        <w:t xml:space="preserve">    switch (field) {</w:t>
        <w:br/>
        <w:t xml:space="preserve">      case "firstName":</w:t>
        <w:br/>
        <w:t xml:space="preserve">        if (!value.trim()) {</w:t>
        <w:br/>
        <w:t xml:space="preserve">          errorMsg = "First name is required";</w:t>
        <w:br/>
        <w:t xml:space="preserve">        }</w:t>
        <w:br/>
        <w:t xml:space="preserve">        break;</w:t>
        <w:br/>
        <w:t xml:space="preserve">      case "lastName":</w:t>
        <w:br/>
        <w:t xml:space="preserve">        if (!value.trim()) {</w:t>
        <w:br/>
        <w:t xml:space="preserve">          errorMsg = "Last name is required";</w:t>
        <w:br/>
        <w:t xml:space="preserve">        }</w:t>
        <w:br/>
        <w:t xml:space="preserve">        break;</w:t>
        <w:br/>
        <w:t xml:space="preserve">      case "email":</w:t>
        <w:br/>
        <w:t xml:space="preserve">        if (!value.trim()) {</w:t>
        <w:br/>
        <w:t xml:space="preserve">          errorMsg = "Email is required";</w:t>
        <w:br/>
        <w:t xml:space="preserve">        } else if (!value.includes("@")) {</w:t>
        <w:br/>
        <w:t xml:space="preserve">          errorMsg = "Please enter a valid email address";</w:t>
        <w:br/>
        <w:t xml:space="preserve">        }</w:t>
        <w:br/>
        <w:t xml:space="preserve">        break;</w:t>
        <w:br/>
        <w:t xml:space="preserve">      case "contactNo":</w:t>
        <w:br/>
        <w:t xml:space="preserve">        if (!value.trim()) {</w:t>
        <w:br/>
        <w:t xml:space="preserve">          errorMsg = "Contact number is required";</w:t>
        <w:br/>
        <w:t xml:space="preserve">        } else if (!validatePhilippineNumber(value)) {</w:t>
        <w:br/>
        <w:t xml:space="preserve">          errorMsg = "Invalid format. Use 09XXXXXXXXX or +639XXXXXXXXX";</w:t>
        <w:br/>
        <w:t xml:space="preserve">        }</w:t>
        <w:br/>
        <w:t xml:space="preserve">        break;</w:t>
        <w:br/>
        <w:t xml:space="preserve">      case "pin":</w:t>
        <w:br/>
        <w:t xml:space="preserve">        const pin = typeof value === "string" ? value : pinDigits.join("");</w:t>
        <w:br/>
        <w:t xml:space="preserve">        if (pin.length &gt; 0 &amp;&amp; pin.length &lt; PIN_LENGTH) {</w:t>
        <w:br/>
        <w:t xml:space="preserve">          errorMsg = "PIN must be exactly 6 digits";</w:t>
        <w:br/>
        <w:t xml:space="preserve">        } else if (pin.length === PIN_LENGTH) {</w:t>
        <w:br/>
        <w:t xml:space="preserve">          const pinValidation = validatePinSecurity(pin);</w:t>
        <w:br/>
        <w:t xml:space="preserve">          if (!pinValidation.isValid) {</w:t>
        <w:br/>
        <w:t xml:space="preserve">            errorMsg = pinValidation.error;</w:t>
        <w:br/>
        <w:t xml:space="preserve">          } else {</w:t>
        <w:br/>
        <w:t xml:space="preserve">            errorMsg = "";</w:t>
        <w:br/>
        <w:t xml:space="preserve">          }</w:t>
        <w:br/>
        <w:t xml:space="preserve">        }</w:t>
        <w:br/>
        <w:t xml:space="preserve">        break;</w:t>
        <w:br/>
        <w:t xml:space="preserve">      case "confirmPin":</w:t>
        <w:br/>
        <w:t xml:space="preserve">        const confirmPin = typeof value === "string" ? value : confirmPinDigits.join("");</w:t>
        <w:br/>
        <w:t xml:space="preserve">        const mainPin = pinDigits.join("");</w:t>
        <w:br/>
        <w:t xml:space="preserve">        if (confirmPin.length &gt; 0 &amp;&amp; confirmPin.length &lt; PIN_LENGTH) {</w:t>
        <w:br/>
        <w:t xml:space="preserve">          errorMsg = "PIN must be exactly 6 digits";</w:t>
        <w:br/>
        <w:t xml:space="preserve">        } else if (confirmPin.length === PIN_LENGTH &amp;&amp; mainPin.length === PIN_LENGTH &amp;&amp; confirmPin !== mainPin) {</w:t>
        <w:br/>
        <w:t xml:space="preserve">          errorMsg = "PINs do not match";</w:t>
        <w:br/>
        <w:t xml:space="preserve">        }</w:t>
        <w:br/>
        <w:t xml:space="preserve">        if (confirmPin.length === PIN_LENGTH &amp;&amp; mainPin.length === PIN_LENGTH &amp;&amp; confirmPin === mainPin) {</w:t>
        <w:br/>
        <w:t xml:space="preserve">          errorMsg = "";</w:t>
        <w:br/>
        <w:t xml:space="preserve">        }</w:t>
        <w:br/>
        <w:t xml:space="preserve">        break;</w:t>
        <w:br/>
        <w:t xml:space="preserve">      default:</w:t>
        <w:br/>
        <w:t xml:space="preserve">        break;</w:t>
        <w:br/>
        <w:t xml:space="preserve">    }</w:t>
        <w:br/>
        <w:t xml:space="preserve">    setFieldErrors((prev) =&gt; ({ ...prev, [field]: errorMsg }));</w:t>
        <w:br/>
        <w:t xml:space="preserve">  };</w:t>
        <w:br/>
        <w:t xml:space="preserve">  const handleDigitChange = (type, index, value) =&gt; {</w:t>
        <w:br/>
        <w:t xml:space="preserve">    if (!/^\d?$/.test(value)) {</w:t>
        <w:br/>
        <w:t xml:space="preserve">      return;</w:t>
        <w:br/>
        <w:t xml:space="preserve">    }</w:t>
        <w:br/>
        <w:t xml:space="preserve">    const setter = type === "pin" ? setPinDigits : setConfirmPinDigits;</w:t>
        <w:br/>
        <w:t xml:space="preserve">    const refs = type === "pin" ? pinRefs : confirmPinRefs;</w:t>
        <w:br/>
        <w:t xml:space="preserve">    const field = type === "pin" ? "pin" : "confirmPin";</w:t>
        <w:br/>
        <w:t xml:space="preserve">    const storageKey = type === "pin" ? "ownerOnboardingPin" : "ownerOnboardingConfirmPin";</w:t>
        <w:br/>
        <w:t xml:space="preserve">    setter((prev) =&gt; {</w:t>
        <w:br/>
        <w:t xml:space="preserve">      const updated = [...prev];</w:t>
        <w:br/>
        <w:t xml:space="preserve">      updated[index] = value;</w:t>
        <w:br/>
        <w:t xml:space="preserve">      localStorage.setItem(storageKey, JSON.stringify(updated));</w:t>
        <w:br/>
        <w:t xml:space="preserve">      if (field === "pin") {</w:t>
        <w:br/>
        <w:t xml:space="preserve">        const pinString = updated.join("");</w:t>
        <w:br/>
        <w:t xml:space="preserve">        if (pinString.length === PIN_LENGTH) {</w:t>
        <w:br/>
        <w:t xml:space="preserve">          const pinValidation = validatePinSecurity(pinString);</w:t>
        <w:br/>
        <w:t xml:space="preserve">          if (!pinValidation.isValid) {</w:t>
        <w:br/>
        <w:t xml:space="preserve">            setFieldErrors((prev2) =&gt; ({ ...prev2, pin: pinValidation.error }));</w:t>
        <w:br/>
        <w:t xml:space="preserve">          } else {</w:t>
        <w:br/>
        <w:t xml:space="preserve">            setFieldErrors((prev2) =&gt; ({ ...prev2, pin: "" }));</w:t>
        <w:br/>
        <w:t xml:space="preserve">          }</w:t>
        <w:br/>
        <w:t xml:space="preserve">        }</w:t>
        <w:br/>
        <w:t xml:space="preserve">      }</w:t>
        <w:br/>
        <w:t xml:space="preserve">      if (touched[field]) {</w:t>
        <w:br/>
        <w:t xml:space="preserve">        setTimeout(() =&gt; {</w:t>
        <w:br/>
        <w:t xml:space="preserve">          validateField(field, updated.join(""));</w:t>
        <w:br/>
        <w:t xml:space="preserve">        }, 0);</w:t>
        <w:br/>
        <w:t xml:space="preserve">      }</w:t>
        <w:br/>
        <w:t xml:space="preserve">      return updated;</w:t>
        <w:br/>
        <w:t xml:space="preserve">    });</w:t>
        <w:br/>
        <w:t xml:space="preserve">    if (value &amp;&amp; index &lt; PIN_LENGTH - 1) {</w:t>
        <w:br/>
        <w:t xml:space="preserve">      refs.current[index + 1]?.focus();</w:t>
        <w:br/>
        <w:t xml:space="preserve">    }</w:t>
        <w:br/>
        <w:t xml:space="preserve">    if (!touched[field]) {</w:t>
        <w:br/>
        <w:t xml:space="preserve">      setTouched((prev) =&gt; ({ ...prev, [field]: true }));</w:t>
        <w:br/>
        <w:t xml:space="preserve">    }</w:t>
        <w:br/>
        <w:t xml:space="preserve">  };</w:t>
        <w:br/>
        <w:t xml:space="preserve">  const handleKeyDown = (type, index, event) =&gt; {</w:t>
        <w:br/>
        <w:t xml:space="preserve">    if (event.key !== "Backspace") {</w:t>
        <w:br/>
        <w:t xml:space="preserve">      return;</w:t>
        <w:br/>
        <w:t xml:space="preserve">    }</w:t>
        <w:br/>
        <w:t xml:space="preserve">    const values = type === "pin" ? pinDigits : confirmPinDigits;</w:t>
        <w:br/>
        <w:t xml:space="preserve">    const refs = type === "pin" ? pinRefs : confirmPinRefs;</w:t>
        <w:br/>
        <w:t xml:space="preserve">    if (!values[index] &amp;&amp; index &gt; 0) {</w:t>
        <w:br/>
        <w:t xml:space="preserve">      refs.current[index - 1]?.focus();</w:t>
        <w:br/>
        <w:t xml:space="preserve">    }</w:t>
        <w:br/>
        <w:t xml:space="preserve">  };</w:t>
        <w:br/>
        <w:t xml:space="preserve">  const handlePaste = (type, event) =&gt; {</w:t>
        <w:br/>
        <w:t xml:space="preserve">    event.preventDefault();</w:t>
        <w:br/>
        <w:t xml:space="preserve">    const digits = event.clipboardData.getData("Text").replace(/\D/g, "").slice(0, PIN_LENGTH).split("");</w:t>
        <w:br/>
        <w:t xml:space="preserve">    if (!digits.length) {</w:t>
        <w:br/>
        <w:t xml:space="preserve">      return;</w:t>
        <w:br/>
        <w:t xml:space="preserve">    }</w:t>
        <w:br/>
        <w:t xml:space="preserve">    while (digits.length &lt; PIN_LENGTH) {</w:t>
        <w:br/>
        <w:t xml:space="preserve">      digits.push("");</w:t>
        <w:br/>
        <w:t xml:space="preserve">    }</w:t>
        <w:br/>
        <w:t xml:space="preserve">    const setter = type === "pin" ? setPinDigits : setConfirmPinDigits;</w:t>
        <w:br/>
        <w:t xml:space="preserve">    const refs = type === "pin" ? pinRefs : confirmPinRefs;</w:t>
        <w:br/>
        <w:t xml:space="preserve">    setter(digits);</w:t>
        <w:br/>
        <w:t xml:space="preserve">    let lastIndex = 0;</w:t>
        <w:br/>
        <w:t xml:space="preserve">    digits.forEach((digit, idx) =&gt; {</w:t>
        <w:br/>
        <w:t xml:space="preserve">      if (digit !== "") {</w:t>
        <w:br/>
        <w:t xml:space="preserve">        lastIndex = idx;</w:t>
        <w:br/>
        <w:t xml:space="preserve">      }</w:t>
        <w:br/>
        <w:t xml:space="preserve">    });</w:t>
        <w:br/>
        <w:t xml:space="preserve">    refs.current[lastIndex]?.focus();</w:t>
        <w:br/>
        <w:t xml:space="preserve">  };</w:t>
        <w:br/>
        <w:t xml:space="preserve">  const validatePhilippineNumber = (number) =&gt; {</w:t>
        <w:br/>
        <w:t xml:space="preserve">    const cleaned = number.replace(/[\s\-()]/g, "");</w:t>
        <w:br/>
        <w:t xml:space="preserve">    const pattern09 = /^09\d{9}$/;</w:t>
        <w:br/>
        <w:t xml:space="preserve">    const patternPlus63 = /^\+639\d{9}$/;</w:t>
        <w:br/>
        <w:t xml:space="preserve">    const pattern63 = /^639\d{9}$/;</w:t>
        <w:br/>
        <w:t xml:space="preserve">    return pattern09.test(cleaned) || patternPlus63.test(cleaned) || pattern63.test(cleaned);</w:t>
        <w:br/>
        <w:t xml:space="preserve">  };</w:t>
        <w:br/>
        <w:t xml:space="preserve">  const validateForm = () =&gt; {</w:t>
        <w:br/>
        <w:t xml:space="preserve">    setTouched({</w:t>
        <w:br/>
        <w:t xml:space="preserve">      firstName: true,</w:t>
        <w:br/>
        <w:t xml:space="preserve">      lastName: true,</w:t>
        <w:br/>
        <w:t xml:space="preserve">      email: true,</w:t>
        <w:br/>
        <w:t xml:space="preserve">      contactNo: true,</w:t>
        <w:br/>
        <w:t xml:space="preserve">      pin: true,</w:t>
        <w:br/>
        <w:t xml:space="preserve">      confirmPin: true</w:t>
        <w:br/>
        <w:t xml:space="preserve">    });</w:t>
        <w:br/>
        <w:t xml:space="preserve">    validateField("firstName", formValues.firstName);</w:t>
        <w:br/>
        <w:t xml:space="preserve">    validateField("lastName", formValues.lastName);</w:t>
        <w:br/>
        <w:t xml:space="preserve">    validateField("email", formValues.email);</w:t>
        <w:br/>
        <w:t xml:space="preserve">    validateField("contactNo", formValues.contactNo);</w:t>
        <w:br/>
        <w:t xml:space="preserve">    validateField("pin", pinDigits.join(""));</w:t>
        <w:br/>
        <w:t xml:space="preserve">    validateField("confirmPin", confirmPinDigits.join(""));</w:t>
        <w:br/>
        <w:t xml:space="preserve">    const hasErrors = !formValues.firstName.trim() || !formValues.lastName.trim() || !formValues.email.trim() || !formValues.email.includes("@") || !formValues.contactNo.trim() || !validatePhilippineNumber(formValues.contactNo) || pinDigits.join("").length !== PIN_LENGTH || confirmPinDigits.join("").length !== PIN_LENGTH || pinDigits.join("") !== confirmPinDigits.join("");</w:t>
        <w:br/>
        <w:t xml:space="preserve">    pinDigits.join("") !== confirmPinDigits.join("") || !isEmailVerified;</w:t>
        <w:br/>
        <w:t xml:space="preserve">    return !hasErrors;</w:t>
        <w:br/>
        <w:t xml:space="preserve">  };</w:t>
        <w:br/>
        <w:t xml:space="preserve">  const handleSendCode = async () =&gt; {</w:t>
        <w:br/>
        <w:t xml:space="preserve">    if (!formValues.email || fieldErrors.email) {</w:t>
        <w:br/>
        <w:t xml:space="preserve">      setTouched((prev) =&gt; ({ ...prev, email: true }));</w:t>
        <w:br/>
        <w:t xml:space="preserve">      return;</w:t>
        <w:br/>
        <w:t xml:space="preserve">    }</w:t>
        <w:br/>
        <w:t xml:space="preserve">    setLoading(true);</w:t>
        <w:br/>
        <w:t xml:space="preserve">    try {</w:t>
        <w:br/>
        <w:t xml:space="preserve">      const response = await fetch(`${API_BASE_URL}/api/verification/send-code`, {</w:t>
        <w:br/>
        <w:t xml:space="preserve">        method: "POST",</w:t>
        <w:br/>
        <w:t xml:space="preserve">        headers: { "Content-Type": "application/json" },</w:t>
        <w:br/>
        <w:t xml:space="preserve">        body: JSON.stringify({ email: formValues.email })</w:t>
        <w:br/>
        <w:t xml:space="preserve">      });</w:t>
        <w:br/>
        <w:t xml:space="preserve">      const data = await response.json();</w:t>
        <w:br/>
        <w:t xml:space="preserve">      if (data.success) {</w:t>
        <w:br/>
        <w:t xml:space="preserve">        setShowCodeSentCheck(true);</w:t>
        <w:br/>
        <w:t xml:space="preserve">        setTimeout(() =&gt; {</w:t>
        <w:br/>
        <w:t xml:space="preserve">          setIsCodeSent(true);</w:t>
        <w:br/>
        <w:t xml:space="preserve">          setShowCodeSentCheck(false);</w:t>
        <w:br/>
        <w:t xml:space="preserve">          setVerificationTimer(60);</w:t>
        <w:br/>
        <w:t xml:space="preserve">        }, 1e3);</w:t>
        <w:br/>
        <w:t xml:space="preserve">        const timer = setInterval(() =&gt; {</w:t>
        <w:br/>
        <w:t xml:space="preserve">          setVerificationTimer((prev) =&gt; {</w:t>
        <w:br/>
        <w:t xml:space="preserve">            if (prev &lt;= 1) {</w:t>
        <w:br/>
        <w:t xml:space="preserve">              clearInterval(timer);</w:t>
        <w:br/>
        <w:t xml:space="preserve">              return 0;</w:t>
        <w:br/>
        <w:t xml:space="preserve">            }</w:t>
        <w:br/>
        <w:t xml:space="preserve">            return prev - 1;</w:t>
        <w:br/>
        <w:t xml:space="preserve">          });</w:t>
        <w:br/>
        <w:t xml:space="preserve">        }, 1e3);</w:t>
        <w:br/>
        <w:t xml:space="preserve">      } else {</w:t>
        <w:br/>
        <w:t xml:space="preserve">        setError(data.message || "Failed to send verification code");</w:t>
        <w:br/>
        <w:t xml:space="preserve">      }</w:t>
        <w:br/>
        <w:t xml:space="preserve">    } catch (err) {</w:t>
        <w:br/>
        <w:t xml:space="preserve">      setError("Failed to send verification code");</w:t>
        <w:br/>
        <w:t xml:space="preserve">    } finally {</w:t>
        <w:br/>
        <w:t xml:space="preserve">      setLoading(false);</w:t>
        <w:br/>
        <w:t xml:space="preserve">    }</w:t>
        <w:br/>
        <w:t xml:space="preserve">  };</w:t>
        <w:br/>
        <w:t xml:space="preserve">  const handleVerifyCode = async () =&gt; {</w:t>
        <w:br/>
        <w:t xml:space="preserve">    if (!verificationCode) {</w:t>
        <w:br/>
        <w:t xml:space="preserve">      setFieldErrors((prev) =&gt; ({ ...prev, verificationCode: "Please enter the code" }));</w:t>
        <w:br/>
        <w:t xml:space="preserve">      return;</w:t>
        <w:br/>
        <w:t xml:space="preserve">    }</w:t>
        <w:br/>
        <w:t xml:space="preserve">    setLoading(true);</w:t>
        <w:br/>
        <w:t xml:space="preserve">    try {</w:t>
        <w:br/>
        <w:t xml:space="preserve">      const response = await fetch(`${API_BASE_URL}/api/verification/verify-code`, {</w:t>
        <w:br/>
        <w:t xml:space="preserve">        method: "POST",</w:t>
        <w:br/>
        <w:t xml:space="preserve">        headers: { "Content-Type": "application/json" },</w:t>
        <w:br/>
        <w:t xml:space="preserve">        body: JSON.stringify({</w:t>
        <w:br/>
        <w:t xml:space="preserve">          email: formValues.email,</w:t>
        <w:br/>
        <w:t xml:space="preserve">          code: verificationCode</w:t>
        <w:br/>
        <w:t xml:space="preserve">        })</w:t>
        <w:br/>
        <w:t xml:space="preserve">      });</w:t>
        <w:br/>
        <w:t xml:space="preserve">      const data = await response.json();</w:t>
        <w:br/>
        <w:t xml:space="preserve">      if (data.success) {</w:t>
        <w:br/>
        <w:t xml:space="preserve">        setIsEmailVerified(true);</w:t>
        <w:br/>
        <w:t xml:space="preserve">        setFieldErrors((prev) =&gt; ({ ...prev, verificationCode: "" }));</w:t>
        <w:br/>
        <w:t xml:space="preserve">        setShowPinModal(true);</w:t>
        <w:br/>
        <w:t xml:space="preserve">      } else {</w:t>
        <w:br/>
        <w:t xml:space="preserve">        setFieldErrors((prev) =&gt; ({ ...prev, verificationCode: data.message || "Invalid code" }));</w:t>
        <w:br/>
        <w:t xml:space="preserve">      }</w:t>
        <w:br/>
        <w:t xml:space="preserve">    } catch (err) {</w:t>
        <w:br/>
        <w:t xml:space="preserve">      setFieldErrors((prev) =&gt; ({ ...prev, verificationCode: "Verification failed" }));</w:t>
        <w:br/>
        <w:t xml:space="preserve">    } finally {</w:t>
        <w:br/>
        <w:t xml:space="preserve">      setLoading(false);</w:t>
        <w:br/>
        <w:t xml:space="preserve">    }</w:t>
        <w:br/>
        <w:t xml:space="preserve">  };</w:t>
        <w:br/>
        <w:t xml:space="preserve">  const handleSubmit = async (event) =&gt; {</w:t>
        <w:br/>
        <w:t xml:space="preserve">    event.preventDefault();</w:t>
        <w:br/>
        <w:t xml:space="preserve">    if (!validateForm()) return;</w:t>
        <w:br/>
        <w:t xml:space="preserve">    const pin = pinDigits.join("");</w:t>
        <w:br/>
        <w:t xml:space="preserve">    const pinValidation = validatePinSecurity(pin);</w:t>
        <w:br/>
        <w:t xml:space="preserve">    if (!pinValidation.isValid) {</w:t>
        <w:br/>
        <w:t xml:space="preserve">      setFieldErrors((prev) =&gt; ({ ...prev, pin: pinValidation.error }));</w:t>
        <w:br/>
        <w:t xml:space="preserve">      setTouched((prev) =&gt; ({ ...prev, pin: true }));</w:t>
        <w:br/>
        <w:t xml:space="preserve">      setError(pinValidation.error);</w:t>
        <w:br/>
        <w:t xml:space="preserve">      return;</w:t>
        <w:br/>
        <w:t xml:space="preserve">    }</w:t>
        <w:br/>
        <w:t xml:space="preserve">    setLoading(true);</w:t>
        <w:br/>
        <w:t xml:space="preserve">    const payload = {</w:t>
        <w:br/>
        <w:t xml:space="preserve">      name: `${formValues.firstName.trim()} ${formValues.lastName.trim()}`.trim(),</w:t>
        <w:br/>
        <w:t xml:space="preserve">      firstName: formValues.firstName.trim(),</w:t>
        <w:br/>
        <w:t xml:space="preserve">      lastName: formValues.lastName.trim(),</w:t>
        <w:br/>
        <w:t xml:space="preserve">      contactNo: formValues.contactNo.trim(),</w:t>
        <w:br/>
        <w:t xml:space="preserve">      email: formValues.email.trim(),</w:t>
        <w:br/>
        <w:t xml:space="preserve">      role: "Owner",</w:t>
        <w:br/>
        <w:t xml:space="preserve">      pin: pinDigits.join(""),</w:t>
        <w:br/>
        <w:t xml:space="preserve">      permissions: {</w:t>
        <w:br/>
        <w:t xml:space="preserve">        posTerminal: true,</w:t>
        <w:br/>
        <w:t xml:space="preserve">        inventory: true,</w:t>
        <w:br/>
        <w:t xml:space="preserve">        viewTransactions: true,</w:t>
        <w:br/>
        <w:t xml:space="preserve">        generateReports: true</w:t>
        <w:br/>
        <w:t xml:space="preserve">      },</w:t>
        <w:br/>
        <w:t xml:space="preserve">      requiresPinReset: false,</w:t>
        <w:br/>
        <w:t xml:space="preserve">      status: "Active",</w:t>
        <w:br/>
        <w:t xml:space="preserve">      dateJoinedActual: (/* @__PURE__ */ new Date()).toISOString()</w:t>
        <w:br/>
        <w:t xml:space="preserve">    };</w:t>
        <w:br/>
        <w:t xml:space="preserve">    try {</w:t>
        <w:br/>
        <w:t xml:space="preserve">      const response = await fetch(`${API_BASE_URL}/api/employees`, {</w:t>
        <w:br/>
        <w:t xml:space="preserve">        method: "POST",</w:t>
        <w:br/>
        <w:t xml:space="preserve">        headers: {</w:t>
        <w:br/>
        <w:t xml:space="preserve">          "Content-Type": "application/json"</w:t>
        <w:br/>
        <w:t xml:space="preserve">        },</w:t>
        <w:br/>
        <w:t xml:space="preserve">        body: JSON.stringify(payload)</w:t>
        <w:br/>
        <w:t xml:space="preserve">      });</w:t>
        <w:br/>
        <w:t xml:space="preserve">      const data = await response.json();</w:t>
        <w:br/>
        <w:t xml:space="preserve">      if (!data.success) {</w:t>
        <w:br/>
        <w:t xml:space="preserve">        throw new Error(data.message || "Failed to create owner account.");</w:t>
        <w:br/>
        <w:t xml:space="preserve">      }</w:t>
        <w:br/>
        <w:t xml:space="preserve">      const ownerProfile = {</w:t>
        <w:br/>
        <w:t xml:space="preserve">        ...data.data,</w:t>
        <w:br/>
        <w:t xml:space="preserve">        id: data.data._id,</w:t>
        <w:br/>
        <w:t xml:space="preserve">        permissions: payload.permissions,</w:t>
        <w:br/>
        <w:t xml:space="preserve">        role: "Owner"</w:t>
        <w:br/>
        <w:t xml:space="preserve">      };</w:t>
        <w:br/>
        <w:t xml:space="preserve">      login(ownerProfile);</w:t>
        <w:br/>
        <w:t xml:space="preserve">      localStorage.removeItem("ownerOnboardingForm");</w:t>
        <w:br/>
        <w:t xml:space="preserve">      localStorage.removeItem("ownerOnboardingPin");</w:t>
        <w:br/>
        <w:t xml:space="preserve">      localStorage.removeItem("ownerOnboardingConfirmPin");</w:t>
      </w:r>
    </w:p>
    <w:p>
      <w:pPr>
        <w:spacing w:after="0" w:before="0" w:line="240" w:lineRule="auto"/>
      </w:pPr>
      <w:r>
        <w:rPr>
          <w:rFonts w:ascii="Courier New" w:hAnsi="Courier New"/>
          <w:sz w:val="16"/>
        </w:rPr>
        <w:t xml:space="preserve">      onSetupComplete?.();</w:t>
        <w:br/>
        <w:t xml:space="preserve">      navigate("/dashboard");</w:t>
        <w:br/>
        <w:t xml:space="preserve">    } catch (submissionError) {</w:t>
        <w:br/>
        <w:t xml:space="preserve">      console.error("Error creating owner account:", submissionError);</w:t>
        <w:br/>
        <w:t xml:space="preserve">      setError(submissionError.message || "Unable to create account. Please try again.");</w:t>
        <w:br/>
        <w:t xml:space="preserve">    } finally {</w:t>
        <w:br/>
        <w:t xml:space="preserve">      setLoading(false);</w:t>
        <w:br/>
        <w:t xml:space="preserve">    }</w:t>
        <w:br/>
        <w:t xml:space="preserve">  };</w:t>
        <w:br/>
        <w:t xml:space="preserve">  const renderPinRow = (label, digits, type, refs) =&gt; {</w:t>
        <w:br/>
        <w:t xml:space="preserve">    const field = type === "pin" ? "pin" : "confirmPin";</w:t>
        <w:br/>
        <w:t xml:space="preserve">    const hasError = fieldErrors[field];</w:t>
        <w:br/>
        <w:t xml:space="preserve">    return /* @__PURE__ */ React.createElement("div", null, /* @__PURE__ */ React.createElement("label", { className: "block text-base font-medium text-gray-700 mb-4" }, label), /* @__PURE__ */ React.createElement("div", { className: "flex gap-3 justify-center" }, digits.map(</w:t>
        <w:br/>
        <w:t xml:space="preserve">      (digit, index) =&gt; /* @__PURE__ */ React.createElement(</w:t>
        <w:br/>
        <w:t xml:space="preserve">        "input",</w:t>
        <w:br/>
        <w:t xml:space="preserve">        {</w:t>
        <w:br/>
        <w:t xml:space="preserve">          key: `${label}-${index}`,</w:t>
        <w:br/>
        <w:t xml:space="preserve">          ref: (node) =&gt; {</w:t>
        <w:br/>
        <w:t xml:space="preserve">            refs.current[index] = node;</w:t>
        <w:br/>
        <w:t xml:space="preserve">          },</w:t>
        <w:br/>
        <w:t xml:space="preserve">          type: "password",</w:t>
        <w:br/>
        <w:t xml:space="preserve">          inputMode: "numeric",</w:t>
        <w:br/>
        <w:t xml:space="preserve">          maxLength: 1,</w:t>
        <w:br/>
        <w:t xml:space="preserve">          value: digit,</w:t>
        <w:br/>
        <w:t xml:space="preserve">          onChange: (event) =&gt; handleDigitChange(type, index, event.target.value),</w:t>
        <w:br/>
        <w:t xml:space="preserve">          onKeyDown: (event) =&gt; handleKeyDown(type, index, event),</w:t>
        <w:br/>
        <w:t xml:space="preserve">          onPaste: (event) =&gt; handlePaste(type, event),</w:t>
        <w:br/>
        <w:t xml:space="preserve">          className: `w-16 h-16 rounded-xl border-2 ${hasError ? "border-red-500" : "border-gray-300"} bg-white text-center text-2xl font-semibold text-[#2D2D2D] focus:border-[#8B7355] focus:outline-none`,</w:t>
        <w:br/>
        <w:t xml:space="preserve">          "aria-label": `${label} digit ${index + 1}`</w:t>
        <w:br/>
        <w:t xml:space="preserve">        }</w:t>
        <w:br/>
        <w:t xml:space="preserve">      )</w:t>
        <w:br/>
        <w:t xml:space="preserve">    )), hasError &amp;&amp; /* @__PURE__ */ React.createElement("p", { className: "text-red-500 text-xs mt-2 text-center" }, hasError));</w:t>
        <w:br/>
        <w:t xml:space="preserve">  };</w:t>
        <w:br/>
        <w:t xml:space="preserve">  return /* @__PURE__ */ React.createElement("div", { className: "flex w-screen h-screen overflow-hidden flex-col lg:flex-row bg-white" }, /* @__PURE__ */ React.createElement("div", { className: "flex-1 bg-white flex items-center justify-center px-6 py-10 lg:px-16" }, /* @__PURE__ */ React.createElement("div", { className: "w-full max-w-[600px]" }, /* @__PURE__ */ React.createElement("div", { className: "text-center mb-10" }, /* @__PURE__ */ React.createElement("h1", { className: "text-5xl lg:text-6xl font-bold mb-4" }, /* @__PURE__ */ React.createElement("span", { className: "text-[#2D2D2D]" }, "Welcome to "), /* @__PURE__ */ React.createElement("span", { className: "text-[#76462B]" }, "CYSPOS!")), /* @__PURE__ */ React.createElement("div", { className: "w-full max-w-md h-1 bg-[#C2A68C] mx-auto" })), /* @__PURE__ */ React.createElement("form", { className: "space-y-5", onSubmit: handleSubmit }, /* @__PURE__ */ React.createElement("div", { className: "grid grid-cols-2 gap-4" }, /* @__PURE__ */ React.createElement("div", null, /* @__PURE__ */ React.createElement("label", { className: "block text-sm font-medium text-gray-600 mb-2" }, "First Name"), /* @__PURE__ */ React.createElement(</w:t>
        <w:br/>
        <w:t xml:space="preserve">    "input",</w:t>
        <w:br/>
        <w:t xml:space="preserve">    {</w:t>
        <w:br/>
        <w:t xml:space="preserve">      type: "text",</w:t>
        <w:br/>
        <w:t xml:space="preserve">      className: `w-full px-4 py-3 rounded-xl border ${fieldErrors.firstName ? "border-red-500" : "border-gray-200"} focus:outline-none focus:border-[#8B7355] bg-white`,</w:t>
        <w:br/>
        <w:t xml:space="preserve">      placeholder: "John",</w:t>
        <w:br/>
        <w:t xml:space="preserve">      value: formValues.firstName,</w:t>
        <w:br/>
        <w:t xml:space="preserve">      onChange: (event) =&gt; handleInputChange("firstName", event.target.value),</w:t>
        <w:br/>
        <w:t xml:space="preserve">      onBlur: () =&gt; handleBlur("firstName")</w:t>
        <w:br/>
        <w:t xml:space="preserve">    }</w:t>
        <w:br/>
        <w:t xml:space="preserve">  ), fieldErrors.firstName &amp;&amp; /* @__PURE__ */ React.createElement("p", { className: "text-red-500 text-xs mt-1" }, fieldErrors.firstName)), /* @__PURE__ */ React.createElement("div", null, /* @__PURE__ */ React.createElement("label", { className: "block text-sm font-medium text-gray-600 mb-2" }, "Last Name"), /* @__PURE__ */ React.createElement(</w:t>
        <w:br/>
        <w:t xml:space="preserve">    "input",</w:t>
        <w:br/>
        <w:t xml:space="preserve">    {</w:t>
        <w:br/>
        <w:t xml:space="preserve">      type: "text",</w:t>
        <w:br/>
        <w:t xml:space="preserve">      className: `w-full px-4 py-3 rounded-xl border ${fieldErrors.lastName ? "border-red-500" : "border-gray-200"} focus:outline-none focus:border-[#8B7355] bg-white`,</w:t>
        <w:br/>
        <w:t xml:space="preserve">      placeholder: "Doe",</w:t>
        <w:br/>
        <w:t xml:space="preserve">      value: formValues.lastName,</w:t>
        <w:br/>
        <w:t xml:space="preserve">      onChange: (event) =&gt; handleInputChange("lastName", event.target.value),</w:t>
        <w:br/>
        <w:t xml:space="preserve">      onBlur: () =&gt; handleBlur("lastName")</w:t>
        <w:br/>
        <w:t xml:space="preserve">    }</w:t>
        <w:br/>
        <w:t xml:space="preserve">  ), fieldErrors.lastName &amp;&amp; /* @__PURE__ */ React.createElement("p", { className: "text-red-500 text-xs mt-1" }, fieldErrors.lastName))), /* @__PURE__ */ React.createElement("div", null, /* @__PURE__ */ React.createElement("label", { className: "block text-sm font-medium text-gray-600 mb-2" }, "Contact Number"), /* @__PURE__ */ React.createElement(</w:t>
        <w:br/>
        <w:t xml:space="preserve">    "input",</w:t>
        <w:br/>
        <w:t xml:space="preserve">    {</w:t>
        <w:br/>
        <w:t xml:space="preserve">      type: "tel",</w:t>
        <w:br/>
        <w:t xml:space="preserve">      className: `w-full px-4 py-3 rounded-xl border ${fieldErrors.contactNo ? "border-red-500" : "border-gray-200"} focus:outline-none focus:border-[#8B7355] bg-white`,</w:t>
        <w:br/>
        <w:t xml:space="preserve">      placeholder: "+63 900 000 0000",</w:t>
        <w:br/>
        <w:t xml:space="preserve">      value: formValues.contactNo,</w:t>
        <w:br/>
        <w:t xml:space="preserve">      onChange: (event) =&gt; handleInputChange("contactNo", event.target.value),</w:t>
        <w:br/>
        <w:t xml:space="preserve">      onBlur: () =&gt; handleBlur("contactNo")</w:t>
        <w:br/>
        <w:t xml:space="preserve">    }</w:t>
        <w:br/>
        <w:t xml:space="preserve">  ), fieldErrors.contactNo &amp;&amp; /* @__PURE__ */ React.createElement("p", { className: "text-red-500 text-xs mt-1" }, fieldErrors.contactNo)), /* @__PURE__ */ React.createElement("div", null, /* @__PURE__ */ React.createElement("label", { className: "block text-sm font-medium text-gray-600 mb-2" }, "Email"), /* @__PURE__ */ React.createElement("div", { className: "flex gap-0" }, /* @__PURE__ */ React.createElement("div", { className: "flex items-center justify-center bg-[#8B7355] rounded-l-xl px-4" }, /* @__PURE__ */ React.createElement("svg", { className: "w-5 h-5 text-white", fill: "currentColor", viewBox: "0 0 20 20" }, /* @__PURE__ */ React.createElement("path", { fillRule: "evenodd", d: "M10 9a3 3 0 100-6 3 3 0 000 6zm-7 9a7 7 0 1114 0H3z", clipRule: "evenodd" }))), /* @__PURE__ */ React.createElement(</w:t>
        <w:br/>
        <w:t xml:space="preserve">    "input",</w:t>
        <w:br/>
        <w:t xml:space="preserve">    {</w:t>
        <w:br/>
        <w:t xml:space="preserve">      type: "email",</w:t>
        <w:br/>
        <w:t xml:space="preserve">      className: `flex-1 px-4 py-3 rounded-r-xl border-l-0 border ${fieldErrors.email ? "border-red-500" : "border-gray-200"} focus:outline-none focus:border-[#8B7355] bg-white`,</w:t>
        <w:br/>
        <w:t xml:space="preserve">      placeholder: "Enter your Email...",</w:t>
        <w:br/>
        <w:t xml:space="preserve">      value: formValues.email,</w:t>
        <w:br/>
        <w:t xml:space="preserve">      onChange: (event) =&gt; handleInputChange("email", event.target.value),</w:t>
        <w:br/>
        <w:t xml:space="preserve">      onBlur: () =&gt; handleBlur("email")</w:t>
        <w:br/>
        <w:t xml:space="preserve">    }</w:t>
        <w:br/>
        <w:t xml:space="preserve">  )), fieldErrors.email &amp;&amp; /* @__PURE__ */ React.createElement("p", { className: "text-red-500 text-xs mt-1" }, fieldErrors.email)), !isEmailVerified &amp;&amp; /* @__PURE__ */ React.createElement("div", { className: "space-y-3" }, !isCodeSent ? /* @__PURE__ */ React.createElement(</w:t>
        <w:br/>
        <w:t xml:space="preserve">    "button",</w:t>
        <w:br/>
        <w:t xml:space="preserve">    {</w:t>
        <w:br/>
        <w:t xml:space="preserve">      type: "button",</w:t>
        <w:br/>
        <w:t xml:space="preserve">      onClick: handleSendCode,</w:t>
        <w:br/>
        <w:t xml:space="preserve">      disabled: loading || !formValues.email || !!fieldErrors.email || verificationTimer &gt; 0 || showCodeSentCheck,</w:t>
        <w:br/>
        <w:t xml:space="preserve">      className: "w-full py-3 rounded-xl border border-[#8B7355] text-[#8B7355] font-medium hover:bg-[#8B7355] hover:text-white transition-colors disabled:opacity-50 disabled:cursor-not-allowed flex items-center justify-center gap-2"</w:t>
        <w:br/>
        <w:t xml:space="preserve">    },</w:t>
        <w:br/>
        <w:t xml:space="preserve">    loading ? /* @__PURE__ */ React.createElement(React.Fragment, null, /* @__PURE__ */ React.createElement(FaSpinner, { className: "animate-spin" }), /* @__PURE__ */ React.createElement("span", null, "Sending...")) : showCodeSentCheck ? /* @__PURE__ */ React.createElement(React.Fragment, null, /* @__PURE__ */ React.createElement(FaCheck, { className: "animate-pulse" }), /* @__PURE__ */ React.createElement("span", null, "Code Sent!")) : verificationTimer &gt; 0 ? `Resend in ${verificationTimer}s` : "Send Verification Code"</w:t>
        <w:br/>
        <w:t xml:space="preserve">  ) : /* @__PURE__ */ React.createElement("div", { className: "flex gap-2" }, /* @__PURE__ */ React.createElement("div", { className: "flex-1" }, /* @__PURE__ */ React.createElement(</w:t>
        <w:br/>
        <w:t xml:space="preserve">    "input",</w:t>
        <w:br/>
        <w:t xml:space="preserve">    {</w:t>
        <w:br/>
        <w:t xml:space="preserve">      type: "text",</w:t>
        <w:br/>
        <w:t xml:space="preserve">      className: `w-full px-4 py-3 rounded-xl border ${fieldErrors.verificationCode ? "border-red-500" : "border-gray-200"} focus:outline-none focus:border-[#8B7355] bg-white`,</w:t>
        <w:br/>
        <w:t xml:space="preserve">      placeholder: "Enter 6-digit code",</w:t>
        <w:br/>
        <w:t xml:space="preserve">      value: verificationCode,</w:t>
        <w:br/>
        <w:t xml:space="preserve">      onChange: (e) =&gt; setVerificationCode(e.target.value),</w:t>
        <w:br/>
        <w:t xml:space="preserve">      maxLength: 6</w:t>
        <w:br/>
        <w:t xml:space="preserve">    }</w:t>
        <w:br/>
        <w:t xml:space="preserve">  ), fieldErrors.verificationCode &amp;&amp; /* @__PURE__ */ React.createElement("p", { className: "text-red-500 text-xs mt-1" }, fieldErrors.verificationCode)), /* @__PURE__ */ React.createElement(</w:t>
        <w:br/>
        <w:t xml:space="preserve">    "button",</w:t>
        <w:br/>
        <w:t xml:space="preserve">    {</w:t>
        <w:br/>
        <w:t xml:space="preserve">      type: "button",</w:t>
        <w:br/>
        <w:t xml:space="preserve">      onClick: handleVerifyCode,</w:t>
        <w:br/>
        <w:t xml:space="preserve">      disabled: loading,</w:t>
        <w:br/>
        <w:t xml:space="preserve">      className: "px-6 py-3 rounded-xl bg-[#8B7355] text-white font-medium hover:bg-[#6d5a43] transition-colors disabled:opacity-50"</w:t>
        <w:br/>
        <w:t xml:space="preserve">    },</w:t>
        <w:br/>
        <w:t xml:space="preserve">    "Verify"</w:t>
        <w:br/>
        <w:t xml:space="preserve">  ))), isEmailVerified &amp;&amp; /* @__PURE__ */ React.createElement("div", { className: "flex items-center gap-2 text-green-600 bg-green-50 p-3 rounded-xl border border-green-200" }, /* @__PURE__ */ React.createElement("svg", { className: "w-5 h-5", fill: "none", stroke: "currentColor", viewBox: "0 0 24 24" }, /* @__PURE__ */ React.createElement("path", { strokeLinecap: "round", strokeLinejoin: "round", strokeWidth: "2", d: "M5 13l4 4L19 7" })), /* @__PURE__ */ React.createElement("span", { className: "font-medium" }, "Email Verified Successfully")), isEmailVerified &amp;&amp; !showPinModal &amp;&amp; /* @__PURE__ */ React.createElement(</w:t>
        <w:br/>
        <w:t xml:space="preserve">    "button",</w:t>
        <w:br/>
        <w:t xml:space="preserve">    {</w:t>
        <w:br/>
        <w:t xml:space="preserve">      type: "button",</w:t>
        <w:br/>
        <w:t xml:space="preserve">      onClick: () =&gt; setShowPinModal(true),</w:t>
        <w:br/>
        <w:t xml:space="preserve">      className: "w-full bg-[#8B7355] text-white rounded-2xl px-8 py-4 text-lg font-semibold transition-all duration-300 hover:bg-[#6d5a43] hover:shadow-lg mt-4"</w:t>
        <w:br/>
        <w:t xml:space="preserve">    },</w:t>
        <w:br/>
        <w:t xml:space="preserve">    "Continue to PIN Setup"</w:t>
        <w:br/>
        <w:t xml:space="preserve">  ), showPinModal &amp;&amp; /* @__PURE__ */ React.createElement("div", { className: "fixed inset-0 z-50 flex items-center justify-center bg-black/50 backdrop-blur-sm p-4" }, /* @__PURE__ */ React.createElement("div", { className: "bg-white rounded-3xl p-8 w-full max-w-lg shadow-2xl relative animate-in fade-in zoom-in duration-300" }, /* @__PURE__ */ React.createElement(</w:t>
        <w:br/>
        <w:t xml:space="preserve">    "button",</w:t>
        <w:br/>
        <w:t xml:space="preserve">    {</w:t>
        <w:br/>
        <w:t xml:space="preserve">      type: "button",</w:t>
        <w:br/>
        <w:t xml:space="preserve">      onClick: () =&gt; setShowPinModal(false),</w:t>
        <w:br/>
        <w:t xml:space="preserve">      className: "absolute top-4 right-4 text-gray-400 hover:text-gray-600"</w:t>
        <w:br/>
        <w:t xml:space="preserve">    },</w:t>
        <w:br/>
        <w:t xml:space="preserve">    /* @__PURE__ */ React.createElement("svg", { className: "w-6 h-6", fill: "none", stroke: "currentColor", viewBox: "0 0 24 24" }, /* @__PURE__ */ React.createElement("path", { strokeLinecap: "round", strokeLinejoin: "round", strokeWidth: "2", d: "M6 18L18 6M6 6l12 12" }))</w:t>
        <w:br/>
        <w:t xml:space="preserve">  ), /* @__PURE__ */ React.createElement("h2", { className: "text-2xl font-bold text-[#2D2D2D] mb-6 text-center" }, "Secure your Account"), /* @__PURE__ */ React.createElement("div", { className: "space-y-8" }, /* @__PURE__ */ React.createElement("div", { className: "text-center" }, renderPinRow("Create PIN Code", pinDigits, "pin", pinRefs)), /* @__PURE__ */ React.createElement("div", { className: "text-center" }, renderPinRow("Confirm PIN Code", confirmPinDigits, "confirm", confirmPinRefs)), /* @__PURE__ */ React.createElement("div", { className: "flex flex-col gap-3 items-center" }, /* @__PURE__ */ React.createElement(</w:t>
        <w:br/>
        <w:t xml:space="preserve">    "button",</w:t>
        <w:br/>
        <w:t xml:space="preserve">    {</w:t>
        <w:br/>
        <w:t xml:space="preserve">      type: "submit",</w:t>
        <w:br/>
        <w:t xml:space="preserve">      disabled: loading,</w:t>
        <w:br/>
        <w:t xml:space="preserve">      className: "w-full bg-[#8B7355] text-white rounded-2xl px-8 py-4 text-lg font-semibold transition-all duration-300 hover:bg-[#6d5a43] hover:shadow-lg disabled:opacity-50 disabled:cursor-not-allowed"</w:t>
        <w:br/>
        <w:t xml:space="preserve">    },</w:t>
        <w:br/>
        <w:t xml:space="preserve">    loading ? "Creating Account..." : "Complete Setup"</w:t>
        <w:br/>
        <w:t xml:space="preserve">  )))))))), /* @__PURE__ */ React.createElement("div", { className: "flex-1 relative flex items-center justify-center p-8 bg-white min-h-[40vh] lg:min-h-full" }, /* @__PURE__ */ React.createElement(</w:t>
        <w:br/>
        <w:t xml:space="preserve">    "div",</w:t>
        <w:br/>
        <w:t xml:space="preserve">    {</w:t>
        <w:br/>
        <w:t xml:space="preserve">      className: "absolute inset-8 rounded-[20px] bg-cover bg-center",</w:t>
        <w:br/>
        <w:t xml:space="preserve">      style: {</w:t>
        <w:br/>
        <w:t xml:space="preserve">        backgroundImage: `linear-gradient(rgba(139, 115, 85, 0.7), rgba(139, 115, 85, 0.7)), url(${bgImage})`</w:t>
        <w:br/>
        <w:t xml:space="preserve">      }</w:t>
        <w:br/>
        <w:t xml:space="preserve">    }</w:t>
        <w:br/>
        <w:t xml:space="preserve">  ), /* @__PURE__ */ React.createElement("div", { className: "relative z-10 text-center p-12 flex items-center justify-center" }, /* @__PURE__ */ React.createElement(</w:t>
        <w:br/>
        <w:t xml:space="preserve">    "img",</w:t>
        <w:br/>
        <w:t xml:space="preserve">    {</w:t>
        <w:br/>
        <w:t xml:space="preserve">      src: logo,</w:t>
        <w:br/>
        <w:t xml:space="preserve">      alt: "Create Your Style",</w:t>
        <w:br/>
        <w:t xml:space="preserve">      className: "max-w-[80%] lg:max-w-[70%] h-auto object-contain drop-shadow-[2px_2px_8px_rgba(0,0,0,0.3)]"</w:t>
        <w:br/>
        <w:t xml:space="preserve">    }</w:t>
        <w:br/>
        <w:t xml:space="preserve">  ))));</w:t>
        <w:br/>
        <w:t>};</w:t>
        <w:br/>
        <w:t>export default memo(OwnerOnboarding);</w:t>
        <w:br/>
        <w:br/>
        <w:br/>
        <w:br/>
        <w:t>FILE: pos/frontend/src/pages/PinEntry.jsx</w:t>
        <w:br/>
        <w:t>================================================================================</w:t>
        <w:br/>
        <w:t>import { memo, useEffect, useState } from "react";</w:t>
        <w:br/>
        <w:t>import { useNavigate } from "react-router-dom";</w:t>
        <w:br/>
        <w:t>import bgImage from "../assets/bg.png";</w:t>
        <w:br/>
        <w:t>import defaultAvatar from "../assets/default.jpeg";</w:t>
        <w:br/>
        <w:t>import logo from "../assets/logo.png";</w:t>
        <w:br/>
        <w:t>import { API_BASE_URL } from "../config/api";</w:t>
        <w:br/>
        <w:t>import { useAuth } from "../context/AuthContext";</w:t>
        <w:br/>
        <w:t>const PinEntry = () =&gt; {</w:t>
        <w:br/>
        <w:t xml:space="preserve">  const navigate = useNavigate();</w:t>
        <w:br/>
        <w:t xml:space="preserve">  const [pin, setPin] = useState("");</w:t>
        <w:br/>
        <w:t xml:space="preserve">  const [showKeypad, setShowKeypad] = useState(false);</w:t>
        <w:br/>
        <w:t xml:space="preserve">  const [error, setError] = useState("");</w:t>
        <w:br/>
        <w:t xml:space="preserve">  const [loading, setLoading] = useState(false);</w:t>
        <w:br/>
        <w:t xml:space="preserve">  const { login } = useAuth();</w:t>
        <w:br/>
        <w:t xml:space="preserve">  const handleNumberClick = (number) =&gt; {</w:t>
        <w:br/>
        <w:t xml:space="preserve">    if (pin.length &lt; 6) {</w:t>
        <w:br/>
        <w:t xml:space="preserve">      setPin(pin + number);</w:t>
        <w:br/>
        <w:t xml:space="preserve">    }</w:t>
        <w:br/>
        <w:t xml:space="preserve">  };</w:t>
        <w:br/>
        <w:t xml:space="preserve">  const handleBackspace = () =&gt; {</w:t>
        <w:br/>
        <w:t xml:space="preserve">    setPin(pin.slice(0, -1));</w:t>
        <w:br/>
        <w:t xml:space="preserve">  };</w:t>
        <w:br/>
        <w:t xml:space="preserve">  const redirectAfterLogin = (employeeData) =&gt; {</w:t>
        <w:br/>
        <w:t xml:space="preserve">    if (employeeData.role === "Owner" || employeeData.name === "owner" || employeeData.id === 3) {</w:t>
        <w:br/>
        <w:t xml:space="preserve">      navigate("/dashboard");</w:t>
        <w:br/>
        <w:t xml:space="preserve">    } else if (employeeData.permissions?.posTerminal) {</w:t>
        <w:br/>
        <w:t xml:space="preserve">      navigate("/terminal");</w:t>
        <w:br/>
        <w:t xml:space="preserve">    } else if (employeeData.permissions?.inventory) {</w:t>
        <w:br/>
        <w:t xml:space="preserve">      navigate("/inventory");</w:t>
        <w:br/>
        <w:t xml:space="preserve">    } else if (employeeData.permissions?.viewTransactions) {</w:t>
        <w:br/>
        <w:t xml:space="preserve">      navigate("/transactions");</w:t>
        <w:br/>
        <w:t xml:space="preserve">    } else if (employeeData.permissions?.generateReports) {</w:t>
        <w:br/>
        <w:t xml:space="preserve">      navigate("/reports");</w:t>
        <w:br/>
        <w:t xml:space="preserve">    } else {</w:t>
        <w:br/>
        <w:t xml:space="preserve">      navigate("/settings");</w:t>
        <w:br/>
        <w:t xml:space="preserve">    }</w:t>
        <w:br/>
        <w:t xml:space="preserve">  };</w:t>
        <w:br/>
        <w:t xml:space="preserve">  const rememberPendingTempPin = (employeeData, pinValue) =&gt; {</w:t>
        <w:br/>
        <w:t xml:space="preserve">    if (typeof window === "undefined") return;</w:t>
        <w:br/>
        <w:t xml:space="preserve">    try {</w:t>
        <w:br/>
        <w:t xml:space="preserve">      sessionStorage.setItem(</w:t>
        <w:br/>
        <w:t xml:space="preserve">        "pendingTempPin",</w:t>
        <w:br/>
        <w:t xml:space="preserve">        JSON.stringify({</w:t>
        <w:br/>
        <w:t xml:space="preserve">          employeeId: employeeData._id,</w:t>
        <w:br/>
        <w:t xml:space="preserve">          pin: pinValue</w:t>
        <w:br/>
        <w:t xml:space="preserve">        })</w:t>
        <w:br/>
        <w:t xml:space="preserve">      );</w:t>
        <w:br/>
        <w:t xml:space="preserve">    } catch (storageError) {</w:t>
        <w:br/>
        <w:t xml:space="preserve">      console.warn("Unable to cache temporary PIN", storageError);</w:t>
        <w:br/>
        <w:t xml:space="preserve">    }</w:t>
        <w:br/>
        <w:t xml:space="preserve">  };</w:t>
        <w:br/>
        <w:t xml:space="preserve">  const clearPendingTempPin = () =&gt; {</w:t>
        <w:br/>
        <w:t xml:space="preserve">    if (typeof window === "undefined") return;</w:t>
        <w:br/>
        <w:t xml:space="preserve">    try {</w:t>
        <w:br/>
        <w:t xml:space="preserve">      sessionStorage.removeItem("pendingTempPin");</w:t>
        <w:br/>
        <w:t xml:space="preserve">    } catch (storageError) {</w:t>
        <w:br/>
        <w:t xml:space="preserve">      console.warn("Unable to clear cached temporary PIN", storageError);</w:t>
        <w:br/>
        <w:t xml:space="preserve">    }</w:t>
        <w:br/>
        <w:t xml:space="preserve">  };</w:t>
        <w:br/>
        <w:t xml:space="preserve">  const handleLogin = async () =&gt; {</w:t>
        <w:br/>
        <w:t xml:space="preserve">    if (pin.length !== 6) {</w:t>
        <w:br/>
        <w:t xml:space="preserve">      setError("Please enter a 6-digit PIN");</w:t>
        <w:br/>
        <w:t xml:space="preserve">      return;</w:t>
        <w:br/>
        <w:t xml:space="preserve">    }</w:t>
        <w:br/>
        <w:t xml:space="preserve">    setError("");</w:t>
        <w:br/>
        <w:t xml:space="preserve">    setLoading(true);</w:t>
        <w:br/>
        <w:t xml:space="preserve">    try {</w:t>
        <w:br/>
        <w:t xml:space="preserve">      const response = await fetch(</w:t>
        <w:br/>
        <w:t xml:space="preserve">        `${API_BASE_URL}/api/employees/verify-pin`,</w:t>
        <w:br/>
        <w:t xml:space="preserve">        {</w:t>
        <w:br/>
        <w:t xml:space="preserve">          method: "POST",</w:t>
        <w:br/>
        <w:t xml:space="preserve">          headers: {</w:t>
        <w:br/>
        <w:t xml:space="preserve">            "Content-Type": "application/json"</w:t>
        <w:br/>
        <w:t xml:space="preserve">          },</w:t>
        <w:br/>
        <w:t xml:space="preserve">          body: JSON.stringify({</w:t>
        <w:br/>
        <w:t xml:space="preserve">            pin</w:t>
        <w:br/>
        <w:t xml:space="preserve">          })</w:t>
        <w:br/>
        <w:t xml:space="preserve">        }</w:t>
        <w:br/>
        <w:t xml:space="preserve">      );</w:t>
        <w:br/>
        <w:t xml:space="preserve">      const data = await response.json();</w:t>
        <w:br/>
        <w:t xml:space="preserve">      if (data.success) {</w:t>
        <w:br/>
        <w:t xml:space="preserve">        const employeeData = {</w:t>
        <w:br/>
        <w:t xml:space="preserve">          ...data.data,</w:t>
        <w:br/>
        <w:t xml:space="preserve">          id: data.data._id,</w:t>
        <w:br/>
        <w:t xml:space="preserve">          image: data.data.profileImage || defaultAvatar</w:t>
        <w:br/>
        <w:t xml:space="preserve">        };</w:t>
        <w:br/>
        <w:t xml:space="preserve">        login(employeeData);</w:t>
        <w:br/>
        <w:t xml:space="preserve">        if (employeeData.requiresPinReset) {</w:t>
        <w:br/>
        <w:t xml:space="preserve">          rememberPendingTempPin(employeeData, pin);</w:t>
        <w:br/>
        <w:t xml:space="preserve">          navigate("/set-pin", {</w:t>
        <w:br/>
        <w:t xml:space="preserve">            state: { employee: employeeData, tempPin: pin }</w:t>
        <w:br/>
        <w:t xml:space="preserve">          });</w:t>
        <w:br/>
        <w:t xml:space="preserve">        } else {</w:t>
        <w:br/>
        <w:t xml:space="preserve">          clearPendingTempPin();</w:t>
        <w:br/>
        <w:t xml:space="preserve">          redirectAfterLogin(employeeData);</w:t>
        <w:br/>
        <w:t xml:space="preserve">        }</w:t>
        <w:br/>
        <w:t xml:space="preserve">        setPin("");</w:t>
        <w:br/>
        <w:t xml:space="preserve">      } else {</w:t>
        <w:br/>
        <w:t xml:space="preserve">        setError(data.message || "Invalid PIN. Please try again.");</w:t>
        <w:br/>
        <w:t xml:space="preserve">        setPin("");</w:t>
        <w:br/>
        <w:t xml:space="preserve">      }</w:t>
        <w:br/>
        <w:t xml:space="preserve">    } catch (error2) {</w:t>
        <w:br/>
        <w:t xml:space="preserve">      console.error("Error verifying PIN:", error2);</w:t>
        <w:br/>
        <w:t xml:space="preserve">      setError(</w:t>
        <w:br/>
        <w:t xml:space="preserve">        "Failed to connect to server. Please make sure the backend is running."</w:t>
        <w:br/>
        <w:t xml:space="preserve">      );</w:t>
        <w:br/>
        <w:t xml:space="preserve">      setPin("");</w:t>
        <w:br/>
        <w:t xml:space="preserve">    } finally {</w:t>
        <w:br/>
        <w:t xml:space="preserve">      setLoading(false);</w:t>
        <w:br/>
        <w:t xml:space="preserve">    }</w:t>
        <w:br/>
        <w:t xml:space="preserve">  };</w:t>
        <w:br/>
        <w:t xml:space="preserve">  useEffect(() =&gt; {</w:t>
        <w:br/>
        <w:t xml:space="preserve">    const handleKeyPress = (event) =&gt; {</w:t>
        <w:br/>
        <w:t xml:space="preserve">      if (event.key &gt;= "0" &amp;&amp; event.key &lt;= "9") {</w:t>
        <w:br/>
        <w:t xml:space="preserve">        handleNumberClick(event.key);</w:t>
        <w:br/>
        <w:t xml:space="preserve">      } else if (event.key === "Backspace" || event.key === "Delete") {</w:t>
        <w:br/>
        <w:t xml:space="preserve">        handleBackspace();</w:t>
        <w:br/>
        <w:t xml:space="preserve">      } else if (event.key === "Enter") {</w:t>
        <w:br/>
        <w:t xml:space="preserve">        handleLogin();</w:t>
        <w:br/>
        <w:t xml:space="preserve">      }</w:t>
        <w:br/>
        <w:t xml:space="preserve">    };</w:t>
        <w:br/>
        <w:t xml:space="preserve">    window.addEventListener("keydown", handleKeyPress);</w:t>
        <w:br/>
        <w:t xml:space="preserve">    return () =&gt; {</w:t>
        <w:br/>
        <w:t xml:space="preserve">      window.removeEventListener("keydown", handleKeyPress);</w:t>
        <w:br/>
        <w:t xml:space="preserve">    };</w:t>
        <w:br/>
        <w:t xml:space="preserve">  }, [pin]);</w:t>
        <w:br/>
        <w:t xml:space="preserve">  return /* @__PURE__ */ React.createElement("div", { className: "flex w-screen h-screen overflow-hidden flex-col lg:flex-row" }, /* @__PURE__ */ React.createElement(</w:t>
        <w:br/>
        <w:t xml:space="preserve">    "div",</w:t>
        <w:br/>
        <w:t xml:space="preserve">    {</w:t>
        <w:br/>
        <w:t xml:space="preserve">      className: "flex-1 relative flex items-center justify-center p-8 min-h-[40vh] lg:min-h-full",</w:t>
        <w:br/>
        <w:t xml:space="preserve">      style: { backgroundColor: "#FFFFFF" }</w:t>
        <w:br/>
        <w:t xml:space="preserve">    },</w:t>
        <w:br/>
        <w:t xml:space="preserve">    /* @__PURE__ */ React.createElement(</w:t>
        <w:br/>
        <w:t xml:space="preserve">      "div",</w:t>
        <w:br/>
        <w:t xml:space="preserve">      {</w:t>
        <w:br/>
        <w:t xml:space="preserve">        className: "absolute inset-8 lg:inset-8 rounded-[20px] bg-cover bg-center",</w:t>
        <w:br/>
        <w:t xml:space="preserve">        style: {</w:t>
        <w:br/>
        <w:t xml:space="preserve">          backgroundImage: `linear-gradient(rgba(139, 115, 85, 0.7), rgba(139, 115, 85, 0.7)), url(${bgImage})`</w:t>
        <w:br/>
        <w:t xml:space="preserve">        }</w:t>
        <w:br/>
        <w:t xml:space="preserve">      }</w:t>
        <w:br/>
        <w:t xml:space="preserve">    ),</w:t>
        <w:br/>
        <w:t xml:space="preserve">    /* @__PURE__ */ React.createElement("div", { className: "relative z-10 text-center p-12 flex items-center justify-center" }, /* @__PURE__ */ React.createElement(</w:t>
        <w:br/>
        <w:t xml:space="preserve">      "img",</w:t>
        <w:br/>
        <w:t xml:space="preserve">      {</w:t>
        <w:br/>
        <w:t xml:space="preserve">        src: logo,</w:t>
        <w:br/>
        <w:t xml:space="preserve">        alt: "Create Your Style",</w:t>
        <w:br/>
        <w:t xml:space="preserve">        className: "max-w-[80%] lg:max-w-[70%] h-auto object-contain drop-shadow-[2px_2px_8px_rgba(0,0,0,0.3)]"</w:t>
        <w:br/>
        <w:t xml:space="preserve">      }</w:t>
        <w:br/>
        <w:t xml:space="preserve">    ))</w:t>
        <w:br/>
        <w:t xml:space="preserve">  ), /* @__PURE__ */ React.createElement(</w:t>
        <w:br/>
        <w:t xml:space="preserve">    "div",</w:t>
        <w:br/>
        <w:t xml:space="preserve">    {</w:t>
        <w:br/>
        <w:t xml:space="preserve">      className: "flex-1 flex items-center justify-center p-8 min-h-[60vh] lg:min-h-full",</w:t>
        <w:br/>
        <w:t xml:space="preserve">      style: { backgroundColor: "#FFFFFF" }</w:t>
        <w:br/>
        <w:t xml:space="preserve">    },</w:t>
        <w:br/>
        <w:t xml:space="preserve">    /* @__PURE__ */ React.createElement("div", { className: "w-full max-w-[600px]" }, /* @__PURE__ */ React.createElement("div", { className: "text-center mb-12" }, /* @__PURE__ */ React.createElement("h2", { className: "text-5xl font-bold text-[#76462B] mb-4 tracking-[8px]" }, "CYSPOS"), /* @__PURE__ */ React.createElement("div", { className: "w-full h-[6px]", style: { background: "linear-gradient(135deg, #AD7F65 0%, #76462B 100%)" } })), /* @__PURE__ */ React.createElement(</w:t>
        <w:br/>
        <w:t xml:space="preserve">      "div",</w:t>
        <w:br/>
        <w:t xml:space="preserve">      {</w:t>
        <w:br/>
        <w:t xml:space="preserve">        className: `flex items-start gap-12 transition-all duration-500 ${showKeypad ? "justify-center" : "justify-center"}`</w:t>
        <w:br/>
        <w:t xml:space="preserve">      },</w:t>
        <w:br/>
        <w:t xml:space="preserve">      /* @__PURE__ */ React.createElement(</w:t>
        <w:br/>
        <w:t xml:space="preserve">        "div",</w:t>
        <w:br/>
        <w:t xml:space="preserve">        {</w:t>
        <w:br/>
        <w:t xml:space="preserve">          className: `flex flex-col items-center transition-all duration-500 ${showKeypad ? "mt-10" : "mt-0"}`</w:t>
        <w:br/>
        <w:t xml:space="preserve">        },</w:t>
        <w:br/>
        <w:t xml:space="preserve">        /* @__PURE__ */ React.createElement("div", { className: "w-[120px] h-[120px] rounded-full overflow-hidden mb-4 bg-gray-200 flex items-center justify-center" }, /* @__PURE__ */ React.createElement(</w:t>
        <w:br/>
        <w:t xml:space="preserve">          "img",</w:t>
        <w:br/>
        <w:t xml:space="preserve">          {</w:t>
        <w:br/>
        <w:t xml:space="preserve">            src: defaultAvatar,</w:t>
        <w:br/>
        <w:t xml:space="preserve">            alt: "Employee",</w:t>
        <w:br/>
        <w:t xml:space="preserve">            className: "w-full h-full object-cover"</w:t>
        <w:br/>
        <w:t xml:space="preserve">          }</w:t>
        <w:br/>
        <w:t xml:space="preserve">        )),</w:t>
        <w:br/>
        <w:t xml:space="preserve">        /* @__PURE__ */ React.createElement(</w:t>
        <w:br/>
        <w:t xml:space="preserve">          "p",</w:t>
        <w:br/>
        <w:t xml:space="preserve">          {</w:t>
        <w:br/>
        <w:t xml:space="preserve">            className: "text-xl font-semibold text-gray-800 mb-1",</w:t>
        <w:br/>
        <w:t xml:space="preserve">            style: { fontFamily: "'Poppins', sans-serif" }</w:t>
        <w:br/>
        <w:t xml:space="preserve">          },</w:t>
        <w:br/>
        <w:t xml:space="preserve">          "Enter Your PIN"</w:t>
        <w:br/>
        <w:t xml:space="preserve">        ),</w:t>
        <w:br/>
        <w:t xml:space="preserve">        /* @__PURE__ */ React.createElement(</w:t>
        <w:br/>
        <w:t xml:space="preserve">          "p",</w:t>
        <w:br/>
        <w:t xml:space="preserve">          {</w:t>
        <w:br/>
        <w:t xml:space="preserve">            className: "text-sm text-gray-600 mb-2",</w:t>
        <w:br/>
        <w:t xml:space="preserve">            style: { fontFamily: "'Poppins', sans-serif" }</w:t>
        <w:br/>
        <w:t xml:space="preserve">          },</w:t>
        <w:br/>
        <w:t xml:space="preserve">          "Please enter your 6-digit PIN to continue"</w:t>
        <w:br/>
        <w:t xml:space="preserve">        ),</w:t>
        <w:br/>
        <w:t xml:space="preserve">        error &amp;&amp; /* @__PURE__ */ React.createElement(</w:t>
        <w:br/>
        <w:t xml:space="preserve">          "p",</w:t>
        <w:br/>
        <w:t xml:space="preserve">          {</w:t>
        <w:br/>
        <w:t xml:space="preserve">            className: "text-xs text-red-600 mb-4 text-center max-w-xs",</w:t>
        <w:br/>
        <w:t xml:space="preserve">            style: { fontFamily: "'Poppins', sans-serif" }</w:t>
        <w:br/>
        <w:t xml:space="preserve">          },</w:t>
        <w:br/>
        <w:t xml:space="preserve">          error</w:t>
        <w:br/>
        <w:t xml:space="preserve">        ),</w:t>
        <w:br/>
        <w:t xml:space="preserve">        /* @__PURE__ */ React.createElement(</w:t>
        <w:br/>
        <w:t xml:space="preserve">          "p",</w:t>
        <w:br/>
        <w:t xml:space="preserve">          {</w:t>
        <w:br/>
        <w:t xml:space="preserve">            className: "text-sm text-gray-600 mb-6",</w:t>
        <w:br/>
        <w:t xml:space="preserve">            style: { fontFamily: "'Poppins', sans-serif" }</w:t>
        <w:br/>
        <w:t xml:space="preserve">          },</w:t>
        <w:br/>
        <w:t xml:space="preserve">          "PIN"</w:t>
        <w:br/>
        <w:t xml:space="preserve">        ),</w:t>
        <w:br/>
        <w:t xml:space="preserve">        /* @__PURE__ */ React.createElement("div", { className: "flex justify-center gap-4 mb-6" }, [0, 1, 2, 3, 4, 5].map(</w:t>
        <w:br/>
        <w:t xml:space="preserve">          (index) =&gt; /* @__PURE__ */ React.createElement(</w:t>
        <w:br/>
        <w:t xml:space="preserve">            "div",</w:t>
        <w:br/>
        <w:t xml:space="preserve">            {</w:t>
        <w:br/>
        <w:t xml:space="preserve">              key: index,</w:t>
        <w:br/>
        <w:t xml:space="preserve">              className: "w-12 h-12 rounded-xl bg-white border-2 border-gray-300 flex items-center justify-center shadow-sm"</w:t>
        <w:br/>
        <w:t xml:space="preserve">            },</w:t>
        <w:br/>
        <w:t xml:space="preserve">            index &lt; pin.length &amp;&amp; /* @__PURE__ */ React.createElement("div", { className: "w-3 h-3 rounded-full bg-gray-800" })</w:t>
        <w:br/>
        <w:t xml:space="preserve">          )</w:t>
        <w:br/>
        <w:t xml:space="preserve">        )),</w:t>
        <w:br/>
        <w:t xml:space="preserve">        /* @__PURE__ */ React.createElement(</w:t>
        <w:br/>
        <w:t xml:space="preserve">          "button",</w:t>
        <w:br/>
        <w:t xml:space="preserve">          {</w:t>
        <w:br/>
        <w:t xml:space="preserve">            onClick: () =&gt; setShowKeypad(!showKeypad),</w:t>
        <w:br/>
        <w:t xml:space="preserve">            className: "text-[#8B7355] text-sm font-semibold cursor-pointer hover:text-[#6d5a43] transition-colors duration-200 mb-4",</w:t>
        <w:br/>
        <w:t xml:space="preserve">            style: { fontFamily: "'Poppins', sans-serif" }</w:t>
        <w:br/>
        <w:t xml:space="preserve">          },</w:t>
        <w:br/>
        <w:t xml:space="preserve">          showKeypad ? "Hide Keypad" : "Show Keypad"</w:t>
        <w:br/>
        <w:t xml:space="preserve">        )</w:t>
        <w:br/>
        <w:t xml:space="preserve">      ),</w:t>
        <w:br/>
        <w:t xml:space="preserve">      /* @__PURE__ */ React.createElement(</w:t>
        <w:br/>
        <w:t xml:space="preserve">        "div",</w:t>
        <w:br/>
        <w:t xml:space="preserve">        {</w:t>
        <w:br/>
        <w:t xml:space="preserve">          className: `flex flex-col items-center transition-all duration-500 overflow-hidden ${showKeypad ? "opacity-100 max-w-[280px]" : "opacity-0 max-w-0"}`</w:t>
        <w:br/>
        <w:t xml:space="preserve">        },</w:t>
        <w:br/>
        <w:t xml:space="preserve">        /* @__PURE__ */ React.createElement("div", { className: "grid grid-cols-3 gap-4 mb-8" }, [7, 8, 9, 4, 5, 6, 1, 2, 3].map(</w:t>
        <w:br/>
        <w:t xml:space="preserve">          (number) =&gt; /* @__PURE__ */ React.createElement(</w:t>
        <w:br/>
        <w:t xml:space="preserve">            "button",</w:t>
        <w:br/>
        <w:t xml:space="preserve">            {</w:t>
        <w:br/>
        <w:t xml:space="preserve">              key: number,</w:t>
        <w:br/>
        <w:t xml:space="preserve">              onClick: () =&gt; handleNumberClick(number.toString()),</w:t>
        <w:br/>
        <w:t xml:space="preserve">              className: "w-16 h-16 rounded-full bg-white text-gray-900 text-2xl font-semibold cursor-pointer transition-all duration-200 shadow-md hover:shadow-lg hover:bg-gray-50 active:scale-95",</w:t>
        <w:br/>
        <w:t xml:space="preserve">              style: { fontFamily: "'Poppins', sans-serif" }</w:t>
        <w:br/>
        <w:t xml:space="preserve">            },</w:t>
        <w:br/>
        <w:t xml:space="preserve">            number</w:t>
        <w:br/>
        <w:t xml:space="preserve">          )</w:t>
        <w:br/>
        <w:t xml:space="preserve">        ), /* @__PURE__ */ React.createElement("div", { className: "w-16 h-16" }), /* @__PURE__ */ React.createElement(</w:t>
        <w:br/>
        <w:t xml:space="preserve">          "button",</w:t>
        <w:br/>
        <w:t xml:space="preserve">          {</w:t>
        <w:br/>
        <w:t xml:space="preserve">            onClick: () =&gt; handleNumberClick("0"),</w:t>
        <w:br/>
        <w:t xml:space="preserve">            className: "w-16 h-16 rounded-full bg-white text-gray-900 text-2xl font-semibold cursor-pointer transition-all duration-200 shadow-md hover:shadow-lg hover:bg-gray-50 active:scale-95",</w:t>
        <w:br/>
        <w:t xml:space="preserve">            style: { fontFamily: "'Poppins', sans-serif" }</w:t>
        <w:br/>
        <w:t xml:space="preserve">          },</w:t>
        <w:br/>
        <w:t xml:space="preserve">          "0"</w:t>
        <w:br/>
        <w:t xml:space="preserve">        ), /* @__PURE__ */ React.createElement(</w:t>
        <w:br/>
        <w:t xml:space="preserve">          "button",</w:t>
        <w:br/>
        <w:t xml:space="preserve">          {</w:t>
      </w:r>
    </w:p>
    <w:p>
      <w:pPr>
        <w:spacing w:after="0" w:before="0" w:line="240" w:lineRule="auto"/>
      </w:pPr>
      <w:r>
        <w:rPr>
          <w:rFonts w:ascii="Courier New" w:hAnsi="Courier New"/>
          <w:sz w:val="16"/>
        </w:rPr>
        <w:t xml:space="preserve">            onClick: handleBackspace,</w:t>
        <w:br/>
        <w:t xml:space="preserve">            className: "w-16 h-16 rounded-full bg-white text-gray-900 cursor-pointer transition-all duration-200 shadow-md hover:shadow-lg hover:bg-gray-50 active:scale-95 flex items-center justify-center"</w:t>
        <w:br/>
        <w:t xml:space="preserve">          },</w:t>
        <w:br/>
        <w:t xml:space="preserve">          /* @__PURE__ */ React.createElement(</w:t>
        <w:br/>
        <w:t xml:space="preserve">            "svg",</w:t>
        <w:br/>
        <w:t xml:space="preserve">            {</w:t>
        <w:br/>
        <w:t xml:space="preserve">              xmlns: "http://www.w3.org/2000/svg",</w:t>
        <w:br/>
        <w:t xml:space="preserve">              className: "h-6 w-6",</w:t>
        <w:br/>
        <w:t xml:space="preserve">              fill: "none",</w:t>
        <w:br/>
        <w:t xml:space="preserve">              viewBox: "0 0 24 24",</w:t>
        <w:br/>
        <w:t xml:space="preserve">              stroke: "currentColor",</w:t>
        <w:br/>
        <w:t xml:space="preserve">              strokeWidth: 2</w:t>
        <w:br/>
        <w:t xml:space="preserve">            },</w:t>
        <w:br/>
        <w:t xml:space="preserve">            /* @__PURE__ */ React.createElement(</w:t>
        <w:br/>
        <w:t xml:space="preserve">              "path",</w:t>
        <w:br/>
        <w:t xml:space="preserve">              {</w:t>
        <w:br/>
        <w:t xml:space="preserve">                strokeLinecap: "round",</w:t>
        <w:br/>
        <w:t xml:space="preserve">                strokeLinejoin: "round",</w:t>
        <w:br/>
        <w:t xml:space="preserve">                d: "M6 18L18 6M6 6l12 12"</w:t>
        <w:br/>
        <w:t xml:space="preserve">              }</w:t>
        <w:br/>
        <w:t xml:space="preserve">            )</w:t>
        <w:br/>
        <w:t xml:space="preserve">          )</w:t>
        <w:br/>
        <w:t xml:space="preserve">        )),</w:t>
        <w:br/>
        <w:t xml:space="preserve">        showKeypad &amp;&amp; /* @__PURE__ */ React.createElement(</w:t>
        <w:br/>
        <w:t xml:space="preserve">          "button",</w:t>
        <w:br/>
        <w:t xml:space="preserve">          {</w:t>
        <w:br/>
        <w:t xml:space="preserve">            className: "text-white border-none rounded-full px-20 py-3 text-lg font-semibold cursor-pointer transition-all duration-300 uppercase shadow-md hover:shadow-lg active:translate-y-0.5 disabled:opacity-50 disabled:cursor-not-allowed",</w:t>
        <w:br/>
        <w:t xml:space="preserve">            onClick: handleLogin,</w:t>
        <w:br/>
        <w:t xml:space="preserve">            disabled: loading || pin.length !== 6,</w:t>
        <w:br/>
        <w:t xml:space="preserve">            style: { fontFamily: "'Poppins', sans-serif", background: "linear-gradient(135deg, #AD7F65 0%, #76462B 100%)" }</w:t>
        <w:br/>
        <w:t xml:space="preserve">          },</w:t>
        <w:br/>
        <w:t xml:space="preserve">          loading ? "VERIFYING..." : "LOGIN"</w:t>
        <w:br/>
        <w:t xml:space="preserve">        )</w:t>
        <w:br/>
        <w:t xml:space="preserve">      )</w:t>
        <w:br/>
        <w:t xml:space="preserve">    ), !showKeypad &amp;&amp; /* @__PURE__ */ React.createElement("div", { className: "text-center mt-8" }, /* @__PURE__ */ React.createElement(</w:t>
        <w:br/>
        <w:t xml:space="preserve">      "button",</w:t>
        <w:br/>
        <w:t xml:space="preserve">      {</w:t>
        <w:br/>
        <w:t xml:space="preserve">        className: "text-white border-none rounded-[10px] px-12 py-3 text-lg font-semibold cursor-pointer transition-all duration-300 uppercase shadow-md hover:shadow-lg active:translate-y-0.5 disabled:opacity-50 disabled:cursor-not-allowed -translate-x-5",</w:t>
        <w:br/>
        <w:t xml:space="preserve">        onClick: handleLogin,</w:t>
        <w:br/>
        <w:t xml:space="preserve">        disabled: loading || pin.length !== 6,</w:t>
        <w:br/>
        <w:t xml:space="preserve">        style: { fontFamily: "sans-serif", background: "linear-gradient(135deg, #AD7F65 0%, #76462B 100%)" }</w:t>
        <w:br/>
        <w:t xml:space="preserve">      },</w:t>
        <w:br/>
        <w:t xml:space="preserve">      loading ? "VERIFYING..." : "LOGIN"</w:t>
        <w:br/>
        <w:t xml:space="preserve">    )))</w:t>
        <w:br/>
        <w:t xml:space="preserve">  ));</w:t>
        <w:br/>
        <w:t>};</w:t>
        <w:br/>
        <w:t>export default memo(PinEntry);</w:t>
        <w:br/>
        <w:br/>
        <w:br/>
        <w:br/>
        <w:t>FILE: pos/frontend/src/pages/SetNewPin.jsx</w:t>
        <w:br/>
        <w:t>================================================================================</w:t>
        <w:br/>
        <w:t>import { memo, useEffect, useRef, useState } from "react";</w:t>
        <w:br/>
        <w:t>import { useLocation, useNavigate } from "react-router-dom";</w:t>
        <w:br/>
        <w:t>import bgImage from "../assets/bg.png";</w:t>
        <w:br/>
        <w:t>import defaultAvatar from "../assets/default.jpeg";</w:t>
        <w:br/>
        <w:t>import logo from "../assets/logo.png";</w:t>
        <w:br/>
        <w:t>import { API_BASE_URL } from "../config/api";</w:t>
        <w:br/>
        <w:t>import { useAuth } from "../context/AuthContext";</w:t>
        <w:br/>
        <w:t>import { validatePinSecurity } from "../utils/pinValidation";</w:t>
        <w:br/>
        <w:t>const PIN_LENGTH = 6;</w:t>
        <w:br/>
        <w:t>const EMPTY_PIN = Array(PIN_LENGTH).fill("");</w:t>
        <w:br/>
        <w:t>const SetNewPin = () =&gt; {</w:t>
        <w:br/>
        <w:t xml:space="preserve">  const location = useLocation();</w:t>
        <w:br/>
        <w:t xml:space="preserve">  const navigate = useNavigate();</w:t>
        <w:br/>
        <w:t xml:space="preserve">  const { currentUser, login } = useAuth();</w:t>
        <w:br/>
        <w:t xml:space="preserve">  const employee = location.state?.employee || currentUser;</w:t>
        <w:br/>
        <w:t xml:space="preserve">  const [pendingTempData, setPendingTempData] = useState(() =&gt; {</w:t>
        <w:br/>
        <w:t xml:space="preserve">    if (location.state?.tempPin &amp;&amp; location.state?.employee?._id) {</w:t>
        <w:br/>
        <w:t xml:space="preserve">      const payload = {</w:t>
        <w:br/>
        <w:t xml:space="preserve">        pin: location.state.tempPin,</w:t>
        <w:br/>
        <w:t xml:space="preserve">        employeeId: location.state.employee._id</w:t>
        <w:br/>
        <w:t xml:space="preserve">      };</w:t>
        <w:br/>
        <w:t xml:space="preserve">      if (typeof window !== "undefined") {</w:t>
        <w:br/>
        <w:t xml:space="preserve">        try {</w:t>
        <w:br/>
        <w:t xml:space="preserve">          sessionStorage.setItem("pendingTempPin", JSON.stringify(payload));</w:t>
        <w:br/>
        <w:t xml:space="preserve">        } catch (storageError) {</w:t>
        <w:br/>
        <w:t xml:space="preserve">          console.warn("Unable to persist temporary PIN", storageError);</w:t>
        <w:br/>
        <w:t xml:space="preserve">        }</w:t>
        <w:br/>
        <w:t xml:space="preserve">      }</w:t>
        <w:br/>
        <w:t xml:space="preserve">      return payload;</w:t>
        <w:br/>
        <w:t xml:space="preserve">    }</w:t>
        <w:br/>
        <w:t xml:space="preserve">    if (typeof window !== "undefined") {</w:t>
        <w:br/>
        <w:t xml:space="preserve">      const cached = sessionStorage.getItem("pendingTempPin");</w:t>
        <w:br/>
        <w:t xml:space="preserve">      if (cached) {</w:t>
        <w:br/>
        <w:t xml:space="preserve">        try {</w:t>
        <w:br/>
        <w:t xml:space="preserve">          return JSON.parse(cached);</w:t>
        <w:br/>
        <w:t xml:space="preserve">        } catch {</w:t>
        <w:br/>
        <w:t xml:space="preserve">          sessionStorage.removeItem("pendingTempPin");</w:t>
        <w:br/>
        <w:t xml:space="preserve">        }</w:t>
        <w:br/>
        <w:t xml:space="preserve">      }</w:t>
        <w:br/>
        <w:t xml:space="preserve">    }</w:t>
        <w:br/>
        <w:t xml:space="preserve">    return null;</w:t>
        <w:br/>
        <w:t xml:space="preserve">  });</w:t>
        <w:br/>
        <w:t xml:space="preserve">  const pendingTempPin = pendingTempData?.pin || "";</w:t>
        <w:br/>
        <w:t xml:space="preserve">  const pendingEmployeeId = pendingTempData?.employeeId || null;</w:t>
        <w:br/>
        <w:t xml:space="preserve">  const [newPinDigits, setNewPinDigits] = useState(EMPTY_PIN);</w:t>
        <w:br/>
        <w:t xml:space="preserve">  const [confirmPinDigits, setConfirmPinDigits] = useState(EMPTY_PIN);</w:t>
        <w:br/>
        <w:t xml:space="preserve">  const [loading, setLoading] = useState(false);</w:t>
        <w:br/>
        <w:t xml:space="preserve">  const [error, setError] = useState("");</w:t>
        <w:br/>
        <w:t xml:space="preserve">  const [pinUpdated, setPinUpdated] = useState(false);</w:t>
        <w:br/>
        <w:t xml:space="preserve">  const newPinRefs = useRef([]);</w:t>
        <w:br/>
        <w:t xml:space="preserve">  const confirmPinRefs = useRef([]);</w:t>
        <w:br/>
        <w:t xml:space="preserve">  useEffect(() =&gt; {</w:t>
        <w:br/>
        <w:t xml:space="preserve">    if (!employee) {</w:t>
        <w:br/>
        <w:t xml:space="preserve">      navigate("/");</w:t>
        <w:br/>
        <w:t xml:space="preserve">    } else if (!employee.requiresPinReset) {</w:t>
        <w:br/>
        <w:t xml:space="preserve">      navigate("/dashboard");</w:t>
        <w:br/>
        <w:t xml:space="preserve">    }</w:t>
        <w:br/>
        <w:t xml:space="preserve">  }, [employee, navigate]);</w:t>
        <w:br/>
        <w:t xml:space="preserve">  useEffect(() =&gt; {</w:t>
        <w:br/>
        <w:t xml:space="preserve">    if (location.state?.tempPin &amp;&amp; location.state?.employee?._id) {</w:t>
        <w:br/>
        <w:t xml:space="preserve">      const payload = {</w:t>
        <w:br/>
        <w:t xml:space="preserve">        pin: location.state.tempPin,</w:t>
        <w:br/>
        <w:t xml:space="preserve">        employeeId: location.state.employee._id</w:t>
        <w:br/>
        <w:t xml:space="preserve">      };</w:t>
        <w:br/>
        <w:t xml:space="preserve">      setPendingTempData(payload);</w:t>
        <w:br/>
        <w:t xml:space="preserve">      if (typeof window !== "undefined") {</w:t>
        <w:br/>
        <w:t xml:space="preserve">        try {</w:t>
        <w:br/>
        <w:t xml:space="preserve">          sessionStorage.setItem("pendingTempPin", JSON.stringify(payload));</w:t>
        <w:br/>
        <w:t xml:space="preserve">        } catch (storageError) {</w:t>
        <w:br/>
        <w:t xml:space="preserve">          console.warn("Unable to persist temporary PIN", storageError);</w:t>
        <w:br/>
        <w:t xml:space="preserve">        }</w:t>
        <w:br/>
        <w:t xml:space="preserve">      }</w:t>
        <w:br/>
        <w:t xml:space="preserve">    }</w:t>
        <w:br/>
        <w:t xml:space="preserve">  }, [location.state]);</w:t>
        <w:br/>
        <w:t xml:space="preserve">  useEffect(() =&gt; {</w:t>
        <w:br/>
        <w:t xml:space="preserve">    newPinRefs.current[0]?.focus();</w:t>
        <w:br/>
        <w:t xml:space="preserve">  }, []);</w:t>
        <w:br/>
        <w:t xml:space="preserve">  if (!employee) {</w:t>
        <w:br/>
        <w:t xml:space="preserve">    return null;</w:t>
        <w:br/>
        <w:t xml:space="preserve">  }</w:t>
        <w:br/>
        <w:t xml:space="preserve">  const redirectAfterLogin = (updatedEmployee) =&gt; {</w:t>
        <w:br/>
        <w:t xml:space="preserve">    if (updatedEmployee.role === "Owner") {</w:t>
        <w:br/>
        <w:t xml:space="preserve">      navigate("/dashboard");</w:t>
        <w:br/>
        <w:t xml:space="preserve">    } else if (updatedEmployee.permissions?.posTerminal) {</w:t>
        <w:br/>
        <w:t xml:space="preserve">      navigate("/terminal");</w:t>
        <w:br/>
        <w:t xml:space="preserve">    } else if (updatedEmployee.permissions?.inventory) {</w:t>
        <w:br/>
        <w:t xml:space="preserve">      navigate("/inventory");</w:t>
        <w:br/>
        <w:t xml:space="preserve">    } else if (updatedEmployee.permissions?.viewTransactions) {</w:t>
        <w:br/>
        <w:t xml:space="preserve">      navigate("/transactions");</w:t>
        <w:br/>
        <w:t xml:space="preserve">    } else if (updatedEmployee.permissions?.generateReports) {</w:t>
        <w:br/>
        <w:t xml:space="preserve">      navigate("/reports");</w:t>
        <w:br/>
        <w:t xml:space="preserve">    } else {</w:t>
        <w:br/>
        <w:t xml:space="preserve">      navigate("/settings");</w:t>
        <w:br/>
        <w:t xml:space="preserve">    }</w:t>
        <w:br/>
        <w:t xml:space="preserve">  };</w:t>
        <w:br/>
        <w:t xml:space="preserve">  const handleDigitChange = (type, index, value) =&gt; {</w:t>
        <w:br/>
        <w:t xml:space="preserve">    if (!/^\d?$/.test(value)) {</w:t>
        <w:br/>
        <w:t xml:space="preserve">      return;</w:t>
        <w:br/>
        <w:t xml:space="preserve">    }</w:t>
        <w:br/>
        <w:t xml:space="preserve">    const setter = type === "new" ? setNewPinDigits : setConfirmPinDigits;</w:t>
        <w:br/>
        <w:t xml:space="preserve">    const refs = type === "new" ? newPinRefs : confirmPinRefs;</w:t>
        <w:br/>
        <w:t xml:space="preserve">    setter((prev) =&gt; {</w:t>
        <w:br/>
        <w:t xml:space="preserve">      const updated = [...prev];</w:t>
        <w:br/>
        <w:t xml:space="preserve">      updated[index] = value;</w:t>
        <w:br/>
        <w:t xml:space="preserve">      if (type === "new") {</w:t>
        <w:br/>
        <w:t xml:space="preserve">        const pinString = updated.join("");</w:t>
        <w:br/>
        <w:t xml:space="preserve">        if (pinString.length === PIN_LENGTH) {</w:t>
        <w:br/>
        <w:t xml:space="preserve">          const pinValidation = validatePinSecurity(pinString);</w:t>
        <w:br/>
        <w:t xml:space="preserve">          if (!pinValidation.isValid) {</w:t>
        <w:br/>
        <w:t xml:space="preserve">            setError(pinValidation.error);</w:t>
        <w:br/>
        <w:t xml:space="preserve">          } else {</w:t>
        <w:br/>
        <w:t xml:space="preserve">            setError("");</w:t>
        <w:br/>
        <w:t xml:space="preserve">          }</w:t>
        <w:br/>
        <w:t xml:space="preserve">        } else if (updated.join("").length &lt; PIN_LENGTH) {</w:t>
        <w:br/>
        <w:t xml:space="preserve">          setError("");</w:t>
        <w:br/>
        <w:t xml:space="preserve">        }</w:t>
        <w:br/>
        <w:t xml:space="preserve">      }</w:t>
        <w:br/>
        <w:t xml:space="preserve">      return updated;</w:t>
        <w:br/>
        <w:t xml:space="preserve">    });</w:t>
        <w:br/>
        <w:t xml:space="preserve">    if (value &amp;&amp; index &lt; PIN_LENGTH - 1) {</w:t>
        <w:br/>
        <w:t xml:space="preserve">      refs.current[index + 1]?.focus();</w:t>
        <w:br/>
        <w:t xml:space="preserve">    }</w:t>
        <w:br/>
        <w:t xml:space="preserve">  };</w:t>
        <w:br/>
        <w:t xml:space="preserve">  const handleKeyDown = (type, index, event) =&gt; {</w:t>
        <w:br/>
        <w:t xml:space="preserve">    if (event.key !== "Backspace") {</w:t>
        <w:br/>
        <w:t xml:space="preserve">      return;</w:t>
        <w:br/>
        <w:t xml:space="preserve">    }</w:t>
        <w:br/>
        <w:t xml:space="preserve">    const values = type === "new" ? newPinDigits : confirmPinDigits;</w:t>
        <w:br/>
        <w:t xml:space="preserve">    const refs = type === "new" ? newPinRefs : confirmPinRefs;</w:t>
        <w:br/>
        <w:t xml:space="preserve">    if (!values[index] &amp;&amp; index &gt; 0) {</w:t>
        <w:br/>
        <w:t xml:space="preserve">      refs.current[index - 1]?.focus();</w:t>
        <w:br/>
        <w:t xml:space="preserve">    }</w:t>
        <w:br/>
        <w:t xml:space="preserve">  };</w:t>
        <w:br/>
        <w:t xml:space="preserve">  const handlePaste = (type, event) =&gt; {</w:t>
        <w:br/>
        <w:t xml:space="preserve">    event.preventDefault();</w:t>
        <w:br/>
        <w:t xml:space="preserve">    const pasted = event.clipboardData.getData("Text").replace(/\D/g, "").slice(0, PIN_LENGTH);</w:t>
        <w:br/>
        <w:t xml:space="preserve">    if (!pasted) {</w:t>
        <w:br/>
        <w:t xml:space="preserve">      return;</w:t>
        <w:br/>
        <w:t xml:space="preserve">    }</w:t>
        <w:br/>
        <w:t xml:space="preserve">    const setter = type === "new" ? setNewPinDigits : setConfirmPinDigits;</w:t>
        <w:br/>
        <w:t xml:space="preserve">    const refs = type === "new" ? newPinRefs : confirmPinRefs;</w:t>
        <w:br/>
        <w:t xml:space="preserve">    const digits = pasted.split("");</w:t>
        <w:br/>
        <w:t xml:space="preserve">    while (digits.length &lt; PIN_LENGTH) {</w:t>
        <w:br/>
        <w:t xml:space="preserve">      digits.push("");</w:t>
        <w:br/>
        <w:t xml:space="preserve">    }</w:t>
        <w:br/>
        <w:t xml:space="preserve">    setter(digits);</w:t>
        <w:br/>
        <w:t xml:space="preserve">    const lastFilledIndex = Math.min(PIN_LENGTH - 1, pasted.length - 1);</w:t>
        <w:br/>
        <w:t xml:space="preserve">    refs.current[lastFilledIndex]?.focus();</w:t>
        <w:br/>
        <w:t xml:space="preserve">  };</w:t>
        <w:br/>
        <w:t xml:space="preserve">  const handleSubmit = async (e) =&gt; {</w:t>
        <w:br/>
        <w:t xml:space="preserve">    e.preventDefault();</w:t>
        <w:br/>
        <w:t xml:space="preserve">    const newPin = newPinDigits.join("");</w:t>
        <w:br/>
        <w:t xml:space="preserve">    const confirmPin = confirmPinDigits.join("");</w:t>
        <w:br/>
        <w:t xml:space="preserve">    let employeeId = null;</w:t>
        <w:br/>
        <w:t xml:space="preserve">    if (employee &amp;&amp; typeof employee === "object") {</w:t>
        <w:br/>
        <w:t xml:space="preserve">      employeeId = employee._id || employee.id;</w:t>
        <w:br/>
        <w:t xml:space="preserve">    }</w:t>
        <w:br/>
        <w:t xml:space="preserve">    if (!employeeId &amp;&amp; pendingEmployeeId) {</w:t>
        <w:br/>
        <w:t xml:space="preserve">      employeeId = pendingEmployeeId;</w:t>
        <w:br/>
        <w:t xml:space="preserve">    }</w:t>
        <w:br/>
        <w:t xml:space="preserve">    if (!employeeId) {</w:t>
        <w:br/>
        <w:t xml:space="preserve">      setError("Session expired. Please log in again.");</w:t>
        <w:br/>
        <w:t xml:space="preserve">      navigate("/");</w:t>
        <w:br/>
        <w:t xml:space="preserve">      return;</w:t>
        <w:br/>
        <w:t xml:space="preserve">    }</w:t>
        <w:br/>
        <w:t xml:space="preserve">    if (!pendingTempPin || pendingTempPin.length !== PIN_LENGTH) {</w:t>
        <w:br/>
        <w:t xml:space="preserve">      setError("Session expired. Please log in with your temporary PIN again.");</w:t>
        <w:br/>
        <w:t xml:space="preserve">      return;</w:t>
        <w:br/>
        <w:t xml:space="preserve">    }</w:t>
        <w:br/>
        <w:t xml:space="preserve">    if (pendingEmployeeId &amp;&amp; employeeId &amp;&amp; pendingEmployeeId !== employeeId) {</w:t>
        <w:br/>
        <w:t xml:space="preserve">      setError("Selected account mismatch. Please log in again.");</w:t>
        <w:br/>
        <w:t xml:space="preserve">      return;</w:t>
        <w:br/>
        <w:t xml:space="preserve">    }</w:t>
        <w:br/>
        <w:t xml:space="preserve">    if (newPin.length !== PIN_LENGTH || confirmPin.length !== PIN_LENGTH) {</w:t>
        <w:br/>
        <w:t xml:space="preserve">      setError("New PIN must have exactly 6 digits.");</w:t>
        <w:br/>
        <w:t xml:space="preserve">      return;</w:t>
        <w:br/>
        <w:t xml:space="preserve">    }</w:t>
        <w:br/>
        <w:t xml:space="preserve">    if (newPin !== confirmPin) {</w:t>
        <w:br/>
        <w:t xml:space="preserve">      setError("New PIN and confirmation do not match.");</w:t>
        <w:br/>
        <w:t xml:space="preserve">      return;</w:t>
        <w:br/>
        <w:t xml:space="preserve">    }</w:t>
        <w:br/>
        <w:t xml:space="preserve">    if (!/^\d{6}$/.test(newPin)) {</w:t>
        <w:br/>
        <w:t xml:space="preserve">      setError("PIN should contain numbers only.");</w:t>
        <w:br/>
        <w:t xml:space="preserve">      return;</w:t>
        <w:br/>
        <w:t xml:space="preserve">    }</w:t>
        <w:br/>
        <w:t xml:space="preserve">    const pinValidation = validatePinSecurity(newPin);</w:t>
        <w:br/>
        <w:t xml:space="preserve">    if (!pinValidation.isValid) {</w:t>
        <w:br/>
        <w:t xml:space="preserve">      setError(pinValidation.error);</w:t>
        <w:br/>
        <w:t xml:space="preserve">      return;</w:t>
        <w:br/>
        <w:t xml:space="preserve">    }</w:t>
        <w:br/>
        <w:t xml:space="preserve">    setError("");</w:t>
        <w:br/>
        <w:t xml:space="preserve">    setLoading(true);</w:t>
        <w:br/>
        <w:t xml:space="preserve">    try {</w:t>
        <w:br/>
        <w:t xml:space="preserve">      const response = await fetch(</w:t>
        <w:br/>
        <w:t xml:space="preserve">        `${API_BASE_URL}/api/employees/${employeeId}/pin`,</w:t>
        <w:br/>
        <w:t xml:space="preserve">        {</w:t>
        <w:br/>
        <w:t xml:space="preserve">          method: "PUT",</w:t>
        <w:br/>
        <w:t xml:space="preserve">          headers: {</w:t>
        <w:br/>
        <w:t xml:space="preserve">            "Content-Type": "application/json"</w:t>
        <w:br/>
        <w:t xml:space="preserve">          },</w:t>
        <w:br/>
        <w:t xml:space="preserve">          body: JSON.stringify({</w:t>
        <w:br/>
        <w:t xml:space="preserve">            currentPin: pendingTempPin,</w:t>
        <w:br/>
        <w:t xml:space="preserve">            newPin,</w:t>
        <w:br/>
        <w:t xml:space="preserve">            requiresPinReset: false</w:t>
        <w:br/>
        <w:t xml:space="preserve">          })</w:t>
        <w:br/>
        <w:t xml:space="preserve">        }</w:t>
        <w:br/>
        <w:t xml:space="preserve">      );</w:t>
        <w:br/>
        <w:t xml:space="preserve">      const data = await response.json();</w:t>
        <w:br/>
        <w:t xml:space="preserve">      if (data.success &amp;&amp; data.data) {</w:t>
        <w:br/>
        <w:t xml:space="preserve">        const updatedEmployee = {</w:t>
        <w:br/>
        <w:t xml:space="preserve">          ...data.data,</w:t>
        <w:br/>
        <w:t xml:space="preserve">          id: data.data._id || data.data.id,</w:t>
        <w:br/>
        <w:t xml:space="preserve">          image: data.data.profileImage || employee?.image || defaultAvatar</w:t>
        <w:br/>
        <w:t xml:space="preserve">        };</w:t>
        <w:br/>
        <w:t xml:space="preserve">        login(updatedEmployee);</w:t>
        <w:br/>
        <w:t xml:space="preserve">        setPinUpdated(true);</w:t>
        <w:br/>
        <w:t xml:space="preserve">        setNewPinDigits(EMPTY_PIN);</w:t>
        <w:br/>
        <w:t xml:space="preserve">        setConfirmPinDigits(EMPTY_PIN);</w:t>
        <w:br/>
        <w:t xml:space="preserve">        if (typeof window !== "undefined") {</w:t>
        <w:br/>
        <w:t xml:space="preserve">          sessionStorage.removeItem("pendingTempPin");</w:t>
        <w:br/>
        <w:t xml:space="preserve">        }</w:t>
        <w:br/>
        <w:t xml:space="preserve">        redirectAfterLogin(updatedEmployee);</w:t>
        <w:br/>
        <w:t xml:space="preserve">      } else {</w:t>
        <w:br/>
        <w:t xml:space="preserve">        setError(data.message || "Failed to update PIN. Please try again.");</w:t>
        <w:br/>
        <w:t xml:space="preserve">      }</w:t>
        <w:br/>
        <w:t xml:space="preserve">    } catch (err) {</w:t>
        <w:br/>
        <w:t xml:space="preserve">      console.error("Error updating PIN:", err);</w:t>
        <w:br/>
        <w:t xml:space="preserve">      setError("Unable to connect to the server. Please verify your network.");</w:t>
        <w:br/>
        <w:t xml:space="preserve">    } finally {</w:t>
        <w:br/>
        <w:t xml:space="preserve">      setLoading(false);</w:t>
        <w:br/>
        <w:t xml:space="preserve">    }</w:t>
        <w:br/>
        <w:t xml:space="preserve">  };</w:t>
        <w:br/>
        <w:t xml:space="preserve">  const renderPinInputs = (label, digits, type, refs) =&gt; /* @__PURE__ */ React.createElement("div", null, /* @__PURE__ */ React.createElement("p", { className: "text-sm text-gray-500 mb-3" }, label), /* @__PURE__ */ React.createElement("div", { className: "flex gap-3 justify-center" }, digits.map(</w:t>
        <w:br/>
        <w:t xml:space="preserve">    (digit, index) =&gt; /* @__PURE__ */ React.createElement(</w:t>
        <w:br/>
        <w:t xml:space="preserve">      "input",</w:t>
        <w:br/>
        <w:t xml:space="preserve">      {</w:t>
        <w:br/>
        <w:t xml:space="preserve">        key: `${label}-${index}`,</w:t>
        <w:br/>
        <w:t xml:space="preserve">        ref: (node) =&gt; {</w:t>
        <w:br/>
        <w:t xml:space="preserve">          refs.current[index] = node;</w:t>
        <w:br/>
        <w:t xml:space="preserve">        },</w:t>
        <w:br/>
        <w:t xml:space="preserve">        value: digit,</w:t>
        <w:br/>
        <w:t xml:space="preserve">        onChange: (event) =&gt; handleDigitChange(type, index, event.target.value),</w:t>
        <w:br/>
        <w:t xml:space="preserve">        onKeyDown: (event) =&gt; handleKeyDown(type, index, event),</w:t>
        <w:br/>
        <w:t xml:space="preserve">        onPaste: (event) =&gt; handlePaste(type, event),</w:t>
        <w:br/>
        <w:t xml:space="preserve">        type: "password",</w:t>
        <w:br/>
        <w:t xml:space="preserve">        inputMode: "numeric",</w:t>
        <w:br/>
        <w:t xml:space="preserve">        maxLength: 1,</w:t>
        <w:br/>
        <w:t xml:space="preserve">        className: "w-12 h-12 rounded-xl border border-gray-200 bg-gray-50 text-center text-xl font-semibold text-[#2F1E12] shadow-[inset_0_2px_4px_rgba(0,0,0,0.08)] focus:border-[#B37A5C] focus:bg-white focus:outline-none",</w:t>
        <w:br/>
        <w:t xml:space="preserve">        "aria-label": `${label} digit ${index + 1}`</w:t>
        <w:br/>
        <w:t xml:space="preserve">      }</w:t>
        <w:br/>
        <w:t xml:space="preserve">    )</w:t>
        <w:br/>
        <w:t xml:space="preserve">  )));</w:t>
        <w:br/>
        <w:t xml:space="preserve">  return /* @__PURE__ */ React.createElement("div", { className: "relative w-screen h-screen overflow-hidden" }, /* @__PURE__ */ React.createElement("div", { className: "flex w-full h-full overflow-hidden flex-col lg:flex-row" }, /* @__PURE__ */ React.createElement(</w:t>
        <w:br/>
        <w:t xml:space="preserve">    "div",</w:t>
        <w:br/>
        <w:t xml:space="preserve">    {</w:t>
        <w:br/>
        <w:t xml:space="preserve">      className: "flex-1 relative flex items-center justify-center p-8 min-h-[40vh] lg:min-h-full",</w:t>
        <w:br/>
        <w:t xml:space="preserve">      style: { backgroundColor: "#FFFFFF" }</w:t>
        <w:br/>
        <w:t xml:space="preserve">    },</w:t>
        <w:br/>
        <w:t xml:space="preserve">    /* @__PURE__ */ React.createElement(</w:t>
        <w:br/>
        <w:t xml:space="preserve">      "div",</w:t>
        <w:br/>
        <w:t xml:space="preserve">      {</w:t>
        <w:br/>
        <w:t xml:space="preserve">        className: "absolute inset-8 lg:inset-8 rounded-[20px] bg-cover bg-center",</w:t>
        <w:br/>
        <w:t xml:space="preserve">        style: {</w:t>
        <w:br/>
        <w:t xml:space="preserve">          backgroundImage: `linear-gradient(rgba(139, 115, 85, 0.7), rgba(139, 115, 85, 0.7)), url(${bgImage})`</w:t>
        <w:br/>
        <w:t xml:space="preserve">        }</w:t>
        <w:br/>
        <w:t xml:space="preserve">      }</w:t>
        <w:br/>
        <w:t xml:space="preserve">    ),</w:t>
        <w:br/>
        <w:t xml:space="preserve">    /* @__PURE__ */ React.createElement("div", { className: "relative z-10 text-center p-12 flex items-center justify-center" }, /* @__PURE__ */ React.createElement(</w:t>
        <w:br/>
        <w:t xml:space="preserve">      "img",</w:t>
        <w:br/>
        <w:t xml:space="preserve">      {</w:t>
        <w:br/>
        <w:t xml:space="preserve">        src: logo,</w:t>
        <w:br/>
        <w:t xml:space="preserve">        alt: "Create Your Style",</w:t>
        <w:br/>
        <w:t xml:space="preserve">        className: "max-w-[80%] lg:max-w-[70%] h-auto object-contain drop-shadow-[2px_2px_8px_rgba(0,0,0,0.3)]"</w:t>
        <w:br/>
        <w:t xml:space="preserve">      }</w:t>
        <w:br/>
        <w:t xml:space="preserve">    ))</w:t>
        <w:br/>
        <w:t xml:space="preserve">  ), /* @__PURE__ */ React.createElement(</w:t>
        <w:br/>
        <w:t xml:space="preserve">    "div",</w:t>
        <w:br/>
        <w:t xml:space="preserve">    {</w:t>
        <w:br/>
        <w:t xml:space="preserve">      className: "flex-1 flex items-center justify-center p-8 min-h-[60vh] lg:min-h-full",</w:t>
        <w:br/>
        <w:t xml:space="preserve">      style: { backgroundColor: "#FFFFFF" }</w:t>
        <w:br/>
        <w:t xml:space="preserve">    },</w:t>
        <w:br/>
        <w:t xml:space="preserve">    /* @__PURE__ */ React.createElement("div", { className: "w-full max-w-[600px]" }, /* @__PURE__ */ React.createElement("div", { className: "text-center mb-12" }, /* @__PURE__ */ React.createElement("h2", { className: "text-5xl font-bold text-[#8B7355] mb-4 tracking-[8px]" }, "CYSPOS"), /* @__PURE__ */ React.createElement("div", { className: "w-full h-0 pb-6 border-b-[3px] border-[#8B7355]" })))</w:t>
        <w:br/>
        <w:t xml:space="preserve">  )), /* @__PURE__ */ React.createElement("div", { className: "absolute inset-0 z-50 flex items-center justify-center px-4 py-10 bg-black/20 backdrop-blur-sm" }, /* @__PURE__ */ React.createElement("div", { className: "relative w-full max-w-md rounded-4xl bg-white/95 shadow-[0px_25px_60px_rgba(0,0,0,0.25)] px-8 py-10" }, /* @__PURE__ */ React.createElement("div", { className: "absolute -top-5 left-1/2 -translate-x-1/2" }, /* @__PURE__ */ React.createElement("div", { className: "px-6 py-1 rounded-full bg-white/90 shadow text-xs font-semibold text-gray-500 uppercase tracking-[0.4em]" }, "Loading...")), /* @__PURE__ */ React.createElement(</w:t>
        <w:br/>
        <w:t xml:space="preserve">    "button",</w:t>
        <w:br/>
        <w:t xml:space="preserve">    {</w:t>
        <w:br/>
        <w:t xml:space="preserve">      type: "button",</w:t>
        <w:br/>
        <w:t xml:space="preserve">      className: "absolute top-4 right-4 text-gray-400 hover:text-gray-600 transition-colors",</w:t>
        <w:br/>
        <w:t xml:space="preserve">      onClick: () =&gt; navigate(-1),</w:t>
        <w:br/>
        <w:t xml:space="preserve">      "aria-label": "Close"</w:t>
        <w:br/>
        <w:t xml:space="preserve">    },</w:t>
        <w:br/>
        <w:t xml:space="preserve">    "\xD7"</w:t>
        <w:br/>
        <w:t xml:space="preserve">  ), /* @__PURE__ */ React.createElement("div", { className: "flex flex-col items-center gap-6 text-center" }, /* @__PURE__ */ React.createElement("div", { className: "w-28 h-28 rounded-full bg-[#F4E6DD] flex items-center justify-center" }, /* @__PURE__ */ React.createElement(</w:t>
        <w:br/>
        <w:t xml:space="preserve">    "svg",</w:t>
        <w:br/>
        <w:t xml:space="preserve">    {</w:t>
        <w:br/>
        <w:t xml:space="preserve">      width: "72",</w:t>
        <w:br/>
        <w:t xml:space="preserve">      height: "72",</w:t>
        <w:br/>
        <w:t xml:space="preserve">      viewBox: "0 0 54 54",</w:t>
        <w:br/>
        <w:t xml:space="preserve">      fill: "none",</w:t>
        <w:br/>
        <w:t xml:space="preserve">      xmlns: "http://www.w3.org/2000/svg"</w:t>
        <w:br/>
        <w:t xml:space="preserve">    },</w:t>
        <w:br/>
        <w:t xml:space="preserve">    /* @__PURE__ */ React.createElement(</w:t>
        <w:br/>
        <w:t xml:space="preserve">      "rect",</w:t>
        <w:br/>
        <w:t xml:space="preserve">      {</w:t>
        <w:br/>
        <w:t xml:space="preserve">        x: "3",</w:t>
        <w:br/>
        <w:t xml:space="preserve">        y: "9",</w:t>
        <w:br/>
        <w:t xml:space="preserve">        width: "48",</w:t>
        <w:br/>
        <w:t xml:space="preserve">        height: "40",</w:t>
        <w:br/>
        <w:t xml:space="preserve">        rx: "12",</w:t>
        <w:br/>
        <w:t xml:space="preserve">        fill: "#C7A086"</w:t>
        <w:br/>
        <w:t xml:space="preserve">      }</w:t>
        <w:br/>
        <w:t xml:space="preserve">    ),</w:t>
        <w:br/>
        <w:t xml:space="preserve">    /* @__PURE__ */ React.createElement(</w:t>
        <w:br/>
        <w:t xml:space="preserve">      "path",</w:t>
        <w:br/>
        <w:t xml:space="preserve">      {</w:t>
        <w:br/>
        <w:t xml:space="preserve">        d: "M36 21H18C16.8954 21 16 21.8954 16 23V35C16 36.1046 16.8954 37 18 37H36C37.1046 37 38 36.1046 38 35V23C38 21.8954 37.1046 21 36 21Z",</w:t>
        <w:br/>
        <w:t xml:space="preserve">        stroke: "#5E3B28",</w:t>
        <w:br/>
        <w:t xml:space="preserve">        strokeWidth: "2",</w:t>
        <w:br/>
        <w:t xml:space="preserve">        strokeLinecap: "round",</w:t>
        <w:br/>
        <w:t xml:space="preserve">        strokeLinejoin: "round"</w:t>
        <w:br/>
        <w:t xml:space="preserve">      }</w:t>
        <w:br/>
        <w:t xml:space="preserve">    ),</w:t>
        <w:br/>
        <w:t xml:space="preserve">    /* @__PURE__ */ React.createElement(</w:t>
        <w:br/>
        <w:t xml:space="preserve">      "path",</w:t>
        <w:br/>
        <w:t xml:space="preserve">      {</w:t>
        <w:br/>
        <w:t xml:space="preserve">        d: "M32 21V17C32 14.2386 29.7614 12 27 12C24.2386 12 22 14.2386 22 17V21",</w:t>
        <w:br/>
        <w:t xml:space="preserve">        stroke: "#5E3B28",</w:t>
        <w:br/>
        <w:t xml:space="preserve">        strokeWidth: "2",</w:t>
        <w:br/>
        <w:t xml:space="preserve">        strokeLinecap: "round",</w:t>
        <w:br/>
        <w:t xml:space="preserve">        strokeLinejoin: "round"</w:t>
        <w:br/>
        <w:t xml:space="preserve">      }</w:t>
        <w:br/>
        <w:t xml:space="preserve">    )</w:t>
        <w:br/>
        <w:t xml:space="preserve">  )), /* @__PURE__ */ React.createElement("div", null, /* @__PURE__ */ React.createElement("h1", { className: "text-2xl font-semibold text-[#1F140E]" }, "Set New PIN"), /* @__PURE__ */ React.createElement("p", { className: "text-sm text-gray-500 mt-1" }, "Please create your new PIN")), /* @__PURE__ */ React.createElement("div", { className: "flex flex-col items-center gap-1" }, /* @__PURE__ */ React.createElement("div", { className: "w-16 h-16 rounded-2xl overflow-hidden shadow" }, /* @__PURE__ */ React.createElement(</w:t>
        <w:br/>
        <w:t xml:space="preserve">    "img",</w:t>
        <w:br/>
        <w:t xml:space="preserve">    {</w:t>
        <w:br/>
        <w:t xml:space="preserve">      src: employee.image || defaultAvatar,</w:t>
        <w:br/>
        <w:t xml:space="preserve">      alt: employee.name,</w:t>
        <w:br/>
        <w:t xml:space="preserve">      className: "w-full h-full object-cover"</w:t>
        <w:br/>
        <w:t xml:space="preserve">    }</w:t>
        <w:br/>
        <w:t xml:space="preserve">  )), /* @__PURE__ */ React.createElement("p", { className: "text-base font-semibold text-[#2F1D13]" }, employee.name), /* @__PURE__ */ React.createElement("p", { className: "text-xs text-gray-500" }, employee.email))), /* @__PURE__ */ React.createElement("form", { onSubmit: handleSubmit, className: "mt-8 space-y-7" }, error &amp;&amp; /* @__PURE__ */ React.createElement("div", { className: "bg-red-50 border border-red-200 text-red-600 px-4 py-3 rounded-2xl text-sm" }, error), renderPinInputs("New PIN", newPinDigits, "new", newPinRefs), renderPinInputs(</w:t>
        <w:br/>
        <w:t xml:space="preserve">    "Confirm PIN",</w:t>
        <w:br/>
        <w:t xml:space="preserve">    confirmPinDigits,</w:t>
        <w:br/>
        <w:t xml:space="preserve">    "confirm",</w:t>
        <w:br/>
        <w:t xml:space="preserve">    confirmPinRefs</w:t>
        <w:br/>
        <w:t xml:space="preserve">  ), /* @__PURE__ */ React.createElement(</w:t>
        <w:br/>
        <w:t xml:space="preserve">    "button",</w:t>
        <w:br/>
        <w:t xml:space="preserve">    {</w:t>
        <w:br/>
        <w:t xml:space="preserve">      type: "submit",</w:t>
        <w:br/>
        <w:t xml:space="preserve">      disabled: loading,</w:t>
      </w:r>
    </w:p>
    <w:p>
      <w:pPr>
        <w:spacing w:after="0" w:before="0" w:line="240" w:lineRule="auto"/>
      </w:pPr>
      <w:r>
        <w:rPr>
          <w:rFonts w:ascii="Courier New" w:hAnsi="Courier New"/>
          <w:sz w:val="16"/>
        </w:rPr>
        <w:t xml:space="preserve">      className: "w-full py-4 rounded-[18px] text-white font-semibold disabled:opacity-60 disabled:cursor-not-allowed",</w:t>
        <w:br/>
        <w:t xml:space="preserve">      style: {</w:t>
        <w:br/>
        <w:t xml:space="preserve">        background: "linear-gradient(135deg, #b37a5c 0%, #7a4b2e 100%)"</w:t>
        <w:br/>
        <w:t xml:space="preserve">      }</w:t>
        <w:br/>
        <w:t xml:space="preserve">    },</w:t>
        <w:br/>
        <w:t xml:space="preserve">    loading ? "Saving..." : "Save"</w:t>
        <w:br/>
        <w:t xml:space="preserve">  ), /* @__PURE__ */ React.createElement("p", { className: "text-center text-xs text-gray-500" }, pinUpdated ? "PIN updated successfully." : "Temporary PIN verified. Please create a new one.")))));</w:t>
        <w:br/>
        <w:t>};</w:t>
        <w:br/>
        <w:t>export default memo(SetNewPin);</w:t>
        <w:br/>
        <w:br/>
        <w:br/>
        <w:br/>
        <w:t>FILE: pos/frontend/src/pages/Settings.jsx</w:t>
        <w:br/>
        <w:t>================================================================================</w:t>
        <w:br/>
        <w:t>import {</w:t>
        <w:br/>
        <w:t xml:space="preserve">  memo,</w:t>
        <w:br/>
        <w:t xml:space="preserve">  useCallback,</w:t>
        <w:br/>
        <w:t xml:space="preserve">  useContext,</w:t>
        <w:br/>
        <w:t xml:space="preserve">  useEffect,</w:t>
        <w:br/>
        <w:t xml:space="preserve">  useMemo,</w:t>
        <w:br/>
        <w:t xml:space="preserve">  useRef,</w:t>
        <w:br/>
        <w:t xml:space="preserve">  useState</w:t>
        <w:br/>
        <w:t>} from "react";</w:t>
        <w:br/>
        <w:t>import {</w:t>
        <w:br/>
        <w:t xml:space="preserve">  FaBox,</w:t>
        <w:br/>
        <w:t xml:space="preserve">  FaCamera,</w:t>
        <w:br/>
        <w:t xml:space="preserve">  FaCheckCircle,</w:t>
        <w:br/>
        <w:t xml:space="preserve">  FaCog,</w:t>
        <w:br/>
        <w:t xml:space="preserve">  FaDatabase,</w:t>
        <w:br/>
        <w:t xml:space="preserve">  FaDownload,</w:t>
        <w:br/>
        <w:t xml:space="preserve">  FaEye,</w:t>
        <w:br/>
        <w:t xml:space="preserve">  FaEyeSlash,</w:t>
        <w:br/>
        <w:t xml:space="preserve">  FaInfoCircle,</w:t>
        <w:br/>
        <w:t xml:space="preserve">  FaKey,</w:t>
        <w:br/>
        <w:t xml:space="preserve">  FaLink,</w:t>
        <w:br/>
        <w:t xml:space="preserve">  FaPalette,</w:t>
        <w:br/>
        <w:t xml:space="preserve">  FaShieldAlt,</w:t>
        <w:br/>
        <w:t xml:space="preserve">  FaSpinner,</w:t>
        <w:br/>
        <w:t xml:space="preserve">  FaSync,</w:t>
        <w:br/>
        <w:t xml:space="preserve">  FaTimesCircle,</w:t>
        <w:br/>
        <w:t xml:space="preserve">  FaTrash,</w:t>
        <w:br/>
        <w:t xml:space="preserve">  FaUndo,</w:t>
        <w:br/>
        <w:t xml:space="preserve">  FaUser</w:t>
        <w:br/>
        <w:t>} from "react-icons/fa";</w:t>
        <w:br/>
        <w:t>import { useNavigate } from "react-router-dom";</w:t>
        <w:br/>
        <w:t>import defaultAvatar from "../assets/default.jpeg";</w:t>
        <w:br/>
        <w:t>import SuccessModal from "../components/inventory/SuccessModal";</w:t>
        <w:br/>
        <w:t>import Header from "../components/shared/header";</w:t>
        <w:br/>
        <w:t>import { API_BASE_URL as API_BASE } from "../config/api";</w:t>
        <w:br/>
        <w:t>import { useAuth } from "../context/AuthContext";</w:t>
        <w:br/>
        <w:t>import { useDataCache } from "../context/DataCacheContext";</w:t>
        <w:br/>
        <w:t>import { SidebarContext } from "../context/SidebarContext";</w:t>
        <w:br/>
        <w:t>import { useTheme } from "../context/ThemeContext";</w:t>
        <w:br/>
        <w:t>const PRODUCTS_BUMP_KEY = "pos-products-bump";</w:t>
        <w:br/>
        <w:t>const Settings = () =&gt; {</w:t>
        <w:br/>
        <w:t xml:space="preserve">  const { isExpanded } = useContext(SidebarContext);</w:t>
        <w:br/>
        <w:t xml:space="preserve">  const { isOwner, currentUser, login } = useAuth();</w:t>
        <w:br/>
        <w:t xml:space="preserve">  const { theme, setTheme } = useTheme();</w:t>
        <w:br/>
        <w:t xml:space="preserve">  const { invalidateCache } = useDataCache();</w:t>
        <w:br/>
        <w:t xml:space="preserve">  const navigate = useNavigate();</w:t>
        <w:br/>
        <w:t xml:space="preserve">  const [activeTab, setActiveTab] = useState("personal");</w:t>
        <w:br/>
        <w:t xml:space="preserve">  const [currentPin, setCurrentPin] = useState(["", "", "", "", "", ""]);</w:t>
        <w:br/>
        <w:t xml:space="preserve">  const [newPin, setNewPin] = useState(["", "", "", "", "", ""]);</w:t>
        <w:br/>
        <w:t xml:space="preserve">  const [confirmPin, setConfirmPin] = useState(["", "", "", "", "", ""]);</w:t>
        <w:br/>
        <w:t xml:space="preserve">  const [firstName, setFirstName] = useState("");</w:t>
        <w:br/>
        <w:t xml:space="preserve">  const [middleInitial, setMiddleInitial] = useState("");</w:t>
        <w:br/>
        <w:t xml:space="preserve">  const [lastName, setLastName] = useState("");</w:t>
        <w:br/>
        <w:t xml:space="preserve">  const [email, setEmail] = useState("");</w:t>
        <w:br/>
        <w:t xml:space="preserve">  const [contactNumber, setContactNumber] = useState("");</w:t>
        <w:br/>
        <w:t xml:space="preserve">  const [role, setRole] = useState("");</w:t>
        <w:br/>
        <w:t xml:space="preserve">  const [status, setStatus] = useState("");</w:t>
        <w:br/>
        <w:t xml:space="preserve">  const [dateJoined, setDateJoined] = useState("");</w:t>
        <w:br/>
        <w:t xml:space="preserve">  const [profileImage, setProfileImage] = useState("");</w:t>
        <w:br/>
        <w:t xml:space="preserve">  const [permissions, setPermissions] = useState({</w:t>
        <w:br/>
        <w:t xml:space="preserve">    posTerminal: false,</w:t>
        <w:br/>
        <w:t xml:space="preserve">    viewTransactions: false</w:t>
        <w:br/>
        <w:t xml:space="preserve">  });</w:t>
        <w:br/>
        <w:t xml:space="preserve">  const [notificationsEnabled, setNotificationsEnabled] = useState(false);</w:t>
        <w:br/>
        <w:t xml:space="preserve">  const [archives, setArchives] = useState([]);</w:t>
        <w:br/>
        <w:t xml:space="preserve">  const [archivesLoading, setArchivesLoading] = useState(false);</w:t>
        <w:br/>
        <w:t xml:space="preserve">  const [selectedArchiveIds, setSelectedArchiveIds] = useState([]);</w:t>
        <w:br/>
        <w:t xml:space="preserve">  const [bulkArchivesLoading, setBulkArchivesLoading] = useState(false);</w:t>
        <w:br/>
        <w:t xml:space="preserve">  const [showBulkRestoreModal, setShowBulkRestoreModal] = useState(false);</w:t>
        <w:br/>
        <w:t xml:space="preserve">  const [showBulkClearModal, setShowBulkClearModal] = useState(false);</w:t>
        <w:br/>
        <w:t xml:space="preserve">  const selectAllArchivesRef = useRef(null);</w:t>
        <w:br/>
        <w:t xml:space="preserve">  const [profileLoading, setProfileLoading] = useState(false);</w:t>
        <w:br/>
        <w:t xml:space="preserve">  const [pinLoading, setPinLoading] = useState(false);</w:t>
        <w:br/>
        <w:t xml:space="preserve">  const [syncLoading, setSyncLoading] = useState(false);</w:t>
        <w:br/>
        <w:t xml:space="preserve">  const [showSuccessModal, setShowSuccessModal] = useState(false);</w:t>
        <w:br/>
        <w:t xml:space="preserve">  const [successMessage, setSuccessMessage] = useState("");</w:t>
        <w:br/>
        <w:t xml:space="preserve">  const [error, setError] = useState("");</w:t>
        <w:br/>
        <w:t xml:space="preserve">  const [showClearArchiveModal, setShowClearArchiveModal] = useState(false);</w:t>
        <w:br/>
        <w:t xml:space="preserve">  const [clearArchivesLoading, setClearArchivesLoading] = useState(false);</w:t>
        <w:br/>
        <w:t xml:space="preserve">  const [exportArchivesLoading, setExportArchivesLoading] = useState(false);</w:t>
        <w:br/>
        <w:t xml:space="preserve">  const fileInputRef = useRef(null);</w:t>
        <w:br/>
        <w:t xml:space="preserve">  const isDark = theme === "dark";</w:t>
        <w:br/>
        <w:t xml:space="preserve">  const [appId, setAppId] = useState("");</w:t>
        <w:br/>
        <w:t xml:space="preserve">  const [privateKey, setPrivateKey] = useState("");</w:t>
        <w:br/>
        <w:t xml:space="preserve">  const [publicKey, setPublicKey] = useState("");</w:t>
        <w:br/>
        <w:t xml:space="preserve">  const [gcashEnvironment, setGcashEnvironment] = useState("sandbox");</w:t>
        <w:br/>
        <w:t xml:space="preserve">  const [merchantName, setMerchantName] = useState("POS System");</w:t>
        <w:br/>
        <w:t xml:space="preserve">  const [paymentExpiryMinutes, setPaymentExpiryMinutes] = useState(15);</w:t>
        <w:br/>
        <w:t xml:space="preserve">  const [webhookUrl, setWebhookUrl] = useState("");</w:t>
        <w:br/>
        <w:t xml:space="preserve">  const [isConfigured, setIsConfigured] = useState(false);</w:t>
        <w:br/>
        <w:t xml:space="preserve">  const [gcashLoading, setGcashLoading] = useState(false);</w:t>
        <w:br/>
        <w:t xml:space="preserve">  const [gcashSaving, setGcashSaving] = useState(false);</w:t>
        <w:br/>
        <w:t xml:space="preserve">  const [gcashTesting, setGcashTesting] = useState(false);</w:t>
        <w:br/>
        <w:t xml:space="preserve">  const [gcashDeleting, setGcashDeleting] = useState(false);</w:t>
        <w:br/>
        <w:t xml:space="preserve">  const [showPrivateKey, setShowPrivateKey] = useState(false);</w:t>
        <w:br/>
        <w:t xml:space="preserve">  const [gcashMessage, setGcashMessage] = useState({ type: "", text: "" });</w:t>
        <w:br/>
        <w:t xml:space="preserve">  const [lastUpdated, setLastUpdated] = useState(null);</w:t>
        <w:br/>
        <w:t xml:space="preserve">  useEffect(() =&gt; {</w:t>
        <w:br/>
        <w:t xml:space="preserve">    if (currentUser) {</w:t>
        <w:br/>
        <w:t xml:space="preserve">      const fallbackFirst = currentUser.firstName || currentUser.name?.split(" ")[0] || "";</w:t>
        <w:br/>
        <w:t xml:space="preserve">      const fallbackLast = currentUser.lastName || currentUser.name?.split(" ").slice(1).join(" ") || "";</w:t>
        <w:br/>
        <w:t xml:space="preserve">      const fallbackMiddle = currentUser.middleInitial || (currentUser.name?.split(" ").length &gt;= 3 ? currentUser.name.split(" ")[1].replace(".", "") : "");</w:t>
        <w:br/>
        <w:t xml:space="preserve">      setFirstName(fallbackFirst);</w:t>
        <w:br/>
        <w:t xml:space="preserve">      setMiddleInitial(fallbackMiddle.replace(/[^a-zA-Z]/g, "").slice(0, 1).toUpperCase());</w:t>
        <w:br/>
        <w:t xml:space="preserve">      setLastName(fallbackLast);</w:t>
        <w:br/>
        <w:t xml:space="preserve">      setEmail(currentUser.email || "");</w:t>
        <w:br/>
        <w:t xml:space="preserve">      setContactNumber(currentUser.contactNo || "");</w:t>
        <w:br/>
        <w:t xml:space="preserve">      setRole(currentUser.role || "");</w:t>
        <w:br/>
        <w:t xml:space="preserve">      setStatus(currentUser.status || "Active");</w:t>
        <w:br/>
        <w:t xml:space="preserve">      const userId = currentUser._id || currentUser.id;</w:t>
        <w:br/>
        <w:t xml:space="preserve">      setProfileImage(</w:t>
        <w:br/>
        <w:t xml:space="preserve">        currentUser.image?.startsWith("data:image") || currentUser.profileImage?.startsWith("data:image") ? currentUser.image || currentUser.profileImage : userId ? `${API_BASE}/api/employees/${userId}/image?v=${new Date(currentUser.updatedAt || currentUser.lastUpdated || 0).getTime()}` : defaultAvatar</w:t>
        <w:br/>
        <w:t xml:space="preserve">      );</w:t>
        <w:br/>
        <w:t xml:space="preserve">      setPermissions(</w:t>
        <w:br/>
        <w:t xml:space="preserve">        currentUser.permissions || {</w:t>
        <w:br/>
        <w:t xml:space="preserve">          posTerminal: false,</w:t>
        <w:br/>
        <w:t xml:space="preserve">          viewTransactions: false</w:t>
        <w:br/>
        <w:t xml:space="preserve">        }</w:t>
        <w:br/>
        <w:t xml:space="preserve">      );</w:t>
        <w:br/>
        <w:t xml:space="preserve">      if (currentUser.dateJoinedActual || currentUser.dateJoined) {</w:t>
        <w:br/>
        <w:t xml:space="preserve">        const date = new Date(</w:t>
        <w:br/>
        <w:t xml:space="preserve">          currentUser.dateJoinedActual || currentUser.dateJoined</w:t>
        <w:br/>
        <w:t xml:space="preserve">        );</w:t>
        <w:br/>
        <w:t xml:space="preserve">        setDateJoined(</w:t>
        <w:br/>
        <w:t xml:space="preserve">          date.toLocaleDateString("en-US", {</w:t>
        <w:br/>
        <w:t xml:space="preserve">            year: "numeric",</w:t>
        <w:br/>
        <w:t xml:space="preserve">            month: "short",</w:t>
        <w:br/>
        <w:t xml:space="preserve">            day: "2-digit"</w:t>
        <w:br/>
        <w:t xml:space="preserve">          })</w:t>
        <w:br/>
        <w:t xml:space="preserve">        );</w:t>
        <w:br/>
        <w:t xml:space="preserve">      }</w:t>
        <w:br/>
        <w:t xml:space="preserve">    }</w:t>
        <w:br/>
        <w:t xml:space="preserve">  }, [currentUser]);</w:t>
        <w:br/>
        <w:t xml:space="preserve">  const fetchGcashSettings = useCallback(async () =&gt; {</w:t>
        <w:br/>
        <w:t xml:space="preserve">    try {</w:t>
        <w:br/>
        <w:t xml:space="preserve">      setGcashLoading(true);</w:t>
        <w:br/>
        <w:t xml:space="preserve">      const response = await fetch(`${API_BASE}/api/merchant-settings`);</w:t>
        <w:br/>
        <w:t xml:space="preserve">      const data = await response.json();</w:t>
        <w:br/>
        <w:t xml:space="preserve">      if (data.success &amp;&amp; data.data) {</w:t>
        <w:br/>
        <w:t xml:space="preserve">        const settings = data.data;</w:t>
        <w:br/>
        <w:t xml:space="preserve">        setAppId(settings.appId || "");</w:t>
        <w:br/>
        <w:t xml:space="preserve">        setPublicKey(settings.publicKey || "");</w:t>
        <w:br/>
        <w:t xml:space="preserve">        setGcashEnvironment(settings.environment || "sandbox");</w:t>
        <w:br/>
        <w:t xml:space="preserve">        setMerchantName(settings.merchantName || "POS System");</w:t>
        <w:br/>
        <w:t xml:space="preserve">        setPaymentExpiryMinutes(settings.paymentExpiryMinutes || 15);</w:t>
        <w:br/>
        <w:t xml:space="preserve">        setWebhookUrl(settings.webhookUrl || "");</w:t>
        <w:br/>
        <w:t xml:space="preserve">        setIsConfigured(true);</w:t>
        <w:br/>
        <w:t xml:space="preserve">        setLastUpdated(settings.updatedAt || settings.createdAt);</w:t>
        <w:br/>
        <w:t xml:space="preserve">        setPrivateKey("");</w:t>
        <w:br/>
        <w:t xml:space="preserve">      } else {</w:t>
        <w:br/>
        <w:t xml:space="preserve">        setIsConfigured(false);</w:t>
        <w:br/>
        <w:t xml:space="preserve">      }</w:t>
        <w:br/>
        <w:t xml:space="preserve">    } catch (error2) {</w:t>
        <w:br/>
        <w:t xml:space="preserve">      console.error("Error fetching GCash settings:", error2);</w:t>
        <w:br/>
        <w:t xml:space="preserve">      setGcashMessage({</w:t>
        <w:br/>
        <w:t xml:space="preserve">        type: "error",</w:t>
        <w:br/>
        <w:t xml:space="preserve">        text: "Failed to load settings. Is the backend running?"</w:t>
        <w:br/>
        <w:t xml:space="preserve">      });</w:t>
        <w:br/>
        <w:t xml:space="preserve">    } finally {</w:t>
        <w:br/>
        <w:t xml:space="preserve">      setGcashLoading(false);</w:t>
        <w:br/>
        <w:t xml:space="preserve">    }</w:t>
        <w:br/>
        <w:t xml:space="preserve">  }, []);</w:t>
        <w:br/>
        <w:t xml:space="preserve">  const archiveRowId = (a) =&gt; String(a._id || a.id);</w:t>
        <w:br/>
        <w:t xml:space="preserve">  const restoreTargetIds = useMemo(</w:t>
        <w:br/>
        <w:t xml:space="preserve">    () =&gt; selectedArchiveIds.length &gt; 0 ? selectedArchiveIds : archives.map(archiveRowId),</w:t>
        <w:br/>
        <w:t xml:space="preserve">    [selectedArchiveIds, archives]</w:t>
        <w:br/>
        <w:t xml:space="preserve">  );</w:t>
        <w:br/>
        <w:t xml:space="preserve">  const fetchArchives = useCallback(async () =&gt; {</w:t>
        <w:br/>
        <w:t xml:space="preserve">    setArchivesLoading(true);</w:t>
        <w:br/>
        <w:t xml:space="preserve">    try {</w:t>
        <w:br/>
        <w:t xml:space="preserve">      const response = await fetch(`${API_BASE}/api/archive`, {</w:t>
        <w:br/>
        <w:t xml:space="preserve">        cache: "no-store"</w:t>
        <w:br/>
        <w:t xml:space="preserve">      });</w:t>
        <w:br/>
        <w:t xml:space="preserve">      const data = await response.json();</w:t>
        <w:br/>
        <w:t xml:space="preserve">      if (data.success) {</w:t>
        <w:br/>
        <w:t xml:space="preserve">        setArchives(data.data || []);</w:t>
        <w:br/>
        <w:t xml:space="preserve">      } else {</w:t>
        <w:br/>
        <w:t xml:space="preserve">        setArchives([]);</w:t>
        <w:br/>
        <w:t xml:space="preserve">      }</w:t>
        <w:br/>
        <w:t xml:space="preserve">    } catch (error2) {</w:t>
        <w:br/>
        <w:t xml:space="preserve">      console.error("Error fetching archives:", error2);</w:t>
        <w:br/>
        <w:t xml:space="preserve">      setArchives([]);</w:t>
        <w:br/>
        <w:t xml:space="preserve">    } finally {</w:t>
        <w:br/>
        <w:t xml:space="preserve">      setArchivesLoading(false);</w:t>
        <w:br/>
        <w:t xml:space="preserve">    }</w:t>
        <w:br/>
        <w:t xml:space="preserve">  }, []);</w:t>
        <w:br/>
        <w:t xml:space="preserve">  useEffect(() =&gt; {</w:t>
        <w:br/>
        <w:t xml:space="preserve">    setSelectedArchiveIds(</w:t>
        <w:br/>
        <w:t xml:space="preserve">      (prev) =&gt; prev.filter((id) =&gt; archives.some((a) =&gt; archiveRowId(a) === id))</w:t>
        <w:br/>
        <w:t xml:space="preserve">    );</w:t>
        <w:br/>
        <w:t xml:space="preserve">  }, [archives]);</w:t>
        <w:br/>
        <w:t xml:space="preserve">  useEffect(() =&gt; {</w:t>
        <w:br/>
        <w:t xml:space="preserve">    const el = selectAllArchivesRef.current;</w:t>
        <w:br/>
        <w:t xml:space="preserve">    if (!el) return;</w:t>
        <w:br/>
        <w:t xml:space="preserve">    const n = selectedArchiveIds.length;</w:t>
        <w:br/>
        <w:t xml:space="preserve">    const t = archives.length;</w:t>
        <w:br/>
        <w:t xml:space="preserve">    el.indeterminate = t &gt; 0 &amp;&amp; n &gt; 0 &amp;&amp; n &lt; t;</w:t>
        <w:br/>
        <w:t xml:space="preserve">  }, [selectedArchiveIds, archives.length]);</w:t>
        <w:br/>
        <w:t xml:space="preserve">  const toggleArchiveRowSelect = (id) =&gt; {</w:t>
        <w:br/>
        <w:t xml:space="preserve">    const s = String(id);</w:t>
        <w:br/>
        <w:t xml:space="preserve">    setSelectedArchiveIds(</w:t>
        <w:br/>
        <w:t xml:space="preserve">      (prev) =&gt; prev.includes(s) ? prev.filter((x) =&gt; x !== s) : [...prev, s]</w:t>
        <w:br/>
        <w:t xml:space="preserve">    );</w:t>
        <w:br/>
        <w:t xml:space="preserve">  };</w:t>
        <w:br/>
        <w:t xml:space="preserve">  const toggleSelectAllArchives = () =&gt; {</w:t>
        <w:br/>
        <w:t xml:space="preserve">    if (!archives.length || archivesLoading) return;</w:t>
        <w:br/>
        <w:t xml:space="preserve">    if (selectedArchiveIds.length === archives.length) {</w:t>
        <w:br/>
        <w:t xml:space="preserve">      setSelectedArchiveIds([]);</w:t>
        <w:br/>
        <w:t xml:space="preserve">    } else {</w:t>
        <w:br/>
        <w:t xml:space="preserve">      setSelectedArchiveIds(archives.map((a) =&gt; archiveRowId(a)));</w:t>
        <w:br/>
        <w:t xml:space="preserve">    }</w:t>
        <w:br/>
        <w:t xml:space="preserve">  };</w:t>
        <w:br/>
        <w:t xml:space="preserve">  const handleBulkRestore = async () =&gt; {</w:t>
        <w:br/>
        <w:t xml:space="preserve">    const ids = selectedArchiveIds.length &gt; 0 ? [...selectedArchiveIds] : archives.map((a) =&gt; archiveRowId(a));</w:t>
        <w:br/>
        <w:t xml:space="preserve">    if (ids.length === 0) return;</w:t>
        <w:br/>
        <w:t xml:space="preserve">    setBulkArchivesLoading(true);</w:t>
        <w:br/>
        <w:t xml:space="preserve">    setError("");</w:t>
        <w:br/>
        <w:t xml:space="preserve">    try {</w:t>
        <w:br/>
        <w:t xml:space="preserve">      const removed = [];</w:t>
        <w:br/>
        <w:t xml:space="preserve">      const failed = [];</w:t>
        <w:br/>
        <w:t xml:space="preserve">      for (const id of ids) {</w:t>
        <w:br/>
        <w:t xml:space="preserve">        const res = await fetch(`${API_BASE}/api/archive/${id}/restore`, {</w:t>
        <w:br/>
        <w:t xml:space="preserve">          method: "POST",</w:t>
        <w:br/>
        <w:t xml:space="preserve">          cache: "no-store"</w:t>
        <w:br/>
        <w:t xml:space="preserve">        });</w:t>
        <w:br/>
        <w:t xml:space="preserve">        const data = await res.json().catch(() =&gt; ({}));</w:t>
        <w:br/>
        <w:t xml:space="preserve">        if (data.success) {</w:t>
        <w:br/>
        <w:t xml:space="preserve">          removed.push(id);</w:t>
        <w:br/>
        <w:t xml:space="preserve">        } else {</w:t>
        <w:br/>
        <w:t xml:space="preserve">          failed.push(data.message || "Restore failed");</w:t>
        <w:br/>
        <w:t xml:space="preserve">        }</w:t>
        <w:br/>
        <w:t xml:space="preserve">      }</w:t>
        <w:br/>
        <w:t xml:space="preserve">      await fetchArchives();</w:t>
        <w:br/>
        <w:t xml:space="preserve">      setSelectedArchiveIds((prev) =&gt; prev.filter((id) =&gt; !removed.includes(id)));</w:t>
        <w:br/>
        <w:t xml:space="preserve">      setShowBulkRestoreModal(false);</w:t>
        <w:br/>
        <w:t xml:space="preserve">      if (removed.length &gt; 0) {</w:t>
        <w:br/>
        <w:t xml:space="preserve">        invalidateCache("products");</w:t>
        <w:br/>
        <w:t xml:space="preserve">        try {</w:t>
        <w:br/>
        <w:t xml:space="preserve">          localStorage.setItem(PRODUCTS_BUMP_KEY, String(Date.now()));</w:t>
        <w:br/>
        <w:t xml:space="preserve">        } catch (e) {</w:t>
        <w:br/>
        <w:t xml:space="preserve">        }</w:t>
        <w:br/>
        <w:t xml:space="preserve">        window.dispatchEvent(new CustomEvent("pos-invalidate-products"));</w:t>
        <w:br/>
        <w:t xml:space="preserve">      }</w:t>
        <w:br/>
        <w:t xml:space="preserve">      if (failed.length === 0) {</w:t>
        <w:br/>
        <w:t xml:space="preserve">        setSuccessMessage(</w:t>
        <w:br/>
        <w:t xml:space="preserve">          removed.length === 1 ? "Item restored to inventory." : `Restored ${removed.length} items.`</w:t>
        <w:br/>
        <w:t xml:space="preserve">        );</w:t>
        <w:br/>
        <w:t xml:space="preserve">      } else {</w:t>
        <w:br/>
        <w:t xml:space="preserve">        setSuccessMessage(</w:t>
        <w:br/>
        <w:t xml:space="preserve">          `Restored ${removed.length}. Failed: ${failed.slice(0, 3).join("; ")}${failed.length &gt; 3 ? "\u2026" : ""}`</w:t>
        <w:br/>
        <w:t xml:space="preserve">        );</w:t>
        <w:br/>
        <w:t xml:space="preserve">      }</w:t>
        <w:br/>
        <w:t xml:space="preserve">      setShowSuccessModal(true);</w:t>
        <w:br/>
        <w:t xml:space="preserve">    } catch (err) {</w:t>
        <w:br/>
        <w:t xml:space="preserve">      console.error(err);</w:t>
        <w:br/>
        <w:t xml:space="preserve">      setError("Could not complete restore. Try again.");</w:t>
        <w:br/>
        <w:t xml:space="preserve">    } finally {</w:t>
        <w:br/>
        <w:t xml:space="preserve">      setBulkArchivesLoading(false);</w:t>
        <w:br/>
        <w:t xml:space="preserve">    }</w:t>
        <w:br/>
        <w:t xml:space="preserve">  };</w:t>
        <w:br/>
        <w:t xml:space="preserve">  const handleBulkClearArchives = async () =&gt; {</w:t>
        <w:br/>
        <w:t xml:space="preserve">    if (selectedArchiveIds.length === 0) return;</w:t>
        <w:br/>
        <w:t xml:space="preserve">    setBulkArchivesLoading(true);</w:t>
        <w:br/>
        <w:t xml:space="preserve">    setError("");</w:t>
        <w:br/>
        <w:t xml:space="preserve">    try {</w:t>
        <w:br/>
        <w:t xml:space="preserve">      const ids = [...selectedArchiveIds];</w:t>
        <w:br/>
        <w:t xml:space="preserve">      const removed = [];</w:t>
        <w:br/>
        <w:t xml:space="preserve">      const failed = [];</w:t>
        <w:br/>
        <w:t xml:space="preserve">      for (const id of ids) {</w:t>
        <w:br/>
        <w:t xml:space="preserve">        const res = await fetch(`${API_BASE}/api/archive/${id}`, {</w:t>
        <w:br/>
        <w:t xml:space="preserve">          method: "DELETE",</w:t>
        <w:br/>
        <w:t xml:space="preserve">          cache: "no-store"</w:t>
        <w:br/>
        <w:t xml:space="preserve">        });</w:t>
        <w:br/>
        <w:t xml:space="preserve">        const data = await res.json().catch(() =&gt; ({}));</w:t>
        <w:br/>
        <w:t xml:space="preserve">        if (data.success) {</w:t>
        <w:br/>
        <w:t xml:space="preserve">          removed.push(id);</w:t>
        <w:br/>
        <w:t xml:space="preserve">        } else {</w:t>
        <w:br/>
        <w:t xml:space="preserve">          failed.push(data.message || "Delete failed");</w:t>
        <w:br/>
        <w:t xml:space="preserve">        }</w:t>
        <w:br/>
        <w:t xml:space="preserve">      }</w:t>
        <w:br/>
        <w:t xml:space="preserve">      await fetchArchives();</w:t>
        <w:br/>
        <w:t xml:space="preserve">      setSelectedArchiveIds((prev) =&gt; prev.filter((id) =&gt; !removed.includes(id)));</w:t>
        <w:br/>
        <w:t xml:space="preserve">      setShowBulkClearModal(false);</w:t>
        <w:br/>
        <w:t xml:space="preserve">      if (failed.length === 0) {</w:t>
        <w:br/>
        <w:t xml:space="preserve">        setSuccessMessage(</w:t>
        <w:br/>
        <w:t xml:space="preserve">          removed.length === 1 ? "Archive entry removed." : `Removed ${removed.length} archive entries.`</w:t>
        <w:br/>
        <w:t xml:space="preserve">        );</w:t>
        <w:br/>
        <w:t xml:space="preserve">      } else {</w:t>
        <w:br/>
        <w:t xml:space="preserve">        setSuccessMessage(</w:t>
        <w:br/>
        <w:t xml:space="preserve">          `Removed ${removed.length}. Failed: ${failed.slice(0, 3).join("; ")}${failed.length &gt; 3 ? "\u2026" : ""}`</w:t>
        <w:br/>
        <w:t xml:space="preserve">        );</w:t>
        <w:br/>
        <w:t xml:space="preserve">      }</w:t>
        <w:br/>
        <w:t xml:space="preserve">      setShowSuccessModal(true);</w:t>
        <w:br/>
        <w:t xml:space="preserve">    } catch (err) {</w:t>
        <w:br/>
        <w:t xml:space="preserve">      console.error(err);</w:t>
        <w:br/>
        <w:t xml:space="preserve">      setError("Could not remove entries. Try again.");</w:t>
        <w:br/>
        <w:t xml:space="preserve">    } finally {</w:t>
        <w:br/>
        <w:t xml:space="preserve">      setBulkArchivesLoading(false);</w:t>
        <w:br/>
        <w:t xml:space="preserve">    }</w:t>
        <w:br/>
        <w:t xml:space="preserve">  };</w:t>
        <w:br/>
        <w:t xml:space="preserve">  const handleGcashSave = async (e) =&gt; {</w:t>
        <w:br/>
        <w:t xml:space="preserve">    e.preventDefault();</w:t>
        <w:br/>
        <w:t xml:space="preserve">    setGcashMessage({ type: "", text: "" });</w:t>
        <w:br/>
        <w:t xml:space="preserve">    if (!appId.trim() || !publicKey.trim()) {</w:t>
        <w:br/>
        <w:t xml:space="preserve">      setGcashMessage({</w:t>
        <w:br/>
        <w:t xml:space="preserve">        type: "error",</w:t>
        <w:br/>
        <w:t xml:space="preserve">        text: "App ID and Public Key are required."</w:t>
        <w:br/>
        <w:t xml:space="preserve">      });</w:t>
        <w:br/>
        <w:t xml:space="preserve">      return;</w:t>
        <w:br/>
        <w:t xml:space="preserve">    }</w:t>
        <w:br/>
        <w:t xml:space="preserve">    if (!isConfigured &amp;&amp; !privateKey.trim()) {</w:t>
        <w:br/>
        <w:t xml:space="preserve">      setGcashMessage({</w:t>
        <w:br/>
        <w:t xml:space="preserve">        type: "error",</w:t>
        <w:br/>
        <w:t xml:space="preserve">        text: "Private Key is required for initial setup."</w:t>
        <w:br/>
        <w:t xml:space="preserve">      });</w:t>
        <w:br/>
        <w:t xml:space="preserve">      return;</w:t>
        <w:br/>
        <w:t xml:space="preserve">    }</w:t>
        <w:br/>
        <w:t xml:space="preserve">    if (isConfigured &amp;&amp; !privateKey.trim()) {</w:t>
        <w:br/>
        <w:t xml:space="preserve">      setGcashMessage({</w:t>
        <w:br/>
        <w:t xml:space="preserve">        type: "error",</w:t>
        <w:br/>
        <w:t xml:space="preserve">        text: "Please re-enter your Private Key to save changes."</w:t>
        <w:br/>
        <w:t xml:space="preserve">      });</w:t>
        <w:br/>
        <w:t xml:space="preserve">      return;</w:t>
        <w:br/>
        <w:t xml:space="preserve">    }</w:t>
        <w:br/>
        <w:t xml:space="preserve">    try {</w:t>
        <w:br/>
        <w:t xml:space="preserve">      setGcashSaving(true);</w:t>
        <w:br/>
        <w:t xml:space="preserve">      const response = await fetch(`${API_BASE}/api/merchant-settings`, {</w:t>
        <w:br/>
        <w:t xml:space="preserve">        method: "POST",</w:t>
        <w:br/>
        <w:t xml:space="preserve">        headers: { "Content-Type": "application/json" },</w:t>
        <w:br/>
        <w:t xml:space="preserve">        body: JSON.stringify({</w:t>
        <w:br/>
        <w:t xml:space="preserve">          appId: appId.trim(),</w:t>
        <w:br/>
        <w:t xml:space="preserve">          privateKey: privateKey.trim(),</w:t>
        <w:br/>
        <w:t xml:space="preserve">          publicKey: publicKey.trim(),</w:t>
        <w:br/>
        <w:t xml:space="preserve">          environment: gcashEnvironment,</w:t>
        <w:br/>
        <w:t xml:space="preserve">          merchantName: merchantName.trim(),</w:t>
        <w:br/>
        <w:t xml:space="preserve">          paymentExpiryMinutes,</w:t>
        <w:br/>
        <w:t xml:space="preserve">          configuredBy: currentUser?._id || currentUser?.id || "",</w:t>
        <w:br/>
        <w:t xml:space="preserve">          configuredByName: currentUser?.name || ""</w:t>
        <w:br/>
        <w:t xml:space="preserve">        })</w:t>
        <w:br/>
        <w:t xml:space="preserve">      });</w:t>
        <w:br/>
        <w:t xml:space="preserve">      const data = await response.json();</w:t>
        <w:br/>
        <w:t xml:space="preserve">      if (data.success) {</w:t>
        <w:br/>
        <w:t xml:space="preserve">        setGcashMessage({</w:t>
        <w:br/>
        <w:t xml:space="preserve">          type: "success",</w:t>
        <w:br/>
        <w:t xml:space="preserve">          text: "Payment gateway configured successfully!"</w:t>
        <w:br/>
        <w:t xml:space="preserve">        });</w:t>
        <w:br/>
        <w:t xml:space="preserve">        setPrivateKey("");</w:t>
        <w:br/>
        <w:t xml:space="preserve">        setIsConfigured(true);</w:t>
        <w:br/>
        <w:t xml:space="preserve">        if (data.data?.webhookUrl) setWebhookUrl(data.data.webhookUrl);</w:t>
        <w:br/>
        <w:t xml:space="preserve">        setLastUpdated((/* @__PURE__ */ new Date()).toISOString());</w:t>
        <w:br/>
        <w:t xml:space="preserve">      } else {</w:t>
        <w:br/>
        <w:t xml:space="preserve">        setGcashMessage({</w:t>
        <w:br/>
        <w:t xml:space="preserve">          type: "error",</w:t>
        <w:br/>
        <w:t xml:space="preserve">          text: data.message || "Failed to save settings."</w:t>
        <w:br/>
        <w:t xml:space="preserve">        });</w:t>
        <w:br/>
        <w:t xml:space="preserve">      }</w:t>
        <w:br/>
        <w:t xml:space="preserve">    } catch (error2) {</w:t>
        <w:br/>
        <w:t xml:space="preserve">      console.error("Error saving settings:", error2);</w:t>
        <w:br/>
        <w:t xml:space="preserve">      setGcashMessage({</w:t>
        <w:br/>
        <w:t xml:space="preserve">        type: "error",</w:t>
        <w:br/>
        <w:t xml:space="preserve">        text: "Network error. Please try again."</w:t>
        <w:br/>
        <w:t xml:space="preserve">      });</w:t>
        <w:br/>
        <w:t xml:space="preserve">    } finally {</w:t>
        <w:br/>
        <w:t xml:space="preserve">      setGcashSaving(false);</w:t>
        <w:br/>
        <w:t xml:space="preserve">    }</w:t>
        <w:br/>
        <w:t xml:space="preserve">  };</w:t>
        <w:br/>
        <w:t xml:space="preserve">  const handleGcashTestConnection = async () =&gt; {</w:t>
        <w:br/>
        <w:t xml:space="preserve">    setGcashMessage({ type: "", text: "" });</w:t>
        <w:br/>
        <w:t xml:space="preserve">    if (!isConfigured) {</w:t>
        <w:br/>
        <w:t xml:space="preserve">      setGcashMessage({</w:t>
        <w:br/>
        <w:t xml:space="preserve">        type: "error",</w:t>
        <w:br/>
        <w:t xml:space="preserve">        text: "Please save your credentials first before testing."</w:t>
        <w:br/>
        <w:t xml:space="preserve">      });</w:t>
        <w:br/>
        <w:t xml:space="preserve">      return;</w:t>
        <w:br/>
        <w:t xml:space="preserve">    }</w:t>
        <w:br/>
        <w:t xml:space="preserve">    try {</w:t>
        <w:br/>
        <w:t xml:space="preserve">      setGcashTesting(true);</w:t>
        <w:br/>
        <w:t xml:space="preserve">      const response = await fetch(`${API_BASE}/api/merchant-settings/test`, {</w:t>
        <w:br/>
        <w:t xml:space="preserve">        method: "POST"</w:t>
        <w:br/>
        <w:t xml:space="preserve">      });</w:t>
        <w:br/>
        <w:t xml:space="preserve">      const data = await response.json();</w:t>
        <w:br/>
        <w:t xml:space="preserve">      if (data.success) {</w:t>
        <w:br/>
        <w:t xml:space="preserve">        setGcashMessage({ type: "success", text: `\u2705 ${data.message}` });</w:t>
        <w:br/>
        <w:t xml:space="preserve">      } else {</w:t>
        <w:br/>
        <w:t xml:space="preserve">        setGcashMessage({</w:t>
        <w:br/>
        <w:t xml:space="preserve">          type: "error",</w:t>
      </w:r>
    </w:p>
    <w:p>
      <w:pPr>
        <w:spacing w:after="0" w:before="0" w:line="240" w:lineRule="auto"/>
      </w:pPr>
      <w:r>
        <w:rPr>
          <w:rFonts w:ascii="Courier New" w:hAnsi="Courier New"/>
          <w:sz w:val="16"/>
        </w:rPr>
        <w:t xml:space="preserve">          text: data.message || "Connection test failed."</w:t>
        <w:br/>
        <w:t xml:space="preserve">        });</w:t>
        <w:br/>
        <w:t xml:space="preserve">      }</w:t>
        <w:br/>
        <w:t xml:space="preserve">    } catch (error2) {</w:t>
        <w:br/>
        <w:t xml:space="preserve">      setGcashMessage({ type: "error", text: "Unable to test connection." });</w:t>
        <w:br/>
        <w:t xml:space="preserve">    } finally {</w:t>
        <w:br/>
        <w:t xml:space="preserve">      setGcashTesting(false);</w:t>
        <w:br/>
        <w:t xml:space="preserve">    }</w:t>
        <w:br/>
        <w:t xml:space="preserve">  };</w:t>
        <w:br/>
        <w:t xml:space="preserve">  const handleGcashDelete = async () =&gt; {</w:t>
        <w:br/>
        <w:t xml:space="preserve">    if (!window.confirm(</w:t>
        <w:br/>
        <w:t xml:space="preserve">      "Are you sure you want to remove the payment gateway configuration? GCash payments will be disabled."</w:t>
        <w:br/>
        <w:t xml:space="preserve">    )) {</w:t>
        <w:br/>
        <w:t xml:space="preserve">      return;</w:t>
        <w:br/>
        <w:t xml:space="preserve">    }</w:t>
        <w:br/>
        <w:t xml:space="preserve">    try {</w:t>
        <w:br/>
        <w:t xml:space="preserve">      setGcashDeleting(true);</w:t>
        <w:br/>
        <w:t xml:space="preserve">      const response = await fetch(`${API_BASE}/api/merchant-settings`, {</w:t>
        <w:br/>
        <w:t xml:space="preserve">        method: "DELETE"</w:t>
        <w:br/>
        <w:t xml:space="preserve">      });</w:t>
        <w:br/>
        <w:t xml:space="preserve">      const data = await response.json();</w:t>
        <w:br/>
        <w:t xml:space="preserve">      if (data.success) {</w:t>
        <w:br/>
        <w:t xml:space="preserve">        setGcashMessage({</w:t>
        <w:br/>
        <w:t xml:space="preserve">          type: "success",</w:t>
        <w:br/>
        <w:t xml:space="preserve">          text: "Configuration removed successfully."</w:t>
        <w:br/>
        <w:t xml:space="preserve">        });</w:t>
        <w:br/>
        <w:t xml:space="preserve">        setAppId("");</w:t>
        <w:br/>
        <w:t xml:space="preserve">        setPrivateKey("");</w:t>
        <w:br/>
        <w:t xml:space="preserve">        setPublicKey("");</w:t>
        <w:br/>
        <w:t xml:space="preserve">        setGcashEnvironment("sandbox");</w:t>
        <w:br/>
        <w:t xml:space="preserve">        setMerchantName("POS System");</w:t>
        <w:br/>
        <w:t xml:space="preserve">        setWebhookUrl("");</w:t>
        <w:br/>
        <w:t xml:space="preserve">        setIsConfigured(false);</w:t>
        <w:br/>
        <w:t xml:space="preserve">        setLastUpdated(null);</w:t>
        <w:br/>
        <w:t xml:space="preserve">      } else {</w:t>
        <w:br/>
        <w:t xml:space="preserve">        setGcashMessage({</w:t>
        <w:br/>
        <w:t xml:space="preserve">          type: "error",</w:t>
        <w:br/>
        <w:t xml:space="preserve">          text: data.message || "Failed to remove configuration."</w:t>
        <w:br/>
        <w:t xml:space="preserve">        });</w:t>
        <w:br/>
        <w:t xml:space="preserve">      }</w:t>
        <w:br/>
        <w:t xml:space="preserve">    } catch (error2) {</w:t>
        <w:br/>
        <w:t xml:space="preserve">      setGcashMessage({ type: "error", text: "Network error." });</w:t>
        <w:br/>
        <w:t xml:space="preserve">    } finally {</w:t>
        <w:br/>
        <w:t xml:space="preserve">      setGcashDeleting(false);</w:t>
        <w:br/>
        <w:t xml:space="preserve">    }</w:t>
        <w:br/>
        <w:t xml:space="preserve">  };</w:t>
        <w:br/>
        <w:t xml:space="preserve">  useEffect(() =&gt; {</w:t>
        <w:br/>
        <w:t xml:space="preserve">    if (activeTab !== "archives") return;</w:t>
        <w:br/>
        <w:t xml:space="preserve">    fetchArchives();</w:t>
        <w:br/>
        <w:t xml:space="preserve">    const intervalMs = 25e3;</w:t>
        <w:br/>
        <w:t xml:space="preserve">    const id = setInterval(() =&gt; {</w:t>
        <w:br/>
        <w:t xml:space="preserve">      fetchArchives();</w:t>
        <w:br/>
        <w:t xml:space="preserve">    }, intervalMs);</w:t>
        <w:br/>
        <w:t xml:space="preserve">    const onVisibility = () =&gt; {</w:t>
        <w:br/>
        <w:t xml:space="preserve">      if (document.visibilityState === "visible") {</w:t>
        <w:br/>
        <w:t xml:space="preserve">        fetchArchives();</w:t>
        <w:br/>
        <w:t xml:space="preserve">      }</w:t>
        <w:br/>
        <w:t xml:space="preserve">    };</w:t>
        <w:br/>
        <w:t xml:space="preserve">    document.addEventListener("visibilitychange", onVisibility);</w:t>
        <w:br/>
        <w:t xml:space="preserve">    return () =&gt; {</w:t>
        <w:br/>
        <w:t xml:space="preserve">      clearInterval(id);</w:t>
        <w:br/>
        <w:t xml:space="preserve">      document.removeEventListener("visibilitychange", onVisibility);</w:t>
        <w:br/>
        <w:t xml:space="preserve">    };</w:t>
        <w:br/>
        <w:t xml:space="preserve">  }, [activeTab, fetchArchives]);</w:t>
        <w:br/>
        <w:t xml:space="preserve">  useEffect(() =&gt; {</w:t>
        <w:br/>
        <w:t xml:space="preserve">    if (activeTab === "gcash") {</w:t>
        <w:br/>
        <w:t xml:space="preserve">      fetchGcashSettings();</w:t>
        <w:br/>
        <w:t xml:space="preserve">    }</w:t>
        <w:br/>
        <w:t xml:space="preserve">  }, [activeTab, fetchGcashSettings]);</w:t>
        <w:br/>
        <w:t xml:space="preserve">  const formatDateTime = (dateString) =&gt; {</w:t>
        <w:br/>
        <w:t xml:space="preserve">    if (!dateString) return "-";</w:t>
        <w:br/>
        <w:t xml:space="preserve">    const date = new Date(dateString);</w:t>
        <w:br/>
        <w:t xml:space="preserve">    return date.toLocaleString("en-US", {</w:t>
        <w:br/>
        <w:t xml:space="preserve">      year: "numeric",</w:t>
        <w:br/>
        <w:t xml:space="preserve">      month: "2-digit",</w:t>
        <w:br/>
        <w:t xml:space="preserve">      day: "2-digit",</w:t>
        <w:br/>
        <w:t xml:space="preserve">      hour: "2-digit",</w:t>
        <w:br/>
        <w:t xml:space="preserve">      minute: "2-digit",</w:t>
        <w:br/>
        <w:t xml:space="preserve">      hour12: true</w:t>
        <w:br/>
        <w:t xml:space="preserve">    });</w:t>
        <w:br/>
        <w:t xml:space="preserve">  };</w:t>
        <w:br/>
        <w:t xml:space="preserve">  const handlePinInput = (value, index, type) =&gt; {</w:t>
        <w:br/>
        <w:t xml:space="preserve">    if (value &amp;&amp; !/^\d$/.test(value)) return;</w:t>
        <w:br/>
        <w:t xml:space="preserve">    const updatedPin = [</w:t>
        <w:br/>
        <w:t xml:space="preserve">      ...type === "current" ? currentPin : type === "new" ? newPin : confirmPin</w:t>
        <w:br/>
        <w:t xml:space="preserve">    ];</w:t>
        <w:br/>
        <w:t xml:space="preserve">    updatedPin[index] = value;</w:t>
        <w:br/>
        <w:t xml:space="preserve">    if (type === "current") {</w:t>
        <w:br/>
        <w:t xml:space="preserve">      setCurrentPin(updatedPin);</w:t>
        <w:br/>
        <w:t xml:space="preserve">    } else if (type === "new") {</w:t>
        <w:br/>
        <w:t xml:space="preserve">      setNewPin(updatedPin);</w:t>
        <w:br/>
        <w:t xml:space="preserve">    } else {</w:t>
        <w:br/>
        <w:t xml:space="preserve">      setConfirmPin(updatedPin);</w:t>
        <w:br/>
        <w:t xml:space="preserve">    }</w:t>
        <w:br/>
        <w:t xml:space="preserve">    if (value &amp;&amp; index &lt; 5) {</w:t>
        <w:br/>
        <w:t xml:space="preserve">      const nextInput = document.getElementById(`${type}-pin-${index + 1}`);</w:t>
        <w:br/>
        <w:t xml:space="preserve">      if (nextInput) nextInput.focus();</w:t>
        <w:br/>
        <w:t xml:space="preserve">    }</w:t>
        <w:br/>
        <w:t xml:space="preserve">  };</w:t>
        <w:br/>
        <w:t xml:space="preserve">  const handleImageChange = (event) =&gt; {</w:t>
        <w:br/>
        <w:t xml:space="preserve">    const file = event.target.files?.[0];</w:t>
        <w:br/>
        <w:t xml:space="preserve">    if (!file) return;</w:t>
        <w:br/>
        <w:t xml:space="preserve">    if (!file.type.startsWith("image/")) {</w:t>
        <w:br/>
        <w:t xml:space="preserve">      setError("Please select a valid image file");</w:t>
        <w:br/>
        <w:t xml:space="preserve">      return;</w:t>
        <w:br/>
        <w:t xml:space="preserve">    }</w:t>
        <w:br/>
        <w:t xml:space="preserve">    if (file.size &gt; 2 * 1024 * 1024) {</w:t>
        <w:br/>
        <w:t xml:space="preserve">      setError("Image must be smaller than 2MB");</w:t>
        <w:br/>
        <w:t xml:space="preserve">      return;</w:t>
        <w:br/>
        <w:t xml:space="preserve">    }</w:t>
        <w:br/>
        <w:t xml:space="preserve">    const reader = new FileReader();</w:t>
        <w:br/>
        <w:t xml:space="preserve">    reader.onloadend = () =&gt; {</w:t>
        <w:br/>
        <w:t xml:space="preserve">      const newImageData = reader.result;</w:t>
        <w:br/>
        <w:t xml:space="preserve">      setProfileImage(newImageData);</w:t>
        <w:br/>
        <w:t xml:space="preserve">      setError("");</w:t>
        <w:br/>
        <w:t xml:space="preserve">      handleAutoSaveProfileImage(newImageData);</w:t>
        <w:br/>
        <w:t xml:space="preserve">    };</w:t>
        <w:br/>
        <w:t xml:space="preserve">    reader.readAsDataURL(file);</w:t>
        <w:br/>
        <w:t xml:space="preserve">  };</w:t>
        <w:br/>
        <w:t xml:space="preserve">  const saveProfile = async (overrides = {}) =&gt; {</w:t>
        <w:br/>
        <w:t xml:space="preserve">    if (!currentUser?._id &amp;&amp; !currentUser?.id) {</w:t>
        <w:br/>
        <w:t xml:space="preserve">      setError("User not found");</w:t>
        <w:br/>
        <w:t xml:space="preserve">      return;</w:t>
        <w:br/>
        <w:t xml:space="preserve">    }</w:t>
        <w:br/>
        <w:t xml:space="preserve">    const mergedProfile = {</w:t>
        <w:br/>
        <w:t xml:space="preserve">      firstName: overrides.firstName ?? firstName,</w:t>
        <w:br/>
        <w:t xml:space="preserve">      middleInitial: overrides.middleInitial ?? middleInitial,</w:t>
        <w:br/>
        <w:t xml:space="preserve">      lastName: overrides.lastName ?? lastName,</w:t>
        <w:br/>
        <w:t xml:space="preserve">      email: overrides.email ?? email,</w:t>
        <w:br/>
        <w:t xml:space="preserve">      contactNumber: overrides.contactNumber ?? contactNumber,</w:t>
        <w:br/>
        <w:t xml:space="preserve">      profileImage: overrides.profileImage ?? profileImage,</w:t>
        <w:br/>
        <w:t xml:space="preserve">      image: overrides.image ?? overrides.profileImage ?? profileImage</w:t>
        <w:br/>
        <w:t xml:space="preserve">    };</w:t>
        <w:br/>
        <w:t xml:space="preserve">    if (!mergedProfile.firstName?.trim() || !mergedProfile.lastName?.trim()) {</w:t>
        <w:br/>
        <w:t xml:space="preserve">      setError("First name and last name are required");</w:t>
        <w:br/>
        <w:t xml:space="preserve">      return;</w:t>
        <w:br/>
        <w:t xml:space="preserve">    }</w:t>
        <w:br/>
        <w:t xml:space="preserve">    if (!mergedProfile.email?.trim()) {</w:t>
        <w:br/>
        <w:t xml:space="preserve">      setError("Email is required");</w:t>
        <w:br/>
        <w:t xml:space="preserve">      return;</w:t>
        <w:br/>
        <w:t xml:space="preserve">    }</w:t>
        <w:br/>
        <w:t xml:space="preserve">    setProfileLoading(true);</w:t>
        <w:br/>
        <w:t xml:space="preserve">    setError("");</w:t>
        <w:br/>
        <w:t xml:space="preserve">    try {</w:t>
        <w:br/>
        <w:t xml:space="preserve">      const response = await fetch(</w:t>
        <w:br/>
        <w:t xml:space="preserve">        `${API_BASE}/api/employees/${currentUser._id || currentUser.id}`,</w:t>
        <w:br/>
        <w:t xml:space="preserve">        {</w:t>
        <w:br/>
        <w:t xml:space="preserve">          method: "PUT",</w:t>
        <w:br/>
        <w:t xml:space="preserve">          headers: { "Content-Type": "application/json" },</w:t>
        <w:br/>
        <w:t xml:space="preserve">          body: JSON.stringify({</w:t>
        <w:br/>
        <w:t xml:space="preserve">            firstName: mergedProfile.firstName.trim(),</w:t>
        <w:br/>
        <w:t xml:space="preserve">            middleInitial: mergedProfile.middleInitial,</w:t>
        <w:br/>
        <w:t xml:space="preserve">            lastName: mergedProfile.lastName.trim(),</w:t>
        <w:br/>
        <w:t xml:space="preserve">            name: [mergedProfile.firstName, mergedProfile.middleInitial, mergedProfile.lastName].map((p) =&gt; String(p ?? "").trim()).filter(Boolean).join(" ").trim(),</w:t>
        <w:br/>
        <w:t xml:space="preserve">            email: mergedProfile.email.trim().toLowerCase(),</w:t>
        <w:br/>
        <w:t xml:space="preserve">            contactNo: mergedProfile.contactNumber.trim(),</w:t>
        <w:br/>
        <w:t xml:space="preserve">            profileImage: mergedProfile.profileImage,</w:t>
        <w:br/>
        <w:t xml:space="preserve">            image: mergedProfile.image</w:t>
        <w:br/>
        <w:t xml:space="preserve">          })</w:t>
        <w:br/>
        <w:t xml:space="preserve">        }</w:t>
        <w:br/>
        <w:t xml:space="preserve">      );</w:t>
        <w:br/>
        <w:t xml:space="preserve">      const data = await response.json();</w:t>
        <w:br/>
        <w:t xml:space="preserve">      if (data.success) {</w:t>
        <w:br/>
        <w:t xml:space="preserve">        setSuccessMessage("Profile updated successfully!");</w:t>
        <w:br/>
        <w:t xml:space="preserve">        setShowSuccessModal(true);</w:t>
        <w:br/>
        <w:t xml:space="preserve">        const apiUser = data.data || {};</w:t>
        <w:br/>
        <w:t xml:space="preserve">        const finalProfileImage = apiUser.profileImage || apiUser.image || mergedProfile.profileImage;</w:t>
        <w:br/>
        <w:t xml:space="preserve">        const updatedUser = {</w:t>
        <w:br/>
        <w:t xml:space="preserve">          ...currentUser,</w:t>
        <w:br/>
        <w:t xml:space="preserve">          ...apiUser,</w:t>
        <w:br/>
        <w:t xml:space="preserve">          firstName: apiUser.firstName ?? mergedProfile.firstName.trim(),</w:t>
        <w:br/>
        <w:t xml:space="preserve">          middleInitial: apiUser.middleInitial ?? mergedProfile.middleInitial,</w:t>
        <w:br/>
        <w:t xml:space="preserve">          lastName: apiUser.lastName ?? mergedProfile.lastName.trim(),</w:t>
        <w:br/>
        <w:t xml:space="preserve">          name: apiUser.name ?? [mergedProfile.firstName, mergedProfile.middleInitial, mergedProfile.lastName].map((p) =&gt; String(p ?? "").trim()).filter(Boolean).join(" ").trim(),</w:t>
        <w:br/>
        <w:t xml:space="preserve">          email: apiUser.email ?? mergedProfile.email.trim().toLowerCase(),</w:t>
        <w:br/>
        <w:t xml:space="preserve">          contactNo: apiUser.contactNo ?? mergedProfile.contactNumber.trim(),</w:t>
        <w:br/>
        <w:t xml:space="preserve">          profileImage: finalProfileImage,</w:t>
        <w:br/>
        <w:t xml:space="preserve">          image: finalProfileImage</w:t>
        <w:br/>
        <w:t xml:space="preserve">        };</w:t>
        <w:br/>
        <w:t xml:space="preserve">        login(updatedUser);</w:t>
        <w:br/>
        <w:t xml:space="preserve">      } else {</w:t>
        <w:br/>
        <w:t xml:space="preserve">        setError(data.message || "Failed to update profile");</w:t>
        <w:br/>
        <w:t xml:space="preserve">      }</w:t>
        <w:br/>
        <w:t xml:space="preserve">    } catch (error2) {</w:t>
        <w:br/>
        <w:t xml:space="preserve">      console.error("Error updating profile:", error2);</w:t>
        <w:br/>
        <w:t xml:space="preserve">      setError("Failed to update profile. Please try again.");</w:t>
        <w:br/>
        <w:t xml:space="preserve">    } finally {</w:t>
        <w:br/>
        <w:t xml:space="preserve">      setProfileLoading(false);</w:t>
        <w:br/>
        <w:t xml:space="preserve">    }</w:t>
        <w:br/>
        <w:t xml:space="preserve">  };</w:t>
        <w:br/>
        <w:t xml:space="preserve">  const handleAutoSaveProfileImage = async (imageData) =&gt; {</w:t>
        <w:br/>
        <w:t xml:space="preserve">    await saveProfile({ profileImage: imageData, image: imageData });</w:t>
        <w:br/>
        <w:t xml:space="preserve">  };</w:t>
        <w:br/>
        <w:t xml:space="preserve">  const handleUpdatePin = async () =&gt; {</w:t>
        <w:br/>
        <w:t xml:space="preserve">    const currentPinValue = currentPin.join("");</w:t>
        <w:br/>
        <w:t xml:space="preserve">    const newPinValue = newPin.join("");</w:t>
        <w:br/>
        <w:t xml:space="preserve">    const confirmPinValue = confirmPin.join("");</w:t>
        <w:br/>
        <w:t xml:space="preserve">    if (currentPinValue.length !== 6) {</w:t>
        <w:br/>
        <w:t xml:space="preserve">      setError("Please enter your current 6-digit PIN");</w:t>
        <w:br/>
        <w:t xml:space="preserve">      return;</w:t>
        <w:br/>
        <w:t xml:space="preserve">    }</w:t>
        <w:br/>
        <w:t xml:space="preserve">    if (newPinValue.length !== 6) {</w:t>
        <w:br/>
        <w:t xml:space="preserve">      setError("New PIN must be 6 digits");</w:t>
        <w:br/>
        <w:t xml:space="preserve">      return;</w:t>
        <w:br/>
        <w:t xml:space="preserve">    }</w:t>
        <w:br/>
        <w:t xml:space="preserve">    if (newPinValue !== confirmPinValue) {</w:t>
        <w:br/>
        <w:t xml:space="preserve">      setError("New PIN and Confirm PIN do not match!");</w:t>
        <w:br/>
        <w:t xml:space="preserve">      return;</w:t>
        <w:br/>
        <w:t xml:space="preserve">    }</w:t>
        <w:br/>
        <w:t xml:space="preserve">    if (!currentUser?._id &amp;&amp; !currentUser?.id) {</w:t>
        <w:br/>
        <w:t xml:space="preserve">      setError("User not found");</w:t>
        <w:br/>
        <w:t xml:space="preserve">      return;</w:t>
        <w:br/>
        <w:t xml:space="preserve">    }</w:t>
        <w:br/>
        <w:t xml:space="preserve">    setPinLoading(true);</w:t>
        <w:br/>
        <w:t xml:space="preserve">    setError("");</w:t>
        <w:br/>
        <w:t xml:space="preserve">    try {</w:t>
        <w:br/>
        <w:t xml:space="preserve">      const response = await fetch(</w:t>
        <w:br/>
        <w:t xml:space="preserve">        `${API_BASE}/api/employees/${currentUser._id || currentUser.id}/pin`,</w:t>
        <w:br/>
        <w:t xml:space="preserve">        {</w:t>
        <w:br/>
        <w:t xml:space="preserve">          method: "PUT",</w:t>
        <w:br/>
        <w:t xml:space="preserve">          headers: { "Content-Type": "application/json" },</w:t>
        <w:br/>
        <w:t xml:space="preserve">          body: JSON.stringify({</w:t>
        <w:br/>
        <w:t xml:space="preserve">            currentPin: currentPinValue,</w:t>
        <w:br/>
        <w:t xml:space="preserve">            newPin: newPinValue,</w:t>
        <w:br/>
        <w:t xml:space="preserve">            requiresPinReset: false</w:t>
        <w:br/>
        <w:t xml:space="preserve">          })</w:t>
        <w:br/>
        <w:t xml:space="preserve">        }</w:t>
        <w:br/>
        <w:t xml:space="preserve">      );</w:t>
        <w:br/>
        <w:t xml:space="preserve">      const data = await response.json();</w:t>
        <w:br/>
        <w:t xml:space="preserve">      if (data.success) {</w:t>
        <w:br/>
        <w:t xml:space="preserve">        setSuccessMessage("PIN updated successfully!");</w:t>
        <w:br/>
        <w:t xml:space="preserve">        setShowSuccessModal(true);</w:t>
        <w:br/>
        <w:t xml:space="preserve">        setCurrentPin(["", "", "", "", "", ""]);</w:t>
        <w:br/>
        <w:t xml:space="preserve">        setNewPin(["", "", "", "", "", ""]);</w:t>
        <w:br/>
        <w:t xml:space="preserve">        setConfirmPin(["", "", "", "", "", ""]);</w:t>
        <w:br/>
        <w:t xml:space="preserve">        if (data.data) {</w:t>
        <w:br/>
        <w:t xml:space="preserve">          login({ ...currentUser, ...data.data });</w:t>
        <w:br/>
        <w:t xml:space="preserve">        }</w:t>
        <w:br/>
        <w:t xml:space="preserve">      } else {</w:t>
        <w:br/>
        <w:t xml:space="preserve">        setError(data.message || "Failed to update PIN");</w:t>
        <w:br/>
        <w:t xml:space="preserve">      }</w:t>
        <w:br/>
        <w:t xml:space="preserve">    } catch (error2) {</w:t>
        <w:br/>
        <w:t xml:space="preserve">      console.error("Error updating PIN:", error2);</w:t>
        <w:br/>
        <w:t xml:space="preserve">      setError("Failed to update PIN. Please try again.");</w:t>
        <w:br/>
        <w:t xml:space="preserve">    } finally {</w:t>
        <w:br/>
        <w:t xml:space="preserve">      setPinLoading(false);</w:t>
        <w:br/>
        <w:t xml:space="preserve">    }</w:t>
        <w:br/>
        <w:t xml:space="preserve">  };</w:t>
        <w:br/>
        <w:t xml:space="preserve">  const handleSyncData = async () =&gt; {</w:t>
        <w:br/>
        <w:t xml:space="preserve">    setSyncLoading(true);</w:t>
        <w:br/>
        <w:t xml:space="preserve">    try {</w:t>
        <w:br/>
        <w:t xml:space="preserve">      const response = await fetch(`${API_BASE}/api/sync/all`, {</w:t>
        <w:br/>
        <w:t xml:space="preserve">        method: "POST",</w:t>
        <w:br/>
        <w:t xml:space="preserve">        headers: { "Content-Type": "application/json" }</w:t>
        <w:br/>
        <w:t xml:space="preserve">      });</w:t>
        <w:br/>
        <w:t xml:space="preserve">      const data = await response.json();</w:t>
        <w:br/>
        <w:t xml:space="preserve">      if (data.success) {</w:t>
        <w:br/>
        <w:t xml:space="preserve">        setSuccessMessage(data.message || "Data synchronized successfully!");</w:t>
        <w:br/>
        <w:t xml:space="preserve">        setShowSuccessModal(true);</w:t>
        <w:br/>
        <w:t xml:space="preserve">      } else {</w:t>
        <w:br/>
        <w:t xml:space="preserve">        setSuccessMessage("");</w:t>
        <w:br/>
        <w:t xml:space="preserve">        alert(data.message || "Sync failed. Please try again.");</w:t>
        <w:br/>
        <w:t xml:space="preserve">      }</w:t>
        <w:br/>
        <w:t xml:space="preserve">    } catch (error2) {</w:t>
        <w:br/>
        <w:t xml:space="preserve">      console.error("Sync error:", error2);</w:t>
        <w:br/>
        <w:t xml:space="preserve">      alert(</w:t>
        <w:br/>
        <w:t xml:space="preserve">        "Sync failed. Make sure you are connected to the internet and the server is running."</w:t>
        <w:br/>
        <w:t xml:space="preserve">      );</w:t>
        <w:br/>
        <w:t xml:space="preserve">    } finally {</w:t>
        <w:br/>
        <w:t xml:space="preserve">      setSyncLoading(false);</w:t>
        <w:br/>
        <w:t xml:space="preserve">    }</w:t>
        <w:br/>
        <w:t xml:space="preserve">  };</w:t>
        <w:br/>
        <w:t xml:space="preserve">  const computedName = useMemo(() =&gt; {</w:t>
        <w:br/>
        <w:t xml:space="preserve">    return [firstName, middleInitial, lastName].filter(Boolean).join(" ") || currentUser?.name || "";</w:t>
        <w:br/>
        <w:t xml:space="preserve">  }, [firstName, middleInitial, lastName, currentUser?.name]);</w:t>
        <w:br/>
        <w:t xml:space="preserve">  const handleClearArchives = async () =&gt; {</w:t>
        <w:br/>
        <w:t xml:space="preserve">    setClearArchivesLoading(true);</w:t>
        <w:br/>
        <w:t xml:space="preserve">    setError("");</w:t>
        <w:br/>
        <w:t xml:space="preserve">    try {</w:t>
        <w:br/>
        <w:t xml:space="preserve">      const response = await fetch(`${API_BASE}/api/archive/all`, {</w:t>
        <w:br/>
        <w:t xml:space="preserve">        method: "DELETE"</w:t>
        <w:br/>
        <w:t xml:space="preserve">      });</w:t>
        <w:br/>
        <w:t xml:space="preserve">      const data = await response.json();</w:t>
        <w:br/>
        <w:t xml:space="preserve">      if (data.success) {</w:t>
        <w:br/>
        <w:t xml:space="preserve">        setSuccessMessage(data.message || "All archives cleared successfully!");</w:t>
        <w:br/>
        <w:t xml:space="preserve">        setShowSuccessModal(true);</w:t>
        <w:br/>
        <w:t xml:space="preserve">        setArchives([]);</w:t>
        <w:br/>
        <w:t xml:space="preserve">        setSelectedArchiveIds([]);</w:t>
        <w:br/>
        <w:t xml:space="preserve">        setShowClearArchiveModal(false);</w:t>
        <w:br/>
        <w:t xml:space="preserve">      } else {</w:t>
        <w:br/>
        <w:t xml:space="preserve">        setError(data.message || "Failed to clear archives");</w:t>
        <w:br/>
        <w:t xml:space="preserve">      }</w:t>
        <w:br/>
        <w:t xml:space="preserve">    } catch (error2) {</w:t>
        <w:br/>
        <w:t xml:space="preserve">      console.error("Error clearing archives:", error2);</w:t>
        <w:br/>
        <w:t xml:space="preserve">      setError("Failed to clear archives. Please try again.");</w:t>
        <w:br/>
        <w:t xml:space="preserve">    } finally {</w:t>
        <w:br/>
        <w:t xml:space="preserve">      setClearArchivesLoading(false);</w:t>
        <w:br/>
        <w:t xml:space="preserve">    }</w:t>
        <w:br/>
        <w:t xml:space="preserve">  };</w:t>
        <w:br/>
        <w:t xml:space="preserve">  const handleExportArchives = async () =&gt; {</w:t>
        <w:br/>
        <w:t xml:space="preserve">    setExportArchivesLoading(true);</w:t>
        <w:br/>
        <w:t xml:space="preserve">    try {</w:t>
        <w:br/>
        <w:t xml:space="preserve">      const response = await fetch(</w:t>
        <w:br/>
        <w:t xml:space="preserve">        `${API_BASE}/api/archive?limit=1000000000&amp;sortBy=date-desc`</w:t>
        <w:br/>
        <w:t xml:space="preserve">      );</w:t>
        <w:br/>
        <w:t xml:space="preserve">      const data = await response.json();</w:t>
        <w:br/>
        <w:t xml:space="preserve">      if (data.success &amp;&amp; data.data) {</w:t>
        <w:br/>
        <w:t xml:space="preserve">        const archivesToExport = data.data;</w:t>
        <w:br/>
        <w:t xml:space="preserve">        if (archivesToExport.length === 0) {</w:t>
        <w:br/>
        <w:t xml:space="preserve">          setError("No archives available to export.");</w:t>
        <w:br/>
        <w:t xml:space="preserve">          return;</w:t>
        <w:br/>
        <w:t xml:space="preserve">        }</w:t>
        <w:br/>
        <w:t xml:space="preserve">        const headers = [</w:t>
        <w:br/>
        <w:t xml:space="preserve">          "Archive Number",</w:t>
        <w:br/>
        <w:t xml:space="preserve">          "SKU",</w:t>
        <w:br/>
        <w:t xml:space="preserve">          "Item Name",</w:t>
        <w:br/>
        <w:t xml:space="preserve">          "Category",</w:t>
        <w:br/>
        <w:t xml:space="preserve">          "Quantity",</w:t>
        <w:br/>
        <w:t xml:space="preserve">          "Price",</w:t>
        <w:br/>
        <w:t xml:space="preserve">          "Reason",</w:t>
        <w:br/>
        <w:t xml:space="preserve">          "Date &amp; Time",</w:t>
        <w:br/>
        <w:t xml:space="preserve">          "Archived By",</w:t>
        <w:br/>
        <w:t xml:space="preserve">          "Notes"</w:t>
        <w:br/>
        <w:t xml:space="preserve">        ];</w:t>
        <w:br/>
        <w:t xml:space="preserve">        const csvContent = [</w:t>
        <w:br/>
        <w:t xml:space="preserve">          headers.join(","),</w:t>
        <w:br/>
        <w:t xml:space="preserve">          ...archivesToExport.map((archive, index) =&gt; {</w:t>
        <w:br/>
        <w:t xml:space="preserve">            return [</w:t>
        <w:br/>
        <w:t xml:space="preserve">              archivesToExport.length - index,</w:t>
        <w:br/>
        <w:t xml:space="preserve">              `"${archive.sku || ""}"`,</w:t>
        <w:br/>
        <w:t xml:space="preserve">              `"${archive.itemName || ""}"`,</w:t>
        <w:br/>
        <w:t xml:space="preserve">              `"${archive.category || ""}"`,</w:t>
        <w:br/>
        <w:t xml:space="preserve">              archive.quantity || 0,</w:t>
        <w:br/>
        <w:t xml:space="preserve">              archive.itemPrice || 0,</w:t>
        <w:br/>
        <w:t xml:space="preserve">              `"${archive.reason || ""} ${archive.returnReason || ""}"`,</w:t>
        <w:br/>
        <w:t xml:space="preserve">              `"${formatDateTime(archive.archivedAt)}"`,</w:t>
        <w:br/>
        <w:t xml:space="preserve">              `"${archive.archivedBy || ""}"`,</w:t>
        <w:br/>
        <w:t xml:space="preserve">              `"${archive.notes || ""}"`</w:t>
        <w:br/>
        <w:t xml:space="preserve">            ].join(",");</w:t>
        <w:br/>
        <w:t xml:space="preserve">          })</w:t>
        <w:br/>
        <w:t xml:space="preserve">        ].join("\n");</w:t>
        <w:br/>
        <w:t xml:space="preserve">        const blob = new Blob([csvContent], {</w:t>
        <w:br/>
        <w:t xml:space="preserve">          type: "text/csv;charset=utf-8;"</w:t>
        <w:br/>
        <w:t xml:space="preserve">        });</w:t>
        <w:br/>
        <w:t xml:space="preserve">        const link = document.createElement("a");</w:t>
        <w:br/>
        <w:t xml:space="preserve">        const url = URL.createObjectURL(blob);</w:t>
        <w:br/>
        <w:t xml:space="preserve">        link.setAttribute("href", url);</w:t>
        <w:br/>
        <w:t xml:space="preserve">        link.setAttribute(</w:t>
        <w:br/>
        <w:t xml:space="preserve">          "download",</w:t>
        <w:br/>
        <w:t xml:space="preserve">          `archives_export_${(/* @__PURE__ */ new Date()).toISOString().split("T")[0]}.csv`</w:t>
        <w:br/>
        <w:t xml:space="preserve">        );</w:t>
        <w:br/>
        <w:t xml:space="preserve">        document.body.appendChild(link);</w:t>
        <w:br/>
        <w:t xml:space="preserve">        link.click();</w:t>
        <w:br/>
        <w:t xml:space="preserve">        document.body.removeChild(link);</w:t>
        <w:br/>
        <w:t xml:space="preserve">      } else {</w:t>
        <w:br/>
        <w:t xml:space="preserve">        setError("Failed to fetch archives for export.");</w:t>
        <w:br/>
        <w:t xml:space="preserve">      }</w:t>
        <w:br/>
        <w:t xml:space="preserve">    } catch (error2) {</w:t>
        <w:br/>
        <w:t xml:space="preserve">      console.error("Error exporting archives:", error2);</w:t>
        <w:br/>
        <w:t xml:space="preserve">      setError("Failed to export archives. Please try again.");</w:t>
        <w:br/>
        <w:t xml:space="preserve">    } finally {</w:t>
        <w:br/>
        <w:t xml:space="preserve">      setExportArchivesLoading(false);</w:t>
        <w:br/>
        <w:t xml:space="preserve">    }</w:t>
        <w:br/>
        <w:t xml:space="preserve">  };</w:t>
        <w:br/>
        <w:t xml:space="preserve">  return /* @__PURE__ */ React.createElement(</w:t>
        <w:br/>
        <w:t xml:space="preserve">    "div",</w:t>
        <w:br/>
        <w:t xml:space="preserve">    {</w:t>
        <w:br/>
        <w:t xml:space="preserve">      className: `p-8 min-h-screen ${theme === "dark" ? "bg-[#1E1B18]" : "bg-gray-50"}`</w:t>
        <w:br/>
        <w:t xml:space="preserve">    },</w:t>
        <w:br/>
        <w:t xml:space="preserve">    /* @__PURE__ */ React.createElement(Header, { pageName: "Settings", showBorder: false }),</w:t>
        <w:br/>
        <w:t xml:space="preserve">    isOwner() &amp;&amp; /* @__PURE__ */ React.createElement("div", { className: "flex gap-3 mb-6" }, /* @__PURE__ */ React.createElement(</w:t>
        <w:br/>
        <w:t xml:space="preserve">      "button",</w:t>
        <w:br/>
        <w:t xml:space="preserve">      {</w:t>
        <w:br/>
        <w:t xml:space="preserve">        onClick: () =&gt; setActiveTab("personal"),</w:t>
        <w:br/>
        <w:t xml:space="preserve">        className: `px-6 py-3 font-bold rounded-xl transition-all shadow-md ${activeTab === "personal" ? `text-[#AD7F65] border-b-4 border-[#AD7F65] ${theme === "dark" ? "bg-[#2A2724]" : "bg-white"}` : `${theme === "dark" ? "bg-[#2A2724] text-gray-300 border border-gray-700" : "bg-white text-gray-800 border border-gray-200"}`}`</w:t>
        <w:br/>
        <w:t xml:space="preserve">      },</w:t>
        <w:br/>
        <w:t xml:space="preserve">      "Account"</w:t>
        <w:br/>
        <w:t xml:space="preserve">    ), /* @__PURE__ */ React.createElement(</w:t>
        <w:br/>
        <w:t xml:space="preserve">      "button",</w:t>
        <w:br/>
        <w:t xml:space="preserve">      {</w:t>
        <w:br/>
        <w:t xml:space="preserve">        onClick: () =&gt; setActiveTab("archives"),</w:t>
        <w:br/>
        <w:t xml:space="preserve">        className: `px-6 py-3 font-bold rounded-xl transition-all shadow-md ${activeTab === "archives" ? `text-[#AD7F65] border-b-4 border-[#AD7F65] ${theme === "dark" ? "bg-[#2A2724]" : "bg-white"}` : `${theme === "dark" ? "bg-[#2A2724] text-gray-300 border border-gray-700" : "bg-white text-gray-800 border border-gray-200"}`}`</w:t>
        <w:br/>
        <w:t xml:space="preserve">      },</w:t>
        <w:br/>
        <w:t xml:space="preserve">      "Archives"</w:t>
        <w:br/>
        <w:t xml:space="preserve">    ), /* @__PURE__ */ React.createElement(</w:t>
        <w:br/>
        <w:t xml:space="preserve">      "button",</w:t>
        <w:br/>
        <w:t xml:space="preserve">      {</w:t>
        <w:br/>
        <w:t xml:space="preserve">        onClick: () =&gt; setActiveTab("gcash"),</w:t>
        <w:br/>
        <w:t xml:space="preserve">        className: `px-6 py-3 font-bold rounded-xl transition-all shadow-md ${activeTab === "gcash" ? `text-[#AD7F65] border-b-4 border-[#AD7F65] ${theme === "dark" ? "bg-[#2A2724]" : "bg-white"}` : `${theme === "dark" ? "bg-[#2A2724] text-gray-300 border border-gray-700" : "bg-white text-gray-800 border border-gray-200"}`}`</w:t>
        <w:br/>
        <w:t xml:space="preserve">      },</w:t>
        <w:br/>
        <w:t xml:space="preserve">      "GCash Configuration"</w:t>
        <w:br/>
        <w:t xml:space="preserve">    ), /* @__PURE__ */ React.createElement(</w:t>
        <w:br/>
        <w:t xml:space="preserve">      "button",</w:t>
        <w:br/>
        <w:t xml:space="preserve">      {</w:t>
        <w:br/>
        <w:t xml:space="preserve">        onClick: () =&gt; navigate("/manage-data"),</w:t>
        <w:br/>
        <w:t xml:space="preserve">        className: `px-6 py-3 font-bold rounded-xl transition-all shadow-md flex items-center gap-2 ${theme === "dark" ? "bg-[#2A2724] text-gray-300 border border-gray-700 hover:border-[#AD7F65]" : "bg-white text-gray-800 border border-gray-200 hover:border-[#AD7F65]"}`</w:t>
        <w:br/>
        <w:t xml:space="preserve">      },</w:t>
        <w:br/>
        <w:t xml:space="preserve">      /* @__PURE__ */ React.createElement(FaDatabase, { className: "w-4 h-4" }),</w:t>
        <w:br/>
        <w:t xml:space="preserve">      "Manage Data"</w:t>
        <w:br/>
        <w:t xml:space="preserve">    )),</w:t>
      </w:r>
    </w:p>
    <w:p>
      <w:pPr>
        <w:spacing w:after="0" w:before="0" w:line="240" w:lineRule="auto"/>
      </w:pPr>
      <w:r>
        <w:rPr>
          <w:rFonts w:ascii="Courier New" w:hAnsi="Courier New"/>
          <w:sz w:val="16"/>
        </w:rPr>
        <w:t xml:space="preserve">    activeTab === "gcash" ? gcashLoading ? /* @__PURE__ */ React.createElement("div", { className: "flex items-center justify-center min-h-[60vh]" }, /* @__PURE__ */ React.createElement(FaSpinner, { className: "w-8 h-8 text-[#8B7355] animate-spin" })) : /* @__PURE__ */ React.createElement("div", { className: "max-w-2xl mx-auto mt-6" }, /* @__PURE__ */ React.createElement(</w:t>
        <w:br/>
        <w:t xml:space="preserve">      "div",</w:t>
        <w:br/>
        <w:t xml:space="preserve">      {</w:t>
        <w:br/>
        <w:t xml:space="preserve">        className: `rounded-3xl shadow-lg overflow-hidden ${isDark ? "bg-[#2A2724]" : "bg-white"}`</w:t>
        <w:br/>
        <w:t xml:space="preserve">      },</w:t>
        <w:br/>
        <w:t xml:space="preserve">      /* @__PURE__ */ React.createElement("div", { className: "px-8 pt-8 pb-4" }, /* @__PURE__ */ React.createElement("div", { className: "flex items-center gap-4 mb-1" }, /* @__PURE__ */ React.createElement("div", { className: "w-12 h-12 rounded-2xl bg-gradient-to-br from-[#C2A68C] via-[#AD7F65] to-[#76462B] flex items-center justify-center shadow-md" }, /* @__PURE__ */ React.createElement(FaCog, { className: "w-5 h-5 text-white" })), /* @__PURE__ */ React.createElement("div", null, /* @__PURE__ */ React.createElement(</w:t>
        <w:br/>
        <w:t xml:space="preserve">        "h3",</w:t>
        <w:br/>
        <w:t xml:space="preserve">        {</w:t>
        <w:br/>
        <w:t xml:space="preserve">          className: `text-xl font-bold ${isDark ? "text-white" : "text-gray-900"}`</w:t>
        <w:br/>
        <w:t xml:space="preserve">        },</w:t>
        <w:br/>
        <w:t xml:space="preserve">        "Payment Gateway"</w:t>
        <w:br/>
        <w:t xml:space="preserve">      ), /* @__PURE__ */ React.createElement(</w:t>
        <w:br/>
        <w:t xml:space="preserve">        "p",</w:t>
        <w:br/>
        <w:t xml:space="preserve">        {</w:t>
        <w:br/>
        <w:t xml:space="preserve">          className: `text-sm ${isDark ? "text-gray-400" : "text-gray-500"}`</w:t>
        <w:br/>
        <w:t xml:space="preserve">        },</w:t>
        <w:br/>
        <w:t xml:space="preserve">        isConfigured ? /* @__PURE__ */ React.createElement(React.Fragment, null, "Connected \xB7", " ", /* @__PURE__ */ React.createElement("span", { className: "text-green-500 font-medium" }, gcashEnvironment.toUpperCase()), lastUpdated &amp;&amp; ` \xB7 Updated ${new Date(lastUpdated).toLocaleDateString()}`) : "Enter your GCash for Business/PayMongo credentials below"</w:t>
        <w:br/>
        <w:t xml:space="preserve">      )), isConfigured &amp;&amp; /* @__PURE__ */ React.createElement("div", { className: "ml-auto" }, /* @__PURE__ */ React.createElement("span", { className: "flex items-center gap-1.5 px-3 py-1 rounded-full bg-green-100 text-green-700 text-xs font-semibold" }, /* @__PURE__ */ React.createElement("span", { className: "w-2 h-2 rounded-full bg-green-500 animate-pulse" }), "Active")))),</w:t>
        <w:br/>
        <w:t xml:space="preserve">      /* @__PURE__ */ React.createElement("div", { className: "px-8 pb-4" }, /* @__PURE__ */ React.createElement(</w:t>
        <w:br/>
        <w:t xml:space="preserve">        "div",</w:t>
        <w:br/>
        <w:t xml:space="preserve">        {</w:t>
        <w:br/>
        <w:t xml:space="preserve">          className: `rounded-xl p-4 flex items-start gap-3 ${isDark ? "bg-amber-900/15 border border-amber-800/40" : "bg-amber-50 border border-amber-100"}`</w:t>
        <w:br/>
        <w:t xml:space="preserve">        },</w:t>
        <w:br/>
        <w:t xml:space="preserve">        /* @__PURE__ */ React.createElement(</w:t>
        <w:br/>
        <w:t xml:space="preserve">          FaInfoCircle,</w:t>
        <w:br/>
        <w:t xml:space="preserve">          {</w:t>
        <w:br/>
        <w:t xml:space="preserve">            className: `w-5 h-5 shrink-0 mt-0.5 ${isDark ? "text-amber-400" : "text-amber-600"}`</w:t>
        <w:br/>
        <w:t xml:space="preserve">          }</w:t>
        <w:br/>
        <w:t xml:space="preserve">        ),</w:t>
        <w:br/>
        <w:t xml:space="preserve">        /* @__PURE__ */ React.createElement(</w:t>
        <w:br/>
        <w:t xml:space="preserve">          "p",</w:t>
        <w:br/>
        <w:t xml:space="preserve">          {</w:t>
        <w:br/>
        <w:t xml:space="preserve">            className: `text-sm leading-relaxed ${isDark ? "text-amber-100/90" : "text-amber-900/90"}`</w:t>
        <w:br/>
        <w:t xml:space="preserve">          },</w:t>
        <w:br/>
        <w:t xml:space="preserve">          "If you want to configure GCash, contact the developer for this."</w:t>
        <w:br/>
        <w:t xml:space="preserve">        )</w:t>
        <w:br/>
        <w:t xml:space="preserve">      )),</w:t>
        <w:br/>
        <w:t xml:space="preserve">      /* @__PURE__ */ React.createElement("div", { className: "px-8 pb-4" }, /* @__PURE__ */ React.createElement(</w:t>
        <w:br/>
        <w:t xml:space="preserve">        "div",</w:t>
        <w:br/>
        <w:t xml:space="preserve">        {</w:t>
        <w:br/>
        <w:t xml:space="preserve">          className: `rounded-xl p-4 flex items-start gap-3 ${isDark ? "bg-blue-900/10 border border-blue-900/30" : "bg-blue-50/70 border border-blue-100"}`</w:t>
        <w:br/>
        <w:t xml:space="preserve">        },</w:t>
        <w:br/>
        <w:t xml:space="preserve">        /* @__PURE__ */ React.createElement("div", { className: "w-8 h-8 rounded-lg bg-gradient-to-br from-[#42A5F5] to-[#1565C0] flex items-center justify-center shrink-0 mt-0.5" }, /* @__PURE__ */ React.createElement(FaShieldAlt, { className: "w-3.5 h-3.5 text-white" })),</w:t>
        <w:br/>
        <w:t xml:space="preserve">        /* @__PURE__ */ React.createElement("div", null, /* @__PURE__ */ React.createElement(</w:t>
        <w:br/>
        <w:t xml:space="preserve">          "p",</w:t>
        <w:br/>
        <w:t xml:space="preserve">          {</w:t>
        <w:br/>
        <w:t xml:space="preserve">            className: `text-sm font-semibold mb-0.5 ${isDark ? "text-blue-300" : "text-blue-800"}`</w:t>
        <w:br/>
        <w:t xml:space="preserve">          },</w:t>
        <w:br/>
        <w:t xml:space="preserve">          "Security"</w:t>
        <w:br/>
        <w:t xml:space="preserve">        ), /* @__PURE__ */ React.createElement(</w:t>
        <w:br/>
        <w:t xml:space="preserve">          "p",</w:t>
        <w:br/>
        <w:t xml:space="preserve">          {</w:t>
        <w:br/>
        <w:t xml:space="preserve">            className: `text-xs leading-relaxed ${isDark ? "text-blue-400/70" : "text-blue-600/80"}`</w:t>
        <w:br/>
        <w:t xml:space="preserve">          },</w:t>
        <w:br/>
        <w:t xml:space="preserve">          "Your private key is encrypted with AES-256-GCM before storage and is never exposed to the front-end after saving. All payment communications use HTTPS. Webhook signatures are verified using HMAC-SHA256."</w:t>
        <w:br/>
        <w:t xml:space="preserve">        ))</w:t>
        <w:br/>
        <w:t xml:space="preserve">      )),</w:t>
        <w:br/>
        <w:t xml:space="preserve">      /* @__PURE__ */ React.createElement("form", { onSubmit: handleGcashSave }, /* @__PURE__ */ React.createElement("div", { className: "px-8 pb-8 space-y-5" }, /* @__PURE__ */ React.createElement("div", null, /* @__PURE__ */ React.createElement(</w:t>
        <w:br/>
        <w:t xml:space="preserve">        "label",</w:t>
        <w:br/>
        <w:t xml:space="preserve">        {</w:t>
        <w:br/>
        <w:t xml:space="preserve">          className: `block text-sm font-semibold mb-2 ${isDark ? "text-gray-300" : "text-gray-700"}`</w:t>
        <w:br/>
        <w:t xml:space="preserve">        },</w:t>
        <w:br/>
        <w:t xml:space="preserve">        "App ID / API Key ID"</w:t>
        <w:br/>
        <w:t xml:space="preserve">      ), /* @__PURE__ */ React.createElement(</w:t>
        <w:br/>
        <w:t xml:space="preserve">        "input",</w:t>
        <w:br/>
        <w:t xml:space="preserve">        {</w:t>
        <w:br/>
        <w:t xml:space="preserve">          type: "text",</w:t>
        <w:br/>
        <w:t xml:space="preserve">          value: appId,</w:t>
        <w:br/>
        <w:t xml:space="preserve">          onChange: (e) =&gt; setAppId(e.target.value),</w:t>
        <w:br/>
        <w:t xml:space="preserve">          placeholder: "[REDACTED]",</w:t>
        <w:br/>
        <w:t xml:space="preserve">          className: `w-full px-4 py-3 text-sm border rounded-xl focus:outline-none focus:ring-2 focus:ring-[#42A5F5] transition-all ${isDark ? "bg-[#1E1B18] border-gray-600 text-white placeholder-gray-500" : "bg-gray-50 border-gray-200 text-gray-900 placeholder-gray-400"}`,</w:t>
        <w:br/>
        <w:t xml:space="preserve">          required: true</w:t>
        <w:br/>
        <w:t xml:space="preserve">        }</w:t>
        <w:br/>
        <w:t xml:space="preserve">      ), /* @__PURE__ */ React.createElement(</w:t>
        <w:br/>
        <w:t xml:space="preserve">        "p",</w:t>
        <w:br/>
        <w:t xml:space="preserve">        {</w:t>
        <w:br/>
        <w:t xml:space="preserve">          className: `text-xs mt-1.5 ${isDark ? "text-gray-500" : "text-gray-400"}`</w:t>
        <w:br/>
        <w:t xml:space="preserve">        },</w:t>
        <w:br/>
        <w:t xml:space="preserve">        "Your PayMongo public API key"</w:t>
        <w:br/>
        <w:t xml:space="preserve">      )), /* @__PURE__ */ React.createElement("div", null, /* @__PURE__ */ React.createElement(</w:t>
        <w:br/>
        <w:t xml:space="preserve">        "label",</w:t>
        <w:br/>
        <w:t xml:space="preserve">        {</w:t>
        <w:br/>
        <w:t xml:space="preserve">          className: `block text-sm font-semibold mb-2 ${isDark ? "text-gray-300" : "text-gray-700"}`</w:t>
        <w:br/>
        <w:t xml:space="preserve">        },</w:t>
        <w:br/>
        <w:t xml:space="preserve">        "Secret Key (Private Key)"</w:t>
        <w:br/>
        <w:t xml:space="preserve">      ), /* @__PURE__ */ React.createElement("div", { className: "relative" }, /* @__PURE__ */ React.createElement(</w:t>
        <w:br/>
        <w:t xml:space="preserve">        "input",</w:t>
        <w:br/>
        <w:t xml:space="preserve">        {</w:t>
        <w:br/>
        <w:t xml:space="preserve">          type: showPrivateKey ? "text" : "password",</w:t>
        <w:br/>
        <w:t xml:space="preserve">          value: privateKey,</w:t>
        <w:br/>
        <w:t xml:space="preserve">          onChange: (e) =&gt; setPrivateKey(e.target.value),</w:t>
        <w:br/>
        <w:t xml:space="preserve">          placeholder: isConfigured ? "\u2022\u2022\u2022\u2022\u2022\u2022\u2022\u2022\u2022\u2022\u2022\u2022\u2022\u2022\u2022 (re-enter to update)" : "[REDACTED]",</w:t>
        <w:br/>
        <w:t xml:space="preserve">          className: `w-full px-4 py-3 pr-12 text-sm border rounded-xl focus:outline-none focus:ring-2 focus:ring-[#42A5F5] transition-all ${isDark ? "bg-[#1E1B18] border-gray-600 text-white placeholder-gray-500" : "bg-gray-50 border-gray-200 text-gray-900 placeholder-gray-400"}`,</w:t>
        <w:br/>
        <w:t xml:space="preserve">          required: !isConfigured</w:t>
        <w:br/>
        <w:t xml:space="preserve">        }</w:t>
        <w:br/>
        <w:t xml:space="preserve">      ), /* @__PURE__ */ React.createElement(</w:t>
        <w:br/>
        <w:t xml:space="preserve">        "button",</w:t>
        <w:br/>
        <w:t xml:space="preserve">        {</w:t>
        <w:br/>
        <w:t xml:space="preserve">          type: "button",</w:t>
        <w:br/>
        <w:t xml:space="preserve">          onClick: () =&gt; setShowPrivateKey(!showPrivateKey),</w:t>
        <w:br/>
        <w:t xml:space="preserve">          className: `absolute right-4 top-1/2 -translate-y-1/2 p-1 rounded-lg transition-colors ${isDark ? "text-gray-400 hover:text-gray-300 hover:bg-gray-700" : "text-gray-400 hover:text-gray-600 hover:bg-gray-100"}`</w:t>
        <w:br/>
        <w:t xml:space="preserve">        },</w:t>
        <w:br/>
        <w:t xml:space="preserve">        showPrivateKey ? /* @__PURE__ */ React.createElement(FaEyeSlash, { className: "w-4 h-4" }) : /* @__PURE__ */ React.createElement(FaEye, { className: "w-4 h-4" })</w:t>
        <w:br/>
        <w:t xml:space="preserve">      )), /* @__PURE__ */ React.createElement(</w:t>
        <w:br/>
        <w:t xml:space="preserve">        "p",</w:t>
        <w:br/>
        <w:t xml:space="preserve">        {</w:t>
        <w:br/>
        <w:t xml:space="preserve">          className: `text-xs mt-1.5 ${isDark ? "text-gray-500" : "text-gray-400"}`</w:t>
        <w:br/>
        <w:t xml:space="preserve">        },</w:t>
        <w:br/>
        <w:t xml:space="preserve">        "Your PayMongo secret key \u2014 encrypted before storage, never exposed after save"</w:t>
        <w:br/>
        <w:t xml:space="preserve">      )), /* @__PURE__ */ React.createElement("div", null, /* @__PURE__ */ React.createElement(</w:t>
        <w:br/>
        <w:t xml:space="preserve">        "label",</w:t>
        <w:br/>
        <w:t xml:space="preserve">        {</w:t>
        <w:br/>
        <w:t xml:space="preserve">          className: `block text-sm font-semibold mb-2 ${isDark ? "text-gray-300" : "text-gray-700"}`</w:t>
        <w:br/>
        <w:t xml:space="preserve">        },</w:t>
        <w:br/>
        <w:t xml:space="preserve">        "Public Key"</w:t>
        <w:br/>
        <w:t xml:space="preserve">      ), /* @__PURE__ */ React.createElement(</w:t>
        <w:br/>
        <w:t xml:space="preserve">        "input",</w:t>
        <w:br/>
        <w:t xml:space="preserve">        {</w:t>
        <w:br/>
        <w:t xml:space="preserve">          type: "text",</w:t>
        <w:br/>
        <w:t xml:space="preserve">          value: publicKey,</w:t>
        <w:br/>
        <w:t xml:space="preserve">          onChange: (e) =&gt; setPublicKey(e.target.value),</w:t>
        <w:br/>
        <w:t xml:space="preserve">          placeholder: "[REDACTED]",</w:t>
        <w:br/>
        <w:t xml:space="preserve">          className: `w-full px-4 py-3 text-sm border rounded-xl focus:outline-none focus:ring-2 focus:ring-[#42A5F5] transition-all ${isDark ? "bg-[#1E1B18] border-gray-600 text-white placeholder-gray-500" : "bg-gray-50 border-gray-200 text-gray-900 placeholder-gray-400"}`,</w:t>
        <w:br/>
        <w:t xml:space="preserve">          required: true</w:t>
        <w:br/>
        <w:t xml:space="preserve">        }</w:t>
        <w:br/>
        <w:t xml:space="preserve">      )), /* @__PURE__ */ React.createElement("div", null, /* @__PURE__ */ React.createElement(</w:t>
        <w:br/>
        <w:t xml:space="preserve">        "label",</w:t>
        <w:br/>
        <w:t xml:space="preserve">        {</w:t>
        <w:br/>
        <w:t xml:space="preserve">          className: `block text-sm font-semibold mb-2 ${isDark ? "text-gray-300" : "text-gray-700"}`</w:t>
        <w:br/>
        <w:t xml:space="preserve">        },</w:t>
        <w:br/>
        <w:t xml:space="preserve">        "Environment"</w:t>
        <w:br/>
        <w:t xml:space="preserve">      ), /* @__PURE__ */ React.createElement("div", { className: "flex gap-3" }, /* @__PURE__ */ React.createElement(</w:t>
        <w:br/>
        <w:t xml:space="preserve">        "button",</w:t>
        <w:br/>
        <w:t xml:space="preserve">        {</w:t>
        <w:br/>
        <w:t xml:space="preserve">          type: "button",</w:t>
        <w:br/>
        <w:t xml:space="preserve">          onClick: () =&gt; setGcashEnvironment("sandbox"),</w:t>
        <w:br/>
        <w:t xml:space="preserve">          className: `flex-1 py-3 rounded-xl text-sm font-bold transition-all ${gcashEnvironment === "sandbox" ? "bg-gradient-to-r from-yellow-400 to-orange-400 text-white shadow-md shadow-yellow-200/40" : isDark ? "bg-[#1E1B18] border border-gray-600 text-gray-400 hover:border-gray-500" : "bg-gray-100 border border-gray-200 text-gray-500 hover:bg-gray-150"}`</w:t>
        <w:br/>
        <w:t xml:space="preserve">        },</w:t>
        <w:br/>
        <w:t xml:space="preserve">        "SandBox"</w:t>
        <w:br/>
        <w:t xml:space="preserve">      ), /* @__PURE__ */ React.createElement(</w:t>
        <w:br/>
        <w:t xml:space="preserve">        "button",</w:t>
        <w:br/>
        <w:t xml:space="preserve">        {</w:t>
        <w:br/>
        <w:t xml:space="preserve">          type: "button",</w:t>
        <w:br/>
        <w:t xml:space="preserve">          onClick: () =&gt; setGcashEnvironment("production"),</w:t>
        <w:br/>
        <w:t xml:space="preserve">          className: `flex-1 py-3 rounded-xl text-sm font-bold transition-all ${gcashEnvironment === "production" ? "bg-gradient-to-r from-green-400 to-emerald-500 text-white shadow-md shadow-green-200/40" : isDark ? "bg-[#1E1B18] border border-gray-600 text-gray-400 hover:border-gray-500" : "bg-gray-100 border border-gray-200 text-gray-500 hover:bg-gray-150"}`</w:t>
        <w:br/>
        <w:t xml:space="preserve">        },</w:t>
        <w:br/>
        <w:t xml:space="preserve">        "Production"</w:t>
        <w:br/>
        <w:t xml:space="preserve">      ))), /* @__PURE__ */ React.createElement("div", null, /* @__PURE__ */ React.createElement(</w:t>
        <w:br/>
        <w:t xml:space="preserve">        "label",</w:t>
        <w:br/>
        <w:t xml:space="preserve">        {</w:t>
        <w:br/>
        <w:t xml:space="preserve">          className: `block text-sm font-semibold mb-2 ${isDark ? "text-gray-300" : "text-gray-700"}`</w:t>
        <w:br/>
        <w:t xml:space="preserve">        },</w:t>
        <w:br/>
        <w:t xml:space="preserve">        "Merchant Display Name"</w:t>
        <w:br/>
        <w:t xml:space="preserve">      ), /* @__PURE__ */ React.createElement(</w:t>
        <w:br/>
        <w:t xml:space="preserve">        "input",</w:t>
        <w:br/>
        <w:t xml:space="preserve">        {</w:t>
        <w:br/>
        <w:t xml:space="preserve">          type: "text",</w:t>
        <w:br/>
        <w:t xml:space="preserve">          value: merchantName,</w:t>
        <w:br/>
        <w:t xml:space="preserve">          onChange: (e) =&gt; setMerchantName(e.target.value),</w:t>
        <w:br/>
        <w:t xml:space="preserve">          placeholder: "Your Store Name",</w:t>
        <w:br/>
        <w:t xml:space="preserve">          className: `w-full px-4 py-3 text-sm border rounded-xl focus:outline-none focus:ring-2 focus:ring-[#42A5F5] transition-all ${isDark ? "bg-[#1E1B18] border-gray-600 text-white placeholder-gray-500" : "bg-gray-50 border-gray-200 text-gray-900 placeholder-gray-400"}`</w:t>
        <w:br/>
        <w:t xml:space="preserve">        }</w:t>
        <w:br/>
        <w:t xml:space="preserve">      )), /* @__PURE__ */ React.createElement("div", null, /* @__PURE__ */ React.createElement("div", { className: "flex items-center gap-3 flex-wrap" }, /* @__PURE__ */ React.createElement(</w:t>
        <w:br/>
        <w:t xml:space="preserve">        "label",</w:t>
        <w:br/>
        <w:t xml:space="preserve">        {</w:t>
        <w:br/>
        <w:t xml:space="preserve">          className: `text-sm font-semibold ${isDark ? "text-gray-300" : "text-gray-700"}`</w:t>
        <w:br/>
        <w:t xml:space="preserve">        },</w:t>
        <w:br/>
        <w:t xml:space="preserve">        "Payment Expiry (minutes)"</w:t>
        <w:br/>
        <w:t xml:space="preserve">      ), /* @__PURE__ */ React.createElement(</w:t>
        <w:br/>
        <w:t xml:space="preserve">        "span",</w:t>
        <w:br/>
        <w:t xml:space="preserve">        {</w:t>
        <w:br/>
        <w:t xml:space="preserve">          className: `text-xs ${isDark ? "text-gray-500" : "text-gray-400"}`</w:t>
        <w:br/>
        <w:t xml:space="preserve">        },</w:t>
        <w:br/>
        <w:t xml:space="preserve">        "QR codes expires after this many minutes (5\u201360)"</w:t>
        <w:br/>
        <w:t xml:space="preserve">      )), /* @__PURE__ */ React.createElement(</w:t>
        <w:br/>
        <w:t xml:space="preserve">        "input",</w:t>
        <w:br/>
        <w:t xml:space="preserve">        {</w:t>
        <w:br/>
        <w:t xml:space="preserve">          type: "number",</w:t>
        <w:br/>
        <w:t xml:space="preserve">          value: paymentExpiryMinutes,</w:t>
        <w:br/>
        <w:t xml:space="preserve">          onChange: (e) =&gt; setPaymentExpiryMinutes(</w:t>
        <w:br/>
        <w:t xml:space="preserve">            Math.min(</w:t>
        <w:br/>
        <w:t xml:space="preserve">              60,</w:t>
        <w:br/>
        <w:t xml:space="preserve">              Math.max(5, parseInt(e.target.value) || 15)</w:t>
        <w:br/>
        <w:t xml:space="preserve">            )</w:t>
        <w:br/>
        <w:t xml:space="preserve">          ),</w:t>
        <w:br/>
        <w:t xml:space="preserve">          min: "5",</w:t>
        <w:br/>
        <w:t xml:space="preserve">          max: "60",</w:t>
        <w:br/>
        <w:t xml:space="preserve">          className: `w-28 mt-2 px-4 py-3 text-sm border rounded-xl focus:outline-none focus:ring-2 focus:ring-[#42A5F5] transition-all ${isDark ? "bg-[#1E1B18] border-gray-600 text-white" : "bg-gray-50 border-gray-200 text-gray-900"}`</w:t>
        <w:br/>
        <w:t xml:space="preserve">        }</w:t>
        <w:br/>
        <w:t xml:space="preserve">      )), webhookUrl &amp;&amp; /* @__PURE__ */ React.createElement("div", null, /* @__PURE__ */ React.createElement(</w:t>
        <w:br/>
        <w:t xml:space="preserve">        "label",</w:t>
        <w:br/>
        <w:t xml:space="preserve">        {</w:t>
        <w:br/>
        <w:t xml:space="preserve">          className: `block text-sm font-semibold mb-2 ${isDark ? "text-gray-300" : "text-gray-700"}`</w:t>
        <w:br/>
        <w:t xml:space="preserve">        },</w:t>
        <w:br/>
        <w:t xml:space="preserve">        /* @__PURE__ */ React.createElement(FaLink, { className: "inline w-3 h-3 mr-1.5" }),</w:t>
        <w:br/>
        <w:t xml:space="preserve">        " Webhook URL (auto-generated)"</w:t>
        <w:br/>
        <w:t xml:space="preserve">      ), /* @__PURE__ */ React.createElement(</w:t>
        <w:br/>
        <w:t xml:space="preserve">        "div",</w:t>
        <w:br/>
        <w:t xml:space="preserve">        {</w:t>
        <w:br/>
        <w:t xml:space="preserve">          className: `w-full px-4 py-3 border rounded-xl font-mono text-xs break-all ${isDark ? "bg-[#1E1B18] border-gray-600 text-gray-400" : "bg-gray-50 border-gray-200 text-gray-600"}`</w:t>
        <w:br/>
        <w:t xml:space="preserve">        },</w:t>
        <w:br/>
        <w:t xml:space="preserve">        webhookUrl</w:t>
        <w:br/>
        <w:t xml:space="preserve">      ), /* @__PURE__ */ React.createElement(</w:t>
        <w:br/>
        <w:t xml:space="preserve">        "p",</w:t>
        <w:br/>
        <w:t xml:space="preserve">        {</w:t>
        <w:br/>
        <w:t xml:space="preserve">          className: `text-xs mt-1.5 ${isDark ? "text-gray-500" : "text-gray-400"}`</w:t>
        <w:br/>
        <w:t xml:space="preserve">        },</w:t>
        <w:br/>
        <w:t xml:space="preserve">        "Register this URL in your PayMongo dashboard under Webhooks \u2192 Source Chargeable"</w:t>
        <w:br/>
        <w:t xml:space="preserve">      )), gcashMessage.text &amp;&amp; /* @__PURE__ */ React.createElement(</w:t>
        <w:br/>
        <w:t xml:space="preserve">        "div",</w:t>
        <w:br/>
        <w:t xml:space="preserve">        {</w:t>
        <w:br/>
        <w:t xml:space="preserve">          className: `rounded-xl p-3.5 flex items-center gap-2.5 ${gcashMessage.type === "success" ? isDark ? "bg-green-900/20 text-green-400 border border-green-800" : "bg-green-50 text-green-700 border border-green-200" : isDark ? "bg-red-900/20 text-red-400 border border-red-800" : "bg-red-50 text-red-700 border border-red-200"}`</w:t>
        <w:br/>
        <w:t xml:space="preserve">        },</w:t>
        <w:br/>
        <w:t xml:space="preserve">        gcashMessage.type === "success" ? /* @__PURE__ */ React.createElement(FaCheckCircle, { className: "w-4 h-4 flex-shrink-0" }) : /* @__PURE__ */ React.createElement(FaTimesCircle, { className: "w-4 h-4 flex-shrink-0" }),</w:t>
        <w:br/>
        <w:t xml:space="preserve">        /* @__PURE__ */ React.createElement("span", { className: "text-sm font-medium" }, gcashMessage.text)</w:t>
        <w:br/>
        <w:t xml:space="preserve">      ), /* @__PURE__ */ React.createElement("div", { className: "flex flex-col items-center gap-3 pt-2" }, /* @__PURE__ */ React.createElement(</w:t>
        <w:br/>
        <w:t xml:space="preserve">        "button",</w:t>
        <w:br/>
        <w:t xml:space="preserve">        {</w:t>
        <w:br/>
        <w:t xml:space="preserve">          type: "submit",</w:t>
        <w:br/>
        <w:t xml:space="preserve">          disabled: gcashSaving,</w:t>
        <w:br/>
        <w:t xml:space="preserve">          className: "w-64 py-3.5 rounded-2xl font-bold text-white bg-gradient-to-r from-green-500 to-emerald-600 hover:from-green-600 hover:to-emerald-700 transition-all disabled:opacity-50 flex items-center justify-center gap-2 shadow-lg shadow-green-200/30 hover:shadow-green-300/40"</w:t>
        <w:br/>
        <w:t xml:space="preserve">        },</w:t>
        <w:br/>
        <w:t xml:space="preserve">        gcashSaving ? /* @__PURE__ */ React.createElement(React.Fragment, null, /* @__PURE__ */ React.createElement(FaSpinner, { className: "w-4 h-4 animate-spin" }), " ", "Saving...") : isConfigured ? "Update Configuration" : "Save Configuration"</w:t>
        <w:br/>
        <w:t xml:space="preserve">      ), isConfigured &amp;&amp; /* @__PURE__ */ React.createElement("div", { className: "flex gap-3" }, /* @__PURE__ */ React.createElement(</w:t>
        <w:br/>
        <w:t xml:space="preserve">        "button",</w:t>
        <w:br/>
        <w:t xml:space="preserve">        {</w:t>
        <w:br/>
        <w:t xml:space="preserve">          type: "button",</w:t>
        <w:br/>
        <w:t xml:space="preserve">          onClick: handleGcashTestConnection,</w:t>
        <w:br/>
        <w:t xml:space="preserve">          disabled: gcashTesting,</w:t>
        <w:br/>
        <w:t xml:space="preserve">          className: `py-2.5 px-6 rounded-xl font-semibold text-sm transition-all flex items-center gap-2 ${isDark ? "bg-[#1E1B18] text-gray-300 hover:bg-[#322f2c] border border-gray-600" : "bg-gray-100 text-gray-600 hover:bg-gray-200 border border-gray-200"} disabled:opacity-50`</w:t>
        <w:br/>
        <w:t xml:space="preserve">        },</w:t>
        <w:br/>
        <w:t xml:space="preserve">        gcashTesting ? /* @__PURE__ */ React.createElement(FaSpinner, { className: "w-3.5 h-3.5 animate-spin" }) : "Test Connection"</w:t>
        <w:br/>
        <w:t xml:space="preserve">      ), /* @__PURE__ */ React.createElement(</w:t>
        <w:br/>
        <w:t xml:space="preserve">        "button",</w:t>
        <w:br/>
        <w:t xml:space="preserve">        {</w:t>
        <w:br/>
        <w:t xml:space="preserve">          type: "button",</w:t>
        <w:br/>
        <w:t xml:space="preserve">          onClick: handleGcashDelete,</w:t>
        <w:br/>
        <w:t xml:space="preserve">          disabled: gcashDeleting,</w:t>
        <w:br/>
        <w:t xml:space="preserve">          className: "py-2.5 px-5 rounded-xl font-semibold text-sm text-red-500 hover:bg-red-50 border border-red-200 transition-all disabled:opacity-50 flex items-center gap-2"</w:t>
        <w:br/>
        <w:t xml:space="preserve">        },</w:t>
        <w:br/>
        <w:t xml:space="preserve">        /* @__PURE__ */ React.createElement(FaTrash, { className: "w-3.5 h-3.5" }),</w:t>
        <w:br/>
        <w:t xml:space="preserve">        " Remove"</w:t>
        <w:br/>
        <w:t xml:space="preserve">      )))))</w:t>
        <w:br/>
        <w:t xml:space="preserve">    )) : activeTab === "archives" ? /* @__PURE__ */ React.createElement("div", { className: "space-y-4" }, /* @__PURE__ */ React.createElement("div", { className: "flex flex-wrap justify-end items-center pr-2 gap-3" }, archives.length &gt; 0 &amp;&amp; /* @__PURE__ */ React.createElement(React.Fragment, null, /* @__PURE__ */ React.createElement(</w:t>
        <w:br/>
        <w:t xml:space="preserve">      "button",</w:t>
        <w:br/>
        <w:t xml:space="preserve">      {</w:t>
        <w:br/>
        <w:t xml:space="preserve">        type: "button",</w:t>
        <w:br/>
        <w:t xml:space="preserve">        onClick: () =&gt; {</w:t>
        <w:br/>
        <w:t xml:space="preserve">          setError("");</w:t>
        <w:br/>
        <w:t xml:space="preserve">          setShowBulkRestoreModal(true);</w:t>
        <w:br/>
        <w:t xml:space="preserve">        },</w:t>
        <w:br/>
        <w:t xml:space="preserve">        className: "px-4 py-2 rounded-lg text-sm font-bold text-white shadow transition-all hover:opacity-95 flex items-center gap-2 disabled:opacity-50 disabled:cursor-not-allowed",</w:t>
        <w:br/>
        <w:t xml:space="preserve">        style: {</w:t>
        <w:br/>
        <w:t xml:space="preserve">          background: "linear-gradient(135deg, #10B981 0%, #059669 100%)"</w:t>
        <w:br/>
        <w:t xml:space="preserve">        },</w:t>
        <w:br/>
        <w:t xml:space="preserve">        disabled: archivesLoading || bulkArchivesLoading || exportArchivesLoading || clearArchivesLoading</w:t>
        <w:br/>
        <w:t xml:space="preserve">      },</w:t>
        <w:br/>
        <w:t xml:space="preserve">      /* @__PURE__ */ React.createElement(FaUndo, { className: "w-4 h-4" }),</w:t>
        <w:br/>
        <w:t xml:space="preserve">      selectedArchiveIds.length === 0 ? "Restore all" : "Restore selected"</w:t>
        <w:br/>
        <w:t xml:space="preserve">    ), /* @__PURE__ */ React.createElement(</w:t>
        <w:br/>
        <w:t xml:space="preserve">      "button",</w:t>
        <w:br/>
        <w:t xml:space="preserve">      {</w:t>
        <w:br/>
        <w:t xml:space="preserve">        type: "button",</w:t>
        <w:br/>
        <w:t xml:space="preserve">        onClick: () =&gt; {</w:t>
        <w:br/>
        <w:t xml:space="preserve">          setError("");</w:t>
        <w:br/>
        <w:t xml:space="preserve">          if (selectedArchiveIds.length &gt; 0) {</w:t>
        <w:br/>
        <w:t xml:space="preserve">            setShowBulkClearModal(true);</w:t>
        <w:br/>
        <w:t xml:space="preserve">          } else {</w:t>
        <w:br/>
        <w:t xml:space="preserve">            setShowClearArchiveModal(true);</w:t>
        <w:br/>
        <w:t xml:space="preserve">          }</w:t>
        <w:br/>
        <w:t xml:space="preserve">        },</w:t>
        <w:br/>
        <w:t xml:space="preserve">        className: "bg-red-600/90 hover:bg-red-700 text-white px-4 py-2 rounded-lg text-sm font-bold shadow transition-colors flex items-center gap-2 disabled:opacity-50",</w:t>
        <w:br/>
        <w:t xml:space="preserve">        disabled: archivesLoading || bulkArchivesLoading || exportArchivesLoading || clearArchivesLoading</w:t>
        <w:br/>
        <w:t xml:space="preserve">      },</w:t>
        <w:br/>
        <w:t xml:space="preserve">      /* @__PURE__ */ React.createElement(FaTrash, { className: "w-4 h-4" }),</w:t>
        <w:br/>
        <w:t xml:space="preserve">      selectedArchiveIds.length === 0 ? "Clear all data" : "Clear selected"</w:t>
        <w:br/>
        <w:t xml:space="preserve">    ), /* @__PURE__ */ React.createElement(</w:t>
        <w:br/>
        <w:t xml:space="preserve">      "button",</w:t>
        <w:br/>
        <w:t xml:space="preserve">      {</w:t>
        <w:br/>
        <w:t xml:space="preserve">        onClick: handleExportArchives,</w:t>
        <w:br/>
        <w:t xml:space="preserve">        className: "bg-[#AD7F65] hover:bg-[#8e654e] text-white px-4 py-2 rounded-lg text-sm font-bold shadow transition-colors flex items-center gap-2",</w:t>
        <w:br/>
        <w:t xml:space="preserve">        disabled: exportArchivesLoading || clearArchivesLoading || bulkArchivesLoading</w:t>
        <w:br/>
        <w:t xml:space="preserve">      },</w:t>
        <w:br/>
        <w:t xml:space="preserve">      /* @__PURE__ */ React.createElement(FaDownload, { className: "w-4 h-4" }),</w:t>
        <w:br/>
        <w:t xml:space="preserve">      exportArchivesLoading ? "Exporting..." : "Export Data"</w:t>
        <w:br/>
        <w:t xml:space="preserve">    ))), /* @__PURE__ */ React.createElement(</w:t>
        <w:br/>
        <w:t xml:space="preserve">      "div",</w:t>
        <w:br/>
        <w:t xml:space="preserve">      {</w:t>
        <w:br/>
        <w:t xml:space="preserve">        className: `rounded-2xl shadow-lg overflow-hidden ${theme === "dark" ? "bg-[#2A2724]" : "bg-white"}`</w:t>
        <w:br/>
        <w:t xml:space="preserve">      },</w:t>
        <w:br/>
        <w:t xml:space="preserve">      /* @__PURE__ */ React.createElement("div", { className: "overflow-x-auto" }, /* @__PURE__ */ React.createElement("table", { className: "w-full" }, /* @__PURE__ */ React.createElement(</w:t>
        <w:br/>
        <w:t xml:space="preserve">        "thead",</w:t>
        <w:br/>
        <w:t xml:space="preserve">        {</w:t>
        <w:br/>
        <w:t xml:space="preserve">          className: theme === "dark" ? "bg-[#1E1B18]" : "bg-gray-50"</w:t>
        <w:br/>
        <w:t xml:space="preserve">        },</w:t>
        <w:br/>
        <w:t xml:space="preserve">        /* @__PURE__ */ React.createElement("tr", null, /* @__PURE__ */ React.createElement(</w:t>
        <w:br/>
        <w:t xml:space="preserve">          "th",</w:t>
        <w:br/>
        <w:t xml:space="preserve">          {</w:t>
        <w:br/>
        <w:t xml:space="preserve">            className: `px-3 py-3 w-12 text-left text-xs font-medium uppercase tracking-wider ${theme === "dark" ? "text-gray-400" : "text-gray-500"}`</w:t>
        <w:br/>
        <w:t xml:space="preserve">          },</w:t>
        <w:br/>
        <w:t xml:space="preserve">          /* @__PURE__ */ React.createElement(</w:t>
        <w:br/>
        <w:t xml:space="preserve">            "input",</w:t>
        <w:br/>
        <w:t xml:space="preserve">            {</w:t>
        <w:br/>
        <w:t xml:space="preserve">              ref: selectAllArchivesRef,</w:t>
        <w:br/>
        <w:t xml:space="preserve">              type: "checkbox",</w:t>
        <w:br/>
        <w:t xml:space="preserve">              className: "w-4 h-4 rounded border-gray-400 text-[#AD7F65] focus:ring-[#AD7F65]",</w:t>
        <w:br/>
        <w:t xml:space="preserve">              checked: archives.length &gt; 0 &amp;&amp; selectedArchiveIds.length === archives.length,</w:t>
        <w:br/>
        <w:t xml:space="preserve">              onChange: toggleSelectAllArchives,</w:t>
        <w:br/>
        <w:t xml:space="preserve">              disabled: archivesLoading || bulkArchivesLoading || archives.length === 0,</w:t>
        <w:br/>
        <w:t xml:space="preserve">              title: "Select all"</w:t>
        <w:br/>
        <w:t xml:space="preserve">            }</w:t>
        <w:br/>
        <w:t xml:space="preserve">          )</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"Archive Number"</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"Item Image"</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"SKU"</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"Item Name"</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"Category"</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"Quantity"</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"Price"</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"Reason"</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"Date &amp; Time"</w:t>
        <w:br/>
        <w:t xml:space="preserve">        ), /* @__PURE__ */ React.createElement(</w:t>
        <w:br/>
        <w:t xml:space="preserve">          "th",</w:t>
        <w:br/>
        <w:t xml:space="preserve">          {</w:t>
        <w:br/>
        <w:t xml:space="preserve">            className: `px-4 py-3 text-left text-xs font-medium uppercase tracking-wider ${theme === "dark" ? "text-gray-400" : "text-gray-500"}`</w:t>
        <w:br/>
        <w:t xml:space="preserve">          },</w:t>
        <w:br/>
        <w:t xml:space="preserve">          "Archived By"</w:t>
        <w:br/>
        <w:t xml:space="preserve">        ))</w:t>
        <w:br/>
        <w:t xml:space="preserve">      ), /* @__PURE__ */ React.createElement(</w:t>
        <w:br/>
        <w:t xml:space="preserve">        "tbody",</w:t>
        <w:br/>
        <w:t xml:space="preserve">        {</w:t>
        <w:br/>
        <w:t xml:space="preserve">          className: `divide-y ${theme === "dark" ? "bg-[#2A2724] divide-gray-700" : "bg-white divide-gray-200"}`</w:t>
        <w:br/>
        <w:t xml:space="preserve">        },</w:t>
        <w:br/>
        <w:t xml:space="preserve">        archivesLoading ? /* @__PURE__ */ React.createElement("tr", null, /* @__PURE__ */ React.createElement(</w:t>
        <w:br/>
        <w:t xml:space="preserve">          "td",</w:t>
        <w:br/>
        <w:t xml:space="preserve">          {</w:t>
        <w:br/>
        <w:t xml:space="preserve">            colSpan: "11",</w:t>
        <w:br/>
        <w:t xml:space="preserve">            className: "px-4 py-8 text-center text-gray-500"</w:t>
        <w:br/>
        <w:t xml:space="preserve">          },</w:t>
        <w:br/>
        <w:t xml:space="preserve">          /* @__PURE__ */ React.createElement("div", { className: "flex flex-col items-center justify-center" }, /* @__PURE__ */ React.createElement("div", { className: "inline-block animate-spin rounded-full h-8 w-8 border-b-2 border-[#8B7355] mb-2" }), /* @__PURE__ */ React.createElement("span", null, "Loading..."))</w:t>
        <w:br/>
        <w:t xml:space="preserve">        )) : archives.length === 0 ? /* @__PURE__ */ React.createElement("tr", null, /* @__PURE__ */ React.createElement(</w:t>
        <w:br/>
        <w:t xml:space="preserve">          "td",</w:t>
        <w:br/>
        <w:t xml:space="preserve">          {</w:t>
        <w:br/>
        <w:t xml:space="preserve">            colSpan: "11",</w:t>
        <w:br/>
        <w:t xml:space="preserve">            className: "px-4 py-8 text-center text-gray-500"</w:t>
        <w:br/>
        <w:t xml:space="preserve">          },</w:t>
        <w:br/>
        <w:t xml:space="preserve">          /* @__PURE__ */ React.createElement("div", { className: "flex flex-col items-center justify-center" }, /* @__PURE__ */ React.createElement("div", { className: "w-24 h-24 flex items-center justify-center mb-4" }, /* @__PURE__ */ React.createElement(FaBox, { className: "w-full h-full text-gray-300" })), /* @__PURE__ */ React.createElement("p", { className: "text-gray-400 text-lg" }, "No Archive yet"))</w:t>
        <w:br/>
        <w:t xml:space="preserve">        )) : archives.map((archive, index) =&gt; {</w:t>
        <w:br/>
        <w:t xml:space="preserve">          const archiveNumber = archives.length - index;</w:t>
        <w:br/>
        <w:t xml:space="preserve">          return /* @__PURE__ */ React.createElement(</w:t>
        <w:br/>
        <w:t xml:space="preserve">            "tr",</w:t>
        <w:br/>
        <w:t xml:space="preserve">            {</w:t>
        <w:br/>
        <w:t xml:space="preserve">              key: archive._id || archive.id,</w:t>
        <w:br/>
        <w:t xml:space="preserve">              className: `hover:${theme === "dark" ? "bg-[#1E1B18]" : "bg-gray-50"}`</w:t>
        <w:br/>
        <w:t xml:space="preserve">            },</w:t>
      </w:r>
    </w:p>
    <w:p>
      <w:pPr>
        <w:spacing w:after="0" w:before="0" w:line="240" w:lineRule="auto"/>
      </w:pPr>
      <w:r>
        <w:rPr>
          <w:rFonts w:ascii="Courier New" w:hAnsi="Courier New"/>
          <w:sz w:val="16"/>
        </w:rPr>
        <w:t xml:space="preserve">            /* @__PURE__ */ React.createElement(</w:t>
        <w:br/>
        <w:t xml:space="preserve">              "td",</w:t>
        <w:br/>
        <w:t xml:space="preserve">              {</w:t>
        <w:br/>
        <w:t xml:space="preserve">                className: "px-3 py-3 whitespace-nowrap",</w:t>
        <w:br/>
        <w:t xml:space="preserve">                onClick: (e) =&gt; e.stopPropagation()</w:t>
        <w:br/>
        <w:t xml:space="preserve">              },</w:t>
        <w:br/>
        <w:t xml:space="preserve">              /* @__PURE__ */ React.createElement(</w:t>
        <w:br/>
        <w:t xml:space="preserve">                "input",</w:t>
        <w:br/>
        <w:t xml:space="preserve">                {</w:t>
        <w:br/>
        <w:t xml:space="preserve">                  type: "checkbox",</w:t>
        <w:br/>
        <w:t xml:space="preserve">                  className: "w-4 h-4 rounded border-gray-400 text-[#AD7F65] focus:ring-[#AD7F65]",</w:t>
        <w:br/>
        <w:t xml:space="preserve">                  checked: selectedArchiveIds.includes(archiveRowId(archive)),</w:t>
        <w:br/>
        <w:t xml:space="preserve">                  onChange: () =&gt; toggleArchiveRowSelect(archiveRowId(archive)),</w:t>
        <w:br/>
        <w:t xml:space="preserve">                  disabled: archivesLoading || bulkArchivesLoading</w:t>
        <w:br/>
        <w:t xml:space="preserve">                }</w:t>
        <w:br/>
        <w:t xml:space="preserve">              )</w:t>
        <w:br/>
        <w:t xml:space="preserve">            ),</w:t>
        <w:br/>
        <w:t xml:space="preserve">            /* @__PURE__ */ React.createElement(</w:t>
        <w:br/>
        <w:t xml:space="preserve">              "td",</w:t>
        <w:br/>
        <w:t xml:space="preserve">              {</w:t>
        <w:br/>
        <w:t xml:space="preserve">                className: `px-4 py-3 whitespace-nowrap text-sm font-bold ${theme === "dark" ? "text-white" : "text-gray-900"}`</w:t>
        <w:br/>
        <w:t xml:space="preserve">              },</w:t>
        <w:br/>
        <w:t xml:space="preserve">              "#",</w:t>
        <w:br/>
        <w:t xml:space="preserve">              archiveNumber</w:t>
        <w:br/>
        <w:t xml:space="preserve">            ),</w:t>
        <w:br/>
        <w:t xml:space="preserve">            /* @__PURE__ */ React.createElement("td", { className: "px-4 py-3 whitespace-nowrap" }, archive.itemImage ? /* @__PURE__ */ React.createElement(</w:t>
        <w:br/>
        <w:t xml:space="preserve">              "img",</w:t>
        <w:br/>
        <w:t xml:space="preserve">              {</w:t>
        <w:br/>
        <w:t xml:space="preserve">                src: archive.itemImage,</w:t>
        <w:br/>
        <w:t xml:space="preserve">                alt: archive.itemName,</w:t>
        <w:br/>
        <w:t xml:space="preserve">                className: "w-12 h-12 object-cover rounded",</w:t>
        <w:br/>
        <w:t xml:space="preserve">                onError: (e) =&gt; {</w:t>
        <w:br/>
        <w:t xml:space="preserve">                  e.target.src = "https://via.placeholder.com/50";</w:t>
        <w:br/>
        <w:t xml:space="preserve">                }</w:t>
        <w:br/>
        <w:t xml:space="preserve">              }</w:t>
        <w:br/>
        <w:t xml:space="preserve">            ) : /* @__PURE__ */ React.createElement("div", { className: "w-12 h-12 bg-gray-200 rounded flex items-center justify-center text-gray-400" }, /* @__PURE__ */ React.createElement("span", { className: "text-xs" }, "No Image"))),</w:t>
        <w:br/>
        <w:t xml:space="preserve">            /* @__PURE__ */ React.createElement(</w:t>
        <w:br/>
        <w:t xml:space="preserve">              "td",</w:t>
        <w:br/>
        <w:t xml:space="preserve">              {</w:t>
        <w:br/>
        <w:t xml:space="preserve">                className: `px-4 py-3 whitespace-nowrap text-sm font-mono ${theme === "dark" ? "text-gray-300" : "text-gray-700"}`</w:t>
        <w:br/>
        <w:t xml:space="preserve">              },</w:t>
        <w:br/>
        <w:t xml:space="preserve">              archive.sku</w:t>
        <w:br/>
        <w:t xml:space="preserve">            ),</w:t>
        <w:br/>
        <w:t xml:space="preserve">            /* @__PURE__ */ React.createElement(</w:t>
        <w:br/>
        <w:t xml:space="preserve">              "td",</w:t>
        <w:br/>
        <w:t xml:space="preserve">              {</w:t>
        <w:br/>
        <w:t xml:space="preserve">                className: `px-4 py-3 whitespace-nowrap text-sm ${theme === "dark" ? "text-white" : "text-gray-900"}`</w:t>
        <w:br/>
        <w:t xml:space="preserve">              },</w:t>
        <w:br/>
        <w:t xml:space="preserve">              /* @__PURE__ */ React.createElement("div", null, /* @__PURE__ */ React.createElement("div", { className: "font-medium" }, archive.itemName), archive.variant &amp;&amp; /* @__PURE__ */ React.createElement("div", { className: "text-xs text-gray-500" }, "(", archive.variant, ")"), archive.selectedSize &amp;&amp; /* @__PURE__ */ React.createElement("div", { className: "text-xs text-gray-500" }, "Size: ", archive.selectedSize), archive.brandName &amp;&amp; /* @__PURE__ */ React.createElement("div", { className: "text-xs text-gray-500" }, "Brand: ", archive.brandName))</w:t>
        <w:br/>
        <w:t xml:space="preserve">            ),</w:t>
        <w:br/>
        <w:t xml:space="preserve">            /* @__PURE__ */ React.createElement("td", { className: "px-4 py-3 whitespace-nowrap" }, /* @__PURE__ */ React.createElement("span", { className: "px-2 py-1 bg-gray-100 text-gray-700 rounded text-xs font-medium" }, archive.category)),</w:t>
        <w:br/>
        <w:t xml:space="preserve">            /* @__PURE__ */ React.createElement(</w:t>
        <w:br/>
        <w:t xml:space="preserve">              "td",</w:t>
        <w:br/>
        <w:t xml:space="preserve">              {</w:t>
        <w:br/>
        <w:t xml:space="preserve">                className: `px-4 py-3 whitespace-nowrap text-sm ${theme === "dark" ? "text-white" : "text-gray-900"}`</w:t>
        <w:br/>
        <w:t xml:space="preserve">              },</w:t>
        <w:br/>
        <w:t xml:space="preserve">              archive.quantity</w:t>
        <w:br/>
        <w:t xml:space="preserve">            ),</w:t>
        <w:br/>
        <w:t xml:space="preserve">            /* @__PURE__ */ React.createElement(</w:t>
        <w:br/>
        <w:t xml:space="preserve">              "td",</w:t>
        <w:br/>
        <w:t xml:space="preserve">              {</w:t>
        <w:br/>
        <w:t xml:space="preserve">                className: `px-4 py-3 whitespace-nowrap text-sm font-medium ${theme === "dark" ? "text-white" : "text-gray-900"}`</w:t>
        <w:br/>
        <w:t xml:space="preserve">              },</w:t>
        <w:br/>
        <w:t xml:space="preserve">              "\u20B1",</w:t>
        <w:br/>
        <w:t xml:space="preserve">              parseFloat(archive.itemPrice || 0).toFixed(2)</w:t>
        <w:br/>
        <w:t xml:space="preserve">            ),</w:t>
        <w:br/>
        <w:t xml:space="preserve">            /* @__PURE__ */ React.createElement("td", { className: "px-4 py-3 whitespace-nowrap" }, /* @__PURE__ */ React.createElement("span", { className: "inline-flex items-center px-2 py-1 rounded text-xs font-medium bg-red-100 text-red-700" }, archive.reason), archive.returnReason &amp;&amp; /* @__PURE__ */ React.createElement("div", { className: "mt-1 text-xs text-gray-600" }, archive.returnReason), archive.notes &amp;&amp; /* @__PURE__ */ React.createElement("div", { className: "mt-1 text-xs text-gray-500 italic" }, archive.notes)),</w:t>
        <w:br/>
        <w:t xml:space="preserve">            /* @__PURE__ */ React.createElement(</w:t>
        <w:br/>
        <w:t xml:space="preserve">              "td",</w:t>
        <w:br/>
        <w:t xml:space="preserve">              {</w:t>
        <w:br/>
        <w:t xml:space="preserve">                className: `px-4 py-3 whitespace-nowrap text-sm ${theme === "dark" ? "text-white" : "text-gray-900"}`</w:t>
        <w:br/>
        <w:t xml:space="preserve">              },</w:t>
        <w:br/>
        <w:t xml:space="preserve">              formatDateTime(archive.archivedAt)</w:t>
        <w:br/>
        <w:t xml:space="preserve">            ),</w:t>
        <w:br/>
        <w:t xml:space="preserve">            /* @__PURE__ */ React.createElement(</w:t>
        <w:br/>
        <w:t xml:space="preserve">              "td",</w:t>
        <w:br/>
        <w:t xml:space="preserve">              {</w:t>
        <w:br/>
        <w:t xml:space="preserve">                className: `px-4 py-3 whitespace-nowrap text-sm ${theme === "dark" ? "text-white" : "text-gray-900"}`</w:t>
        <w:br/>
        <w:t xml:space="preserve">              },</w:t>
        <w:br/>
        <w:t xml:space="preserve">              archive.archivedBy || "N/A"</w:t>
        <w:br/>
        <w:t xml:space="preserve">            )</w:t>
        <w:br/>
        <w:t xml:space="preserve">          );</w:t>
        <w:br/>
        <w:t xml:space="preserve">        })</w:t>
        <w:br/>
        <w:t xml:space="preserve">      )))</w:t>
        <w:br/>
        <w:t xml:space="preserve">    )) : /* @__PURE__ */ React.createElement("div", { className: "max-w-4xl mx-auto space-y-6" }, /* @__PURE__ */ React.createElement(</w:t>
        <w:br/>
        <w:t xml:space="preserve">      "div",</w:t>
        <w:br/>
        <w:t xml:space="preserve">      {</w:t>
        <w:br/>
        <w:t xml:space="preserve">        className: `rounded-3xl shadow-lg p-8 ${theme === "dark" ? "bg-[#2A2724]" : "bg-white"}`</w:t>
        <w:br/>
        <w:t xml:space="preserve">      },</w:t>
        <w:br/>
        <w:t xml:space="preserve">      /* @__PURE__ */ React.createElement("div", { className: "flex items-center gap-3 mb-6" }, /* @__PURE__ */ React.createElement("div", { className: "w-10 h-10 rounded-xl bg-[#AD7F65] flex items-center justify-center text-white" }, /* @__PURE__ */ React.createElement(FaUser, { className: "w-5 h-5" })), /* @__PURE__ */ React.createElement(</w:t>
        <w:br/>
        <w:t xml:space="preserve">        "h3",</w:t>
        <w:br/>
        <w:t xml:space="preserve">        {</w:t>
        <w:br/>
        <w:t xml:space="preserve">          className: `text-lg font-bold ${theme === "dark" ? "text-white" : "text-gray-800"}`</w:t>
        <w:br/>
        <w:t xml:space="preserve">        },</w:t>
        <w:br/>
        <w:t xml:space="preserve">        "Profile Information"</w:t>
        <w:br/>
        <w:t xml:space="preserve">      )),</w:t>
        <w:br/>
        <w:t xml:space="preserve">      /* @__PURE__ */ React.createElement("div", { className: "flex items-start gap-8 mb-8" }, /* @__PURE__ */ React.createElement(</w:t>
        <w:br/>
        <w:t xml:space="preserve">        "div",</w:t>
        <w:br/>
        <w:t xml:space="preserve">        {</w:t>
        <w:br/>
        <w:t xml:space="preserve">          className: "relative group cursor-pointer",</w:t>
        <w:br/>
        <w:t xml:space="preserve">          onClick: () =&gt; fileInputRef.current?.click()</w:t>
        <w:br/>
        <w:t xml:space="preserve">        },</w:t>
        <w:br/>
        <w:t xml:space="preserve">        /* @__PURE__ */ React.createElement("div", { className: "w-32 h-32 rounded-full overflow-hidden border-4 border-white shadow-lg relative" }, /* @__PURE__ */ React.createElement(</w:t>
        <w:br/>
        <w:t xml:space="preserve">          "img",</w:t>
        <w:br/>
        <w:t xml:space="preserve">          {</w:t>
        <w:br/>
        <w:t xml:space="preserve">            src: profileImage || defaultAvatar,</w:t>
        <w:br/>
        <w:t xml:space="preserve">            alt: computedName,</w:t>
        <w:br/>
        <w:t xml:space="preserve">            onError: (e) =&gt; {</w:t>
        <w:br/>
        <w:t xml:space="preserve">              e.target.onerror = null;</w:t>
        <w:br/>
        <w:t xml:space="preserve">              e.target.src = defaultAvatar;</w:t>
        <w:br/>
        <w:t xml:space="preserve">            },</w:t>
        <w:br/>
        <w:t xml:space="preserve">            className: "w-full h-full object-cover transition-opacity group-hover:opacity-75"</w:t>
        <w:br/>
        <w:t xml:space="preserve">          }</w:t>
        <w:br/>
        <w:t xml:space="preserve">        ), /* @__PURE__ */ React.createElement("div", { className: "absolute inset-0 flex items-center justify-center opacity-0 group-hover:opacity-100 transition-opacity bg-black/30" }, /* @__PURE__ */ React.createElement(FaCamera, { className: "text-white w-8 h-8" }))),</w:t>
        <w:br/>
        <w:t xml:space="preserve">        /* @__PURE__ */ React.createElement(</w:t>
        <w:br/>
        <w:t xml:space="preserve">          "input",</w:t>
        <w:br/>
        <w:t xml:space="preserve">          {</w:t>
        <w:br/>
        <w:t xml:space="preserve">            type: "file",</w:t>
        <w:br/>
        <w:t xml:space="preserve">            accept: "image/*",</w:t>
        <w:br/>
        <w:t xml:space="preserve">            ref: fileInputRef,</w:t>
        <w:br/>
        <w:t xml:space="preserve">            onChange: handleImageChange,</w:t>
        <w:br/>
        <w:t xml:space="preserve">            className: "hidden"</w:t>
        <w:br/>
        <w:t xml:space="preserve">          }</w:t>
        <w:br/>
        <w:t xml:space="preserve">        )</w:t>
        <w:br/>
        <w:t xml:space="preserve">      ), /* @__PURE__ */ React.createElement("div", { className: "flex-1" }, /* @__PURE__ */ React.createElement(</w:t>
        <w:br/>
        <w:t xml:space="preserve">        "h2",</w:t>
        <w:br/>
        <w:t xml:space="preserve">        {</w:t>
        <w:br/>
        <w:t xml:space="preserve">          className: `text-2xl font-bold mb-1 ${theme === "dark" ? "text-white" : "text-gray-900"}`</w:t>
        <w:br/>
        <w:t xml:space="preserve">        },</w:t>
        <w:br/>
        <w:t xml:space="preserve">        computedName</w:t>
        <w:br/>
        <w:t xml:space="preserve">      ), /* @__PURE__ */ React.createElement("p", { className: "text-[#AD7F65] font-medium mb-3" }, role), /* @__PURE__ */ React.createElement("div", { className: "mb-4" }, /* @__PURE__ */ React.createElement("label", { className: "text-xs font-semibold text-gray-400 uppercase tracking-wider mb-2 block" }, "Permissions:"), /* @__PURE__ */ React.createElement("div", { className: "flex gap-2 flex-wrap" }, role?.toLowerCase() === "owner" ? /* @__PURE__ */ React.createElement("span", { className: "px-3 py-1 rounded-full text-xs font-medium border border-gray-200 text-gray-600 bg-gray-50" }, "All") : /* @__PURE__ */ React.createElement(React.Fragment, null, permissions.posTerminal &amp;&amp; /* @__PURE__ */ React.createElement("span", { className: "px-3 py-1 rounded-full text-xs font-medium border border-gray-200 text-gray-600 bg-gray-50" }, "POS Terminal"), permissions.viewTransactions &amp;&amp; /* @__PURE__ */ React.createElement("span", { className: "px-3 py-1 rounded-full text-xs font-medium border border-gray-200 text-gray-600 bg-gray-50" }, "View Transactions"), !permissions.posTerminal &amp;&amp; !permissions.viewTransactions &amp;&amp; /* @__PURE__ */ React.createElement("span", { className: "text-xs text-gray-400 italic" }, "No active permissions")))), /* @__PURE__ */ React.createElement("div", null, /* @__PURE__ */ React.createElement("label", { className: "text-xs font-semibold text-gray-400 uppercase tracking-wider mb-2 block" }, "Status:"), /* @__PURE__ */ React.createElement(</w:t>
        <w:br/>
        <w:t xml:space="preserve">        "span",</w:t>
        <w:br/>
        <w:t xml:space="preserve">        {</w:t>
        <w:br/>
        <w:t xml:space="preserve">          className: `inline-block px-3 py-1 rounded-lg text-xs font-bold ${status === "Active" ? "bg-green-100 text-green-700" : "bg-red-100 text-red-700"}`</w:t>
        <w:br/>
        <w:t xml:space="preserve">        },</w:t>
        <w:br/>
        <w:t xml:space="preserve">        status</w:t>
        <w:br/>
        <w:t xml:space="preserve">      )))),</w:t>
        <w:br/>
        <w:t xml:space="preserve">      /* @__PURE__ */ React.createElement(</w:t>
        <w:br/>
        <w:t xml:space="preserve">        "h4",</w:t>
        <w:br/>
        <w:t xml:space="preserve">        {</w:t>
        <w:br/>
        <w:t xml:space="preserve">          className: `text-base font-bold mb-4 ${theme === "dark" ? "text-white" : "text-gray-800"}`</w:t>
        <w:br/>
        <w:t xml:space="preserve">        },</w:t>
        <w:br/>
        <w:t xml:space="preserve">        "Personal Details"</w:t>
        <w:br/>
        <w:t xml:space="preserve">      ),</w:t>
        <w:br/>
        <w:t xml:space="preserve">      /* @__PURE__ */ React.createElement("div", { className: "grid grid-cols-2 gap-x-8 gap-y-5" }, /* @__PURE__ */ React.createElement("div", null, /* @__PURE__ */ React.createElement("label", { className: "text-sm font-medium text-gray-500 mb-1 block" }, "First Name"), /* @__PURE__ */ React.createElement(</w:t>
        <w:br/>
        <w:t xml:space="preserve">        "input",</w:t>
        <w:br/>
        <w:t xml:space="preserve">        {</w:t>
        <w:br/>
        <w:t xml:space="preserve">          type: "text",</w:t>
        <w:br/>
        <w:t xml:space="preserve">          value: firstName,</w:t>
        <w:br/>
        <w:t xml:space="preserve">          onChange: (e) =&gt; setFirstName(e.target.value),</w:t>
        <w:br/>
        <w:t xml:space="preserve">          className: `w-full text-base font-semibold border-b-2 border-gray-200 focus:border-[#AD7F65] focus:outline-none py-1 bg-transparent ${theme === "dark" ? "text-white" : "text-gray-800"}`</w:t>
        <w:br/>
        <w:t xml:space="preserve">        }</w:t>
        <w:br/>
        <w:t xml:space="preserve">      )), /* @__PURE__ */ React.createElement("div", null, /* @__PURE__ */ React.createElement("label", { className: "text-sm font-medium text-gray-500 mb-1 block" }, "Middle Initial"), /* @__PURE__ */ React.createElement(</w:t>
        <w:br/>
        <w:t xml:space="preserve">        "input",</w:t>
        <w:br/>
        <w:t xml:space="preserve">        {</w:t>
        <w:br/>
        <w:t xml:space="preserve">          type: "text",</w:t>
        <w:br/>
        <w:t xml:space="preserve">          value: middleInitial,</w:t>
        <w:br/>
        <w:t xml:space="preserve">          onChange: (e) =&gt; setMiddleInitial(</w:t>
        <w:br/>
        <w:t xml:space="preserve">            e.target.value.replace(/[^a-zA-Z]/g, "").slice(0, 1).toUpperCase()</w:t>
        <w:br/>
        <w:t xml:space="preserve">          ),</w:t>
        <w:br/>
        <w:t xml:space="preserve">          className: `w-full text-base font-semibold border-b-2 border-gray-200 focus:border-[#AD7F65] focus:outline-none py-1 bg-transparent ${theme === "dark" ? "text-white" : "text-gray-800"}`</w:t>
        <w:br/>
        <w:t xml:space="preserve">        }</w:t>
        <w:br/>
        <w:t xml:space="preserve">      )), /* @__PURE__ */ React.createElement("div", null, /* @__PURE__ */ React.createElement("label", { className: "text-sm font-medium text-gray-500 mb-1 block" }, "Last Name"), /* @__PURE__ */ React.createElement(</w:t>
        <w:br/>
        <w:t xml:space="preserve">        "input",</w:t>
        <w:br/>
        <w:t xml:space="preserve">        {</w:t>
        <w:br/>
        <w:t xml:space="preserve">          type: "text",</w:t>
        <w:br/>
        <w:t xml:space="preserve">          value: lastName,</w:t>
        <w:br/>
        <w:t xml:space="preserve">          onChange: (e) =&gt; setLastName(e.target.value),</w:t>
        <w:br/>
        <w:t xml:space="preserve">          className: `w-full text-base font-semibold border-b-2 border-gray-200 focus:border-[#AD7F65] focus:outline-none py-1 bg-transparent ${theme === "dark" ? "text-white" : "text-gray-800"}`</w:t>
        <w:br/>
        <w:t xml:space="preserve">        }</w:t>
        <w:br/>
        <w:t xml:space="preserve">      )), /* @__PURE__ */ React.createElement("div", null, /* @__PURE__ */ React.createElement("label", { className: "text-sm font-medium text-gray-500 mb-1 block" }, "Email"), /* @__PURE__ */ React.createElement(</w:t>
        <w:br/>
        <w:t xml:space="preserve">        "input",</w:t>
        <w:br/>
        <w:t xml:space="preserve">        {</w:t>
        <w:br/>
        <w:t xml:space="preserve">          type: "email",</w:t>
        <w:br/>
        <w:t xml:space="preserve">          value: email,</w:t>
        <w:br/>
        <w:t xml:space="preserve">          onChange: (e) =&gt; setEmail(e.target.value),</w:t>
        <w:br/>
        <w:t xml:space="preserve">          className: `w-full text-base font-semibold border-b-2 border-gray-200 focus:border-[#AD7F65] focus:outline-none py-1 bg-transparent ${theme === "dark" ? "text-white" : "text-gray-800"}`</w:t>
        <w:br/>
        <w:t xml:space="preserve">        }</w:t>
        <w:br/>
        <w:t xml:space="preserve">      )), /* @__PURE__ */ React.createElement("div", null, /* @__PURE__ */ React.createElement("label", { className: "text-sm font-medium text-gray-500 mb-1 block" }, "Contact number"), /* @__PURE__ */ React.createElement(</w:t>
        <w:br/>
        <w:t xml:space="preserve">        "input",</w:t>
        <w:br/>
        <w:t xml:space="preserve">        {</w:t>
        <w:br/>
        <w:t xml:space="preserve">          type: "text",</w:t>
        <w:br/>
        <w:t xml:space="preserve">          value: contactNumber,</w:t>
        <w:br/>
        <w:t xml:space="preserve">          onChange: (e) =&gt; setContactNumber(e.target.value),</w:t>
        <w:br/>
        <w:t xml:space="preserve">          className: `w-full text-base font-semibold border-b-2 border-gray-200 focus:border-[#AD7F65] focus:outline-none py-1 bg-transparent ${theme === "dark" ? "text-white" : "text-gray-800"}`</w:t>
        <w:br/>
        <w:t xml:space="preserve">        }</w:t>
        <w:br/>
        <w:t xml:space="preserve">      )), /* @__PURE__ */ React.createElement("div", null, /* @__PURE__ */ React.createElement("label", { className: "text-sm font-medium text-gray-500 mb-1 block" }, "Date Joined"), /* @__PURE__ */ React.createElement(</w:t>
        <w:br/>
        <w:t xml:space="preserve">        "p",</w:t>
        <w:br/>
        <w:t xml:space="preserve">        {</w:t>
        <w:br/>
        <w:t xml:space="preserve">          className: `text-base font-semibold py-1 ${theme === "dark" ? "text-white" : "text-gray-800"}`</w:t>
        <w:br/>
        <w:t xml:space="preserve">        },</w:t>
        <w:br/>
        <w:t xml:space="preserve">        dateJoined || "N/A"</w:t>
        <w:br/>
        <w:t xml:space="preserve">      )), /* @__PURE__ */ React.createElement("div", { className: "col-span-2" }, /* @__PURE__ */ React.createElement("label", { className: "text-sm font-medium text-gray-500 mb-1 block" }, "Position"), /* @__PURE__ */ React.createElement(</w:t>
        <w:br/>
        <w:t xml:space="preserve">        "p",</w:t>
        <w:br/>
        <w:t xml:space="preserve">        {</w:t>
        <w:br/>
        <w:t xml:space="preserve">          className: `text-base font-semibold py-1 ${theme === "dark" ? "text-white" : "text-gray-800"}`</w:t>
        <w:br/>
        <w:t xml:space="preserve">        },</w:t>
        <w:br/>
        <w:t xml:space="preserve">        "Employee - ",</w:t>
        <w:br/>
        <w:t xml:space="preserve">        role</w:t>
        <w:br/>
        <w:t xml:space="preserve">      ))),</w:t>
        <w:br/>
        <w:t xml:space="preserve">      error &amp;&amp; /* @__PURE__ */ React.createElement("div", { className: "mt-4 rounded-xl p-3.5 flex items-center gap-2.5 bg-red-50 text-red-700 border border-red-200" }, /* @__PURE__ */ React.createElement(FaTimesCircle, { className: "w-4 h-4 flex-shrink-0" }), /* @__PURE__ */ React.createElement("span", { className: "text-sm font-medium" }, error)),</w:t>
        <w:br/>
        <w:t xml:space="preserve">      /* @__PURE__ */ React.createElement("div", { className: "mt-6 flex justify-end" }, /* @__PURE__ */ React.createElement(</w:t>
        <w:br/>
        <w:t xml:space="preserve">        "button",</w:t>
        <w:br/>
        <w:t xml:space="preserve">        {</w:t>
        <w:br/>
        <w:t xml:space="preserve">          onClick: () =&gt; saveProfile(),</w:t>
        <w:br/>
        <w:t xml:space="preserve">          disabled: profileLoading,</w:t>
        <w:br/>
        <w:t xml:space="preserve">          className: "px-8 py-3 rounded-xl font-bold text-white bg-[#1B89CD] hover:from-green-600 hover:to-emerald-700 transition-all disabled:opacity-50 flex items-center justify-center gap-2 shadow-lg shadow-green-200/30 hover:shadow-green-300/40"</w:t>
        <w:br/>
        <w:t xml:space="preserve">        },</w:t>
        <w:br/>
        <w:t xml:space="preserve">        profileLoading ? /* @__PURE__ */ React.createElement(React.Fragment, null, /* @__PURE__ */ React.createElement(FaSpinner, { className: "w-4 h-4 animate-spin" }), " Saving...") : "Save Changes"</w:t>
        <w:br/>
        <w:t xml:space="preserve">      ))</w:t>
        <w:br/>
        <w:t xml:space="preserve">    ), /* @__PURE__ */ React.createElement(</w:t>
        <w:br/>
        <w:t xml:space="preserve">      "div",</w:t>
        <w:br/>
        <w:t xml:space="preserve">      {</w:t>
        <w:br/>
        <w:t xml:space="preserve">        className: `rounded-3xl shadow-lg p-8 ${theme === "dark" ? "bg-[#2A2724]" : "bg-white"}`</w:t>
        <w:br/>
        <w:t xml:space="preserve">      },</w:t>
        <w:br/>
        <w:t xml:space="preserve">      /* @__PURE__ */ React.createElement("div", { className: "flex items-center gap-3 mb-6" }, /* @__PURE__ */ React.createElement("div", { className: "w-10 h-10 rounded-xl bg-[#AD7F65] flex items-center justify-center text-white" }, /* @__PURE__ */ React.createElement(FaPalette, { className: "w-5 h-5" })), /* @__PURE__ */ React.createElement(</w:t>
        <w:br/>
        <w:t xml:space="preserve">        "h3",</w:t>
        <w:br/>
        <w:t xml:space="preserve">        {</w:t>
        <w:br/>
        <w:t xml:space="preserve">          className: `text-lg font-bold ${theme === "dark" ? "text-white" : "text-gray-800"}`</w:t>
        <w:br/>
        <w:t xml:space="preserve">        },</w:t>
        <w:br/>
        <w:t xml:space="preserve">        "Appearance"</w:t>
        <w:br/>
        <w:t xml:space="preserve">      )),</w:t>
        <w:br/>
        <w:t xml:space="preserve">      /* @__PURE__ */ React.createElement("div", { className: "grid grid-cols-2 gap-6" }, /* @__PURE__ */ React.createElement(</w:t>
        <w:br/>
        <w:t xml:space="preserve">        "button",</w:t>
        <w:br/>
        <w:t xml:space="preserve">        {</w:t>
        <w:br/>
        <w:t xml:space="preserve">          onClick: () =&gt; setTheme("dark"),</w:t>
        <w:br/>
        <w:t xml:space="preserve">          className: `flex flex-col items-center justify-center p-4 rounded-2xl border-2 transition-all ${theme === "dark" ? "border-[#AD7F65] shadow-md" : "border-gray-200 hover:border-gray-300"}`</w:t>
        <w:br/>
        <w:t xml:space="preserve">        },</w:t>
        <w:br/>
        <w:t xml:space="preserve">        /* @__PURE__ */ React.createElement("div", { className: "w-full h-16 rounded-xl bg-[#1E1B18] shadow-inner mb-2" }),</w:t>
        <w:br/>
        <w:t xml:space="preserve">        /* @__PURE__ */ React.createElement(</w:t>
        <w:br/>
        <w:t xml:space="preserve">          "span",</w:t>
        <w:br/>
        <w:t xml:space="preserve">          {</w:t>
        <w:br/>
        <w:t xml:space="preserve">            className: `text-sm font-medium ${theme === "dark" ? "text-white" : "text-gray-700"}`</w:t>
        <w:br/>
        <w:t xml:space="preserve">          },</w:t>
        <w:br/>
        <w:t xml:space="preserve">          "Dark Mode"</w:t>
        <w:br/>
        <w:t xml:space="preserve">        )</w:t>
        <w:br/>
        <w:t xml:space="preserve">      ), /* @__PURE__ */ React.createElement(</w:t>
        <w:br/>
        <w:t xml:space="preserve">        "button",</w:t>
        <w:br/>
        <w:t xml:space="preserve">        {</w:t>
        <w:br/>
        <w:t xml:space="preserve">          onClick: () =&gt; setTheme("light"),</w:t>
        <w:br/>
        <w:t xml:space="preserve">          className: `flex flex-col items-center justify-center p-4 rounded-2xl border-2 transition-all ${theme === "light" ? "border-[#AD7F65] shadow-md" : "border-gray-200 hover:border-gray-300"}`</w:t>
        <w:br/>
        <w:t xml:space="preserve">        },</w:t>
        <w:br/>
        <w:t xml:space="preserve">        /* @__PURE__ */ React.createElement("div", { className: "w-full h-16 rounded-xl bg-white shadow-inner mb-2 border border-gray-100" }),</w:t>
        <w:br/>
        <w:t xml:space="preserve">        /* @__PURE__ */ React.createElement(</w:t>
        <w:br/>
        <w:t xml:space="preserve">          "span",</w:t>
        <w:br/>
        <w:t xml:space="preserve">          {</w:t>
        <w:br/>
        <w:t xml:space="preserve">            className: `text-sm font-medium ${theme === "dark" ? "text-white" : "text-gray-700"}`</w:t>
        <w:br/>
        <w:t xml:space="preserve">          },</w:t>
        <w:br/>
        <w:t xml:space="preserve">          "Light Mode"</w:t>
        <w:br/>
        <w:t xml:space="preserve">        )</w:t>
        <w:br/>
        <w:t xml:space="preserve">      ))</w:t>
        <w:br/>
        <w:t xml:space="preserve">    ), /* @__PURE__ */ React.createElement(</w:t>
        <w:br/>
        <w:t xml:space="preserve">      "div",</w:t>
        <w:br/>
        <w:t xml:space="preserve">      {</w:t>
        <w:br/>
        <w:t xml:space="preserve">        className: `rounded-3xl shadow-lg p-8 ${theme === "dark" ? "bg-[#2A2724]" : "bg-white"}`</w:t>
        <w:br/>
        <w:t xml:space="preserve">      },</w:t>
        <w:br/>
        <w:t xml:space="preserve">      /* @__PURE__ */ React.createElement("div", { className: "flex items-center justify-between" }, /* @__PURE__ */ React.createElement("div", null, /* @__PURE__ */ React.createElement("div", { className: "flex items-center gap-3 mb-2" }, /* @__PURE__ */ React.createElement("div", { className: "w-10 h-10 rounded-xl bg-[#AD7F65] flex items-center justify-center text-white" }, /* @__PURE__ */ React.createElement(FaSync, { className: "w-5 h-5" })), /* @__PURE__ */ React.createElement(</w:t>
        <w:br/>
        <w:t xml:space="preserve">        "h3",</w:t>
        <w:br/>
        <w:t xml:space="preserve">        {</w:t>
        <w:br/>
        <w:t xml:space="preserve">          className: `text-lg font-bold ${theme === "dark" ? "text-white" : "text-gray-800"}`</w:t>
        <w:br/>
        <w:t xml:space="preserve">        },</w:t>
        <w:br/>
        <w:t xml:space="preserve">        "Data Synchronization"</w:t>
        <w:br/>
        <w:t xml:space="preserve">      )), /* @__PURE__ */ React.createElement("p", { className: "text-sm text-gray-500 ml-13" }, "Keep your data up to date across all devices. Manual sync ensures changes are saved.")), /* @__PURE__ */ React.createElement(</w:t>
        <w:br/>
        <w:t xml:space="preserve">        "button",</w:t>
        <w:br/>
        <w:t xml:space="preserve">        {</w:t>
        <w:br/>
        <w:t xml:space="preserve">          onClick: handleSyncData,</w:t>
        <w:br/>
        <w:t xml:space="preserve">          disabled: syncLoading,</w:t>
        <w:br/>
        <w:t xml:space="preserve">          className: "px-6 py-2.5 rounded-xl text-white font-bold bg-[#10B981] hover:bg-[#059669] transition-all shadow-md disabled:opacity-50 whitespace-nowrap"</w:t>
        <w:br/>
        <w:t xml:space="preserve">        },</w:t>
        <w:br/>
        <w:t xml:space="preserve">        syncLoading ? "Syncing..." : "Sync Now"</w:t>
        <w:br/>
        <w:t xml:space="preserve">      ))</w:t>
        <w:br/>
        <w:t xml:space="preserve">    ), /* @__PURE__ */ React.createElement(</w:t>
        <w:br/>
        <w:t xml:space="preserve">      "div",</w:t>
        <w:br/>
        <w:t xml:space="preserve">      {</w:t>
        <w:br/>
        <w:t xml:space="preserve">        className: `rounded-3xl shadow-lg p-8 ${theme === "dark" ? "bg-[#2A2724]" : "bg-white"}`</w:t>
        <w:br/>
        <w:t xml:space="preserve">      },</w:t>
        <w:br/>
        <w:t xml:space="preserve">      /* @__PURE__ */ React.createElement("div", { className: "flex items-center gap-3 mb-6" }, /* @__PURE__ */ React.createElement("div", { className: "w-10 h-10 rounded-xl bg-[#AD7F65] flex items-center justify-center text-white" }, /* @__PURE__ */ React.createElement(FaKey, { className: "w-5 h-5" })), /* @__PURE__ */ React.createElement(</w:t>
        <w:br/>
        <w:t xml:space="preserve">        "h3",</w:t>
        <w:br/>
        <w:t xml:space="preserve">        {</w:t>
        <w:br/>
        <w:t xml:space="preserve">          className: `text-lg font-bold ${theme === "dark" ? "text-white" : "text-gray-800"}`</w:t>
        <w:br/>
        <w:t xml:space="preserve">        },</w:t>
        <w:br/>
        <w:t xml:space="preserve">        "Change PIN"</w:t>
        <w:br/>
        <w:t xml:space="preserve">      )),</w:t>
        <w:br/>
        <w:t xml:space="preserve">      error &amp;&amp; /* @__PURE__ */ React.createElement("div", { className: "mb-4 p-3 bg-red-100 border border-red-300 rounded-xl text-sm text-red-700" }, error),</w:t>
        <w:br/>
        <w:t xml:space="preserve">      /* @__PURE__ */ React.createElement("div", { className: "space-y-6 mb-6" }, /* @__PURE__ */ React.createElement("div", null, /* @__PURE__ */ React.createElement(</w:t>
        <w:br/>
        <w:t xml:space="preserve">        "label",</w:t>
        <w:br/>
        <w:t xml:space="preserve">        {</w:t>
        <w:br/>
        <w:t xml:space="preserve">          className: `block text-sm font-medium mb-2 ${theme === "dark" ? "text-gray-300" : "text-gray-700"}`</w:t>
        <w:br/>
        <w:t xml:space="preserve">        },</w:t>
        <w:br/>
        <w:t xml:space="preserve">        "Current PIN"</w:t>
        <w:br/>
        <w:t xml:space="preserve">      ), /* @__PURE__ */ React.createElement("div", { className: "flex gap-2" }, [0, 1, 2, 3, 4, 5].map(</w:t>
        <w:br/>
        <w:t xml:space="preserve">        (i) =&gt; /* @__PURE__ */ React.createElement(</w:t>
        <w:br/>
        <w:t xml:space="preserve">          "input",</w:t>
        <w:br/>
        <w:t xml:space="preserve">          {</w:t>
        <w:br/>
        <w:t xml:space="preserve">            key: i,</w:t>
        <w:br/>
        <w:t xml:space="preserve">            id: `current-pin-${i}`,</w:t>
        <w:br/>
        <w:t xml:space="preserve">            type: "password",</w:t>
        <w:br/>
        <w:t xml:space="preserve">            maxLength: 1,</w:t>
        <w:br/>
        <w:t xml:space="preserve">            value: currentPin[i],</w:t>
        <w:br/>
        <w:t xml:space="preserve">            onChange: (e) =&gt; handlePinInput(e.target.value, i, "current"),</w:t>
        <w:br/>
        <w:t xml:space="preserve">            disabled: pinLoading,</w:t>
        <w:br/>
        <w:t xml:space="preserve">            className: `w-12 h-12 text-center text-lg font-bold rounded-xl border-2 shadow-sm focus:border-[#AD7F65] focus:shadow-md transition-all outline-none disabled:opacity-50 ${theme === "dark" ? "bg-[#1E1B18] border-gray-600 text-white focus:bg-[#352F2A]" : "bg-gray-50 border-gray-200 text-gray-900 focus:bg-white"}`</w:t>
        <w:br/>
        <w:t xml:space="preserve">          }</w:t>
        <w:br/>
        <w:t xml:space="preserve">        )</w:t>
        <w:br/>
        <w:t xml:space="preserve">      ))), /* @__PURE__ */ React.createElement("div", null, /* @__PURE__ */ React.createElement(</w:t>
        <w:br/>
        <w:t xml:space="preserve">        "label",</w:t>
        <w:br/>
        <w:t xml:space="preserve">        {</w:t>
        <w:br/>
        <w:t xml:space="preserve">          className: `block text-sm font-medium mb-2 ${theme === "dark" ? "text-gray-300" : "text-gray-700"}`</w:t>
        <w:br/>
        <w:t xml:space="preserve">        },</w:t>
        <w:br/>
        <w:t xml:space="preserve">        "New PIN"</w:t>
        <w:br/>
        <w:t xml:space="preserve">      ), /* @__PURE__ */ React.createElement("div", { className: "flex gap-2" }, [0, 1, 2, 3, 4, 5].map(</w:t>
        <w:br/>
        <w:t xml:space="preserve">        (i) =&gt; /* @__PURE__ */ React.createElement(</w:t>
        <w:br/>
        <w:t xml:space="preserve">          "input",</w:t>
        <w:br/>
        <w:t xml:space="preserve">          {</w:t>
        <w:br/>
        <w:t xml:space="preserve">            key: i,</w:t>
        <w:br/>
        <w:t xml:space="preserve">            id: `new-pin-${i}`,</w:t>
        <w:br/>
        <w:t xml:space="preserve">            type: "password",</w:t>
        <w:br/>
        <w:t xml:space="preserve">            maxLength: 1,</w:t>
        <w:br/>
        <w:t xml:space="preserve">            value: newPin[i],</w:t>
        <w:br/>
        <w:t xml:space="preserve">            onChange: (e) =&gt; handlePinInput(e.target.value, i, "new"),</w:t>
        <w:br/>
        <w:t xml:space="preserve">            disabled: pinLoading,</w:t>
        <w:br/>
        <w:t xml:space="preserve">            className: `w-12 h-12 text-center text-lg font-bold rounded-xl border-2 shadow-sm focus:border-[#AD7F65] focus:shadow-md transition-all outline-none disabled:opacity-50 ${theme === "dark" ? "bg-[#1E1B18] border-gray-600 text-white focus:bg-[#352F2A]" : "bg-gray-50 border-gray-200 text-gray-900 focus:bg-white"}`</w:t>
        <w:br/>
        <w:t xml:space="preserve">          }</w:t>
        <w:br/>
        <w:t xml:space="preserve">        )</w:t>
        <w:br/>
        <w:t xml:space="preserve">      ))), /* @__PURE__ */ React.createElement("div", null, /* @__PURE__ */ React.createElement(</w:t>
        <w:br/>
        <w:t xml:space="preserve">        "label",</w:t>
        <w:br/>
        <w:t xml:space="preserve">        {</w:t>
        <w:br/>
        <w:t xml:space="preserve">          className: `block text-sm font-medium mb-2 ${theme === "dark" ? "text-gray-300" : "text-gray-700"}`</w:t>
        <w:br/>
        <w:t xml:space="preserve">        },</w:t>
        <w:br/>
        <w:t xml:space="preserve">        "Confirm PIN"</w:t>
        <w:br/>
        <w:t xml:space="preserve">      ), /* @__PURE__ */ React.createElement("div", { className: "flex gap-2" }, [0, 1, 2, 3, 4, 5].map(</w:t>
        <w:br/>
        <w:t xml:space="preserve">        (i) =&gt; /* @__PURE__ */ React.createElement(</w:t>
        <w:br/>
        <w:t xml:space="preserve">          "input",</w:t>
        <w:br/>
        <w:t xml:space="preserve">          {</w:t>
        <w:br/>
        <w:t xml:space="preserve">            key: i,</w:t>
        <w:br/>
        <w:t xml:space="preserve">            id: `confirm-pin-${i}`,</w:t>
        <w:br/>
        <w:t xml:space="preserve">            type: "password",</w:t>
        <w:br/>
        <w:t xml:space="preserve">            maxLength: 1,</w:t>
        <w:br/>
        <w:t xml:space="preserve">            value: confirmPin[i],</w:t>
        <w:br/>
        <w:t xml:space="preserve">            onChange: (e) =&gt; handlePinInput(e.target.value, i, "confirm"),</w:t>
        <w:br/>
        <w:t xml:space="preserve">            disabled: pinLoading,</w:t>
        <w:br/>
        <w:t xml:space="preserve">            className: `w-12 h-12 text-center text-lg font-bold rounded-xl border-2 shadow-sm focus:border-[#AD7F65] focus:shadow-md transition-all outline-none disabled:opacity-50 ${theme === "dark" ? "bg-[#1E1B18] border-gray-600 text-white focus:bg-[#352F2A]" : "bg-gray-50 border-gray-200 text-gray-900 focus:bg-white"}`</w:t>
        <w:br/>
        <w:t xml:space="preserve">          }</w:t>
        <w:br/>
        <w:t xml:space="preserve">        )</w:t>
        <w:br/>
        <w:t xml:space="preserve">      )))),</w:t>
        <w:br/>
        <w:t xml:space="preserve">      /* @__PURE__ */ React.createElement("div", { className: "flex justify-end" }, /* @__PURE__ */ React.createElement(</w:t>
        <w:br/>
        <w:t xml:space="preserve">        "button",</w:t>
        <w:br/>
        <w:t xml:space="preserve">        {</w:t>
        <w:br/>
        <w:t xml:space="preserve">          onClick: handleUpdatePin,</w:t>
        <w:br/>
        <w:t xml:space="preserve">          disabled: pinLoading,</w:t>
        <w:br/>
        <w:t xml:space="preserve">          className: "px-8 py-2.5 rounded-xl text-white font-bold bg-[#1B89CD] hover:bg-[#2563EB] transition-all shadow-md disabled:opacity-50"</w:t>
        <w:br/>
        <w:t xml:space="preserve">        },</w:t>
        <w:br/>
        <w:t xml:space="preserve">        pinLoading ? "Changing PIN..." : "Change PIN"</w:t>
        <w:br/>
        <w:t xml:space="preserve">      ))</w:t>
        <w:br/>
        <w:t xml:space="preserve">    )),</w:t>
        <w:br/>
        <w:t xml:space="preserve">    showClearArchiveModal &amp;&amp; /* @__PURE__ */ React.createElement("div", { className: "fixed inset-0 z-[60] flex items-center justify-center p-4 backdrop-blur-sm bg-black/20" }, /* @__PURE__ */ React.createElement(</w:t>
        <w:br/>
        <w:t xml:space="preserve">      "div",</w:t>
        <w:br/>
        <w:t xml:space="preserve">      {</w:t>
        <w:br/>
        <w:t xml:space="preserve">        className: `p-6 rounded-2xl shadow-xl w-full max-w-sm ${theme === "dark" ? "bg-[#2A2724] text-white" : "bg-white text-gray-900"}`</w:t>
        <w:br/>
        <w:t xml:space="preserve">      },</w:t>
        <w:br/>
        <w:t xml:space="preserve">      /* @__PURE__ */ React.createElement("h3", { className: "text-xl font-bold mb-4 text-center" }, "Clear Archives"),</w:t>
        <w:br/>
        <w:t xml:space="preserve">      /* @__PURE__ */ React.createElement("p", { className: "text-sm text-center mb-6" }, "Are you sure you want to permanently delete all archive data? This action cannot be undone."),</w:t>
        <w:br/>
        <w:t xml:space="preserve">      error &amp;&amp; /* @__PURE__ */ React.createElement("p", { className: "text-red-500 text-sm text-center mb-4" }, error),</w:t>
        <w:br/>
        <w:t xml:space="preserve">      /* @__PURE__ */ React.createElement("div", { className: "flex gap-4" }, /* @__PURE__ */ React.createElement(</w:t>
        <w:br/>
        <w:t xml:space="preserve">        "button",</w:t>
        <w:br/>
        <w:t xml:space="preserve">        {</w:t>
        <w:br/>
        <w:t xml:space="preserve">          onClick: () =&gt; {</w:t>
        <w:br/>
        <w:t xml:space="preserve">            setShowClearArchiveModal(false);</w:t>
        <w:br/>
        <w:t xml:space="preserve">            setError("");</w:t>
        <w:br/>
        <w:t xml:space="preserve">          },</w:t>
        <w:br/>
        <w:t xml:space="preserve">          className: `flex-1 py-2 rounded-lg font-bold border transition-colors ${theme === "dark" ? "border-gray-600 hover:bg-gray-700 text-white" : "border-gray-300 hover:bg-gray-100 text-gray-700"}`,</w:t>
        <w:br/>
        <w:t xml:space="preserve">          disabled: clearArchivesLoading</w:t>
        <w:br/>
        <w:t xml:space="preserve">        },</w:t>
        <w:br/>
        <w:t xml:space="preserve">        "Cancel"</w:t>
        <w:br/>
        <w:t xml:space="preserve">      ), /* @__PURE__ */ React.createElement(</w:t>
        <w:br/>
        <w:t xml:space="preserve">        "button",</w:t>
        <w:br/>
        <w:t xml:space="preserve">        {</w:t>
        <w:br/>
        <w:t xml:space="preserve">          onClick: handleClearArchives,</w:t>
        <w:br/>
        <w:t xml:space="preserve">          className: "flex-1 py-2 rounded-lg font-bold bg-red-600 text-white hover:bg-red-700 transition-colors flex justify-center items-center",</w:t>
        <w:br/>
        <w:t xml:space="preserve">          disabled: clearArchivesLoading</w:t>
        <w:br/>
        <w:t xml:space="preserve">        },</w:t>
        <w:br/>
        <w:t xml:space="preserve">        clearArchivesLoading ? /* @__PURE__ */ React.createElement("div", { className: "w-5 h-5 border-2 border-white border-t-transparent rounded-full animate-spin" }) : "Delete All"</w:t>
        <w:br/>
        <w:t xml:space="preserve">      ))</w:t>
        <w:br/>
        <w:t xml:space="preserve">    )),</w:t>
        <w:br/>
        <w:t xml:space="preserve">    showBulkRestoreModal &amp;&amp; /* @__PURE__ */ React.createElement("div", { className: "fixed inset-0 z-[61] flex items-center justify-center p-4 backdrop-blur-sm bg-black/20" }, /* @__PURE__ */ React.createElement(</w:t>
        <w:br/>
        <w:t xml:space="preserve">      "div",</w:t>
        <w:br/>
        <w:t xml:space="preserve">      {</w:t>
        <w:br/>
        <w:t xml:space="preserve">        className: `p-6 rounded-2xl shadow-xl w-full max-w-md ${theme === "dark" ? "bg-[#2A2724] text-white" : "bg-white text-gray-900"}`</w:t>
        <w:br/>
        <w:t xml:space="preserve">      },</w:t>
        <w:br/>
        <w:t xml:space="preserve">      /* @__PURE__ */ React.createElement("h3", { className: "text-xl font-bold mb-3 text-center" }, "Restore to inventory?"),</w:t>
        <w:br/>
        <w:t xml:space="preserve">      /* @__PURE__ */ React.createElement("p", { className: "text-sm text-center mb-4 opacity-90" }, selectedArchiveIds.length, " item(s) will return to Product &amp; Stocks and be removed from this archive list."),</w:t>
        <w:br/>
        <w:t xml:space="preserve">      /* @__PURE__ */ React.createElement(</w:t>
        <w:br/>
        <w:t xml:space="preserve">        "ul",</w:t>
        <w:br/>
        <w:t xml:space="preserve">        {</w:t>
        <w:br/>
        <w:t xml:space="preserve">          className: `text-xs max-h-28 overflow-y-auto mb-4 space-y-1 ${theme === "dark" ? "text-gray-300" : "text-gray-600"}`</w:t>
        <w:br/>
        <w:t xml:space="preserve">        },</w:t>
        <w:br/>
        <w:t xml:space="preserve">        archives.filter((a) =&gt; selectedArchiveIds.includes(archiveRowId(a))).slice(0, 8).map(</w:t>
        <w:br/>
        <w:t xml:space="preserve">          (a) =&gt; /* @__PURE__ */ React.createElement("li", { key: archiveRowId(a) }, /* @__PURE__ */ React.createElement("span", { className: "font-mono" }, a.sku), " \u2014 ", a.itemName)</w:t>
        <w:br/>
        <w:t xml:space="preserve">        ),</w:t>
        <w:br/>
        <w:t xml:space="preserve">        selectedArchiveIds.length &gt; 8 &amp;&amp; /* @__PURE__ */ React.createElement("li", { className: "italic" }, "+", selectedArchiveIds.length - 8, " more\u2026")</w:t>
      </w:r>
    </w:p>
    <w:p>
      <w:pPr>
        <w:spacing w:after="0" w:before="0" w:line="240" w:lineRule="auto"/>
      </w:pPr>
      <w:r>
        <w:rPr>
          <w:rFonts w:ascii="Courier New" w:hAnsi="Courier New"/>
          <w:sz w:val="16"/>
        </w:rPr>
        <w:t xml:space="preserve">      ),</w:t>
        <w:br/>
        <w:t xml:space="preserve">      error &amp;&amp; /* @__PURE__ */ React.createElement("p", { className: "text-red-500 text-sm text-center mb-3" }, error),</w:t>
        <w:br/>
        <w:t xml:space="preserve">      /* @__PURE__ */ React.createElement("div", { className: "flex gap-4" }, /* @__PURE__ */ React.createElement(</w:t>
        <w:br/>
        <w:t xml:space="preserve">        "button",</w:t>
        <w:br/>
        <w:t xml:space="preserve">        {</w:t>
        <w:br/>
        <w:t xml:space="preserve">          type: "button",</w:t>
        <w:br/>
        <w:t xml:space="preserve">          onClick: () =&gt; {</w:t>
        <w:br/>
        <w:t xml:space="preserve">            setShowBulkRestoreModal(false);</w:t>
        <w:br/>
        <w:t xml:space="preserve">            setError("");</w:t>
        <w:br/>
        <w:t xml:space="preserve">          },</w:t>
        <w:br/>
        <w:t xml:space="preserve">          className: `flex-1 py-2 rounded-lg font-bold border transition-colors ${theme === "dark" ? "border-gray-600 hover:bg-gray-700 text-white" : "border-gray-300 hover:bg-gray-100 text-gray-700"}`,</w:t>
        <w:br/>
        <w:t xml:space="preserve">          disabled: bulkArchivesLoading</w:t>
        <w:br/>
        <w:t xml:space="preserve">        },</w:t>
        <w:br/>
        <w:t xml:space="preserve">        "Cancel"</w:t>
        <w:br/>
        <w:t xml:space="preserve">      ), /* @__PURE__ */ React.createElement(</w:t>
        <w:br/>
        <w:t xml:space="preserve">        "button",</w:t>
        <w:br/>
        <w:t xml:space="preserve">        {</w:t>
        <w:br/>
        <w:t xml:space="preserve">          type: "button",</w:t>
        <w:br/>
        <w:t xml:space="preserve">          onClick: handleBulkRestore,</w:t>
        <w:br/>
        <w:t xml:space="preserve">          className: "flex-1 py-2 rounded-lg font-bold text-white transition-all hover:opacity-95 flex justify-center items-center",</w:t>
        <w:br/>
        <w:t xml:space="preserve">          style: {</w:t>
        <w:br/>
        <w:t xml:space="preserve">            background: "linear-gradient(135deg, #10B981 0%, #059669 100%)"</w:t>
        <w:br/>
        <w:t xml:space="preserve">          },</w:t>
        <w:br/>
        <w:t xml:space="preserve">          disabled: bulkArchivesLoading</w:t>
        <w:br/>
        <w:t xml:space="preserve">        },</w:t>
        <w:br/>
        <w:t xml:space="preserve">        bulkArchivesLoading ? /* @__PURE__ */ React.createElement("div", { className: "w-5 h-5 border-2 border-white border-t-transparent rounded-full animate-spin" }) : "Restore"</w:t>
        <w:br/>
        <w:t xml:space="preserve">      ))</w:t>
        <w:br/>
        <w:t xml:space="preserve">    )),</w:t>
        <w:br/>
        <w:t xml:space="preserve">    showBulkClearModal &amp;&amp; /* @__PURE__ */ React.createElement("div", { className: "fixed inset-0 z-[61] flex items-center justify-center p-4 backdrop-blur-sm bg-black/20" }, /* @__PURE__ */ React.createElement(</w:t>
        <w:br/>
        <w:t xml:space="preserve">      "div",</w:t>
        <w:br/>
        <w:t xml:space="preserve">      {</w:t>
        <w:br/>
        <w:t xml:space="preserve">        className: `p-6 rounded-2xl shadow-xl w-full max-w-md ${theme === "dark" ? "bg-[#2A2724] text-white" : "bg-white text-gray-900"}`</w:t>
        <w:br/>
        <w:t xml:space="preserve">      },</w:t>
        <w:br/>
        <w:t xml:space="preserve">      /* @__PURE__ */ React.createElement("h3", { className: "text-xl font-bold mb-3 text-center" }, "Remove archive entries?"),</w:t>
        <w:br/>
        <w:t xml:space="preserve">      /* @__PURE__ */ React.createElement("p", { className: "text-sm text-center mb-4 opacity-90" }, "Permanently delete ", selectedArchiveIds.length, " row(s) from the archive history. This does not delete live products."),</w:t>
        <w:br/>
        <w:t xml:space="preserve">      error &amp;&amp; /* @__PURE__ */ React.createElement("p", { className: "text-red-500 text-sm text-center mb-3" }, error),</w:t>
        <w:br/>
        <w:t xml:space="preserve">      /* @__PURE__ */ React.createElement("div", { className: "flex gap-4" }, /* @__PURE__ */ React.createElement(</w:t>
        <w:br/>
        <w:t xml:space="preserve">        "button",</w:t>
        <w:br/>
        <w:t xml:space="preserve">        {</w:t>
        <w:br/>
        <w:t xml:space="preserve">          type: "button",</w:t>
        <w:br/>
        <w:t xml:space="preserve">          onClick: () =&gt; {</w:t>
        <w:br/>
        <w:t xml:space="preserve">            setShowBulkClearModal(false);</w:t>
        <w:br/>
        <w:t xml:space="preserve">            setError("");</w:t>
        <w:br/>
        <w:t xml:space="preserve">          },</w:t>
        <w:br/>
        <w:t xml:space="preserve">          className: `flex-1 py-2 rounded-lg font-bold border transition-colors ${theme === "dark" ? "border-gray-600 hover:bg-gray-700 text-white" : "border-gray-300 hover:bg-gray-100 text-gray-700"}`,</w:t>
        <w:br/>
        <w:t xml:space="preserve">          disabled: bulkArchivesLoading</w:t>
        <w:br/>
        <w:t xml:space="preserve">        },</w:t>
        <w:br/>
        <w:t xml:space="preserve">        "Cancel"</w:t>
        <w:br/>
        <w:t xml:space="preserve">      ), /* @__PURE__ */ React.createElement(</w:t>
        <w:br/>
        <w:t xml:space="preserve">        "button",</w:t>
        <w:br/>
        <w:t xml:space="preserve">        {</w:t>
        <w:br/>
        <w:t xml:space="preserve">          type: "button",</w:t>
        <w:br/>
        <w:t xml:space="preserve">          onClick: handleBulkClearArchives,</w:t>
        <w:br/>
        <w:t xml:space="preserve">          className: "flex-1 py-2 rounded-lg font-bold bg-amber-800 text-white hover:bg-amber-900 transition-colors flex justify-center items-center",</w:t>
        <w:br/>
        <w:t xml:space="preserve">          disabled: bulkArchivesLoading</w:t>
        <w:br/>
        <w:t xml:space="preserve">        },</w:t>
        <w:br/>
        <w:t xml:space="preserve">        bulkArchivesLoading ? /* @__PURE__ */ React.createElement("div", { className: "w-5 h-5 border-2 border-white border-t-transparent rounded-full animate-spin" }) : "Remove"</w:t>
        <w:br/>
        <w:t xml:space="preserve">      ))</w:t>
        <w:br/>
        <w:t xml:space="preserve">    )),</w:t>
        <w:br/>
        <w:t xml:space="preserve">    /* @__PURE__ */ React.createElement(</w:t>
        <w:br/>
        <w:t xml:space="preserve">      SuccessModal,</w:t>
        <w:br/>
        <w:t xml:space="preserve">      {</w:t>
        <w:br/>
        <w:t xml:space="preserve">        isOpen: showSuccessModal,</w:t>
        <w:br/>
        <w:t xml:space="preserve">        onClose: () =&gt; {</w:t>
        <w:br/>
        <w:t xml:space="preserve">          setShowSuccessModal(false);</w:t>
        <w:br/>
        <w:t xml:space="preserve">          setError("");</w:t>
        <w:br/>
        <w:t xml:space="preserve">        },</w:t>
        <w:br/>
        <w:t xml:space="preserve">        message: successMessage</w:t>
        <w:br/>
        <w:t xml:space="preserve">      }</w:t>
        <w:br/>
        <w:t xml:space="preserve">    )</w:t>
        <w:br/>
        <w:t xml:space="preserve">  );</w:t>
        <w:br/>
        <w:t>};</w:t>
        <w:br/>
        <w:t>export default memo(Settings);</w:t>
        <w:br/>
        <w:br/>
        <w:br/>
        <w:br/>
        <w:t>FILE: pos/frontend/src/pages/StaffSelection.jsx</w:t>
        <w:br/>
        <w:t>================================================================================</w:t>
        <w:br/>
        <w:t>import { useState, memo } from "react";</w:t>
        <w:br/>
        <w:t>import { useNavigate } from "react-router-dom";</w:t>
        <w:br/>
        <w:t>import logo from "../assets/logo.png";</w:t>
        <w:br/>
        <w:t>import bgImage from "../assets/bg.png";</w:t>
        <w:br/>
        <w:t>import defaultAvatar from "../assets/default.jpeg";</w:t>
        <w:br/>
        <w:t>import { FaUser } from "react-icons/fa";</w:t>
        <w:br/>
        <w:t>import { API_BASE_URL } from "../config/api";</w:t>
        <w:br/>
        <w:t>const StaffSelection = () =&gt; {</w:t>
        <w:br/>
        <w:t xml:space="preserve">  const [firstName, setFirstName] = useState("");</w:t>
        <w:br/>
        <w:t xml:space="preserve">  const [loading, setLoading] = useState(false);</w:t>
        <w:br/>
        <w:t xml:space="preserve">  const [error, setError] = useState("");</w:t>
        <w:br/>
        <w:t xml:space="preserve">  const navigate = useNavigate();</w:t>
        <w:br/>
        <w:t xml:space="preserve">  const handleProceed = async () =&gt; {</w:t>
        <w:br/>
        <w:t xml:space="preserve">    if (!firstName.trim()) {</w:t>
        <w:br/>
        <w:t xml:space="preserve">      setError("Please enter your first name");</w:t>
        <w:br/>
        <w:t xml:space="preserve">      return;</w:t>
        <w:br/>
        <w:t xml:space="preserve">    }</w:t>
        <w:br/>
        <w:t xml:space="preserve">    setError("");</w:t>
        <w:br/>
        <w:t xml:space="preserve">    setLoading(true);</w:t>
        <w:br/>
        <w:t xml:space="preserve">    try {</w:t>
        <w:br/>
        <w:t xml:space="preserve">      const response = await fetch(`${API_BASE_URL}/api/employees/search/${encodeURIComponent(firstName)}`);</w:t>
        <w:br/>
        <w:t xml:space="preserve">      const data = await response.json();</w:t>
        <w:br/>
        <w:t xml:space="preserve">      if (data.success &amp;&amp; data.data.length &gt; 0) {</w:t>
        <w:br/>
        <w:t xml:space="preserve">        const firstNameLower = firstName.toLowerCase().trim();</w:t>
        <w:br/>
        <w:t xml:space="preserve">        const employee = data.data.find((emp) =&gt; {</w:t>
        <w:br/>
        <w:t xml:space="preserve">          const empFirstName = emp.firstName?.toLowerCase().trim();</w:t>
        <w:br/>
        <w:t xml:space="preserve">          const nameFirstWord = emp.name?.toLowerCase().trim().split(/\s+/)[0];</w:t>
        <w:br/>
        <w:t xml:space="preserve">          return empFirstName === firstNameLower || nameFirstWord === firstNameLower;</w:t>
        <w:br/>
        <w:t xml:space="preserve">        });</w:t>
        <w:br/>
        <w:t xml:space="preserve">        if (!employee) {</w:t>
        <w:br/>
        <w:t xml:space="preserve">          setError("Employee not found. Please check your first name. Enter your registered first name");</w:t>
        <w:br/>
        <w:t xml:space="preserve">          setLoading(false);</w:t>
        <w:br/>
        <w:t xml:space="preserve">          return;</w:t>
        <w:br/>
        <w:t xml:space="preserve">        }</w:t>
        <w:br/>
        <w:t xml:space="preserve">        if (employee.status !== "Active") {</w:t>
        <w:br/>
        <w:t xml:space="preserve">          setError("Your account is inactive. Please contact administrator.");</w:t>
        <w:br/>
        <w:t xml:space="preserve">          setLoading(false);</w:t>
        <w:br/>
        <w:t xml:space="preserve">          return;</w:t>
        <w:br/>
        <w:t xml:space="preserve">        }</w:t>
        <w:br/>
        <w:t xml:space="preserve">        const staffInfo = {</w:t>
        <w:br/>
        <w:t xml:space="preserve">          _id: employee._id,</w:t>
        <w:br/>
        <w:t xml:space="preserve">          id: employee._id,</w:t>
        <w:br/>
        <w:t xml:space="preserve">          name: employee.name,</w:t>
        <w:br/>
        <w:t xml:space="preserve">          role: employee.role,</w:t>
        <w:br/>
        <w:t xml:space="preserve">          image: employee.profileImage || defaultAvatar,</w:t>
        <w:br/>
        <w:t xml:space="preserve">          permissions: employee.permissions</w:t>
        <w:br/>
        <w:t xml:space="preserve">        };</w:t>
        <w:br/>
        <w:t xml:space="preserve">        try {</w:t>
        <w:br/>
        <w:t xml:space="preserve">          sessionStorage.setItem("selectedStaff", JSON.stringify(staffInfo));</w:t>
        <w:br/>
        <w:t xml:space="preserve">        } catch (storageError) {</w:t>
        <w:br/>
        <w:t xml:space="preserve">          console.warn("Unable to cache selected staff", storageError);</w:t>
        <w:br/>
        <w:t xml:space="preserve">        }</w:t>
        <w:br/>
        <w:t xml:space="preserve">        navigate("/pin", { state: { staff: staffInfo } });</w:t>
        <w:br/>
        <w:t xml:space="preserve">      } else {</w:t>
        <w:br/>
        <w:t xml:space="preserve">        const firstNameLower = firstName.toLowerCase().trim();</w:t>
        <w:br/>
        <w:t xml:space="preserve">        if (firstNameLower === "owner" || firstNameLower.includes("owner")) {</w:t>
        <w:br/>
        <w:t xml:space="preserve">          const ownerInfo = {</w:t>
        <w:br/>
        <w:t xml:space="preserve">            id: 3,</w:t>
        <w:br/>
        <w:t xml:space="preserve">            name: "owner",</w:t>
        <w:br/>
        <w:t xml:space="preserve">            email: "owner",</w:t>
        <w:br/>
        <w:t xml:space="preserve">            role: "Owner",</w:t>
        <w:br/>
        <w:t xml:space="preserve">            image: defaultAvatar,</w:t>
        <w:br/>
        <w:t xml:space="preserve">            permissions: {</w:t>
        <w:br/>
        <w:t xml:space="preserve">              posTerminal: true,</w:t>
        <w:br/>
        <w:t xml:space="preserve">              inventory: true,</w:t>
        <w:br/>
        <w:t xml:space="preserve">              viewTransactions: true,</w:t>
        <w:br/>
        <w:t xml:space="preserve">              generateReports: true</w:t>
        <w:br/>
        <w:t xml:space="preserve">            }</w:t>
        <w:br/>
        <w:t xml:space="preserve">          };</w:t>
        <w:br/>
        <w:t xml:space="preserve">          try {</w:t>
        <w:br/>
        <w:t xml:space="preserve">            sessionStorage.setItem("selectedStaff", JSON.stringify(ownerInfo));</w:t>
        <w:br/>
        <w:t xml:space="preserve">          } catch (storageError) {</w:t>
        <w:br/>
        <w:t xml:space="preserve">            console.warn("Unable to cache selected staff", storageError);</w:t>
        <w:br/>
        <w:t xml:space="preserve">          }</w:t>
        <w:br/>
        <w:t xml:space="preserve">          navigate("/pin", { state: { staff: ownerInfo } });</w:t>
        <w:br/>
        <w:t xml:space="preserve">        } else {</w:t>
        <w:br/>
        <w:t xml:space="preserve">          setError("Employee not found. Please check your first name.");</w:t>
        <w:br/>
        <w:t xml:space="preserve">        }</w:t>
        <w:br/>
        <w:t xml:space="preserve">      }</w:t>
        <w:br/>
        <w:t xml:space="preserve">    } catch (error2) {</w:t>
        <w:br/>
        <w:t xml:space="preserve">      console.error("Error searching for employee:", error2);</w:t>
        <w:br/>
        <w:t xml:space="preserve">      setError("Failed to connect to server. Please make sure the backend is running.");</w:t>
        <w:br/>
        <w:t xml:space="preserve">    } finally {</w:t>
        <w:br/>
        <w:t xml:space="preserve">      setLoading(false);</w:t>
        <w:br/>
        <w:t xml:space="preserve">    }</w:t>
        <w:br/>
        <w:t xml:space="preserve">  };</w:t>
        <w:br/>
        <w:t xml:space="preserve">  const handleKeyPress = (event) =&gt; {</w:t>
        <w:br/>
        <w:t xml:space="preserve">    if (event.key === "Enter") {</w:t>
        <w:br/>
        <w:t xml:space="preserve">      handleProceed();</w:t>
        <w:br/>
        <w:t xml:space="preserve">    }</w:t>
        <w:br/>
        <w:t xml:space="preserve">  };</w:t>
        <w:br/>
        <w:t xml:space="preserve">  const handleReturn = () =&gt; {</w:t>
        <w:br/>
        <w:t xml:space="preserve">    navigate(-1);</w:t>
        <w:br/>
        <w:t xml:space="preserve">  };</w:t>
        <w:br/>
        <w:t xml:space="preserve">  return /* @__PURE__ */ React.createElement("div", { className: "flex w-screen h-screen overflow-hidden flex-col lg:flex-row" }, /* @__PURE__ */ React.createElement("div", { className: "flex-1 relative flex items-center justify-center p-8 bg-white min-h-[40vh] lg:min-h-full" }, /* @__PURE__ */ React.createElement(</w:t>
        <w:br/>
        <w:t xml:space="preserve">    "div",</w:t>
        <w:br/>
        <w:t xml:space="preserve">    {</w:t>
        <w:br/>
        <w:t xml:space="preserve">      className: "absolute inset-8 lg:inset-8 rounded-[20px] bg-cover bg-center",</w:t>
        <w:br/>
        <w:t xml:space="preserve">      style: {</w:t>
        <w:br/>
        <w:t xml:space="preserve">        backgroundImage: `linear-gradient(rgba(139, 115, 85, 0.7), rgba(139, 115, 85, 0.7)), url(${bgImage})`</w:t>
        <w:br/>
        <w:t xml:space="preserve">      }</w:t>
        <w:br/>
        <w:t xml:space="preserve">    }</w:t>
        <w:br/>
        <w:t xml:space="preserve">  ), /* @__PURE__ */ React.createElement("div", { className: "relative z-10 text-center p-12 flex items-center justify-center" }, /* @__PURE__ */ React.createElement(</w:t>
        <w:br/>
        <w:t xml:space="preserve">    "img",</w:t>
        <w:br/>
        <w:t xml:space="preserve">    {</w:t>
        <w:br/>
        <w:t xml:space="preserve">      src: logo,</w:t>
        <w:br/>
        <w:t xml:space="preserve">      alt: "Create Your Style",</w:t>
        <w:br/>
        <w:t xml:space="preserve">      className: "max-w-[80%] lg:max-w-[70%] h-auto object-contain drop-shadow-[2px_2px_8px_rgba(0,0,0,0.3)]"</w:t>
        <w:br/>
        <w:t xml:space="preserve">    }</w:t>
        <w:br/>
        <w:t xml:space="preserve">  ))), /* @__PURE__ */ React.createElement("div", { className: "flex-1 bg-white flex items-center justify-center p-8 min-h-[60vh] lg:min-h-full" }, /* @__PURE__ */ React.createElement("div", { className: "w-full max-w-[400px]" }, /* @__PURE__ */ React.createElement("div", { className: "text-center mb-8" }, /* @__PURE__ */ React.createElement("h2", { className: "text-4xl font-bold text-[#333] mb-2" }, "Welcome to CYSPOS!"), /* @__PURE__ */ React.createElement("div", { className: "w-[100px] h-1 bg-[#8B7355] mx-auto" })), /* @__PURE__ */ React.createElement("div", { className: "mb-8 flex justify-center" }, /* @__PURE__ */ React.createElement("div", { className: "w-32 h-32 rounded-full bg-[#C8A882] flex items-center justify-center" }, /* @__PURE__ */ React.createElement(FaUser, { className: "text-white text-6xl" }))), /* @__PURE__ */ React.createElement("div", { className: "mb-8" }, /* @__PURE__ */ React.createElement("label", { className: "block text-gray-700 text-sm mb-2" }, "Enter your first name"), /* @__PURE__ */ React.createElement("div", { className: "relative" }, /* @__PURE__ */ React.createElement("div", { className: "absolute left-3 top-1/2 transform -translate-y-1/2" }, /* @__PURE__ */ React.createElement(FaUser, { className: "text-gray-400" })), /* @__PURE__ */ React.createElement(</w:t>
        <w:br/>
        <w:t xml:space="preserve">    "input",</w:t>
        <w:br/>
        <w:t xml:space="preserve">    {</w:t>
        <w:br/>
        <w:t xml:space="preserve">      type: "text",</w:t>
        <w:br/>
        <w:t xml:space="preserve">      value: firstName,</w:t>
        <w:br/>
        <w:t xml:space="preserve">      onChange: (e) =&gt; {</w:t>
        <w:br/>
        <w:t xml:space="preserve">        setFirstName(e.target.value);</w:t>
        <w:br/>
        <w:t xml:space="preserve">        setError("");</w:t>
        <w:br/>
        <w:t xml:space="preserve">      },</w:t>
        <w:br/>
        <w:t xml:space="preserve">      onKeyPress: handleKeyPress,</w:t>
        <w:br/>
        <w:t xml:space="preserve">      placeholder: "Username",</w:t>
        <w:br/>
        <w:t xml:space="preserve">      className: "w-full pl-10 pr-4 py-3 border border-gray-300 rounded-lg focus:outline-none focus:border-[#8B7355] text-gray-700",</w:t>
        <w:br/>
        <w:t xml:space="preserve">      autoFocus: true</w:t>
        <w:br/>
        <w:t xml:space="preserve">    }</w:t>
        <w:br/>
        <w:t xml:space="preserve">  )), error &amp;&amp; /* @__PURE__ */ React.createElement("div", { className: "mt-2 text-xs text-red-600" }, error), /* @__PURE__ */ React.createElement("div", { className: "mt-2 text-xs text-gray-500" }, "Enter your registered first name")), /* @__PURE__ */ React.createElement("div", null, /* @__PURE__ */ React.createElement(</w:t>
        <w:br/>
        <w:t xml:space="preserve">    "button",</w:t>
        <w:br/>
        <w:t xml:space="preserve">    {</w:t>
        <w:br/>
        <w:t xml:space="preserve">      className: "w-full bg-[#8B7355] text-white border-none rounded-lg py-3 text-lg font-semibold cursor-pointer transition-all duration-300 hover:bg-[#6d5a43] hover:shadow-[0_4px_12px_rgba(139,115,85,0.3)] active:translate-y-0 disabled:opacity-50 disabled:cursor-not-allowed",</w:t>
        <w:br/>
        <w:t xml:space="preserve">      onClick: handleProceed,</w:t>
        <w:br/>
        <w:t xml:space="preserve">      disabled: loading</w:t>
        <w:br/>
        <w:t xml:space="preserve">    },</w:t>
        <w:br/>
        <w:t xml:space="preserve">    loading ? "Searching..." : "Proceed"</w:t>
        <w:br/>
        <w:t xml:space="preserve">  )))));</w:t>
        <w:br/>
        <w:t>};</w:t>
        <w:br/>
        <w:t>export default memo(StaffSelection);</w:t>
        <w:br/>
        <w:br/>
        <w:br/>
        <w:br/>
        <w:t>FILE: pos/frontend/src/pages/terminal.jsx</w:t>
        <w:br/>
        <w:t>================================================================================</w:t>
        <w:br/>
        <w:t>import { memo, useCallback, useEffect, useMemo, useRef, useState } from "react";</w:t>
        <w:br/>
        <w:t>import { flushSync } from "react-dom";</w:t>
        <w:br/>
        <w:t>import Pagination from "../components/inventory/Pagination";</w:t>
        <w:br/>
        <w:t>import Header from "../components/shared/header";</w:t>
        <w:br/>
        <w:t>import CashPaymentModal from "../components/terminal/CashPaymentModal";</w:t>
        <w:br/>
        <w:t>import CheckoutConfirmationModal from "../components/terminal/CheckoutConfirmationModal";</w:t>
        <w:br/>
        <w:t>import DiscountModal from "../components/terminal/DiscountModal";</w:t>
        <w:br/>
        <w:t>import DuplicateItemModal from "../components/terminal/DuplicateItemModal";</w:t>
        <w:br/>
        <w:t>import OrderSummary from "../components/terminal/OrderSummary";</w:t>
        <w:br/>
        <w:t>import ProductCard from "../components/terminal/ProductCard";</w:t>
        <w:br/>
        <w:t>import ProductDetailsModal from "../components/terminal/ProductDetailsModal";</w:t>
        <w:br/>
        <w:t>import QRCodePaymentModal from "../components/terminal/QRCodePaymentModal";</w:t>
        <w:br/>
        <w:t>import RemoveItemPinModal from "../components/terminal/RemoveItemPinModal";</w:t>
        <w:br/>
        <w:t>import { API_BASE_URL } from "../config/api";</w:t>
        <w:br/>
        <w:t>import toast from "react-hot-toast";</w:t>
        <w:br/>
        <w:t>import { useAuth } from "../context/AuthContext";</w:t>
        <w:br/>
        <w:t>import { useDataCache } from "../context/DataCacheContext";</w:t>
        <w:br/>
        <w:t>import { useTheme } from "../context/ThemeContext";</w:t>
        <w:br/>
        <w:t>import accessoriesIcon from "../assets/inventory-icons/accesories.svg";</w:t>
        <w:br/>
        <w:t>import allIcon from "../assets/inventory-icons/ALL.svg";</w:t>
        <w:br/>
        <w:t>import bottomsIcon from "../assets/inventory-icons/Bottoms.svg";</w:t>
        <w:br/>
        <w:t>import dressesIcon from "../assets/inventory-icons/dresses.svg";</w:t>
        <w:br/>
        <w:t>import makeupIcon from "../assets/inventory-icons/make up.svg";</w:t>
        <w:br/>
        <w:t>import shoesIcon from "../assets/inventory-icons/shoe.svg";</w:t>
        <w:br/>
        <w:t>import topIcon from "../assets/inventory-icons/Top.svg";</w:t>
        <w:br/>
        <w:t>const CART_ITEM_LIMIT = 100;</w:t>
        <w:br/>
        <w:t>const OVERRIDE_ROLES = ["Manager", "Owner"];</w:t>
        <w:br/>
        <w:t>const Terminal = () =&gt; {</w:t>
        <w:br/>
        <w:t xml:space="preserve">  const { theme } = useTheme();</w:t>
        <w:br/>
        <w:t xml:space="preserve">  const { currentUser } = useAuth();</w:t>
        <w:br/>
        <w:t xml:space="preserve">  const { cache, getCachedData, setCachedData, isCacheValid, invalidateCache } = useDataCache();</w:t>
        <w:br/>
        <w:t xml:space="preserve">  const userId = currentUser?._id || currentUser?.id || currentUser?.email || "guest";</w:t>
        <w:br/>
        <w:t xml:space="preserve">  const cartId = userId;</w:t>
        <w:br/>
        <w:t xml:space="preserve">  const [products, setProducts] = useState(</w:t>
        <w:br/>
        <w:t xml:space="preserve">    () =&gt; getCachedData("products") || []</w:t>
        <w:br/>
        <w:t xml:space="preserve">  );</w:t>
        <w:br/>
        <w:t xml:space="preserve">  const [selectedMainCategory, setSelectedMainCategory] = useState("All");</w:t>
        <w:br/>
        <w:t xml:space="preserve">  const [selectedSubCategory, setSelectedSubCategory] = useState("");</w:t>
        <w:br/>
        <w:t xml:space="preserve">  const [searchQuery, setSearchQuery] = useState("");</w:t>
        <w:br/>
        <w:t xml:space="preserve">  const [cart, setCart] = useState([]);</w:t>
        <w:br/>
        <w:t xml:space="preserve">  const [discountAmount, setDiscountAmount] = useState("");</w:t>
        <w:br/>
        <w:t xml:space="preserve">  const [selectedDiscounts, setSelectedDiscounts] = useState([]);</w:t>
        <w:br/>
        <w:t xml:space="preserve">  const [loading, setLoading] = useState(false);</w:t>
        <w:br/>
        <w:t xml:space="preserve">  const [expandedProductId, setExpandedProductId] = useState(null);</w:t>
        <w:br/>
        <w:t xml:space="preserve">  const [productQuantities, setProductQuantities] = useState({});</w:t>
        <w:br/>
        <w:t xml:space="preserve">  const [productSizes, setProductSizes] = useState({});</w:t>
        <w:br/>
        <w:t xml:space="preserve">  const [productVariants, setProductVariants] = useState({});</w:t>
        <w:br/>
        <w:t xml:space="preserve">  const [currentPage, setCurrentPage] = useState(1);</w:t>
        <w:br/>
        <w:t xml:space="preserve">  const [showCheckoutModal, setShowCheckoutModal] = useState(false);</w:t>
        <w:br/>
        <w:t xml:space="preserve">  const [showCashPaymentModal, setShowCashPaymentModal] = useState(false);</w:t>
        <w:br/>
        <w:t xml:space="preserve">  const [showQRPaymentModal, setShowQRPaymentModal] = useState(false);</w:t>
        <w:br/>
        <w:t xml:space="preserve">  const [showDiscountModal, setShowDiscountModal] = useState(false);</w:t>
        <w:br/>
        <w:t xml:space="preserve">  const [cartReadyForSync, setCartReadyForSync] = useState(false);</w:t>
        <w:br/>
        <w:t xml:space="preserve">  const [showRemoveItemModal, setShowRemoveItemModal] = useState(false);</w:t>
        <w:br/>
        <w:t xml:space="preserve">  const [itemToRemove, setItemToRemove] = useState(null);</w:t>
        <w:br/>
        <w:t xml:space="preserve">  const [showDuplicateModal, setShowDuplicateModal] = useState(false);</w:t>
        <w:br/>
        <w:t xml:space="preserve">  const [pendingDuplicateItem, setPendingDuplicateItem] = useState(null);</w:t>
        <w:br/>
        <w:t xml:space="preserve">  const [showProductModal, setShowProductModal] = useState(false);</w:t>
        <w:br/>
        <w:t xml:space="preserve">  const [selectedProduct, setSelectedProduct] = useState(null);</w:t>
        <w:br/>
        <w:t xml:space="preserve">  const [showItemLimitOverrideModal, setShowItemLimitOverrideModal] = useState(false);</w:t>
        <w:br/>
        <w:t xml:space="preserve">  const [itemLimitOverrideApproved, setItemLimitOverrideApproved] = useState(false);</w:t>
        <w:br/>
        <w:t xml:space="preserve">  const [sortOption, setSortOption] = useState("newest");</w:t>
        <w:br/>
        <w:t xml:space="preserve">  const [isProcessingTransaction, setIsProcessingTransaction] = useState(false);</w:t>
        <w:br/>
        <w:t xml:space="preserve">  const productsBeforeTxnRef = useRef(null);</w:t>
        <w:br/>
        <w:t xml:space="preserve">  const itemsPerPage = 10;</w:t>
        <w:br/>
        <w:t xml:space="preserve">  const toastBr = useMemo(</w:t>
        <w:br/>
        <w:t xml:space="preserve">    () =&gt; ({</w:t>
        <w:br/>
        <w:t xml:space="preserve">      success: (msg) =&gt; toast.success(msg),</w:t>
        <w:br/>
        <w:t xml:space="preserve">      error: (msg) =&gt; toast.error(msg)</w:t>
        <w:br/>
        <w:t xml:space="preserve">    }),</w:t>
        <w:br/>
        <w:t xml:space="preserve">    []</w:t>
        <w:br/>
        <w:t xml:space="preserve">  );</w:t>
        <w:br/>
        <w:t xml:space="preserve">  const getCartItemCount = useCallback(</w:t>
        <w:br/>
        <w:t xml:space="preserve">    (items = cart) =&gt; (Array.isArray(items) ? items : []).reduce(</w:t>
        <w:br/>
        <w:t xml:space="preserve">      (sum, item) =&gt; sum + (parseInt(item?.quantity, 10) || 0),</w:t>
        <w:br/>
        <w:t xml:space="preserve">      0</w:t>
        <w:br/>
        <w:t xml:space="preserve">    ),</w:t>
        <w:br/>
        <w:t xml:space="preserve">    [cart]</w:t>
        <w:br/>
        <w:t xml:space="preserve">  );</w:t>
        <w:br/>
        <w:t xml:space="preserve">  const requestItemLimitOverride = useCallback(() =&gt; {</w:t>
        <w:br/>
        <w:t xml:space="preserve">    setShowItemLimitOverrideModal(true);</w:t>
        <w:br/>
        <w:t xml:space="preserve">  }, []);</w:t>
        <w:br/>
        <w:t xml:space="preserve">  const ensureCanAddItems = useCallback(</w:t>
        <w:br/>
        <w:t xml:space="preserve">    (additionalItems, referenceCart = cart) =&gt; {</w:t>
        <w:br/>
        <w:t xml:space="preserve">      const nextAdd = Math.max(0, parseInt(additionalItems, 10) || 0);</w:t>
        <w:br/>
        <w:t xml:space="preserve">      if (!nextAdd) return true;</w:t>
        <w:br/>
        <w:t xml:space="preserve">      if (itemLimitOverrideApproved) return true;</w:t>
        <w:br/>
        <w:t xml:space="preserve">      const totalAfterAdd = getCartItemCount(referenceCart) + nextAdd;</w:t>
        <w:br/>
        <w:t xml:space="preserve">      if (totalAfterAdd &lt;= CART_ITEM_LIMIT) return true;</w:t>
        <w:br/>
        <w:t xml:space="preserve">      toastBr.error(</w:t>
        <w:br/>
        <w:t xml:space="preserve">        `Maximum ${CART_ITEM_LIMIT} items per transaction reached. Request manager override to continue.`</w:t>
        <w:br/>
        <w:t xml:space="preserve">      );</w:t>
        <w:br/>
        <w:t xml:space="preserve">      requestItemLimitOverride();</w:t>
        <w:br/>
        <w:t xml:space="preserve">      return false;</w:t>
        <w:br/>
        <w:t xml:space="preserve">    },</w:t>
        <w:br/>
        <w:t xml:space="preserve">    [cart, getCartItemCount, itemLimitOverrideApproved, requestItemLimitOverride, toastBr]</w:t>
        <w:br/>
        <w:t xml:space="preserve">  );</w:t>
        <w:br/>
        <w:t xml:space="preserve">  const resolveItemSize = (item = {}) =&gt; {</w:t>
        <w:br/>
        <w:t xml:space="preserve">    if (item.selectedSize) return item.selectedSize;</w:t>
        <w:br/>
        <w:t xml:space="preserve">    if (item.sizes &amp;&amp; typeof item.sizes === "object") {</w:t>
        <w:br/>
        <w:t xml:space="preserve">      return Object.keys(item.sizes)[0] || "";</w:t>
        <w:br/>
        <w:t xml:space="preserve">    }</w:t>
        <w:br/>
        <w:t xml:space="preserve">    if (item.size) return item.size;</w:t>
        <w:br/>
        <w:t xml:space="preserve">    return "";</w:t>
        <w:br/>
        <w:t xml:space="preserve">  };</w:t>
        <w:br/>
        <w:t xml:space="preserve">  const normalizeCartItem = (item = {}) =&gt; ({</w:t>
        <w:br/>
        <w:t xml:space="preserve">    ...item,</w:t>
        <w:br/>
        <w:t xml:space="preserve">    _id: item._id || item.productId || item.id,</w:t>
        <w:br/>
        <w:t xml:space="preserve">    productId: item.productId || item._id || item.id,</w:t>
        <w:br/>
        <w:t xml:space="preserve">    itemPrice: item.itemPrice || item.price || 0,</w:t>
        <w:br/>
        <w:t xml:space="preserve">    quantity: item.quantity || 1,</w:t>
        <w:br/>
        <w:t xml:space="preserve">    selectedSize: resolveItemSize(item),</w:t>
        <w:br/>
        <w:t xml:space="preserve">    selectedVariation: item.selectedVariation || item.variant || "",</w:t>
        <w:br/>
        <w:t xml:space="preserve">    sizes: item.sizes || productSizes[item._id || item.productId] || productSizes[item.productId || item._id] || {}</w:t>
        <w:br/>
        <w:t xml:space="preserve">  });</w:t>
        <w:br/>
        <w:t xml:space="preserve">  const defaultCategories = [</w:t>
        <w:br/>
        <w:t xml:space="preserve">    { name: "All", icon: allIcon }</w:t>
        <w:br/>
        <w:t xml:space="preserve">  ];</w:t>
        <w:br/>
        <w:t xml:space="preserve">  const categoryStructureOptions = [</w:t>
        <w:br/>
        <w:t xml:space="preserve">    "Tops",</w:t>
        <w:br/>
        <w:t xml:space="preserve">    "Bottoms",</w:t>
        <w:br/>
        <w:t xml:space="preserve">    "Dresses",</w:t>
        <w:br/>
        <w:t xml:space="preserve">    "Outerwear",</w:t>
        <w:br/>
        <w:t xml:space="preserve">    "Beverages",</w:t>
        <w:br/>
        <w:t xml:space="preserve">    "Snacks",</w:t>
        <w:br/>
        <w:t xml:space="preserve">    "Meals",</w:t>
        <w:br/>
        <w:t xml:space="preserve">    "Desserts",</w:t>
        <w:br/>
        <w:t xml:space="preserve">    "Ingredients",</w:t>
        <w:br/>
        <w:t xml:space="preserve">    "Other",</w:t>
        <w:br/>
        <w:t xml:space="preserve">    "Face",</w:t>
        <w:br/>
        <w:t xml:space="preserve">    "Eyes",</w:t>
        <w:br/>
        <w:t xml:space="preserve">    "Lips",</w:t>
        <w:br/>
        <w:t xml:space="preserve">    "Nails",</w:t>
        <w:br/>
        <w:t xml:space="preserve">    "SkinCare",</w:t>
        <w:br/>
        <w:t xml:space="preserve">    "Others",</w:t>
        <w:br/>
        <w:t xml:space="preserve">    "Jewelry",</w:t>
        <w:br/>
        <w:t xml:space="preserve">    "Bags",</w:t>
        <w:br/>
        <w:t xml:space="preserve">    "Head Wear",</w:t>
        <w:br/>
        <w:t xml:space="preserve">    "Glasses/Sunglasses",</w:t>
        <w:br/>
        <w:t xml:space="preserve">    "Sneakers",</w:t>
        <w:br/>
        <w:t xml:space="preserve">    "Boots",</w:t>
        <w:br/>
        <w:t xml:space="preserve">    "Sandals",</w:t>
        <w:br/>
        <w:t xml:space="preserve">    "Daily Essentials",</w:t>
        <w:br/>
        <w:t xml:space="preserve">    "Personal Care",</w:t>
        <w:br/>
        <w:t xml:space="preserve">    "Home Essentials"</w:t>
        <w:br/>
        <w:t xml:space="preserve">  ];</w:t>
        <w:br/>
        <w:t xml:space="preserve">  const [mainCategories, setMainCategories] = useState(defaultCategories);</w:t>
        <w:br/>
        <w:t xml:space="preserve">  const [subCategories, setSubCategories] = useState([]);</w:t>
        <w:br/>
        <w:t xml:space="preserve">  const categoryIconMap = {</w:t>
        <w:br/>
        <w:t xml:space="preserve">    Tops: topIcon,</w:t>
        <w:br/>
        <w:t xml:space="preserve">    Bottoms: bottomsIcon,</w:t>
        <w:br/>
        <w:t xml:space="preserve">    Dresses: dressesIcon,</w:t>
        <w:br/>
        <w:t xml:space="preserve">    Makeup: makeupIcon,</w:t>
        <w:br/>
        <w:t xml:space="preserve">    Essentials: accessoriesIcon,</w:t>
        <w:br/>
        <w:t xml:space="preserve">    Shoes: shoesIcon</w:t>
        <w:br/>
        <w:t xml:space="preserve">  };</w:t>
        <w:br/>
        <w:t xml:space="preserve">  const categoryStructure = {</w:t>
        <w:br/>
        <w:t xml:space="preserve">    "Apparel - Men": ["Tops", "Bottoms", "Outerwear"],</w:t>
        <w:br/>
        <w:t xml:space="preserve">    "Apparel - Women": ["Tops", "Bottoms", "Dresses", "Outerwear"],</w:t>
        <w:br/>
        <w:t xml:space="preserve">    "Apparel - Kids": ["Tops", "Bottoms", "Dresses", "Outerwear"],</w:t>
        <w:br/>
        <w:t xml:space="preserve">    "Apparel - Unisex": ["Tops", "Bottoms", "Dresses", "Outerwear"],</w:t>
        <w:br/>
        <w:t xml:space="preserve">    "Foods": ["Beverages", "Snacks", "Meals", "Desserts", "Ingredients", "Other"],</w:t>
        <w:br/>
        <w:t xml:space="preserve">    "Makeup": ["Face", "Eyes", "Lips", "Nails", "SkinCare", "Others"],</w:t>
        <w:br/>
        <w:t xml:space="preserve">    "Accessories": ["Jewelry", "Bags", "Head Wear", "Glasses/Sunglasses", "Others"],</w:t>
        <w:br/>
        <w:t xml:space="preserve">    "Shoes": ["Sneakers", "Boots", "Sandals", "Others"],</w:t>
        <w:br/>
        <w:t xml:space="preserve">    "Essentials": ["Daily Essentials", "Personal Care", "Home Essentials", "Others"]</w:t>
        <w:br/>
        <w:t xml:space="preserve">  };</w:t>
        <w:br/>
        <w:t xml:space="preserve">  const getParentCategoryForLegacy = (name) =&gt; {</w:t>
        <w:br/>
        <w:t xml:space="preserve">    for (const [parent, subs] of Object.entries(categoryStructure)) {</w:t>
        <w:br/>
        <w:t xml:space="preserve">      if (subs.includes(name)) return parent;</w:t>
        <w:br/>
        <w:t xml:space="preserve">    }</w:t>
        <w:br/>
        <w:t xml:space="preserve">    return null;</w:t>
        <w:br/>
        <w:t xml:space="preserve">  };</w:t>
        <w:br/>
        <w:t xml:space="preserve">  const fetchCategories = async () =&gt; {</w:t>
        <w:br/>
        <w:t xml:space="preserve">    try {</w:t>
        <w:br/>
        <w:t xml:space="preserve">      const response = await fetch(`${API_BASE_URL}/api/categories`);</w:t>
        <w:br/>
        <w:t xml:space="preserve">      const data = await response.json();</w:t>
        <w:br/>
        <w:t xml:space="preserve">      if (data.success &amp;&amp; Array.isArray(data.data)) {</w:t>
        <w:br/>
        <w:t xml:space="preserve">        const activeDbCats = data.data.filter((cat) =&gt; cat.status === "active");</w:t>
        <w:br/>
        <w:t xml:space="preserve">        const dbMainCats = activeDbCats.filter((c) =&gt; c.type !== "subcategory" &amp;&amp; !categoryStructureOptions.includes(c.name)).map((cat) =&gt; ({ name: cat.name, icon: categoryIconMap[cat.name] || allIcon }));</w:t>
        <w:br/>
        <w:t xml:space="preserve">        const rawSubCats = activeDbCats.filter((c) =&gt; c.type === "subcategory" || categoryStructureOptions.includes(c.name));</w:t>
        <w:br/>
        <w:t xml:space="preserve">        const dbSubCats = [];</w:t>
        <w:br/>
        <w:t xml:space="preserve">        for (const [parent, subs] of Object.entries(categoryStructure)) {</w:t>
      </w:r>
    </w:p>
    <w:p>
      <w:pPr>
        <w:spacing w:after="0" w:before="0" w:line="240" w:lineRule="auto"/>
      </w:pPr>
      <w:r>
        <w:rPr>
          <w:rFonts w:ascii="Courier New" w:hAnsi="Courier New"/>
          <w:sz w:val="16"/>
        </w:rPr>
        <w:t xml:space="preserve">          subs.forEach((subName) =&gt; {</w:t>
        <w:br/>
        <w:t xml:space="preserve">            const dbSub = rawSubCats.find((s) =&gt; s.name === subName);</w:t>
        <w:br/>
        <w:t xml:space="preserve">            if (dbSub) {</w:t>
        <w:br/>
        <w:t xml:space="preserve">              dbSubCats.push({ name: dbSub.name, parentCategory: parent });</w:t>
        <w:br/>
        <w:t xml:space="preserve">            }</w:t>
        <w:br/>
        <w:t xml:space="preserve">          });</w:t>
        <w:br/>
        <w:t xml:space="preserve">        }</w:t>
        <w:br/>
        <w:t xml:space="preserve">        rawSubCats.forEach((sub) =&gt; {</w:t>
        <w:br/>
        <w:t xml:space="preserve">          if (!categoryStructureOptions.includes(sub.name)) {</w:t>
        <w:br/>
        <w:t xml:space="preserve">            dbSubCats.push({ name: sub.name, parentCategory: sub.parentCategory });</w:t>
        <w:br/>
        <w:t xml:space="preserve">          }</w:t>
        <w:br/>
        <w:t xml:space="preserve">        });</w:t>
        <w:br/>
        <w:t xml:space="preserve">        const mergedMainCategories = [...defaultCategories];</w:t>
        <w:br/>
        <w:t xml:space="preserve">        const defaultNames = new Set(defaultCategories.map((c) =&gt; c.name));</w:t>
        <w:br/>
        <w:t xml:space="preserve">        dbMainCats.forEach((cat) =&gt; {</w:t>
        <w:br/>
        <w:t xml:space="preserve">          if (!defaultNames.has(cat.name)) {</w:t>
        <w:br/>
        <w:t xml:space="preserve">            mergedMainCategories.push(cat);</w:t>
        <w:br/>
        <w:t xml:space="preserve">          }</w:t>
        <w:br/>
        <w:t xml:space="preserve">        });</w:t>
        <w:br/>
        <w:t xml:space="preserve">        setMainCategories(mergedMainCategories);</w:t>
        <w:br/>
        <w:t xml:space="preserve">        setSubCategories(dbSubCats);</w:t>
        <w:br/>
        <w:t xml:space="preserve">      }</w:t>
        <w:br/>
        <w:t xml:space="preserve">    } catch (error) {</w:t>
        <w:br/>
        <w:t xml:space="preserve">      console.error("Error fetching categories:", error);</w:t>
        <w:br/>
        <w:t xml:space="preserve">      setMainCategories(defaultCategories);</w:t>
        <w:br/>
        <w:t xml:space="preserve">      setSubCategories([]);</w:t>
        <w:br/>
        <w:t xml:space="preserve">    }</w:t>
        <w:br/>
        <w:t xml:space="preserve">  };</w:t>
        <w:br/>
        <w:t xml:space="preserve">  useEffect(() =&gt; {</w:t>
        <w:br/>
        <w:t xml:space="preserve">    const cachedProducts = getCachedData("products");</w:t>
        <w:br/>
        <w:t xml:space="preserve">    if (!cachedProducts || !isCacheValid("products")) {</w:t>
        <w:br/>
        <w:t xml:space="preserve">      fetchProducts();</w:t>
        <w:br/>
        <w:t xml:space="preserve">    } else {</w:t>
        <w:br/>
        <w:t xml:space="preserve">      setProducts(cachedProducts);</w:t>
        <w:br/>
        <w:t xml:space="preserve">    }</w:t>
        <w:br/>
        <w:t xml:space="preserve">    fetchCategories();</w:t>
        <w:br/>
        <w:t xml:space="preserve">  }, []);</w:t>
        <w:br/>
        <w:t xml:space="preserve">  useEffect(() =&gt; {</w:t>
        <w:br/>
        <w:t xml:space="preserve">    if (Array.isArray(cache?.products) &amp;&amp; cache.products.length) {</w:t>
        <w:br/>
        <w:t xml:space="preserve">      setProducts(cache.products);</w:t>
        <w:br/>
        <w:t xml:space="preserve">    }</w:t>
        <w:br/>
        <w:t xml:space="preserve">  }, [cache?.products]);</w:t>
        <w:br/>
        <w:t xml:space="preserve">  useEffect(() =&gt; {</w:t>
        <w:br/>
        <w:t xml:space="preserve">    let isMounted = true;</w:t>
        <w:br/>
        <w:t xml:space="preserve">    const loadCart = async () =&gt; {</w:t>
        <w:br/>
        <w:t xml:space="preserve">      try {</w:t>
        <w:br/>
        <w:t xml:space="preserve">        const response = await fetch(</w:t>
        <w:br/>
        <w:t xml:space="preserve">          `${API_BASE_URL}/api/cart/${encodeURIComponent(cartId)}`</w:t>
        <w:br/>
        <w:t xml:space="preserve">        );</w:t>
        <w:br/>
        <w:t xml:space="preserve">        const data = await response.json();</w:t>
        <w:br/>
        <w:t xml:space="preserve">        if (isMounted &amp;&amp; data.success) {</w:t>
        <w:br/>
        <w:t xml:space="preserve">          if (data.data?.items?.length) {</w:t>
        <w:br/>
        <w:t xml:space="preserve">            setCart(data.data.items.map(normalizeCartItem));</w:t>
        <w:br/>
        <w:t xml:space="preserve">          } else {</w:t>
        <w:br/>
        <w:t xml:space="preserve">            try {</w:t>
        <w:br/>
        <w:t xml:space="preserve">              const savedCart = localStorage.getItem(`pos_cart_${cartId}`);</w:t>
        <w:br/>
        <w:t xml:space="preserve">              if (savedCart) {</w:t>
        <w:br/>
        <w:t xml:space="preserve">                const parsedCart = JSON.parse(savedCart);</w:t>
        <w:br/>
        <w:t xml:space="preserve">                if (Array.isArray(parsedCart) &amp;&amp; parsedCart.length &gt; 0) {</w:t>
        <w:br/>
        <w:t xml:space="preserve">                  setCart(</w:t>
        <w:br/>
        <w:t xml:space="preserve">                    parsedCart.map(</w:t>
        <w:br/>
        <w:t xml:space="preserve">                      (item) =&gt; normalizeCartItem({</w:t>
        <w:br/>
        <w:t xml:space="preserve">                        ...item,</w:t>
        <w:br/>
        <w:t xml:space="preserve">                        sizes: item.sizes || productSizes[item._id || item.productId] || {}</w:t>
        <w:br/>
        <w:t xml:space="preserve">                      })</w:t>
        <w:br/>
        <w:t xml:space="preserve">                    )</w:t>
        <w:br/>
        <w:t xml:space="preserve">                  );</w:t>
        <w:br/>
        <w:t xml:space="preserve">                }</w:t>
        <w:br/>
        <w:t xml:space="preserve">              }</w:t>
        <w:br/>
        <w:t xml:space="preserve">            } catch (localError) {</w:t>
        <w:br/>
        <w:t xml:space="preserve">              console.warn(</w:t>
        <w:br/>
        <w:t xml:space="preserve">                "Unable to load saved cart from localStorage",</w:t>
        <w:br/>
        <w:t xml:space="preserve">                localError</w:t>
        <w:br/>
        <w:t xml:space="preserve">              );</w:t>
        <w:br/>
        <w:t xml:space="preserve">            }</w:t>
        <w:br/>
        <w:t xml:space="preserve">          }</w:t>
        <w:br/>
        <w:t xml:space="preserve">        }</w:t>
        <w:br/>
        <w:t xml:space="preserve">      } catch (error) {</w:t>
        <w:br/>
        <w:t xml:space="preserve">        console.warn(</w:t>
        <w:br/>
        <w:t xml:space="preserve">          "Unable to load cart from server, trying localStorage",</w:t>
        <w:br/>
        <w:t xml:space="preserve">          error</w:t>
        <w:br/>
        <w:t xml:space="preserve">        );</w:t>
        <w:br/>
        <w:t xml:space="preserve">        try {</w:t>
        <w:br/>
        <w:t xml:space="preserve">          const savedCart = localStorage.getItem(`pos_cart_${cartId}`);</w:t>
        <w:br/>
        <w:t xml:space="preserve">          if (savedCart) {</w:t>
        <w:br/>
        <w:t xml:space="preserve">            const parsedCart = JSON.parse(savedCart);</w:t>
        <w:br/>
        <w:t xml:space="preserve">            if (Array.isArray(parsedCart)) {</w:t>
        <w:br/>
        <w:t xml:space="preserve">              setCart(</w:t>
        <w:br/>
        <w:t xml:space="preserve">                parsedCart.map(</w:t>
        <w:br/>
        <w:t xml:space="preserve">                  (item) =&gt; normalizeCartItem({</w:t>
        <w:br/>
        <w:t xml:space="preserve">                    ...item,</w:t>
        <w:br/>
        <w:t xml:space="preserve">                    sizes: item.sizes || productSizes[item._id || item.productId] || {}</w:t>
        <w:br/>
        <w:t xml:space="preserve">                  })</w:t>
        <w:br/>
        <w:t xml:space="preserve">                )</w:t>
        <w:br/>
        <w:t xml:space="preserve">              );</w:t>
        <w:br/>
        <w:t xml:space="preserve">            }</w:t>
        <w:br/>
        <w:t xml:space="preserve">          }</w:t>
        <w:br/>
        <w:t xml:space="preserve">        } catch (localError) {</w:t>
        <w:br/>
        <w:t xml:space="preserve">          console.warn(</w:t>
        <w:br/>
        <w:t xml:space="preserve">            "Unable to load saved cart from localStorage",</w:t>
        <w:br/>
        <w:t xml:space="preserve">            localError</w:t>
        <w:br/>
        <w:t xml:space="preserve">          );</w:t>
        <w:br/>
        <w:t xml:space="preserve">        }</w:t>
        <w:br/>
        <w:t xml:space="preserve">      } finally {</w:t>
        <w:br/>
        <w:t xml:space="preserve">        if (isMounted) {</w:t>
        <w:br/>
        <w:t xml:space="preserve">          setCartReadyForSync(true);</w:t>
        <w:br/>
        <w:t xml:space="preserve">        }</w:t>
        <w:br/>
        <w:t xml:space="preserve">      }</w:t>
        <w:br/>
        <w:t xml:space="preserve">    };</w:t>
        <w:br/>
        <w:t xml:space="preserve">    loadCart();</w:t>
        <w:br/>
        <w:t xml:space="preserve">    return () =&gt; {</w:t>
        <w:br/>
        <w:t xml:space="preserve">      isMounted = false;</w:t>
        <w:br/>
        <w:t xml:space="preserve">    };</w:t>
        <w:br/>
        <w:t xml:space="preserve">  }, [cartId]);</w:t>
        <w:br/>
        <w:t xml:space="preserve">  useEffect(() =&gt; {</w:t>
        <w:br/>
        <w:t xml:space="preserve">    if (!cartReadyForSync) return;</w:t>
        <w:br/>
        <w:t xml:space="preserve">    const saveCartToServer = async () =&gt; {</w:t>
        <w:br/>
        <w:t xml:space="preserve">      try {</w:t>
        <w:br/>
        <w:t xml:space="preserve">        await fetch(</w:t>
        <w:br/>
        <w:t xml:space="preserve">          `${API_BASE_URL}/api/cart/${encodeURIComponent(cartId)}`,</w:t>
        <w:br/>
        <w:t xml:space="preserve">          {</w:t>
        <w:br/>
        <w:t xml:space="preserve">            method: "PUT",</w:t>
        <w:br/>
        <w:t xml:space="preserve">            headers: {</w:t>
        <w:br/>
        <w:t xml:space="preserve">              "Content-Type": "application/json"</w:t>
        <w:br/>
        <w:t xml:space="preserve">            },</w:t>
        <w:br/>
        <w:t xml:space="preserve">            body: JSON.stringify({ items: cart })</w:t>
        <w:br/>
        <w:t xml:space="preserve">          }</w:t>
        <w:br/>
        <w:t xml:space="preserve">        );</w:t>
        <w:br/>
        <w:t xml:space="preserve">      } catch (error) {</w:t>
        <w:br/>
        <w:t xml:space="preserve">        console.warn("Unable to save cart to server", error);</w:t>
        <w:br/>
        <w:t xml:space="preserve">      }</w:t>
        <w:br/>
        <w:t xml:space="preserve">    };</w:t>
        <w:br/>
        <w:t xml:space="preserve">    saveCartToServer();</w:t>
        <w:br/>
        <w:t xml:space="preserve">  }, [cart, cartId, cartReadyForSync]);</w:t>
        <w:br/>
        <w:t xml:space="preserve">  useEffect(() =&gt; {</w:t>
        <w:br/>
        <w:t xml:space="preserve">    if (!cartReadyForSync) return;</w:t>
        <w:br/>
        <w:t xml:space="preserve">    try {</w:t>
        <w:br/>
        <w:t xml:space="preserve">      localStorage.setItem(`pos_cart_${cartId}`, JSON.stringify(cart));</w:t>
        <w:br/>
        <w:t xml:space="preserve">    } catch (error) {</w:t>
        <w:br/>
        <w:t xml:space="preserve">      console.warn("Unable to persist cart", error);</w:t>
        <w:br/>
        <w:t xml:space="preserve">    }</w:t>
        <w:br/>
        <w:t xml:space="preserve">  }, [cart, cartId, cartReadyForSync]);</w:t>
        <w:br/>
        <w:t xml:space="preserve">  useEffect(() =&gt; {</w:t>
        <w:br/>
        <w:t xml:space="preserve">    if (cart.length === 0 &amp;&amp; itemLimitOverrideApproved) {</w:t>
        <w:br/>
        <w:t xml:space="preserve">      setItemLimitOverrideApproved(false);</w:t>
        <w:br/>
        <w:t xml:space="preserve">    }</w:t>
        <w:br/>
        <w:t xml:space="preserve">  }, [cart.length, itemLimitOverrideApproved]);</w:t>
        <w:br/>
        <w:t xml:space="preserve">  const filteredProducts = useMemo(() =&gt; {</w:t>
        <w:br/>
        <w:t xml:space="preserve">    let filtered = products;</w:t>
        <w:br/>
        <w:t xml:space="preserve">    filtered = filtered.filter(</w:t>
        <w:br/>
        <w:t xml:space="preserve">      (product) =&gt; product.displayInTerminal !== false</w:t>
        <w:br/>
        <w:t xml:space="preserve">    );</w:t>
        <w:br/>
        <w:t xml:space="preserve">    filtered = filtered.filter((product) =&gt; {</w:t>
        <w:br/>
        <w:t xml:space="preserve">      if (product.sizes &amp;&amp; typeof product.sizes === "object" &amp;&amp; Object.keys(product.sizes).length &gt; 0) {</w:t>
        <w:br/>
        <w:t xml:space="preserve">        const hasStock = Object.values(product.sizes).some((sizeData) =&gt; {</w:t>
        <w:br/>
        <w:t xml:space="preserve">          if (typeof sizeData === "object" &amp;&amp; sizeData !== null &amp;&amp; sizeData.quantity !== void 0) {</w:t>
        <w:br/>
        <w:t xml:space="preserve">            return sizeData.quantity &gt; 0;</w:t>
        <w:br/>
        <w:t xml:space="preserve">          }</w:t>
        <w:br/>
        <w:t xml:space="preserve">          return (typeof sizeData === "number" ? sizeData : 0) &gt; 0;</w:t>
        <w:br/>
        <w:t xml:space="preserve">        });</w:t>
        <w:br/>
        <w:t xml:space="preserve">        return hasStock;</w:t>
        <w:br/>
        <w:t xml:space="preserve">      }</w:t>
        <w:br/>
        <w:t xml:space="preserve">      return (product.currentStock || 0) &gt; 0;</w:t>
        <w:br/>
        <w:t xml:space="preserve">    });</w:t>
        <w:br/>
        <w:t xml:space="preserve">    if (selectedMainCategory !== "All") {</w:t>
        <w:br/>
        <w:t xml:space="preserve">      const matchMain = selectedMainCategory.toLowerCase().trim();</w:t>
        <w:br/>
        <w:t xml:space="preserve">      if (selectedSubCategory &amp;&amp; selectedSubCategory !== "All") {</w:t>
        <w:br/>
        <w:t xml:space="preserve">        const matchSub = selectedSubCategory.toLowerCase().trim();</w:t>
        <w:br/>
        <w:t xml:space="preserve">        filtered = filtered.filter((product) =&gt; {</w:t>
        <w:br/>
        <w:t xml:space="preserve">          const pCat = (product.category || "").toLowerCase().trim();</w:t>
        <w:br/>
        <w:t xml:space="preserve">          const pSubCat = (product.subCategory || "").toLowerCase().trim();</w:t>
        <w:br/>
        <w:t xml:space="preserve">          return pCat === matchMain &amp;&amp; pSubCat === matchSub;</w:t>
        <w:br/>
        <w:t xml:space="preserve">        });</w:t>
        <w:br/>
        <w:t xml:space="preserve">      } else {</w:t>
        <w:br/>
        <w:t xml:space="preserve">        filtered = filtered.filter((product) =&gt; {</w:t>
        <w:br/>
        <w:t xml:space="preserve">          const pCat = (product.category || "").toLowerCase().trim();</w:t>
        <w:br/>
        <w:t xml:space="preserve">          return pCat === matchMain;</w:t>
        <w:br/>
        <w:t xml:space="preserve">        });</w:t>
        <w:br/>
        <w:t xml:space="preserve">      }</w:t>
        <w:br/>
        <w:t xml:space="preserve">    }</w:t>
        <w:br/>
        <w:t xml:space="preserve">    if (searchQuery) {</w:t>
        <w:br/>
        <w:t xml:space="preserve">      filtered = filtered.filter(</w:t>
        <w:br/>
        <w:t xml:space="preserve">        (product) =&gt; product.itemName.toLowerCase().includes(searchQuery.toLowerCase()) || product.sku.toLowerCase().includes(searchQuery.toLowerCase()) || product.category.toLowerCase().includes(searchQuery.toLowerCase())</w:t>
        <w:br/>
        <w:t xml:space="preserve">      );</w:t>
        <w:br/>
        <w:t xml:space="preserve">    }</w:t>
        <w:br/>
        <w:t xml:space="preserve">    filtered = [...filtered].sort((a, b) =&gt; {</w:t>
        <w:br/>
        <w:t xml:space="preserve">      switch (sortOption) {</w:t>
        <w:br/>
        <w:t xml:space="preserve">        case "a-z":</w:t>
        <w:br/>
        <w:t xml:space="preserve">          return (a.itemName || "").localeCompare(b.itemName || "");</w:t>
        <w:br/>
        <w:t xml:space="preserve">        case "z-a":</w:t>
        <w:br/>
        <w:t xml:space="preserve">          return (b.itemName || "").localeCompare(a.itemName || "");</w:t>
        <w:br/>
        <w:t xml:space="preserve">        case "oldest":</w:t>
        <w:br/>
        <w:t xml:space="preserve">          return new Date(a.dateAdded || a.createdAt || 0) - new Date(b.dateAdded || b.createdAt || 0);</w:t>
        <w:br/>
        <w:t xml:space="preserve">        case "newest":</w:t>
        <w:br/>
        <w:t xml:space="preserve">        default:</w:t>
        <w:br/>
        <w:t xml:space="preserve">          return new Date(b.dateAdded || b.createdAt || 0) - new Date(a.dateAdded || a.createdAt || 0);</w:t>
        <w:br/>
        <w:t xml:space="preserve">      }</w:t>
        <w:br/>
        <w:t xml:space="preserve">    });</w:t>
        <w:br/>
        <w:t xml:space="preserve">    return filtered;</w:t>
        <w:br/>
        <w:t xml:space="preserve">  }, [products, selectedMainCategory, selectedSubCategory, searchQuery, sortOption]);</w:t>
        <w:br/>
        <w:t xml:space="preserve">  useEffect(() =&gt; {</w:t>
        <w:br/>
        <w:t xml:space="preserve">    setCurrentPage(1);</w:t>
        <w:br/>
        <w:t xml:space="preserve">  }, [selectedMainCategory, selectedSubCategory, searchQuery]);</w:t>
        <w:br/>
        <w:t xml:space="preserve">  const fetchProducts = async (background = false) =&gt; {</w:t>
        <w:br/>
        <w:t xml:space="preserve">    try {</w:t>
        <w:br/>
        <w:t xml:space="preserve">      if (!background) setLoading(true);</w:t>
        <w:br/>
        <w:t xml:space="preserve">      const minimalRes = await fetch(`${API_BASE_URL}/api/products?fields=minimal`);</w:t>
        <w:br/>
        <w:t xml:space="preserve">      const minimalData = await minimalRes.json();</w:t>
        <w:br/>
        <w:t xml:space="preserve">      if (minimalData.success) {</w:t>
        <w:br/>
        <w:t xml:space="preserve">        setProducts(minimalData.data);</w:t>
        <w:br/>
        <w:t xml:space="preserve">        if (!background) setLoading(false);</w:t>
        <w:br/>
        <w:t xml:space="preserve">        try {</w:t>
        <w:br/>
        <w:t xml:space="preserve">          const fullRes = await fetch(`${API_BASE_URL}/api/products`);</w:t>
        <w:br/>
        <w:t xml:space="preserve">          const fullData = await fullRes.json();</w:t>
        <w:br/>
        <w:t xml:space="preserve">          if (fullData.success) {</w:t>
        <w:br/>
        <w:t xml:space="preserve">            setProducts(fullData.data);</w:t>
        <w:br/>
        <w:t xml:space="preserve">            setCachedData("products", fullData.data);</w:t>
        <w:br/>
        <w:t xml:space="preserve">          }</w:t>
        <w:br/>
        <w:t xml:space="preserve">        } catch (imgErr) {</w:t>
        <w:br/>
        <w:t xml:space="preserve">          console.warn("Background image fetch failed:", imgErr);</w:t>
        <w:br/>
        <w:t xml:space="preserve">        }</w:t>
        <w:br/>
        <w:t xml:space="preserve">      }</w:t>
        <w:br/>
        <w:t xml:space="preserve">    } catch (error) {</w:t>
        <w:br/>
        <w:t xml:space="preserve">      console.error("Error fetching products:", error);</w:t>
        <w:br/>
        <w:t xml:space="preserve">    } finally {</w:t>
        <w:br/>
        <w:t xml:space="preserve">      if (!background) setLoading(false);</w:t>
        <w:br/>
        <w:t xml:space="preserve">    }</w:t>
        <w:br/>
        <w:t xml:space="preserve">  };</w:t>
        <w:br/>
        <w:t xml:space="preserve">  const productMap = useMemo(() =&gt; {</w:t>
        <w:br/>
        <w:t xml:space="preserve">    const map = /* @__PURE__ */ new Map();</w:t>
        <w:br/>
        <w:t xml:space="preserve">    products.forEach((p) =&gt; {</w:t>
        <w:br/>
        <w:t xml:space="preserve">      const pId = String(p._id || p.id);</w:t>
        <w:br/>
        <w:t xml:space="preserve">      if (pId) {</w:t>
        <w:br/>
        <w:t xml:space="preserve">        map.set(pId, p);</w:t>
        <w:br/>
        <w:t xml:space="preserve">      }</w:t>
        <w:br/>
        <w:t xml:space="preserve">    });</w:t>
        <w:br/>
        <w:t xml:space="preserve">    return map;</w:t>
        <w:br/>
        <w:t xml:space="preserve">  }, [products]);</w:t>
        <w:br/>
        <w:t xml:space="preserve">  const handleProductClick = useCallback(async (product) =&gt; {</w:t>
        <w:br/>
        <w:t xml:space="preserve">    setSelectedProduct(product);</w:t>
        <w:br/>
        <w:t xml:space="preserve">    setShowProductModal(true);</w:t>
        <w:br/>
        <w:t xml:space="preserve">    if (!productQuantities[product._id]) {</w:t>
        <w:br/>
        <w:t xml:space="preserve">      setProductQuantities({ ...productQuantities, [product._id]: 1 });</w:t>
        <w:br/>
        <w:t xml:space="preserve">    }</w:t>
        <w:br/>
        <w:t xml:space="preserve">    if (!productSizes[product._id]) {</w:t>
        <w:br/>
        <w:t xml:space="preserve">      setProductSizes({ ...productSizes, [product._id]: "" });</w:t>
        <w:br/>
        <w:t xml:space="preserve">    }</w:t>
        <w:br/>
        <w:t xml:space="preserve">    if (!productVariants[product._id]) {</w:t>
        <w:br/>
        <w:t xml:space="preserve">      setProductVariants({ ...productVariants, [product._id]: "" });</w:t>
        <w:br/>
        <w:t xml:space="preserve">    }</w:t>
        <w:br/>
        <w:t xml:space="preserve">    try {</w:t>
        <w:br/>
        <w:t xml:space="preserve">      const response = await fetch(</w:t>
        <w:br/>
        <w:t xml:space="preserve">        `${API_BASE_URL}/api/products/${product._id}`</w:t>
        <w:br/>
        <w:t xml:space="preserve">      );</w:t>
        <w:br/>
        <w:t xml:space="preserve">      const data = await response.json();</w:t>
        <w:br/>
        <w:t xml:space="preserve">      if (data.success &amp;&amp; data.data) {</w:t>
        <w:br/>
        <w:t xml:space="preserve">        setSelectedProduct(data.data);</w:t>
        <w:br/>
        <w:t xml:space="preserve">      }</w:t>
        <w:br/>
        <w:t xml:space="preserve">    } catch (error) {</w:t>
        <w:br/>
        <w:t xml:space="preserve">      console.error("Error fetching product details:", error);</w:t>
        <w:br/>
        <w:t xml:space="preserve">    }</w:t>
        <w:br/>
        <w:t xml:space="preserve">  }, [productQuantities, productSizes, productVariants]);</w:t>
        <w:br/>
        <w:t xml:space="preserve">  const handleCloseProductModal = useCallback(() =&gt; {</w:t>
        <w:br/>
        <w:t xml:space="preserve">    setShowProductModal(false);</w:t>
        <w:br/>
        <w:t xml:space="preserve">    setSelectedProduct(null);</w:t>
        <w:br/>
        <w:t xml:space="preserve">  }, []);</w:t>
        <w:br/>
        <w:t xml:space="preserve">  const updateProductQuantity = (productId, delta) =&gt; {</w:t>
        <w:br/>
        <w:t xml:space="preserve">    const product = products.find((p) =&gt; p._id === productId);</w:t>
        <w:br/>
        <w:t xml:space="preserve">    if (!product) return;</w:t>
        <w:br/>
        <w:t xml:space="preserve">    const currentQuantity = productQuantities[productId] || 1;</w:t>
        <w:br/>
        <w:t xml:space="preserve">    const newQuantity = currentQuantity + delta;</w:t>
        <w:br/>
        <w:t xml:space="preserve">    const selectedSize = productSizes[productId];</w:t>
        <w:br/>
        <w:t xml:space="preserve">    const selectedVariant = productVariants[productId] || "";</w:t>
        <w:br/>
        <w:t xml:space="preserve">    let availableStock = 0;</w:t>
        <w:br/>
        <w:t xml:space="preserve">    const getVariantQty = (variantData) =&gt; {</w:t>
        <w:br/>
        <w:t xml:space="preserve">      if (typeof variantData === "number") return variantData;</w:t>
        <w:br/>
        <w:t xml:space="preserve">      if (typeof variantData === "object" &amp;&amp; variantData !== null) {</w:t>
        <w:br/>
        <w:t xml:space="preserve">        return variantData.quantity || 0;</w:t>
        <w:br/>
        <w:t xml:space="preserve">      }</w:t>
        <w:br/>
        <w:t xml:space="preserve">      return 0;</w:t>
        <w:br/>
        <w:t xml:space="preserve">    };</w:t>
        <w:br/>
        <w:t xml:space="preserve">    if (product.sizes &amp;&amp; typeof product.sizes === "object" &amp;&amp; selectedSize) {</w:t>
        <w:br/>
        <w:t xml:space="preserve">      const sizeData = product.sizes[selectedSize];</w:t>
        <w:br/>
        <w:t xml:space="preserve">      if (typeof sizeData === "object" &amp;&amp; sizeData !== null &amp;&amp; sizeData.variants &amp;&amp; selectedVariant) {</w:t>
        <w:br/>
        <w:t xml:space="preserve">        const variantData = sizeData.variants[selectedVariant];</w:t>
        <w:br/>
        <w:t xml:space="preserve">        availableStock = getVariantQty(variantData);</w:t>
        <w:br/>
        <w:t xml:space="preserve">      } else if (typeof sizeData === "object" &amp;&amp; sizeData !== null &amp;&amp; sizeData.quantity !== void 0) {</w:t>
        <w:br/>
        <w:t xml:space="preserve">        availableStock = sizeData.quantity;</w:t>
        <w:br/>
        <w:t xml:space="preserve">      } else if (typeof sizeData === "number") {</w:t>
        <w:br/>
        <w:t xml:space="preserve">        availableStock = sizeData;</w:t>
        <w:br/>
        <w:t xml:space="preserve">      }</w:t>
        <w:br/>
        <w:t xml:space="preserve">    } else {</w:t>
        <w:br/>
        <w:t xml:space="preserve">      availableStock = product.currentStock || 0;</w:t>
        <w:br/>
        <w:t xml:space="preserve">    }</w:t>
        <w:br/>
        <w:t xml:space="preserve">    const clampedQuantity = Math.max(1, Math.min(newQuantity, availableStock));</w:t>
        <w:br/>
        <w:t xml:space="preserve">    setProductQuantities({</w:t>
        <w:br/>
        <w:t xml:space="preserve">      ...productQuantities,</w:t>
        <w:br/>
        <w:t xml:space="preserve">      [productId]: clampedQuantity</w:t>
        <w:br/>
        <w:t xml:space="preserve">    });</w:t>
        <w:br/>
        <w:t xml:space="preserve">  };</w:t>
        <w:br/>
        <w:t xml:space="preserve">  const setProductQuantityTo = (productId, nextQty) =&gt; {</w:t>
        <w:br/>
        <w:t xml:space="preserve">    const product = products.find((p) =&gt; p._id === productId);</w:t>
        <w:br/>
        <w:t xml:space="preserve">    if (!product) return;</w:t>
        <w:br/>
        <w:t xml:space="preserve">    const selectedSize = productSizes[productId];</w:t>
        <w:br/>
        <w:t xml:space="preserve">    const selectedVariant = productVariants[productId] || "";</w:t>
        <w:br/>
        <w:t xml:space="preserve">    const getVariantQty = (variantData) =&gt; {</w:t>
        <w:br/>
        <w:t xml:space="preserve">      if (typeof variantData === "number") return variantData;</w:t>
        <w:br/>
        <w:t xml:space="preserve">      if (typeof variantData === "object" &amp;&amp; variantData !== null) {</w:t>
        <w:br/>
        <w:t xml:space="preserve">        return variantData.quantity || 0;</w:t>
        <w:br/>
        <w:t xml:space="preserve">      }</w:t>
        <w:br/>
        <w:t xml:space="preserve">      return 0;</w:t>
        <w:br/>
        <w:t xml:space="preserve">    };</w:t>
        <w:br/>
        <w:t xml:space="preserve">    let availableStock = 0;</w:t>
        <w:br/>
        <w:t xml:space="preserve">    if (product.sizes &amp;&amp; typeof product.sizes === "object" &amp;&amp; selectedSize) {</w:t>
        <w:br/>
        <w:t xml:space="preserve">      const sizeData = product.sizes[selectedSize];</w:t>
        <w:br/>
        <w:t xml:space="preserve">      if (typeof sizeData === "object" &amp;&amp; sizeData !== null &amp;&amp; sizeData.variants &amp;&amp; selectedVariant) {</w:t>
        <w:br/>
        <w:t xml:space="preserve">        const variantData = sizeData.variants[selectedVariant];</w:t>
        <w:br/>
        <w:t xml:space="preserve">        availableStock = getVariantQty(variantData);</w:t>
        <w:br/>
        <w:t xml:space="preserve">      } else if (typeof sizeData === "object" &amp;&amp; sizeData !== null &amp;&amp; sizeData.quantity !== void 0) {</w:t>
        <w:br/>
        <w:t xml:space="preserve">        availableStock = sizeData.quantity;</w:t>
        <w:br/>
        <w:t xml:space="preserve">      } else if (typeof sizeData === "number") {</w:t>
        <w:br/>
        <w:t xml:space="preserve">        availableStock = sizeData;</w:t>
        <w:br/>
        <w:t xml:space="preserve">      }</w:t>
        <w:br/>
        <w:t xml:space="preserve">    } else {</w:t>
        <w:br/>
        <w:t xml:space="preserve">      availableStock = product.currentStock || 0;</w:t>
        <w:br/>
        <w:t xml:space="preserve">    }</w:t>
        <w:br/>
        <w:t xml:space="preserve">    const clamped = Math.max(1, Math.min(parseInt(nextQty, 10) || 1, availableStock || product.currentStock || 1));</w:t>
        <w:br/>
        <w:t xml:space="preserve">    setProductQuantities((prev) =&gt; ({ ...prev, [productId]: clamped }));</w:t>
        <w:br/>
        <w:t xml:space="preserve">  };</w:t>
        <w:br/>
        <w:t xml:space="preserve">  const handleVariantSelection = (productId, variant) =&gt; {</w:t>
        <w:br/>
        <w:t xml:space="preserve">    setProductVariants({ ...productVariants, [productId]: variant });</w:t>
        <w:br/>
        <w:t xml:space="preserve">    setProductSizes({ ...productSizes, [productId]: "" });</w:t>
        <w:br/>
        <w:t xml:space="preserve">    setProductQuantities({ ...productQuantities, [productId]: 1 });</w:t>
        <w:br/>
        <w:t xml:space="preserve">  };</w:t>
        <w:br/>
        <w:t xml:space="preserve">  const handleSizeSelection = (productId, size) =&gt; {</w:t>
        <w:br/>
        <w:t xml:space="preserve">    const product = products.find((p) =&gt; p._id === productId);</w:t>
        <w:br/>
        <w:t xml:space="preserve">    if (!product) return;</w:t>
        <w:br/>
        <w:t xml:space="preserve">    setProductSizes({ ...productSizes, [productId]: size });</w:t>
        <w:br/>
        <w:t xml:space="preserve">    const selectedVariant = productVariants[productId] || "";</w:t>
        <w:br/>
        <w:t xml:space="preserve">    const getVariantQty = (variantData) =&gt; {</w:t>
        <w:br/>
        <w:t xml:space="preserve">      if (typeof variantData === "number") return variantData;</w:t>
        <w:br/>
        <w:t xml:space="preserve">      if (typeof variantData === "object" &amp;&amp; variantData !== null) {</w:t>
        <w:br/>
        <w:t xml:space="preserve">        return variantData.quantity || 0;</w:t>
        <w:br/>
        <w:t xml:space="preserve">      }</w:t>
        <w:br/>
        <w:t xml:space="preserve">      return 0;</w:t>
        <w:br/>
        <w:t xml:space="preserve">    };</w:t>
        <w:br/>
        <w:t xml:space="preserve">    let availableStock = 0;</w:t>
        <w:br/>
        <w:t xml:space="preserve">    if (product.sizes &amp;&amp; typeof product.sizes === "object" &amp;&amp; size) {</w:t>
        <w:br/>
        <w:t xml:space="preserve">      const sizeData = product.sizes[size];</w:t>
        <w:br/>
        <w:t xml:space="preserve">      if (typeof sizeData === "object" &amp;&amp; sizeData !== null &amp;&amp; sizeData.variants &amp;&amp; selectedVariant) {</w:t>
        <w:br/>
        <w:t xml:space="preserve">        const variantData = sizeData.variants[selectedVariant];</w:t>
        <w:br/>
        <w:t xml:space="preserve">        availableStock = getVariantQty(variantData);</w:t>
        <w:br/>
        <w:t xml:space="preserve">      } else if (typeof sizeData === "object" &amp;&amp; sizeData !== null &amp;&amp; sizeData.quantity !== void 0) {</w:t>
        <w:br/>
        <w:t xml:space="preserve">        availableStock = sizeData.quantity;</w:t>
        <w:br/>
        <w:t xml:space="preserve">      } else if (typeof sizeData === "number") {</w:t>
        <w:br/>
        <w:t xml:space="preserve">        availableStock = sizeData;</w:t>
        <w:br/>
        <w:t xml:space="preserve">      }</w:t>
        <w:br/>
        <w:t xml:space="preserve">    } else {</w:t>
        <w:br/>
        <w:t xml:space="preserve">      availableStock = product.currentStock || 0;</w:t>
        <w:br/>
        <w:t xml:space="preserve">    }</w:t>
        <w:br/>
        <w:t xml:space="preserve">    const currentQuantity = productQuantities[productId] || 1;</w:t>
        <w:br/>
        <w:t xml:space="preserve">    if (currentQuantity &gt; availableStock &amp;&amp; availableStock &gt; 0) {</w:t>
        <w:br/>
        <w:t xml:space="preserve">      setProductQuantities({</w:t>
        <w:br/>
        <w:t xml:space="preserve">        ...productQuantities,</w:t>
        <w:br/>
        <w:t xml:space="preserve">        [productId]: availableStock</w:t>
        <w:br/>
        <w:t xml:space="preserve">      });</w:t>
        <w:br/>
        <w:t xml:space="preserve">    } else if (availableStock === 0) {</w:t>
        <w:br/>
        <w:t xml:space="preserve">      setProductQuantities({</w:t>
        <w:br/>
        <w:t xml:space="preserve">        ...productQuantities,</w:t>
        <w:br/>
        <w:t xml:space="preserve">        [productId]: 1</w:t>
        <w:br/>
        <w:t xml:space="preserve">      });</w:t>
        <w:br/>
        <w:t xml:space="preserve">    }</w:t>
        <w:br/>
        <w:t xml:space="preserve">  };</w:t>
        <w:br/>
        <w:t xml:space="preserve">  const addToCartFromExpanded = (product) =&gt; {</w:t>
        <w:br/>
        <w:t xml:space="preserve">    const quantity = productQuantities[product._id] || 1;</w:t>
        <w:br/>
        <w:t xml:space="preserve">    const size = productSizes[product._id] || "";</w:t>
        <w:br/>
        <w:t xml:space="preserve">    const variant = productVariants[product._id] || "";</w:t>
        <w:br/>
        <w:t xml:space="preserve">    const getVariantQty = (variantData) =&gt; {</w:t>
        <w:br/>
        <w:t xml:space="preserve">      if (typeof variantData === "number") return variantData;</w:t>
        <w:br/>
        <w:t xml:space="preserve">      if (typeof variantData === "object" &amp;&amp; variantData !== null) {</w:t>
        <w:br/>
        <w:t xml:space="preserve">        return variantData.quantity || 0;</w:t>
        <w:br/>
        <w:t xml:space="preserve">      }</w:t>
        <w:br/>
        <w:t xml:space="preserve">      return 0;</w:t>
        <w:br/>
        <w:t xml:space="preserve">    };</w:t>
        <w:br/>
        <w:t xml:space="preserve">    const hasVariantsPerSize = () =&gt; {</w:t>
        <w:br/>
        <w:t xml:space="preserve">      if (product.sizes &amp;&amp; typeof product.sizes === "object") {</w:t>
        <w:br/>
        <w:t xml:space="preserve">        return Object.values(product.sizes).some((sizeData) =&gt; {</w:t>
        <w:br/>
        <w:t xml:space="preserve">          return typeof sizeData === "object" &amp;&amp; sizeData !== null &amp;&amp; sizeData.variants &amp;&amp; typeof sizeData.variants === "object" &amp;&amp; Object.keys(sizeData.variants).length &gt; 0;</w:t>
        <w:br/>
        <w:t xml:space="preserve">        });</w:t>
        <w:br/>
        <w:t xml:space="preserve">      }</w:t>
        <w:br/>
        <w:t xml:space="preserve">      return false;</w:t>
        <w:br/>
        <w:t xml:space="preserve">    };</w:t>
        <w:br/>
        <w:t xml:space="preserve">    const hasSimpleVariants = () =&gt; {</w:t>
        <w:br/>
        <w:t xml:space="preserve">      if (product.variant &amp;&amp; typeof product.variant === "string") {</w:t>
        <w:br/>
        <w:t xml:space="preserve">        const variants = product.variant.split(",").map((v) =&gt; v.trim()).filter((v) =&gt; v.length &gt; 0);</w:t>
        <w:br/>
        <w:t xml:space="preserve">        return variants.length &gt; 1;</w:t>
        <w:br/>
        <w:t xml:space="preserve">      }</w:t>
        <w:br/>
        <w:t xml:space="preserve">      return false;</w:t>
        <w:br/>
        <w:t xml:space="preserve">    };</w:t>
        <w:br/>
        <w:t xml:space="preserve">    const productHasSizeVariants = hasVariantsPerSize();</w:t>
      </w:r>
    </w:p>
    <w:p>
      <w:pPr>
        <w:spacing w:after="0" w:before="0" w:line="240" w:lineRule="auto"/>
      </w:pPr>
      <w:r>
        <w:rPr>
          <w:rFonts w:ascii="Courier New" w:hAnsi="Courier New"/>
          <w:sz w:val="16"/>
        </w:rPr>
        <w:t xml:space="preserve">    const productHasSimpleVariants = hasSimpleVariants();</w:t>
        <w:br/>
        <w:t xml:space="preserve">    const productHasAnyVariants = productHasSizeVariants || productHasSimpleVariants;</w:t>
        <w:br/>
        <w:t xml:space="preserve">    if (productHasAnyVariants &amp;&amp; !variant) {</w:t>
        <w:br/>
        <w:t xml:space="preserve">      alert("Please select a variant before adding to cart");</w:t>
        <w:br/>
        <w:t xml:space="preserve">      return;</w:t>
        <w:br/>
        <w:t xml:space="preserve">    }</w:t>
        <w:br/>
        <w:t xml:space="preserve">    if (product.sizes &amp;&amp; typeof product.sizes === "object" &amp;&amp; Object.keys(product.sizes).length &gt; 0) {</w:t>
        <w:br/>
        <w:t xml:space="preserve">      if (!size) {</w:t>
        <w:br/>
        <w:t xml:space="preserve">        alert("Please select a size before adding to cart");</w:t>
        <w:br/>
        <w:t xml:space="preserve">        return;</w:t>
        <w:br/>
        <w:t xml:space="preserve">      }</w:t>
        <w:br/>
        <w:t xml:space="preserve">    }</w:t>
        <w:br/>
        <w:t xml:space="preserve">    let availableStock = 0;</w:t>
        <w:br/>
        <w:t xml:space="preserve">    let itemPrice = product.itemPrice || 0;</w:t>
        <w:br/>
        <w:t xml:space="preserve">    if (product.sizes &amp;&amp; typeof product.sizes === "object" &amp;&amp; size) {</w:t>
        <w:br/>
        <w:t xml:space="preserve">      const sizeData = product.sizes[size];</w:t>
        <w:br/>
        <w:t xml:space="preserve">      if (typeof sizeData === "object" &amp;&amp; sizeData !== null) {</w:t>
        <w:br/>
        <w:t xml:space="preserve">        if (sizeData.variants &amp;&amp; variant &amp;&amp; !productHasSimpleVariants) {</w:t>
        <w:br/>
        <w:t xml:space="preserve">          const variantData = sizeData.variants[variant];</w:t>
        <w:br/>
        <w:t xml:space="preserve">          availableStock = getVariantQty(variantData);</w:t>
        <w:br/>
        <w:t xml:space="preserve">          if (typeof variantData === "object" &amp;&amp; variantData !== null &amp;&amp; variantData.price !== void 0) {</w:t>
        <w:br/>
        <w:t xml:space="preserve">            itemPrice = variantData.price;</w:t>
        <w:br/>
        <w:t xml:space="preserve">          } else if (sizeData.variantPrices &amp;&amp; sizeData.variantPrices[variant] !== void 0) {</w:t>
        <w:br/>
        <w:t xml:space="preserve">            itemPrice = sizeData.variantPrices[variant];</w:t>
        <w:br/>
        <w:t xml:space="preserve">          } else if (sizeData.price !== void 0) {</w:t>
        <w:br/>
        <w:t xml:space="preserve">            itemPrice = sizeData.price;</w:t>
        <w:br/>
        <w:t xml:space="preserve">          }</w:t>
        <w:br/>
        <w:t xml:space="preserve">        } else {</w:t>
        <w:br/>
        <w:t xml:space="preserve">          availableStock = sizeData.quantity || 0;</w:t>
        <w:br/>
        <w:t xml:space="preserve">          itemPrice = sizeData.price !== void 0 ? sizeData.price : product.itemPrice || 0;</w:t>
        <w:br/>
        <w:t xml:space="preserve">        }</w:t>
        <w:br/>
        <w:t xml:space="preserve">      } else {</w:t>
        <w:br/>
        <w:t xml:space="preserve">        availableStock = typeof sizeData === "number" ? sizeData : 0;</w:t>
        <w:br/>
        <w:t xml:space="preserve">      }</w:t>
        <w:br/>
        <w:t xml:space="preserve">    } else {</w:t>
        <w:br/>
        <w:t xml:space="preserve">      availableStock = product.currentStock || 0;</w:t>
        <w:br/>
        <w:t xml:space="preserve">    }</w:t>
        <w:br/>
        <w:t xml:space="preserve">    if (availableStock &lt;= 0) {</w:t>
        <w:br/>
        <w:t xml:space="preserve">      alert("This item is out of stock");</w:t>
        <w:br/>
        <w:t xml:space="preserve">      return;</w:t>
        <w:br/>
        <w:t xml:space="preserve">    }</w:t>
        <w:br/>
        <w:t xml:space="preserve">    if (!ensureCanAddItems(quantity)) {</w:t>
        <w:br/>
        <w:t xml:space="preserve">      return;</w:t>
        <w:br/>
        <w:t xml:space="preserve">    }</w:t>
        <w:br/>
        <w:t xml:space="preserve">    const existingItem = productHasAnyVariants ? cart.find(</w:t>
        <w:br/>
        <w:t xml:space="preserve">      (item) =&gt; item._id === product._id &amp;&amp; item.selectedSize === size &amp;&amp; item.selectedVariation === variant</w:t>
        <w:br/>
        <w:t xml:space="preserve">    ) : cart.find(</w:t>
        <w:br/>
        <w:t xml:space="preserve">      (item) =&gt; item._id === product._id &amp;&amp; item.selectedSize === size</w:t>
        <w:br/>
        <w:t xml:space="preserve">    );</w:t>
        <w:br/>
        <w:t xml:space="preserve">    const totalQuantityAfterAdd = existingItem ? existingItem.quantity + quantity : quantity;</w:t>
        <w:br/>
        <w:t xml:space="preserve">    if (totalQuantityAfterAdd &gt; availableStock) {</w:t>
        <w:br/>
        <w:t xml:space="preserve">      alert(</w:t>
        <w:br/>
        <w:t xml:space="preserve">        `Only ${availableStock} item(s) available in stock. You already have ${existingItem?.quantity || 0} in cart.`</w:t>
        <w:br/>
        <w:t xml:space="preserve">      );</w:t>
        <w:br/>
        <w:t xml:space="preserve">      return;</w:t>
        <w:br/>
        <w:t xml:space="preserve">    }</w:t>
        <w:br/>
        <w:t xml:space="preserve">    const productToAdd = {</w:t>
        <w:br/>
        <w:t xml:space="preserve">      ...product,</w:t>
        <w:br/>
        <w:t xml:space="preserve">      productId: product._id,</w:t>
        <w:br/>
        <w:t xml:space="preserve">      selectedSize: size,</w:t>
        <w:br/>
        <w:t xml:space="preserve">      selectedVariation: variant,</w:t>
        <w:br/>
        <w:t xml:space="preserve">      quantity,</w:t>
        <w:br/>
        <w:t xml:space="preserve">      itemPrice</w:t>
        <w:br/>
        <w:t xml:space="preserve">    };</w:t>
        <w:br/>
        <w:t xml:space="preserve">    if (existingItem) {</w:t>
        <w:br/>
        <w:t xml:space="preserve">      setPendingDuplicateItem({</w:t>
        <w:br/>
        <w:t xml:space="preserve">        product: productToAdd,</w:t>
        <w:br/>
        <w:t xml:space="preserve">        existingQuantity: existingItem.quantity</w:t>
        <w:br/>
        <w:t xml:space="preserve">      });</w:t>
        <w:br/>
        <w:t xml:space="preserve">      setShowDuplicateModal(true);</w:t>
        <w:br/>
        <w:t xml:space="preserve">      return;</w:t>
        <w:br/>
        <w:t xml:space="preserve">    }</w:t>
        <w:br/>
        <w:t xml:space="preserve">    setCart([...cart, productToAdd]);</w:t>
        <w:br/>
        <w:t xml:space="preserve">    setExpandedProductId(null);</w:t>
        <w:br/>
        <w:t xml:space="preserve">    setShowProductModal(false);</w:t>
        <w:br/>
        <w:t xml:space="preserve">    setSelectedProduct(null);</w:t>
        <w:br/>
        <w:t xml:space="preserve">  };</w:t>
        <w:br/>
        <w:t xml:space="preserve">  const handleConfirmDuplicateAdd = () =&gt; {</w:t>
        <w:br/>
        <w:t xml:space="preserve">    if (!pendingDuplicateItem) return;</w:t>
        <w:br/>
        <w:t xml:space="preserve">    const { product } = pendingDuplicateItem;</w:t>
        <w:br/>
        <w:t xml:space="preserve">    if (!ensureCanAddItems(product?.quantity || 0)) {</w:t>
        <w:br/>
        <w:t xml:space="preserve">      return;</w:t>
        <w:br/>
        <w:t xml:space="preserve">    }</w:t>
        <w:br/>
        <w:t xml:space="preserve">    setCart(</w:t>
        <w:br/>
        <w:t xml:space="preserve">      cart.map(</w:t>
        <w:br/>
        <w:t xml:space="preserve">        (item) =&gt; item._id === product._id &amp;&amp; item.selectedSize === product.selectedSize &amp;&amp; item.selectedVariation === product.selectedVariation ? { ...item, quantity: item.quantity + product.quantity } : item</w:t>
        <w:br/>
        <w:t xml:space="preserve">      )</w:t>
        <w:br/>
        <w:t xml:space="preserve">    );</w:t>
        <w:br/>
        <w:t xml:space="preserve">    setShowDuplicateModal(false);</w:t>
        <w:br/>
        <w:t xml:space="preserve">    setPendingDuplicateItem(null);</w:t>
        <w:br/>
        <w:t xml:space="preserve">    setExpandedProductId(null);</w:t>
        <w:br/>
        <w:t xml:space="preserve">    setShowProductModal(false);</w:t>
        <w:br/>
        <w:t xml:space="preserve">    setSelectedProduct(null);</w:t>
        <w:br/>
        <w:t xml:space="preserve">  };</w:t>
        <w:br/>
        <w:t xml:space="preserve">  const handleCancelDuplicateAdd = () =&gt; {</w:t>
        <w:br/>
        <w:t xml:space="preserve">    setShowDuplicateModal(false);</w:t>
        <w:br/>
        <w:t xml:space="preserve">    setPendingDuplicateItem(null);</w:t>
        <w:br/>
        <w:t xml:space="preserve">  };</w:t>
        <w:br/>
        <w:t xml:space="preserve">  const handleItemLimitOverrideApproved = async (approverInfo = {}) =&gt; {</w:t>
        <w:br/>
        <w:t xml:space="preserve">    const role = approverInfo?.approvedByRole || "";</w:t>
        <w:br/>
        <w:t xml:space="preserve">    if (!OVERRIDE_ROLES.includes(role)) {</w:t>
        <w:br/>
        <w:t xml:space="preserve">      throw new Error("Only Manager or Owner PIN can approve this override.");</w:t>
        <w:br/>
        <w:t xml:space="preserve">    }</w:t>
        <w:br/>
        <w:t xml:space="preserve">    setItemLimitOverrideApproved(true);</w:t>
        <w:br/>
        <w:t xml:space="preserve">    setShowItemLimitOverrideModal(false);</w:t>
        <w:br/>
        <w:t xml:space="preserve">    toastBr.success(</w:t>
        <w:br/>
        <w:t xml:space="preserve">      `Item limit override approved by ${approverInfo?.approvedBy || role}.`</w:t>
        <w:br/>
        <w:t xml:space="preserve">    );</w:t>
        <w:br/>
        <w:t xml:space="preserve">  };</w:t>
        <w:br/>
        <w:t xml:space="preserve">  const addToCart = (product) =&gt; {</w:t>
        <w:br/>
        <w:t xml:space="preserve">    if (!ensureCanAddItems(1)) {</w:t>
        <w:br/>
        <w:t xml:space="preserve">      return;</w:t>
        <w:br/>
        <w:t xml:space="preserve">    }</w:t>
        <w:br/>
        <w:t xml:space="preserve">    const defaultSize = product.sizes &amp;&amp; typeof product.sizes === "object" ? Object.keys(product.sizes)[0] || "" : product.size || "";</w:t>
        <w:br/>
        <w:t xml:space="preserve">    let itemPrice = product.itemPrice || 0;</w:t>
        <w:br/>
        <w:t xml:space="preserve">    if (product.sizes &amp;&amp; typeof product.sizes === "object" &amp;&amp; defaultSize) {</w:t>
        <w:br/>
        <w:t xml:space="preserve">      const sizeData = product.sizes[defaultSize];</w:t>
        <w:br/>
        <w:t xml:space="preserve">      if (typeof sizeData === "object" &amp;&amp; sizeData !== null &amp;&amp; sizeData.price !== void 0) {</w:t>
        <w:br/>
        <w:t xml:space="preserve">        itemPrice = sizeData.price;</w:t>
        <w:br/>
        <w:t xml:space="preserve">      }</w:t>
        <w:br/>
        <w:t xml:space="preserve">    }</w:t>
        <w:br/>
        <w:t xml:space="preserve">    const existingItem = cart.find(</w:t>
        <w:br/>
        <w:t xml:space="preserve">      (item) =&gt; item._id === product._id &amp;&amp; (item.selectedSize || "") === (defaultSize || "")</w:t>
        <w:br/>
        <w:t xml:space="preserve">    );</w:t>
        <w:br/>
        <w:t xml:space="preserve">    if (existingItem) {</w:t>
        <w:br/>
        <w:t xml:space="preserve">      setCart(</w:t>
        <w:br/>
        <w:t xml:space="preserve">        cart.map(</w:t>
        <w:br/>
        <w:t xml:space="preserve">          (item) =&gt; item._id === product._id &amp;&amp; (item.selectedSize || "") === (defaultSize || "") ? { ...item, quantity: item.quantity + 1 } : item</w:t>
        <w:br/>
        <w:t xml:space="preserve">        )</w:t>
        <w:br/>
        <w:t xml:space="preserve">      );</w:t>
        <w:br/>
        <w:t xml:space="preserve">    } else {</w:t>
        <w:br/>
        <w:t xml:space="preserve">      setCart(</w:t>
        <w:br/>
        <w:t xml:space="preserve">        [</w:t>
        <w:br/>
        <w:t xml:space="preserve">          ...cart,</w:t>
        <w:br/>
        <w:t xml:space="preserve">          {</w:t>
        <w:br/>
        <w:t xml:space="preserve">            ...product,</w:t>
        <w:br/>
        <w:t xml:space="preserve">            productId: product._id,</w:t>
        <w:br/>
        <w:t xml:space="preserve">            selectedSize: defaultSize,</w:t>
        <w:br/>
        <w:t xml:space="preserve">            quantity: 1,</w:t>
        <w:br/>
        <w:t xml:space="preserve">            itemPrice</w:t>
        <w:br/>
        <w:t xml:space="preserve">          }</w:t>
        <w:br/>
        <w:t xml:space="preserve">        ]</w:t>
        <w:br/>
        <w:t xml:space="preserve">      );</w:t>
        <w:br/>
        <w:t xml:space="preserve">    }</w:t>
        <w:br/>
        <w:t xml:space="preserve">  };</w:t>
        <w:br/>
        <w:t xml:space="preserve">  const updateQuantity = (itemOrId, newQuantity) =&gt; {</w:t>
        <w:br/>
        <w:t xml:space="preserve">    const item = typeof itemOrId === "object" ? itemOrId : cart.find((i) =&gt; i._id === itemOrId);</w:t>
        <w:br/>
        <w:t xml:space="preserve">    const productId = typeof itemOrId === "object" ? itemOrId._id : itemOrId;</w:t>
        <w:br/>
        <w:t xml:space="preserve">    const selectedSize = typeof itemOrId === "object" ? itemOrId.selectedSize || "" : "";</w:t>
        <w:br/>
        <w:t xml:space="preserve">    const selectedVariation = typeof itemOrId === "object" ? itemOrId.selectedVariation || "" : "";</w:t>
        <w:br/>
        <w:t xml:space="preserve">    if (newQuantity &lt;= 0) {</w:t>
        <w:br/>
        <w:t xml:space="preserve">      if (item) {</w:t>
        <w:br/>
        <w:t xml:space="preserve">        handleRemoveItemClick(item);</w:t>
        <w:br/>
        <w:t xml:space="preserve">      } else {</w:t>
        <w:br/>
        <w:t xml:space="preserve">        removeFromCart(productId);</w:t>
        <w:br/>
        <w:t xml:space="preserve">      }</w:t>
        <w:br/>
        <w:t xml:space="preserve">    } else {</w:t>
        <w:br/>
        <w:t xml:space="preserve">      const currentItemQuantity = parseInt(item?.quantity, 10) || 0;</w:t>
        <w:br/>
        <w:t xml:space="preserve">      const requestedQuantity = parseInt(newQuantity, 10) || 0;</w:t>
        <w:br/>
        <w:t xml:space="preserve">      const increaseBy = requestedQuantity - currentItemQuantity;</w:t>
        <w:br/>
        <w:t xml:space="preserve">      if (increaseBy &gt; 0 &amp;&amp; !ensureCanAddItems(increaseBy)) {</w:t>
        <w:br/>
        <w:t xml:space="preserve">        return;</w:t>
        <w:br/>
        <w:t xml:space="preserve">      }</w:t>
        <w:br/>
        <w:t xml:space="preserve">      setCart(</w:t>
        <w:br/>
        <w:t xml:space="preserve">        cart.map(</w:t>
        <w:br/>
        <w:t xml:space="preserve">          (cartItem) =&gt; cartItem._id === productId &amp;&amp; (cartItem.selectedSize || "") === selectedSize &amp;&amp; (cartItem.selectedVariation || "") === selectedVariation ? { ...cartItem, quantity: newQuantity } : cartItem</w:t>
        <w:br/>
        <w:t xml:space="preserve">        )</w:t>
        <w:br/>
        <w:t xml:space="preserve">      );</w:t>
        <w:br/>
        <w:t xml:space="preserve">    }</w:t>
        <w:br/>
        <w:t xml:space="preserve">  };</w:t>
        <w:br/>
        <w:t xml:space="preserve">  const handleRemoveItemClick = (item) =&gt; {</w:t>
        <w:br/>
        <w:t xml:space="preserve">    setItemToRemove(item);</w:t>
        <w:br/>
        <w:t xml:space="preserve">    setShowRemoveItemModal(true);</w:t>
        <w:br/>
        <w:t xml:space="preserve">  };</w:t>
        <w:br/>
        <w:t xml:space="preserve">  const recordVoidedItem = async (item, voidReason) =&gt; {</w:t>
        <w:br/>
        <w:t xml:space="preserve">    const res = await fetch(`${API_BASE_URL}/api/transactions`, {</w:t>
        <w:br/>
        <w:t xml:space="preserve">      method: "POST",</w:t>
        <w:br/>
        <w:t xml:space="preserve">      headers: {</w:t>
        <w:br/>
        <w:t xml:space="preserve">        "Content-Type": "application/json"</w:t>
        <w:br/>
        <w:t xml:space="preserve">      },</w:t>
        <w:br/>
        <w:t xml:space="preserve">      body: JSON.stringify({</w:t>
        <w:br/>
        <w:t xml:space="preserve">        userId,</w:t>
        <w:br/>
        <w:t xml:space="preserve">        performedById: currentUser?._id || currentUser?.id,</w:t>
        <w:br/>
        <w:t xml:space="preserve">        performedByName: currentUser?.name,</w:t>
        <w:br/>
        <w:t xml:space="preserve">        items: [</w:t>
        <w:br/>
        <w:t xml:space="preserve">          {</w:t>
        <w:br/>
        <w:t xml:space="preserve">            productId: item.productId || item._id,</w:t>
        <w:br/>
        <w:t xml:space="preserve">            itemName: item.itemName,</w:t>
        <w:br/>
        <w:t xml:space="preserve">            sku: item.sku,</w:t>
        <w:br/>
        <w:t xml:space="preserve">            variant: item.variant,</w:t>
        <w:br/>
        <w:t xml:space="preserve">            selectedSize: resolveItemSize(item) || null,</w:t>
        <w:br/>
        <w:t xml:space="preserve">            quantity: item.quantity || 1,</w:t>
        <w:br/>
        <w:t xml:space="preserve">            price: item.itemPrice || 0,</w:t>
        <w:br/>
        <w:t xml:space="preserve">            itemImage: item.itemImage || "",</w:t>
        <w:br/>
        <w:t xml:space="preserve">            voidReason: voidReason || null</w:t>
        <w:br/>
        <w:t xml:space="preserve">          }</w:t>
        <w:br/>
        <w:t xml:space="preserve">        ],</w:t>
        <w:br/>
        <w:t xml:space="preserve">        paymentMethod: "void",</w:t>
        <w:br/>
        <w:t xml:space="preserve">        amountReceived: 0,</w:t>
        <w:br/>
        <w:t xml:space="preserve">        changeGiven: 0,</w:t>
        <w:br/>
        <w:t xml:space="preserve">        referenceNo: `VOID-${Date.now()}`,</w:t>
        <w:br/>
        <w:t xml:space="preserve">        totalAmount: (item.itemPrice || 0) * (item.quantity || 1),</w:t>
        <w:br/>
        <w:t xml:space="preserve">        status: "Voided",</w:t>
        <w:br/>
        <w:t xml:space="preserve">        voidReason: voidReason || null</w:t>
        <w:br/>
        <w:t xml:space="preserve">      })</w:t>
        <w:br/>
        <w:t xml:space="preserve">    });</w:t>
        <w:br/>
        <w:t xml:space="preserve">    const data = await res.json().catch(() =&gt; ({}));</w:t>
        <w:br/>
        <w:t xml:space="preserve">    if (!res.ok || data.success === false) {</w:t>
        <w:br/>
        <w:t xml:space="preserve">      throw new Error(</w:t>
        <w:br/>
        <w:t xml:space="preserve">        data.message || data.error || `Void recording failed (${res.status})`</w:t>
        <w:br/>
        <w:t xml:space="preserve">      );</w:t>
        <w:br/>
        <w:t xml:space="preserve">    }</w:t>
        <w:br/>
        <w:t xml:space="preserve">  };</w:t>
        <w:br/>
        <w:t xml:space="preserve">  const confirmRemoveItem = async (voidReason) =&gt; {</w:t>
        <w:br/>
        <w:t xml:space="preserve">    console.log(</w:t>
        <w:br/>
        <w:t xml:space="preserve">      "[confirmRemoveItem] Called with reason:",</w:t>
        <w:br/>
        <w:t xml:space="preserve">      voidReason,</w:t>
        <w:br/>
        <w:t xml:space="preserve">      "itemToRemove:",</w:t>
        <w:br/>
        <w:t xml:space="preserve">      itemToRemove</w:t>
        <w:br/>
        <w:t xml:space="preserve">    );</w:t>
        <w:br/>
        <w:t xml:space="preserve">    if (!itemToRemove) {</w:t>
        <w:br/>
        <w:t xml:space="preserve">      console.warn("[confirmRemoveItem] No item to remove");</w:t>
        <w:br/>
        <w:t xml:space="preserve">      setShowRemoveItemModal(false);</w:t>
        <w:br/>
        <w:t xml:space="preserve">      setItemToRemove(null);</w:t>
        <w:br/>
        <w:t xml:space="preserve">      return;</w:t>
        <w:br/>
        <w:t xml:space="preserve">    }</w:t>
        <w:br/>
        <w:t xml:space="preserve">    if (!voidReason) {</w:t>
        <w:br/>
        <w:t xml:space="preserve">      console.warn("[confirmRemoveItem] No void reason provided");</w:t>
        <w:br/>
        <w:t xml:space="preserve">      return;</w:t>
        <w:br/>
        <w:t xml:space="preserve">    }</w:t>
        <w:br/>
        <w:t xml:space="preserve">    const itemToVoid = JSON.parse(JSON.stringify(itemToRemove));</w:t>
        <w:br/>
        <w:t xml:space="preserve">    try {</w:t>
        <w:br/>
        <w:t xml:space="preserve">      let itemWasRemoved = false;</w:t>
        <w:br/>
        <w:t xml:space="preserve">      let removedItemDetails = null;</w:t>
        <w:br/>
        <w:t xml:space="preserve">      console.log("[confirmRemoveItem] Item to void details:", {</w:t>
        <w:br/>
        <w:t xml:space="preserve">        _id: itemToVoid._id,</w:t>
        <w:br/>
        <w:t xml:space="preserve">        productId: itemToVoid.productId,</w:t>
        <w:br/>
        <w:t xml:space="preserve">        id: itemToVoid.id,</w:t>
        <w:br/>
        <w:t xml:space="preserve">        selectedSize: itemToVoid.selectedSize,</w:t>
        <w:br/>
        <w:t xml:space="preserve">        size: itemToVoid.size,</w:t>
        <w:br/>
        <w:t xml:space="preserve">        sizes: itemToVoid.sizes,</w:t>
        <w:br/>
        <w:t xml:space="preserve">        resolvedSize: resolveItemSize(itemToVoid),</w:t>
        <w:br/>
        <w:t xml:space="preserve">        fullItem: itemToVoid</w:t>
        <w:br/>
        <w:t xml:space="preserve">      });</w:t>
        <w:br/>
        <w:t xml:space="preserve">      flushSync(() =&gt; {</w:t>
        <w:br/>
        <w:t xml:space="preserve">        setCart((prevCart) =&gt; {</w:t>
        <w:br/>
        <w:t xml:space="preserve">          console.log(</w:t>
        <w:br/>
        <w:t xml:space="preserve">            "[confirmRemoveItem] Current cart before removal (length:",</w:t>
        <w:br/>
        <w:t xml:space="preserve">            prevCart.length,</w:t>
        <w:br/>
        <w:t xml:space="preserve">            "):",</w:t>
        <w:br/>
        <w:t xml:space="preserve">            prevCart.map((item) =&gt; ({</w:t>
        <w:br/>
        <w:t xml:space="preserve">              _id: item._id,</w:t>
        <w:br/>
        <w:t xml:space="preserve">              productId: item.productId,</w:t>
        <w:br/>
        <w:t xml:space="preserve">              id: item.id,</w:t>
        <w:br/>
        <w:t xml:space="preserve">              selectedSize: item.selectedSize,</w:t>
        <w:br/>
        <w:t xml:space="preserve">              size: item.size,</w:t>
        <w:br/>
        <w:t xml:space="preserve">              resolvedSize: resolveItemSize(item),</w:t>
        <w:br/>
        <w:t xml:space="preserve">              quantity: item.quantity</w:t>
        <w:br/>
        <w:t xml:space="preserve">            }))</w:t>
        <w:br/>
        <w:t xml:space="preserve">          );</w:t>
        <w:br/>
        <w:t xml:space="preserve">          const initialLength = prevCart.length;</w:t>
        <w:br/>
        <w:t xml:space="preserve">          const newCart = [];</w:t>
        <w:br/>
        <w:t xml:space="preserve">          let foundMatch = false;</w:t>
        <w:br/>
        <w:t xml:space="preserve">          for (const item of prevCart) {</w:t>
        <w:br/>
        <w:t xml:space="preserve">            const itemId = String(</w:t>
        <w:br/>
        <w:t xml:space="preserve">              item._id || item.productId || item.id || ""</w:t>
        <w:br/>
        <w:t xml:space="preserve">            ).trim();</w:t>
        <w:br/>
        <w:t xml:space="preserve">            const voidId = String(</w:t>
        <w:br/>
        <w:t xml:space="preserve">              itemToVoid._id || itemToVoid.productId || itemToVoid.id || ""</w:t>
        <w:br/>
        <w:t xml:space="preserve">            ).trim();</w:t>
        <w:br/>
        <w:t xml:space="preserve">            const sameProduct = itemId !== "" &amp;&amp; voidId !== "" &amp;&amp; itemId === voidId;</w:t>
        <w:br/>
        <w:t xml:space="preserve">            const itemSize = String(</w:t>
        <w:br/>
        <w:t xml:space="preserve">              item.selectedSize || item.size || resolveItemSize(item) || ""</w:t>
        <w:br/>
        <w:t xml:space="preserve">            ).toLowerCase().trim();</w:t>
        <w:br/>
        <w:t xml:space="preserve">            const voidSize = String(</w:t>
        <w:br/>
        <w:t xml:space="preserve">              itemToVoid.selectedSize || itemToVoid.size || resolveItemSize(itemToVoid) || ""</w:t>
        <w:br/>
        <w:t xml:space="preserve">            ).toLowerCase().trim();</w:t>
        <w:br/>
        <w:t xml:space="preserve">            const sameSize = itemSize === voidSize || itemSize === "" &amp;&amp; voidSize === "";</w:t>
        <w:br/>
        <w:t xml:space="preserve">            const shouldRemove = sameProduct &amp;&amp; sameSize;</w:t>
        <w:br/>
        <w:t xml:space="preserve">            if (shouldRemove) {</w:t>
        <w:br/>
        <w:t xml:space="preserve">              console.log(</w:t>
        <w:br/>
        <w:t xml:space="preserve">                "[confirmRemoveItem] \u2713 MATCH FOUND - Removing item:",</w:t>
        <w:br/>
        <w:t xml:space="preserve">                {</w:t>
        <w:br/>
        <w:t xml:space="preserve">                  itemId,</w:t>
        <w:br/>
        <w:t xml:space="preserve">                  voidId,</w:t>
        <w:br/>
        <w:t xml:space="preserve">                  itemSelectedSize: item.selectedSize,</w:t>
        <w:br/>
        <w:t xml:space="preserve">                  voidSelectedSize: itemToVoid.selectedSize,</w:t>
        <w:br/>
        <w:t xml:space="preserve">                  itemSize,</w:t>
        <w:br/>
        <w:t xml:space="preserve">                  voidSize,</w:t>
        <w:br/>
        <w:t xml:space="preserve">                  sameProduct,</w:t>
        <w:br/>
        <w:t xml:space="preserve">                  sameSize</w:t>
        <w:br/>
        <w:t xml:space="preserve">                }</w:t>
        <w:br/>
        <w:t xml:space="preserve">              );</w:t>
        <w:br/>
        <w:t xml:space="preserve">              foundMatch = true;</w:t>
        <w:br/>
        <w:t xml:space="preserve">              removedItemDetails = { ...item };</w:t>
        <w:br/>
        <w:t xml:space="preserve">              continue;</w:t>
        <w:br/>
        <w:t xml:space="preserve">            }</w:t>
        <w:br/>
        <w:t xml:space="preserve">            newCart.push(item);</w:t>
        <w:br/>
        <w:t xml:space="preserve">          }</w:t>
        <w:br/>
        <w:t xml:space="preserve">          const finalLength = newCart.length;</w:t>
        <w:br/>
        <w:t xml:space="preserve">          itemWasRemoved = foundMatch &amp;&amp; initialLength &gt; finalLength;</w:t>
        <w:br/>
        <w:t xml:space="preserve">          const itemStillInCart = newCart.some((item) =&gt; {</w:t>
        <w:br/>
        <w:t xml:space="preserve">            const itemId = String(</w:t>
        <w:br/>
        <w:t xml:space="preserve">              item._id || item.productId || item.id || ""</w:t>
        <w:br/>
        <w:t xml:space="preserve">            ).trim();</w:t>
        <w:br/>
        <w:t xml:space="preserve">            const voidId = String(</w:t>
        <w:br/>
        <w:t xml:space="preserve">              itemToVoid._id || itemToVoid.productId || itemToVoid.id || ""</w:t>
        <w:br/>
        <w:t xml:space="preserve">            ).trim();</w:t>
        <w:br/>
        <w:t xml:space="preserve">            const sameProduct = itemId !== "" &amp;&amp; voidId !== "" &amp;&amp; itemId === voidId;</w:t>
        <w:br/>
        <w:t xml:space="preserve">            const itemSize = String(</w:t>
        <w:br/>
        <w:t xml:space="preserve">              item.selectedSize || item.size || resolveItemSize(item) || ""</w:t>
        <w:br/>
        <w:t xml:space="preserve">            ).toLowerCase().trim();</w:t>
        <w:br/>
        <w:t xml:space="preserve">            const voidSize = String(</w:t>
        <w:br/>
        <w:t xml:space="preserve">              itemToVoid.selectedSize || itemToVoid.size || resolveItemSize(itemToVoid) || ""</w:t>
        <w:br/>
        <w:t xml:space="preserve">            ).toLowerCase().trim();</w:t>
        <w:br/>
        <w:t xml:space="preserve">            const sameSize = itemSize === voidSize || itemSize === "" &amp;&amp; voidSize === "";</w:t>
        <w:br/>
        <w:t xml:space="preserve">            return sameProduct &amp;&amp; sameSize;</w:t>
        <w:br/>
        <w:t xml:space="preserve">          });</w:t>
        <w:br/>
        <w:t xml:space="preserve">          itemWasRemoved = foundMatch &amp;&amp; initialLength &gt; finalLength &amp;&amp; !itemStillInCart;</w:t>
        <w:br/>
        <w:t xml:space="preserve">          console.log("[confirmRemoveItem] Cart update result:", {</w:t>
        <w:br/>
        <w:t xml:space="preserve">            foundMatch,</w:t>
        <w:br/>
        <w:t xml:space="preserve">            oldLength: initialLength,</w:t>
        <w:br/>
        <w:t xml:space="preserve">            newLength: finalLength,</w:t>
        <w:br/>
        <w:t xml:space="preserve">            lengthDecreased: initialLength &gt; finalLength,</w:t>
        <w:br/>
        <w:t xml:space="preserve">            itemStillInCart,</w:t>
        <w:br/>
        <w:t xml:space="preserve">            itemWasRemoved,</w:t>
        <w:br/>
        <w:t xml:space="preserve">            removedItem: removedItemDetails,</w:t>
        <w:br/>
        <w:t xml:space="preserve">            newCartItems: newCart.map((item) =&gt; ({</w:t>
        <w:br/>
        <w:t xml:space="preserve">              _id: item._id,</w:t>
        <w:br/>
        <w:t xml:space="preserve">              productId: item.productId,</w:t>
        <w:br/>
        <w:t xml:space="preserve">              selectedSize: item.selectedSize,</w:t>
        <w:br/>
        <w:t xml:space="preserve">              resolvedSize: resolveItemSize(item),</w:t>
        <w:br/>
        <w:t xml:space="preserve">              quantity: item.quantity</w:t>
        <w:br/>
        <w:t xml:space="preserve">            }))</w:t>
        <w:br/>
        <w:t xml:space="preserve">          });</w:t>
        <w:br/>
        <w:t xml:space="preserve">          return newCart;</w:t>
        <w:br/>
        <w:t xml:space="preserve">        });</w:t>
        <w:br/>
        <w:t xml:space="preserve">      });</w:t>
        <w:br/>
        <w:t xml:space="preserve">      await new Promise((resolve) =&gt; setTimeout(resolve, 10));</w:t>
        <w:br/>
        <w:t xml:space="preserve">      const verifyCartUpdate = () =&gt; {</w:t>
        <w:br/>
        <w:t xml:space="preserve">        return new Promise((resolve) =&gt; {</w:t>
        <w:br/>
        <w:t xml:space="preserve">          setCart((currentCart) =&gt; {</w:t>
        <w:br/>
        <w:t xml:space="preserve">            const itemStillExists = currentCart.some((item) =&gt; {</w:t>
        <w:br/>
        <w:t xml:space="preserve">              const itemId = String(</w:t>
        <w:br/>
        <w:t xml:space="preserve">                item._id || item.productId || item.id || ""</w:t>
        <w:br/>
        <w:t xml:space="preserve">              ).trim();</w:t>
        <w:br/>
        <w:t xml:space="preserve">              const voidId = String(</w:t>
        <w:br/>
        <w:t xml:space="preserve">                itemToVoid._id || itemToVoid.productId || itemToVoid.id || ""</w:t>
        <w:br/>
        <w:t xml:space="preserve">              ).trim();</w:t>
        <w:br/>
        <w:t xml:space="preserve">              const sameProduct = itemId !== "" &amp;&amp; voidId !== "" &amp;&amp; itemId === voidId;</w:t>
        <w:br/>
        <w:t xml:space="preserve">              const itemSize = String(</w:t>
        <w:br/>
        <w:t xml:space="preserve">                item.selectedSize || item.size || resolveItemSize(item) || ""</w:t>
        <w:br/>
        <w:t xml:space="preserve">              ).toLowerCase().trim();</w:t>
        <w:br/>
        <w:t xml:space="preserve">              const voidSize = String(</w:t>
        <w:br/>
        <w:t xml:space="preserve">                itemToVoid.selectedSize || itemToVoid.size || resolveItemSize(itemToVoid) || ""</w:t>
        <w:br/>
        <w:t xml:space="preserve">              ).toLowerCase().trim();</w:t>
        <w:br/>
        <w:t xml:space="preserve">              const sameSize = itemSize === voidSize || itemSize === "" &amp;&amp; voidSize === "";</w:t>
        <w:br/>
        <w:t xml:space="preserve">              return sameProduct &amp;&amp; sameSize;</w:t>
        <w:br/>
        <w:t xml:space="preserve">            });</w:t>
        <w:br/>
        <w:t xml:space="preserve">            resolve(!itemStillExists);</w:t>
        <w:br/>
        <w:t xml:space="preserve">            return currentCart;</w:t>
        <w:br/>
        <w:t xml:space="preserve">          });</w:t>
        <w:br/>
        <w:t xml:space="preserve">        });</w:t>
        <w:br/>
        <w:t xml:space="preserve">      };</w:t>
        <w:br/>
        <w:t xml:space="preserve">      const verifiedRemoved = await verifyCartUpdate();</w:t>
        <w:br/>
        <w:t xml:space="preserve">      if (!verifiedRemoved) {</w:t>
        <w:br/>
        <w:t xml:space="preserve">        itemWasRemoved = false;</w:t>
        <w:br/>
        <w:t xml:space="preserve">        console.error(</w:t>
        <w:br/>
        <w:t xml:space="preserve">          "[confirmRemoveItem] \u274C Verification failed: Item still exists in cart after update!"</w:t>
        <w:br/>
        <w:t xml:space="preserve">        );</w:t>
        <w:br/>
        <w:t xml:space="preserve">      }</w:t>
        <w:br/>
        <w:t xml:space="preserve">      if (!itemWasRemoved || !verifiedRemoved) {</w:t>
        <w:br/>
        <w:t xml:space="preserve">        console.error(</w:t>
        <w:br/>
        <w:t xml:space="preserve">          "[confirmRemoveItem] \u274C Item was NOT removed from cart! Aborting void transaction."</w:t>
        <w:br/>
        <w:t xml:space="preserve">        );</w:t>
        <w:br/>
        <w:t xml:space="preserve">        console.error("[confirmRemoveItem] Debug info:", {</w:t>
        <w:br/>
        <w:t xml:space="preserve">          itemToVoid: {</w:t>
        <w:br/>
        <w:t xml:space="preserve">            _id: itemToVoid._id,</w:t>
        <w:br/>
        <w:t xml:space="preserve">            productId: itemToVoid.productId,</w:t>
        <w:br/>
        <w:t xml:space="preserve">            id: itemToVoid.id,</w:t>
        <w:br/>
        <w:t xml:space="preserve">            selectedSize: itemToVoid.selectedSize,</w:t>
        <w:br/>
        <w:t xml:space="preserve">            size: itemToVoid.size,</w:t>
        <w:br/>
        <w:t xml:space="preserve">            resolvedSize: resolveItemSize(itemToVoid)</w:t>
        <w:br/>
        <w:t xml:space="preserve">          },</w:t>
        <w:br/>
        <w:t xml:space="preserve">          currentCart: cart.map((item) =&gt; ({</w:t>
        <w:br/>
        <w:t xml:space="preserve">            _id: item._id,</w:t>
        <w:br/>
        <w:t xml:space="preserve">            productId: item.productId,</w:t>
        <w:br/>
        <w:t xml:space="preserve">            id: item.id,</w:t>
        <w:br/>
        <w:t xml:space="preserve">            selectedSize: item.selectedSize,</w:t>
        <w:br/>
        <w:t xml:space="preserve">            size: item.size,</w:t>
        <w:br/>
        <w:t xml:space="preserve">            resolvedSize: resolveItemSize(item)</w:t>
        <w:br/>
        <w:t xml:space="preserve">          }))</w:t>
        <w:br/>
        <w:t xml:space="preserve">        });</w:t>
        <w:br/>
        <w:t xml:space="preserve">        toastBr.error(</w:t>
        <w:br/>
        <w:t xml:space="preserve">          "Could not remove that line from the cart. It may already be removed."</w:t>
        <w:br/>
        <w:t xml:space="preserve">        );</w:t>
        <w:br/>
        <w:t xml:space="preserve">        return;</w:t>
        <w:br/>
        <w:t xml:space="preserve">      }</w:t>
        <w:br/>
        <w:t xml:space="preserve">      if (itemWasRemoved !== true) {</w:t>
        <w:br/>
        <w:t xml:space="preserve">        console.error(</w:t>
      </w:r>
    </w:p>
    <w:p>
      <w:pPr>
        <w:spacing w:after="0" w:before="0" w:line="240" w:lineRule="auto"/>
      </w:pPr>
      <w:r>
        <w:rPr>
          <w:rFonts w:ascii="Courier New" w:hAnsi="Courier New"/>
          <w:sz w:val="16"/>
        </w:rPr>
        <w:t xml:space="preserve">          "[confirmRemoveItem] \u274C Safety check failed: itemWasRemoved is not true! Aborting."</w:t>
        <w:br/>
        <w:t xml:space="preserve">        );</w:t>
        <w:br/>
        <w:t xml:space="preserve">        toastBr.error("Could not void this item. Please try again.");</w:t>
        <w:br/>
        <w:t xml:space="preserve">        return;</w:t>
        <w:br/>
        <w:t xml:space="preserve">      }</w:t>
        <w:br/>
        <w:t xml:space="preserve">      console.log(</w:t>
        <w:br/>
        <w:t xml:space="preserve">        "[confirmRemoveItem] \u2705 Item removed successfully, recording void transaction..."</w:t>
        <w:br/>
        <w:t xml:space="preserve">      );</w:t>
        <w:br/>
        <w:t xml:space="preserve">      const voidedQty = itemToVoid.quantity || 1;</w:t>
        <w:br/>
        <w:t xml:space="preserve">      setShowRemoveItemModal(false);</w:t>
        <w:br/>
        <w:t xml:space="preserve">      setItemToRemove(null);</w:t>
        <w:br/>
        <w:t xml:space="preserve">      toastBr.success(</w:t>
        <w:br/>
        <w:t xml:space="preserve">        `Item removed from this sale. (${voidedQty} ${voidedQty === 1 ? "item" : "items"} voided)`</w:t>
        <w:br/>
        <w:t xml:space="preserve">      );</w:t>
        <w:br/>
        <w:t xml:space="preserve">      recordVoidedItem(itemToVoid, voidReason).then(() =&gt; {</w:t>
        <w:br/>
        <w:t xml:space="preserve">        console.log(</w:t>
        <w:br/>
        <w:t xml:space="preserve">          "[confirmRemoveItem] Void transaction recorded successfully"</w:t>
        <w:br/>
        <w:t xml:space="preserve">        );</w:t>
        <w:br/>
        <w:t xml:space="preserve">        console.log("[confirmRemoveItem] Modal closed and item cleared");</w:t>
        <w:br/>
        <w:t xml:space="preserve">      }).catch((error) =&gt; {</w:t>
        <w:br/>
        <w:t xml:space="preserve">        console.error(</w:t>
        <w:br/>
        <w:t xml:space="preserve">          "[confirmRemoveItem] Error recording void transaction:",</w:t>
        <w:br/>
        <w:t xml:space="preserve">          error</w:t>
        <w:br/>
        <w:t xml:space="preserve">        );</w:t>
        <w:br/>
        <w:t xml:space="preserve">        toastBr.error(</w:t>
        <w:br/>
        <w:t xml:space="preserve">          error?.message || "Removed from cart, but the void could not be saved. Check your connection."</w:t>
        <w:br/>
        <w:t xml:space="preserve">        );</w:t>
        <w:br/>
        <w:t xml:space="preserve">      });</w:t>
        <w:br/>
        <w:t xml:space="preserve">      return { voidedQty };</w:t>
        <w:br/>
        <w:t xml:space="preserve">    } catch (error) {</w:t>
        <w:br/>
        <w:t xml:space="preserve">      console.error("[confirmRemoveItem] Error:", error);</w:t>
        <w:br/>
        <w:t xml:space="preserve">      toastBr.error("Failed to void item. Please try again.");</w:t>
        <w:br/>
        <w:t xml:space="preserve">    }</w:t>
        <w:br/>
        <w:t xml:space="preserve">  };</w:t>
        <w:br/>
        <w:t xml:space="preserve">  const removeFromCart = (item) =&gt; {</w:t>
        <w:br/>
        <w:t xml:space="preserve">    handleRemoveItemClick(item);</w:t>
        <w:br/>
        <w:t xml:space="preserve">  };</w:t>
        <w:br/>
        <w:t xml:space="preserve">  const removeFromCartDirect = (item) =&gt; {</w:t>
        <w:br/>
        <w:t xml:space="preserve">    setCart((prevCart) =&gt; {</w:t>
        <w:br/>
        <w:t xml:space="preserve">      const itemId = String(item._id || item.productId || item.id || "").trim();</w:t>
        <w:br/>
        <w:t xml:space="preserve">      const itemSize = String(item.selectedSize || item.size || "").toLowerCase().trim();</w:t>
        <w:br/>
        <w:t xml:space="preserve">      return prevCart.filter((cartItem) =&gt; {</w:t>
        <w:br/>
        <w:t xml:space="preserve">        const cartItemId = String(</w:t>
        <w:br/>
        <w:t xml:space="preserve">          cartItem._id || cartItem.productId || cartItem.id || ""</w:t>
        <w:br/>
        <w:t xml:space="preserve">        ).trim();</w:t>
        <w:br/>
        <w:t xml:space="preserve">        const cartItemSize = String(</w:t>
        <w:br/>
        <w:t xml:space="preserve">          cartItem.selectedSize || cartItem.size || ""</w:t>
        <w:br/>
        <w:t xml:space="preserve">        ).toLowerCase().trim();</w:t>
        <w:br/>
        <w:t xml:space="preserve">        const sameProduct = cartItemId === itemId;</w:t>
        <w:br/>
        <w:t xml:space="preserve">        const sameSize = cartItemSize === itemSize || cartItemSize === "" &amp;&amp; itemSize === "";</w:t>
        <w:br/>
        <w:t xml:space="preserve">        return !(sameProduct &amp;&amp; sameSize);</w:t>
        <w:br/>
        <w:t xml:space="preserve">      });</w:t>
        <w:br/>
        <w:t xml:space="preserve">    });</w:t>
        <w:br/>
        <w:t xml:space="preserve">  };</w:t>
        <w:br/>
        <w:t xml:space="preserve">  const subtotal = useMemo(() =&gt; {</w:t>
        <w:br/>
        <w:t xml:space="preserve">    return cart.reduce((sum, item) =&gt; sum + item.itemPrice * item.quantity, 0);</w:t>
        <w:br/>
        <w:t xml:space="preserve">  }, [cart]);</w:t>
        <w:br/>
        <w:t xml:space="preserve">  const normalizeCategory = useCallback((value) =&gt; String(value || "").trim().toLowerCase(), []);</w:t>
        <w:br/>
        <w:t xml:space="preserve">  const itemMatchesDiscountCategory = useCallback((item, discountCategory, discountSubCategory) =&gt; {</w:t>
        <w:br/>
        <w:t xml:space="preserve">    const targetCategory = normalizeCategory(discountCategory);</w:t>
        <w:br/>
        <w:t xml:space="preserve">    if (!targetCategory) return false;</w:t>
        <w:br/>
        <w:t xml:space="preserve">    const productId = String(item?._id || item?.productId || item?.id || "");</w:t>
        <w:br/>
        <w:t xml:space="preserve">    const product = productMap.get(productId);</w:t>
        <w:br/>
        <w:t xml:space="preserve">    const itemCategory = normalizeCategory(item?.category || product?.category);</w:t>
        <w:br/>
        <w:t xml:space="preserve">    const itemSubCategory = normalizeCategory(item?.subCategory || product?.subCategory);</w:t>
        <w:br/>
        <w:t xml:space="preserve">    if (itemCategory !== targetCategory) return false;</w:t>
        <w:br/>
        <w:t xml:space="preserve">    const targetSubCategory = normalizeCategory(discountSubCategory);</w:t>
        <w:br/>
        <w:t xml:space="preserve">    if (!targetSubCategory) return true;</w:t>
        <w:br/>
        <w:t xml:space="preserve">    return itemSubCategory === targetSubCategory;</w:t>
        <w:br/>
        <w:t xml:space="preserve">  }, [normalizeCategory, productMap]);</w:t>
        <w:br/>
        <w:t xml:space="preserve">  const validateDiscountForCart = (discountItem, cartItems) =&gt; {</w:t>
        <w:br/>
        <w:t xml:space="preserve">    if (!discountItem || !cartItems || cartItems.length === 0) {</w:t>
        <w:br/>
        <w:t xml:space="preserve">      return { valid: false, message: "Cart is empty" };</w:t>
        <w:br/>
        <w:t xml:space="preserve">    }</w:t>
        <w:br/>
        <w:t xml:space="preserve">    const appliesToType = discountItem.appliesToType || discountItem.appliesTo;</w:t>
        <w:br/>
        <w:t xml:space="preserve">    if (appliesToType === "all") {</w:t>
        <w:br/>
        <w:t xml:space="preserve">      return { valid: true };</w:t>
        <w:br/>
        <w:t xml:space="preserve">    }</w:t>
        <w:br/>
        <w:t xml:space="preserve">    if (appliesToType === "category" &amp;&amp; discountItem.category) {</w:t>
        <w:br/>
        <w:t xml:space="preserve">      const hasMatchingItem = cartItems.some(</w:t>
        <w:br/>
        <w:t xml:space="preserve">        (item) =&gt; itemMatchesDiscountCategory(item, discountItem.category, discountItem.subCategory)</w:t>
        <w:br/>
        <w:t xml:space="preserve">      );</w:t>
        <w:br/>
        <w:t xml:space="preserve">      if (!hasMatchingItem) {</w:t>
        <w:br/>
        <w:t xml:space="preserve">        return {</w:t>
        <w:br/>
        <w:t xml:space="preserve">          valid: false,</w:t>
        <w:br/>
        <w:t xml:space="preserve">          message: `This discount only applies to items in the "${discountItem.category}" category.`</w:t>
        <w:br/>
        <w:t xml:space="preserve">        };</w:t>
        <w:br/>
        <w:t xml:space="preserve">      }</w:t>
        <w:br/>
        <w:t xml:space="preserve">      return { valid: true };</w:t>
        <w:br/>
        <w:t xml:space="preserve">    }</w:t>
        <w:br/>
        <w:t xml:space="preserve">    if (appliesToType === "products" &amp;&amp; discountItem.productIds &amp;&amp; discountItem.productIds.length &gt; 0) {</w:t>
        <w:br/>
        <w:t xml:space="preserve">      const hasMatchingItem = cartItems.some((item) =&gt; {</w:t>
        <w:br/>
        <w:t xml:space="preserve">        const itemId = item._id || item.productId || item.id;</w:t>
        <w:br/>
        <w:t xml:space="preserve">        return discountItem.productIds.some((pid) =&gt; {</w:t>
        <w:br/>
        <w:t xml:space="preserve">          const pidStr = pid.toString ? pid.toString() : pid;</w:t>
        <w:br/>
        <w:t xml:space="preserve">          const itemIdStr = itemId.toString ? itemId.toString() : itemId;</w:t>
        <w:br/>
        <w:t xml:space="preserve">          return pidStr === itemIdStr;</w:t>
        <w:br/>
        <w:t xml:space="preserve">        });</w:t>
        <w:br/>
        <w:t xml:space="preserve">      });</w:t>
        <w:br/>
        <w:t xml:space="preserve">      if (!hasMatchingItem) {</w:t>
        <w:br/>
        <w:t xml:space="preserve">        return {</w:t>
        <w:br/>
        <w:t xml:space="preserve">          valid: false,</w:t>
        <w:br/>
        <w:t xml:space="preserve">          message: "This discount only applies to specific products. Your cart does not contain any eligible items."</w:t>
        <w:br/>
        <w:t xml:space="preserve">        };</w:t>
        <w:br/>
        <w:t xml:space="preserve">      }</w:t>
        <w:br/>
        <w:t xml:space="preserve">      return { valid: true };</w:t>
        <w:br/>
        <w:t xml:space="preserve">    }</w:t>
        <w:br/>
        <w:t xml:space="preserve">    return { valid: false, message: "Discount configuration is invalid" };</w:t>
        <w:br/>
        <w:t xml:space="preserve">  };</w:t>
        <w:br/>
        <w:t xml:space="preserve">  useEffect(() =&gt; {</w:t>
        <w:br/>
        <w:t xml:space="preserve">    if (selectedDiscounts.length &gt; 0 &amp;&amp; cart.length &gt; 0) {</w:t>
        <w:br/>
        <w:t xml:space="preserve">      const validDiscounts = selectedDiscounts.filter((discount2) =&gt; {</w:t>
        <w:br/>
        <w:t xml:space="preserve">        const validation = validateDiscountForCart(discount2, cart);</w:t>
        <w:br/>
        <w:t xml:space="preserve">        return validation.valid;</w:t>
        <w:br/>
        <w:t xml:space="preserve">      });</w:t>
        <w:br/>
        <w:t xml:space="preserve">      if (validDiscounts.length !== selectedDiscounts.length) {</w:t>
        <w:br/>
        <w:t xml:space="preserve">        setSelectedDiscounts(validDiscounts);</w:t>
        <w:br/>
        <w:t xml:space="preserve">        if (validDiscounts.length === 0) {</w:t>
        <w:br/>
        <w:t xml:space="preserve">          setDiscountAmount("");</w:t>
        <w:br/>
        <w:t xml:space="preserve">        }</w:t>
        <w:br/>
        <w:t xml:space="preserve">      }</w:t>
        <w:br/>
        <w:t xml:space="preserve">    }</w:t>
        <w:br/>
        <w:t xml:space="preserve">  }, [cart, selectedDiscounts, products]);</w:t>
        <w:br/>
        <w:t xml:space="preserve">  const discount = useMemo(() =&gt; {</w:t>
        <w:br/>
        <w:t xml:space="preserve">    if (selectedDiscounts.length === 0) {</w:t>
        <w:br/>
        <w:t xml:space="preserve">      return parseFloat(discountAmount) || 0;</w:t>
        <w:br/>
        <w:t xml:space="preserve">    }</w:t>
        <w:br/>
        <w:t xml:space="preserve">    let totalDiscount = 0;</w:t>
        <w:br/>
        <w:t xml:space="preserve">    for (const selectedDiscount of selectedDiscounts) {</w:t>
        <w:br/>
        <w:t xml:space="preserve">      const validation = validateDiscountForCart(selectedDiscount, cart);</w:t>
        <w:br/>
        <w:t xml:space="preserve">      if (!validation.valid) {</w:t>
        <w:br/>
        <w:t xml:space="preserve">        continue;</w:t>
        <w:br/>
        <w:t xml:space="preserve">      }</w:t>
        <w:br/>
        <w:t xml:space="preserve">      const discountValueStr = selectedDiscount.discountValue || "";</w:t>
        <w:br/>
        <w:t xml:space="preserve">      try {</w:t>
        <w:br/>
        <w:t xml:space="preserve">        let totalEligibleAmount = 0;</w:t>
        <w:br/>
        <w:t xml:space="preserve">        const appliesToType = selectedDiscount.appliesToType || selectedDiscount.appliesTo;</w:t>
        <w:br/>
        <w:t xml:space="preserve">        if (appliesToType === "all") {</w:t>
        <w:br/>
        <w:t xml:space="preserve">          totalEligibleAmount = subtotal;</w:t>
        <w:br/>
        <w:t xml:space="preserve">        } else if (appliesToType === "category" &amp;&amp; selectedDiscount.category) {</w:t>
        <w:br/>
        <w:t xml:space="preserve">          totalEligibleAmount = cart.reduce((sum, item) =&gt; {</w:t>
        <w:br/>
        <w:t xml:space="preserve">            if (itemMatchesDiscountCategory(item, selectedDiscount.category, selectedDiscount.subCategory)) {</w:t>
        <w:br/>
        <w:t xml:space="preserve">              return sum + item.itemPrice * item.quantity;</w:t>
        <w:br/>
        <w:t xml:space="preserve">            }</w:t>
        <w:br/>
        <w:t xml:space="preserve">            return sum;</w:t>
        <w:br/>
        <w:t xml:space="preserve">          }, 0);</w:t>
        <w:br/>
        <w:t xml:space="preserve">        } else if (appliesToType === "products" &amp;&amp; selectedDiscount.productIds &amp;&amp; selectedDiscount.productIds.length &gt; 0) {</w:t>
        <w:br/>
        <w:t xml:space="preserve">          totalEligibleAmount = cart.reduce((sum, item) =&gt; {</w:t>
        <w:br/>
        <w:t xml:space="preserve">            const itemId = item._id || item.productId || item.id;</w:t>
        <w:br/>
        <w:t xml:space="preserve">            const isEligible = selectedDiscount.productIds.some((pid) =&gt; {</w:t>
        <w:br/>
        <w:t xml:space="preserve">              const pidStr = pid.toString ? pid.toString() : pid;</w:t>
        <w:br/>
        <w:t xml:space="preserve">              const itemIdStr = itemId.toString ? itemId.toString() : itemId;</w:t>
        <w:br/>
        <w:t xml:space="preserve">              return pidStr === itemIdStr;</w:t>
        <w:br/>
        <w:t xml:space="preserve">            });</w:t>
        <w:br/>
        <w:t xml:space="preserve">            if (isEligible) {</w:t>
        <w:br/>
        <w:t xml:space="preserve">              return sum + item.itemPrice * item.quantity;</w:t>
        <w:br/>
        <w:t xml:space="preserve">            }</w:t>
        <w:br/>
        <w:t xml:space="preserve">            return sum;</w:t>
        <w:br/>
        <w:t xml:space="preserve">          }, 0);</w:t>
        <w:br/>
        <w:t xml:space="preserve">        }</w:t>
        <w:br/>
        <w:t xml:space="preserve">        if (typeof discountValueStr === "string" &amp;&amp; discountValueStr.includes("%")) {</w:t>
        <w:br/>
        <w:t xml:space="preserve">          const percentage = parseFloat(</w:t>
        <w:br/>
        <w:t xml:space="preserve">            discountValueStr.replace("% OFF", "").replace(/\s/g, "")</w:t>
        <w:br/>
        <w:t xml:space="preserve">          );</w:t>
        <w:br/>
        <w:t xml:space="preserve">          if (!isNaN(percentage)) {</w:t>
        <w:br/>
        <w:t xml:space="preserve">            totalDiscount += totalEligibleAmount * percentage / 100;</w:t>
        <w:br/>
        <w:t xml:space="preserve">          }</w:t>
        <w:br/>
        <w:t xml:space="preserve">        } else if (typeof discountValueStr === "string" &amp;&amp; (discountValueStr.includes("P") || discountValueStr.includes("\u20B1"))) {</w:t>
        <w:br/>
        <w:t xml:space="preserve">          const amount = parseFloat(discountValueStr.replace(/[P₱\sOFF]/g, ""));</w:t>
        <w:br/>
        <w:t xml:space="preserve">          if (!isNaN(amount)) {</w:t>
        <w:br/>
        <w:t xml:space="preserve">            totalDiscount += amount;</w:t>
        <w:br/>
        <w:t xml:space="preserve">          }</w:t>
        <w:br/>
        <w:t xml:space="preserve">        }</w:t>
        <w:br/>
        <w:t xml:space="preserve">      } catch (error) {</w:t>
        <w:br/>
        <w:t xml:space="preserve">        console.error("Error calculating discount:", error);</w:t>
        <w:br/>
        <w:t xml:space="preserve">      }</w:t>
        <w:br/>
        <w:t xml:space="preserve">    }</w:t>
        <w:br/>
        <w:t xml:space="preserve">    return totalDiscount || parseFloat(discountAmount) || 0;</w:t>
        <w:br/>
        <w:t xml:space="preserve">  }, [discountAmount, selectedDiscounts, subtotal, cart, products]);</w:t>
        <w:br/>
        <w:t xml:space="preserve">  const total = useMemo(() =&gt; {</w:t>
        <w:br/>
        <w:t xml:space="preserve">    return subtotal - discount;</w:t>
        <w:br/>
        <w:t xml:space="preserve">  }, [subtotal, discount]);</w:t>
        <w:br/>
        <w:t xml:space="preserve">  const paginatedProducts = useMemo(() =&gt; {</w:t>
        <w:br/>
        <w:t xml:space="preserve">    return filteredProducts.slice(</w:t>
        <w:br/>
        <w:t xml:space="preserve">      (currentPage - 1) * itemsPerPage,</w:t>
        <w:br/>
        <w:t xml:space="preserve">      currentPage * itemsPerPage</w:t>
        <w:br/>
        <w:t xml:space="preserve">    );</w:t>
        <w:br/>
        <w:t xml:space="preserve">  }, [filteredProducts, currentPage, itemsPerPage]);</w:t>
        <w:br/>
        <w:t xml:space="preserve">  const handleCheckout = () =&gt; {</w:t>
        <w:br/>
        <w:t xml:space="preserve">    if (cart.length === 0) {</w:t>
        <w:br/>
        <w:t xml:space="preserve">      alert("Cart is empty!");</w:t>
        <w:br/>
        <w:t xml:space="preserve">      return;</w:t>
        <w:br/>
        <w:t xml:space="preserve">    }</w:t>
        <w:br/>
        <w:t xml:space="preserve">    setShowCheckoutModal(true);</w:t>
        <w:br/>
        <w:t xml:space="preserve">  };</w:t>
        <w:br/>
        <w:t xml:space="preserve">  const confirmCheckout = () =&gt; {</w:t>
        <w:br/>
        <w:t xml:space="preserve">    setShowCheckoutModal(false);</w:t>
        <w:br/>
        <w:t xml:space="preserve">    alert("Proceeding to checkout...");</w:t>
        <w:br/>
        <w:t xml:space="preserve">  };</w:t>
        <w:br/>
        <w:t xml:space="preserve">  const handleCashPayment = () =&gt; {</w:t>
        <w:br/>
        <w:t xml:space="preserve">    setShowCashPaymentModal(true);</w:t>
        <w:br/>
        <w:t xml:space="preserve">  };</w:t>
        <w:br/>
        <w:t xml:space="preserve">  const mapCartItemsForStockUpdate = () =&gt; cart.map((item) =&gt; ({</w:t>
        <w:br/>
        <w:t xml:space="preserve">    _id: item.productId || item._id,</w:t>
        <w:br/>
        <w:t xml:space="preserve">    sku: item.sku || null,</w:t>
        <w:br/>
        <w:t xml:space="preserve">    size: item.selectedSize || item.size || resolveItemSize(item) || null,</w:t>
        <w:br/>
        <w:t xml:space="preserve">    variant: item.selectedVariation || item.variant || null,</w:t>
        <w:br/>
        <w:t xml:space="preserve">    quantity: item.quantity || 1</w:t>
        <w:br/>
        <w:t xml:space="preserve">  }));</w:t>
        <w:br/>
        <w:t xml:space="preserve">  const mapCartItemsForTransaction = () =&gt; cart.map((item) =&gt; ({</w:t>
        <w:br/>
        <w:t xml:space="preserve">    productId: item.productId || item._id,</w:t>
        <w:br/>
        <w:t xml:space="preserve">    itemName: item.itemName,</w:t>
        <w:br/>
        <w:t xml:space="preserve">    sku: item.sku,</w:t>
        <w:br/>
        <w:t xml:space="preserve">    variant: item.selectedVariation || item.variant || "",</w:t>
        <w:br/>
        <w:t xml:space="preserve">    selectedSize: resolveItemSize(item) || null,</w:t>
        <w:br/>
        <w:t xml:space="preserve">    quantity: item.quantity || 1,</w:t>
        <w:br/>
        <w:t xml:space="preserve">    price: item.itemPrice || 0,</w:t>
        <w:br/>
        <w:t xml:space="preserve">    itemImage: item.itemImage || ""</w:t>
        <w:br/>
        <w:t xml:space="preserve">  }));</w:t>
        <w:br/>
        <w:t xml:space="preserve">  const applyStockOutOptimistically = useCallback((stockItems, { alsoUpdateSelectedProduct = true, capturePrev = false } = {}) =&gt; {</w:t>
        <w:br/>
        <w:t xml:space="preserve">    if (!Array.isArray(stockItems) || stockItems.length === 0) return;</w:t>
        <w:br/>
        <w:t xml:space="preserve">    setProducts((prev) =&gt; {</w:t>
        <w:br/>
        <w:t xml:space="preserve">      const prevList = Array.isArray(prev) ? prev : [];</w:t>
        <w:br/>
        <w:t xml:space="preserve">      if (capturePrev) {</w:t>
        <w:br/>
        <w:t xml:space="preserve">        productsBeforeTxnRef.current = prevList;</w:t>
        <w:br/>
        <w:t xml:space="preserve">      }</w:t>
        <w:br/>
        <w:t xml:space="preserve">      const next = prevList.map((p) =&gt; ({ ...p }));</w:t>
        <w:br/>
        <w:t xml:space="preserve">      const findSizeKey = (sizesObj, size) =&gt; {</w:t>
        <w:br/>
        <w:t xml:space="preserve">        if (!sizesObj || typeof sizesObj !== "object" || !size) return null;</w:t>
        <w:br/>
        <w:t xml:space="preserve">        if (Object.prototype.hasOwnProperty.call(sizesObj, size)) return size;</w:t>
        <w:br/>
        <w:t xml:space="preserve">        const target = String(size).trim().toLowerCase();</w:t>
        <w:br/>
        <w:t xml:space="preserve">        return Object.keys(sizesObj).find(</w:t>
        <w:br/>
        <w:t xml:space="preserve">          (k) =&gt; String(k).trim().toLowerCase() === target</w:t>
        <w:br/>
        <w:t xml:space="preserve">        ) || null;</w:t>
        <w:br/>
        <w:t xml:space="preserve">      };</w:t>
        <w:br/>
        <w:t xml:space="preserve">      const getSizeQty = (sizeData) =&gt; {</w:t>
        <w:br/>
        <w:t xml:space="preserve">        if (typeof sizeData === "number") return sizeData;</w:t>
        <w:br/>
        <w:t xml:space="preserve">        if (typeof sizeData === "object" &amp;&amp; sizeData !== null) {</w:t>
        <w:br/>
        <w:t xml:space="preserve">          return Number(sizeData.quantity || 0);</w:t>
        <w:br/>
        <w:t xml:space="preserve">        }</w:t>
        <w:br/>
        <w:t xml:space="preserve">        return 0;</w:t>
        <w:br/>
        <w:t xml:space="preserve">      };</w:t>
        <w:br/>
        <w:t xml:space="preserve">      const setSizeQty = (sizeData, qty) =&gt; {</w:t>
        <w:br/>
        <w:t xml:space="preserve">        const clamped = Math.max(0, Number(qty || 0));</w:t>
        <w:br/>
        <w:t xml:space="preserve">        if (typeof sizeData === "number") return clamped;</w:t>
        <w:br/>
        <w:t xml:space="preserve">        if (typeof sizeData === "object" &amp;&amp; sizeData !== null) {</w:t>
        <w:br/>
        <w:t xml:space="preserve">          return { ...sizeData, quantity: clamped };</w:t>
        <w:br/>
        <w:t xml:space="preserve">        }</w:t>
        <w:br/>
        <w:t xml:space="preserve">        return clamped;</w:t>
        <w:br/>
        <w:t xml:space="preserve">      };</w:t>
        <w:br/>
        <w:t xml:space="preserve">      const getVariantQty = (variantData) =&gt; {</w:t>
        <w:br/>
        <w:t xml:space="preserve">        if (typeof variantData === "number") return variantData;</w:t>
        <w:br/>
        <w:t xml:space="preserve">        if (typeof variantData === "object" &amp;&amp; variantData !== null) {</w:t>
        <w:br/>
        <w:t xml:space="preserve">          return Number(variantData.quantity || 0);</w:t>
        <w:br/>
        <w:t xml:space="preserve">        }</w:t>
        <w:br/>
        <w:t xml:space="preserve">        return 0;</w:t>
        <w:br/>
        <w:t xml:space="preserve">      };</w:t>
        <w:br/>
        <w:t xml:space="preserve">      const setVariantQty = (variantData, qty) =&gt; {</w:t>
        <w:br/>
        <w:t xml:space="preserve">        const clamped = Math.max(0, Number(qty || 0));</w:t>
        <w:br/>
        <w:t xml:space="preserve">        if (typeof variantData === "number") return clamped;</w:t>
        <w:br/>
        <w:t xml:space="preserve">        if (typeof variantData === "object" &amp;&amp; variantData !== null) {</w:t>
        <w:br/>
        <w:t xml:space="preserve">          return { ...variantData, quantity: clamped };</w:t>
        <w:br/>
        <w:t xml:space="preserve">        }</w:t>
        <w:br/>
        <w:t xml:space="preserve">        return clamped;</w:t>
        <w:br/>
        <w:t xml:space="preserve">      };</w:t>
        <w:br/>
        <w:t xml:space="preserve">      const recomputeCurrentStock = (product) =&gt; {</w:t>
        <w:br/>
        <w:t xml:space="preserve">        if (product?.sizes &amp;&amp; typeof product.sizes === "object") {</w:t>
        <w:br/>
        <w:t xml:space="preserve">          return Object.values(product.sizes).reduce(</w:t>
        <w:br/>
        <w:t xml:space="preserve">            (sum, sd) =&gt; sum + getSizeQty(sd),</w:t>
        <w:br/>
        <w:t xml:space="preserve">            0</w:t>
        <w:br/>
        <w:t xml:space="preserve">          );</w:t>
        <w:br/>
        <w:t xml:space="preserve">        }</w:t>
        <w:br/>
        <w:t xml:space="preserve">        return Math.max(0, Number(product?.currentStock || 0));</w:t>
        <w:br/>
        <w:t xml:space="preserve">      };</w:t>
        <w:br/>
        <w:t xml:space="preserve">      for (const si of stockItems) {</w:t>
        <w:br/>
        <w:t xml:space="preserve">        const id = String(si?._id || "");</w:t>
        <w:br/>
        <w:t xml:space="preserve">        if (!id) continue;</w:t>
        <w:br/>
        <w:t xml:space="preserve">        const idx = next.findIndex(</w:t>
        <w:br/>
        <w:t xml:space="preserve">          (p) =&gt; String(p?._id || p?.id || "") === id</w:t>
        <w:br/>
        <w:t xml:space="preserve">        );</w:t>
        <w:br/>
        <w:t xml:space="preserve">        if (idx === -1) continue;</w:t>
        <w:br/>
        <w:t xml:space="preserve">        const product = next[idx];</w:t>
        <w:br/>
        <w:t xml:space="preserve">        const qty = Math.max(0, Number(si.quantity || 0));</w:t>
        <w:br/>
        <w:t xml:space="preserve">        if (!qty) continue;</w:t>
        <w:br/>
        <w:t xml:space="preserve">        if (product?.sizes &amp;&amp; typeof product.sizes === "object" &amp;&amp; si.size) {</w:t>
        <w:br/>
        <w:t xml:space="preserve">          const sizeKey = findSizeKey(product.sizes, si.size);</w:t>
        <w:br/>
        <w:t xml:space="preserve">          if (sizeKey) {</w:t>
        <w:br/>
        <w:t xml:space="preserve">            const sizeData = product.sizes[sizeKey];</w:t>
        <w:br/>
        <w:t xml:space="preserve">            if (si.variant &amp;&amp; typeof sizeData === "object" &amp;&amp; sizeData !== null &amp;&amp; sizeData.variants &amp;&amp; typeof sizeData.variants === "object") {</w:t>
        <w:br/>
        <w:t xml:space="preserve">              const currentVar = sizeData.variants[si.variant];</w:t>
        <w:br/>
        <w:t xml:space="preserve">              const nextVar = setVariantQty(</w:t>
        <w:br/>
        <w:t xml:space="preserve">                currentVar,</w:t>
        <w:br/>
        <w:t xml:space="preserve">                getVariantQty(currentVar) - qty</w:t>
        <w:br/>
        <w:t xml:space="preserve">              );</w:t>
        <w:br/>
        <w:t xml:space="preserve">              const nextVariants = { ...sizeData.variants, [si.variant]: nextVar };</w:t>
        <w:br/>
        <w:t xml:space="preserve">              const nextSizeTotal = Object.values(nextVariants).reduce(</w:t>
        <w:br/>
        <w:t xml:space="preserve">                (sum, vd) =&gt; sum + getVariantQty(vd),</w:t>
        <w:br/>
        <w:t xml:space="preserve">                0</w:t>
        <w:br/>
        <w:t xml:space="preserve">              );</w:t>
        <w:br/>
        <w:t xml:space="preserve">              product.sizes[sizeKey] = {</w:t>
        <w:br/>
        <w:t xml:space="preserve">                ...sizeData,</w:t>
        <w:br/>
        <w:t xml:space="preserve">                variants: nextVariants,</w:t>
        <w:br/>
        <w:t xml:space="preserve">                quantity: nextSizeTotal</w:t>
        <w:br/>
        <w:t xml:space="preserve">              };</w:t>
        <w:br/>
        <w:t xml:space="preserve">            } else {</w:t>
        <w:br/>
        <w:t xml:space="preserve">              product.sizes[sizeKey] = setSizeQty(</w:t>
        <w:br/>
        <w:t xml:space="preserve">                sizeData,</w:t>
        <w:br/>
        <w:t xml:space="preserve">                getSizeQty(sizeData) - qty</w:t>
        <w:br/>
        <w:t xml:space="preserve">              );</w:t>
        <w:br/>
        <w:t xml:space="preserve">            }</w:t>
        <w:br/>
        <w:t xml:space="preserve">          }</w:t>
        <w:br/>
        <w:t xml:space="preserve">          product.currentStock = recomputeCurrentStock(product);</w:t>
        <w:br/>
        <w:t xml:space="preserve">        } else {</w:t>
        <w:br/>
        <w:t xml:space="preserve">          product.currentStock = Math.max(</w:t>
        <w:br/>
        <w:t xml:space="preserve">            0,</w:t>
        <w:br/>
        <w:t xml:space="preserve">            Number(product.currentStock || 0) - qty</w:t>
        <w:br/>
        <w:t xml:space="preserve">          );</w:t>
        <w:br/>
        <w:t xml:space="preserve">        }</w:t>
        <w:br/>
        <w:t xml:space="preserve">      }</w:t>
        <w:br/>
        <w:t xml:space="preserve">      setCachedData("products", next);</w:t>
        <w:br/>
        <w:t xml:space="preserve">      if (alsoUpdateSelectedProduct) {</w:t>
        <w:br/>
        <w:t xml:space="preserve">        setSelectedProduct((prevSel) =&gt; {</w:t>
        <w:br/>
        <w:t xml:space="preserve">          if (!prevSel) return prevSel;</w:t>
        <w:br/>
        <w:t xml:space="preserve">          const key = String(prevSel._id || prevSel.id || "");</w:t>
        <w:br/>
        <w:t xml:space="preserve">          const updated = next.find((p) =&gt; String(p?._id || p?.id || "") === key);</w:t>
        <w:br/>
        <w:t xml:space="preserve">          return updated ? { ...prevSel, ...updated } : prevSel;</w:t>
        <w:br/>
        <w:t xml:space="preserve">        });</w:t>
        <w:br/>
        <w:t xml:space="preserve">      }</w:t>
        <w:br/>
        <w:t xml:space="preserve">      return next;</w:t>
        <w:br/>
        <w:t xml:space="preserve">    });</w:t>
        <w:br/>
        <w:t xml:space="preserve">  }, [setCachedData]);</w:t>
        <w:br/>
        <w:t xml:space="preserve">  const finalizeTransaction = async (meta = {}) =&gt; {</w:t>
        <w:br/>
        <w:t xml:space="preserve">    if (!cart.length) return null;</w:t>
        <w:br/>
        <w:t xml:space="preserve">    if (isProcessingTransaction) {</w:t>
        <w:br/>
        <w:t xml:space="preserve">      console.warn("Transaction is already processing, ignoring duplicate call.");</w:t>
        <w:br/>
        <w:t xml:space="preserve">      return null;</w:t>
        <w:br/>
        <w:t xml:space="preserve">    }</w:t>
        <w:br/>
        <w:t xml:space="preserve">    setIsProcessingTransaction(true);</w:t>
        <w:br/>
        <w:t xml:space="preserve">    const cartSnapshot = [...cart];</w:t>
        <w:br/>
        <w:t xml:space="preserve">    const stockItems = mapCartItemsForStockUpdate();</w:t>
        <w:br/>
        <w:t xml:space="preserve">    const transactionItems = mapCartItemsForTransaction();</w:t>
        <w:br/>
        <w:t xml:space="preserve">    const currentTotal = total;</w:t>
        <w:br/>
        <w:t xml:space="preserve">    const currentDiscountIds = selectedDiscounts.map((d) =&gt; d._id);</w:t>
        <w:br/>
        <w:t xml:space="preserve">    try {</w:t>
        <w:br/>
        <w:t xml:space="preserve">      applyStockOutOptimistically(stockItems, { capturePrev: true });</w:t>
        <w:br/>
        <w:t xml:space="preserve">      const lineSubtotal = cartSnapshot.reduce(</w:t>
        <w:br/>
        <w:t xml:space="preserve">        (s, item) =&gt; s + (item.itemPrice || 0) * (item.quantity || 1),</w:t>
        <w:br/>
        <w:t xml:space="preserve">        0</w:t>
        <w:br/>
        <w:t xml:space="preserve">      );</w:t>
        <w:br/>
        <w:t xml:space="preserve">      const discountSaved = Math.max(</w:t>
        <w:br/>
        <w:t xml:space="preserve">        0,</w:t>
        <w:br/>
        <w:t xml:space="preserve">        Math.round((lineSubtotal - currentTotal) * 100) / 100</w:t>
        <w:br/>
        <w:t xml:space="preserve">      );</w:t>
        <w:br/>
        <w:t xml:space="preserve">      const transactionResponse = await fetch(</w:t>
        <w:br/>
        <w:t xml:space="preserve">        `${API_BASE_URL}/api/transactions`,</w:t>
        <w:br/>
        <w:t xml:space="preserve">        {</w:t>
        <w:br/>
        <w:t xml:space="preserve">          method: "POST",</w:t>
        <w:br/>
        <w:t xml:space="preserve">          headers: {</w:t>
        <w:br/>
        <w:t xml:space="preserve">            "Content-Type": "application/json"</w:t>
        <w:br/>
        <w:t xml:space="preserve">          },</w:t>
        <w:br/>
        <w:t xml:space="preserve">          body: JSON.stringify({</w:t>
        <w:br/>
        <w:t xml:space="preserve">            userId,</w:t>
        <w:br/>
        <w:t xml:space="preserve">            items: transactionItems,</w:t>
        <w:br/>
        <w:t xml:space="preserve">            paymentMethod: meta.paymentMethod || "cash",</w:t>
        <w:br/>
        <w:t xml:space="preserve">            amountReceived: meta.amountReceived,</w:t>
        <w:br/>
        <w:t xml:space="preserve">            changeGiven: meta.change,</w:t>
        <w:br/>
        <w:t xml:space="preserve">            referenceNo: meta.referenceNo,</w:t>
        <w:br/>
        <w:t xml:space="preserve">            receiptNo: meta.receiptNo,</w:t>
        <w:br/>
        <w:t xml:space="preserve">            subtotal: lineSubtotal,</w:t>
        <w:br/>
        <w:t xml:space="preserve">            discount: discountSaved,</w:t>
        <w:br/>
        <w:t xml:space="preserve">            totalAmount: currentTotal,</w:t>
        <w:br/>
        <w:t xml:space="preserve">            performedById: currentUser?._id || currentUser?.id,</w:t>
        <w:br/>
        <w:t xml:space="preserve">            performedByName: currentUser?.name,</w:t>
        <w:br/>
        <w:t xml:space="preserve">            status: "Completed",</w:t>
        <w:br/>
        <w:t xml:space="preserve">            appliedDiscountIds: currentDiscountIds</w:t>
        <w:br/>
        <w:t xml:space="preserve">          })</w:t>
        <w:br/>
        <w:t xml:space="preserve">        }</w:t>
        <w:br/>
        <w:t xml:space="preserve">      );</w:t>
        <w:br/>
        <w:t xml:space="preserve">      if (!transactionResponse.ok) {</w:t>
        <w:br/>
        <w:t xml:space="preserve">        const errorData = await transactionResponse.json().catch(() =&gt; ({}));</w:t>
        <w:br/>
        <w:t xml:space="preserve">        throw new Error(</w:t>
        <w:br/>
        <w:t xml:space="preserve">          errorData.message || errorData.error || `Transaction recording failed: ${transactionResponse.status} ${transactionResponse.statusText}`</w:t>
        <w:br/>
        <w:t xml:space="preserve">        );</w:t>
        <w:br/>
        <w:t xml:space="preserve">      }</w:t>
        <w:br/>
        <w:t xml:space="preserve">      const transactionData = await transactionResponse.json();</w:t>
        <w:br/>
        <w:t xml:space="preserve">      if (!transactionData.success) {</w:t>
        <w:br/>
        <w:t xml:space="preserve">        throw new Error(</w:t>
        <w:br/>
        <w:t xml:space="preserve">          transactionData.message || transactionData.error || "Failed to record transaction"</w:t>
        <w:br/>
        <w:t xml:space="preserve">        );</w:t>
        <w:br/>
        <w:t xml:space="preserve">      }</w:t>
        <w:br/>
        <w:t xml:space="preserve">      setCart([]);</w:t>
        <w:br/>
        <w:t xml:space="preserve">      setSelectedDiscounts([]);</w:t>
        <w:br/>
        <w:t xml:space="preserve">      setDiscountAmount("");</w:t>
        <w:br/>
        <w:t xml:space="preserve">      setItemLimitOverrideApproved(false);</w:t>
        <w:br/>
        <w:t xml:space="preserve">      invalidateCache("transactions");</w:t>
        <w:br/>
        <w:t xml:space="preserve">      try {</w:t>
        <w:br/>
        <w:t xml:space="preserve">        const newTxId = transactionData.data?._id || transactionData.data?.id || null;</w:t>
        <w:br/>
        <w:t xml:space="preserve">        const stockItemsWithLine = stockItems.map((row, idx) =&gt; ({</w:t>
        <w:br/>
        <w:t xml:space="preserve">          ...row,</w:t>
        <w:br/>
        <w:t xml:space="preserve">          lineIndex: idx</w:t>
      </w:r>
    </w:p>
    <w:p>
      <w:pPr>
        <w:spacing w:after="0" w:before="0" w:line="240" w:lineRule="auto"/>
      </w:pPr>
      <w:r>
        <w:rPr>
          <w:rFonts w:ascii="Courier New" w:hAnsi="Courier New"/>
          <w:sz w:val="16"/>
        </w:rPr>
        <w:t xml:space="preserve">        }));</w:t>
        <w:br/>
        <w:t xml:space="preserve">        const stockRes = await fetch(`${API_BASE_URL}/api/products/update-stock`, {</w:t>
        <w:br/>
        <w:t xml:space="preserve">          method: "POST",</w:t>
        <w:br/>
        <w:t xml:space="preserve">          headers: { "Content-Type": "application/json" },</w:t>
        <w:br/>
        <w:t xml:space="preserve">          body: JSON.stringify({</w:t>
        <w:br/>
        <w:t xml:space="preserve">            type: "Stock-Out",</w:t>
        <w:br/>
        <w:t xml:space="preserve">            reason: "Sold",</w:t>
        <w:br/>
        <w:t xml:space="preserve">            linkTransactionId: newTxId,</w:t>
        <w:br/>
        <w:t xml:space="preserve">            items: stockItemsWithLine,</w:t>
        <w:br/>
        <w:t xml:space="preserve">            performedByName: currentUser?.name || `${currentUser?.firstName || ""} ${currentUser?.lastName || ""}`.trim() || "System",</w:t>
        <w:br/>
        <w:t xml:space="preserve">            performedById: currentUser?._id || currentUser?.id || ""</w:t>
        <w:br/>
        <w:t xml:space="preserve">          })</w:t>
        <w:br/>
        <w:t xml:space="preserve">        });</w:t>
        <w:br/>
        <w:t xml:space="preserve">        const stockData = await stockRes.json().catch(() =&gt; ({}));</w:t>
        <w:br/>
        <w:t xml:space="preserve">        if (!stockRes.ok || !stockData.success) {</w:t>
        <w:br/>
        <w:t xml:space="preserve">          console.error("Stock update failed:", stockData);</w:t>
        <w:br/>
        <w:t xml:space="preserve">          throw new Error(stockData.message || "Stock update failed");</w:t>
        <w:br/>
        <w:t xml:space="preserve">        }</w:t>
        <w:br/>
        <w:t xml:space="preserve">        if (Array.isArray(stockData.data) &amp;&amp; stockData.data.length &gt; 0) {</w:t>
        <w:br/>
        <w:t xml:space="preserve">          const updatedMap = new Map(</w:t>
        <w:br/>
        <w:t xml:space="preserve">            stockData.data.filter((p) =&gt; p &amp;&amp; (p._id || p.id)).map((p) =&gt; [String(p._id || p.id), p])</w:t>
        <w:br/>
        <w:t xml:space="preserve">          );</w:t>
        <w:br/>
        <w:t xml:space="preserve">          setProducts((prev) =&gt; {</w:t>
        <w:br/>
        <w:t xml:space="preserve">            const prevList = Array.isArray(prev) ? prev : [];</w:t>
        <w:br/>
        <w:t xml:space="preserve">            const next = prevList.map((p) =&gt; {</w:t>
        <w:br/>
        <w:t xml:space="preserve">              const key = String(p?._id || p?.id || "");</w:t>
        <w:br/>
        <w:t xml:space="preserve">              const updated = updatedMap.get(key);</w:t>
        <w:br/>
        <w:t xml:space="preserve">              return updated ? { ...p, ...updated } : p;</w:t>
        <w:br/>
        <w:t xml:space="preserve">            });</w:t>
        <w:br/>
        <w:t xml:space="preserve">            setCachedData("products", next);</w:t>
        <w:br/>
        <w:t xml:space="preserve">            return next;</w:t>
        <w:br/>
        <w:t xml:space="preserve">          });</w:t>
        <w:br/>
        <w:t xml:space="preserve">          setSelectedProduct((prev) =&gt; {</w:t>
        <w:br/>
        <w:t xml:space="preserve">            if (!prev) return prev;</w:t>
        <w:br/>
        <w:t xml:space="preserve">            const key = String(prev._id || prev.id || "");</w:t>
        <w:br/>
        <w:t xml:space="preserve">            const updated = updatedMap.get(key);</w:t>
        <w:br/>
        <w:t xml:space="preserve">            return updated ? { ...prev, ...updated } : prev;</w:t>
        <w:br/>
        <w:t xml:space="preserve">          });</w:t>
        <w:br/>
        <w:t xml:space="preserve">        }</w:t>
        <w:br/>
        <w:t xml:space="preserve">      } catch (stockErr) {</w:t>
        <w:br/>
        <w:t xml:space="preserve">        console.error("Stock update error:", stockErr);</w:t>
        <w:br/>
        <w:t xml:space="preserve">        toastBr.error(</w:t>
        <w:br/>
        <w:t xml:space="preserve">          `Sale saved, but inventory update failed: ${stockErr.message || "Unknown error"}`</w:t>
        <w:br/>
        <w:t xml:space="preserve">        );</w:t>
        <w:br/>
        <w:t xml:space="preserve">      }</w:t>
        <w:br/>
        <w:t xml:space="preserve">      productsBeforeTxnRef.current = null;</w:t>
        <w:br/>
        <w:t xml:space="preserve">      return transactionData.data;</w:t>
        <w:br/>
        <w:t xml:space="preserve">    } catch (error) {</w:t>
        <w:br/>
        <w:t xml:space="preserve">      console.error("Error finalizing transaction:", error);</w:t>
        <w:br/>
        <w:t xml:space="preserve">      if (Array.isArray(productsBeforeTxnRef.current)) {</w:t>
        <w:br/>
        <w:t xml:space="preserve">        const prevProducts = productsBeforeTxnRef.current;</w:t>
        <w:br/>
        <w:t xml:space="preserve">        setProducts(prevProducts);</w:t>
        <w:br/>
        <w:t xml:space="preserve">        setCachedData("products", prevProducts);</w:t>
        <w:br/>
        <w:t xml:space="preserve">      }</w:t>
        <w:br/>
        <w:t xml:space="preserve">      productsBeforeTxnRef.current = null;</w:t>
        <w:br/>
        <w:t xml:space="preserve">      setCart(cartSnapshot);</w:t>
        <w:br/>
        <w:t xml:space="preserve">      const errorMessage = error.message || "Unknown error occurred";</w:t>
        <w:br/>
        <w:t xml:space="preserve">      toastBr.error(</w:t>
        <w:br/>
        <w:t xml:space="preserve">        `Transaction failed: ${errorMessage}. Your cart was restored.`</w:t>
        <w:br/>
        <w:t xml:space="preserve">      );</w:t>
        <w:br/>
        <w:t xml:space="preserve">      throw error;</w:t>
        <w:br/>
        <w:t xml:space="preserve">    } finally {</w:t>
        <w:br/>
        <w:t xml:space="preserve">      setIsProcessingTransaction(false);</w:t>
        <w:br/>
        <w:t xml:space="preserve">    }</w:t>
        <w:br/>
        <w:t xml:space="preserve">  };</w:t>
        <w:br/>
        <w:t xml:space="preserve">  const handleCashProceed = async (amountReceived, change, receiptNo) =&gt; {</w:t>
        <w:br/>
        <w:t xml:space="preserve">    console.log("handleCashProceed received receiptNo:", receiptNo);</w:t>
        <w:br/>
        <w:t xml:space="preserve">    setShowCashPaymentModal(false);</w:t>
        <w:br/>
        <w:t xml:space="preserve">    return await finalizeTransaction({</w:t>
        <w:br/>
        <w:t xml:space="preserve">      paymentMethod: "cash",</w:t>
        <w:br/>
        <w:t xml:space="preserve">      amountReceived,</w:t>
        <w:br/>
        <w:t xml:space="preserve">      change,</w:t>
        <w:br/>
        <w:t xml:space="preserve">      receiptNo</w:t>
        <w:br/>
        <w:t xml:space="preserve">    });</w:t>
        <w:br/>
        <w:t xml:space="preserve">  };</w:t>
        <w:br/>
        <w:t xml:space="preserve">  const handleQRPayment = () =&gt; {</w:t>
        <w:br/>
        <w:t xml:space="preserve">    setShowQRPaymentModal(true);</w:t>
        <w:br/>
        <w:t xml:space="preserve">  };</w:t>
        <w:br/>
        <w:t xml:space="preserve">  const handleGCashTransactionComplete = (paymentData) =&gt; {</w:t>
        <w:br/>
        <w:t xml:space="preserve">    console.log("[GCash] Transaction complete:", paymentData);</w:t>
        <w:br/>
        <w:t xml:space="preserve">    const stockItems = mapCartItemsForStockUpdate();</w:t>
        <w:br/>
        <w:t xml:space="preserve">    applyStockOutOptimistically(stockItems);</w:t>
        <w:br/>
        <w:t xml:space="preserve">    setCart([]);</w:t>
        <w:br/>
        <w:t xml:space="preserve">    setSelectedDiscounts([]);</w:t>
        <w:br/>
        <w:t xml:space="preserve">    setDiscountAmount("");</w:t>
        <w:br/>
        <w:t xml:space="preserve">    setItemLimitOverrideApproved(false);</w:t>
        <w:br/>
        <w:t xml:space="preserve">    invalidateCache("transactions");</w:t>
        <w:br/>
        <w:t xml:space="preserve">    toastBr.success("Transaction completed successfully.");</w:t>
        <w:br/>
        <w:t xml:space="preserve">    fetchProducts(true).catch(</w:t>
        <w:br/>
        <w:t xml:space="preserve">      (err) =&gt; console.warn("Background product refresh failed:", err)</w:t>
        <w:br/>
        <w:t xml:space="preserve">    );</w:t>
        <w:br/>
        <w:t xml:space="preserve">    setShowQRPaymentModal(false);</w:t>
        <w:br/>
        <w:t xml:space="preserve">  };</w:t>
        <w:br/>
        <w:t xml:space="preserve">  const handleOpenDiscountModal = useCallback(() =&gt; {</w:t>
        <w:br/>
        <w:t xml:space="preserve">    setShowDiscountModal(true);</w:t>
        <w:br/>
        <w:t xml:space="preserve">  }, []);</w:t>
        <w:br/>
        <w:t xml:space="preserve">  const handleSelectDiscount = useCallback((discountItem) =&gt; {</w:t>
        <w:br/>
        <w:t xml:space="preserve">    try {</w:t>
        <w:br/>
        <w:t xml:space="preserve">      if (!discountItem) {</w:t>
        <w:br/>
        <w:t xml:space="preserve">        console.error("No discount item provided");</w:t>
        <w:br/>
        <w:t xml:space="preserve">        alert("Invalid discount selected. Please try again.");</w:t>
        <w:br/>
        <w:t xml:space="preserve">        return;</w:t>
        <w:br/>
        <w:t xml:space="preserve">      }</w:t>
        <w:br/>
        <w:t xml:space="preserve">      const alreadySelected = selectedDiscounts.some(</w:t>
        <w:br/>
        <w:t xml:space="preserve">        (d) =&gt; d._id === discountItem._id</w:t>
        <w:br/>
        <w:t xml:space="preserve">      );</w:t>
        <w:br/>
        <w:t xml:space="preserve">      if (alreadySelected) {</w:t>
        <w:br/>
        <w:t xml:space="preserve">        alert("This discount is already applied.");</w:t>
        <w:br/>
        <w:t xml:space="preserve">        return;</w:t>
        <w:br/>
        <w:t xml:space="preserve">      }</w:t>
        <w:br/>
        <w:t xml:space="preserve">      const validation = validateDiscountForCart(discountItem, cart);</w:t>
        <w:br/>
        <w:t xml:space="preserve">      if (!validation.valid) {</w:t>
        <w:br/>
        <w:t xml:space="preserve">        alert(validation.message);</w:t>
        <w:br/>
        <w:t xml:space="preserve">        return;</w:t>
        <w:br/>
        <w:t xml:space="preserve">      }</w:t>
        <w:br/>
        <w:t xml:space="preserve">      setSelectedDiscounts((prev) =&gt; [...prev, discountItem]);</w:t>
        <w:br/>
        <w:t xml:space="preserve">      setDiscountAmount("");</w:t>
        <w:br/>
        <w:t xml:space="preserve">    } catch (error) {</w:t>
        <w:br/>
        <w:t xml:space="preserve">      console.error("Error selecting discount:", error);</w:t>
        <w:br/>
        <w:t xml:space="preserve">      alert("An error occurred while applying the discount. Please try again.");</w:t>
        <w:br/>
        <w:t xml:space="preserve">    }</w:t>
        <w:br/>
        <w:t xml:space="preserve">  }, [selectedDiscounts, cart, validateDiscountForCart]);</w:t>
        <w:br/>
        <w:t xml:space="preserve">  const handleRemoveDiscount = useCallback((discountId) =&gt; {</w:t>
        <w:br/>
        <w:t xml:space="preserve">    if (discountId) {</w:t>
        <w:br/>
        <w:t xml:space="preserve">      setSelectedDiscounts((prev) =&gt; prev.filter((d) =&gt; d._id !== discountId));</w:t>
        <w:br/>
        <w:t xml:space="preserve">    } else {</w:t>
        <w:br/>
        <w:t xml:space="preserve">      setSelectedDiscounts([]);</w:t>
        <w:br/>
        <w:t xml:space="preserve">    }</w:t>
        <w:br/>
        <w:t xml:space="preserve">    setDiscountAmount("");</w:t>
        <w:br/>
        <w:t xml:space="preserve">  }, []);</w:t>
        <w:br/>
        <w:t xml:space="preserve">  return /* @__PURE__ */ React.createElement(React.Fragment, null, /* @__PURE__ */ React.createElement(</w:t>
        <w:br/>
        <w:t xml:space="preserve">    "div",</w:t>
        <w:br/>
        <w:t xml:space="preserve">    {</w:t>
        <w:br/>
        <w:t xml:space="preserve">      className: `relative flex flex-col h-screen ${theme === "dark" ? "bg-[#121212]" : "bg-[#F9FAFB]"}`</w:t>
        <w:br/>
        <w:t xml:space="preserve">    },</w:t>
        <w:br/>
        <w:t xml:space="preserve">    /* @__PURE__ */ React.createElement(</w:t>
        <w:br/>
        <w:t xml:space="preserve">      "div",</w:t>
        <w:br/>
        <w:t xml:space="preserve">      {</w:t>
        <w:br/>
        <w:t xml:space="preserve">        className: `absolute top-0 left-0 right-[420px] px-6 py-4 z-40 transition-colors duration-300 flex flex-col gap-4 ${theme === "dark" ? "bg-[#121212]" : "bg-[#FFFFFF]"}`,</w:t>
        <w:br/>
        <w:t xml:space="preserve">        style: { paddingRight: "24px" }</w:t>
        <w:br/>
        <w:t xml:space="preserve">      },</w:t>
        <w:br/>
        <w:t xml:space="preserve">      /* @__PURE__ */ React.createElement(</w:t>
        <w:br/>
        <w:t xml:space="preserve">        Header,</w:t>
        <w:br/>
        <w:t xml:space="preserve">        {</w:t>
        <w:br/>
        <w:t xml:space="preserve">          pageName: "Terminal",</w:t>
        <w:br/>
        <w:t xml:space="preserve">          showSearch: true,</w:t>
        <w:br/>
        <w:t xml:space="preserve">          showFilter: true,</w:t>
        <w:br/>
        <w:t xml:space="preserve">          searchValue: searchQuery,</w:t>
        <w:br/>
        <w:t xml:space="preserve">          onSearchChange: (e) =&gt; setSearchQuery(e.target.value),</w:t>
        <w:br/>
        <w:t xml:space="preserve">          profileBackground: "",</w:t>
        <w:br/>
        <w:t xml:space="preserve">          showBorder: false,</w:t>
        <w:br/>
        <w:t xml:space="preserve">          hidePageName: true,</w:t>
        <w:br/>
        <w:t xml:space="preserve">          centerProfile: false,</w:t>
        <w:br/>
        <w:t xml:space="preserve">          profileMinWidth: "220px",</w:t>
        <w:br/>
        <w:t xml:space="preserve">          profilePadding: "px-4",</w:t>
        <w:br/>
        <w:t xml:space="preserve">          profileGap: "gap-3",</w:t>
        <w:br/>
        <w:t xml:space="preserve">          sortOption,</w:t>
        <w:br/>
        <w:t xml:space="preserve">          onSortChange: setSortOption</w:t>
        <w:br/>
        <w:t xml:space="preserve">        }</w:t>
        <w:br/>
        <w:t xml:space="preserve">      ),</w:t>
        <w:br/>
        <w:t xml:space="preserve">      /* @__PURE__ */ React.createElement("div", { className: "flex gap-2 w-full px-2", style: { transform: "translateY(-5px)" } }, /* @__PURE__ */ React.createElement(</w:t>
        <w:br/>
        <w:t xml:space="preserve">        "select",</w:t>
        <w:br/>
        <w:t xml:space="preserve">        {</w:t>
        <w:br/>
        <w:t xml:space="preserve">          value: selectedMainCategory,</w:t>
        <w:br/>
        <w:t xml:space="preserve">          onChange: (e) =&gt; {</w:t>
        <w:br/>
        <w:t xml:space="preserve">            setSelectedMainCategory(e.target.value);</w:t>
        <w:br/>
        <w:t xml:space="preserve">            setSelectedSubCategory("");</w:t>
        <w:br/>
        <w:t xml:space="preserve">          },</w:t>
        <w:br/>
        <w:t xml:space="preserve">          className: `h-10 px-4 border rounded-lg focus:outline-none focus:ring-2 focus:ring-[#AD7F65] ${theme === "dark" ? "bg-[#2A2724] border-gray-600 text-white" : "bg-white border-gray-300"}`</w:t>
        <w:br/>
        <w:t xml:space="preserve">        },</w:t>
        <w:br/>
        <w:t xml:space="preserve">        mainCategories.map((cat) =&gt; /* @__PURE__ */ React.createElement("option", { key: `main-${cat.name}`, value: cat.name }, cat.name === "All" ? "By Category" : cat.name))</w:t>
        <w:br/>
        <w:t xml:space="preserve">      ), /* @__PURE__ */ React.createElement(</w:t>
        <w:br/>
        <w:t xml:space="preserve">        "select",</w:t>
        <w:br/>
        <w:t xml:space="preserve">        {</w:t>
        <w:br/>
        <w:t xml:space="preserve">          value: selectedSubCategory,</w:t>
        <w:br/>
        <w:t xml:space="preserve">          onChange: (e) =&gt; setSelectedSubCategory(e.target.value),</w:t>
        <w:br/>
        <w:t xml:space="preserve">          disabled: selectedMainCategory === "All",</w:t>
        <w:br/>
        <w:t xml:space="preserve">          className: `h-10 px-4 border rounded-lg focus:outline-none focus:ring-2 focus:ring-[#AD7F65] ${selectedMainCategory === "All" ? "opacity-50 cursor-not-allowed text-gray-400" : ""} ${theme === "dark" ? "bg-[#2A2724] border-gray-600 text-white" : "bg-white border-gray-300"}`</w:t>
        <w:br/>
        <w:t xml:space="preserve">        },</w:t>
        <w:br/>
        <w:t xml:space="preserve">        /* @__PURE__ */ React.createElement("option", { value: "" }, selectedMainCategory === "All" ? "Select Main First" : "All Subcategories"),</w:t>
        <w:br/>
        <w:t xml:space="preserve">        subCategories.filter((sub) =&gt; sub.parentCategory === selectedMainCategory).map((sub) =&gt; /* @__PURE__ */ React.createElement("option", { key: `sub-${sub.name}`, value: sub.name }, sub.name))</w:t>
        <w:br/>
        <w:t xml:space="preserve">      ))</w:t>
        <w:br/>
        <w:t xml:space="preserve">    ),</w:t>
        <w:br/>
        <w:t xml:space="preserve">    /* @__PURE__ */ React.createElement("div", { className: "flex flex-1 overflow-hidden" }, /* @__PURE__ */ React.createElement(</w:t>
        <w:br/>
        <w:t xml:space="preserve">      "div",</w:t>
        <w:br/>
        <w:t xml:space="preserve">      {</w:t>
        <w:br/>
        <w:t xml:space="preserve">        className: "flex-1 overflow-auto p-6",</w:t>
        <w:br/>
        <w:t xml:space="preserve">        style: {</w:t>
        <w:br/>
        <w:t xml:space="preserve">          paddingTop: `200px`</w:t>
        <w:br/>
        <w:t xml:space="preserve">        }</w:t>
        <w:br/>
        <w:t xml:space="preserve">      },</w:t>
        <w:br/>
        <w:t xml:space="preserve">      /* @__PURE__ */ React.createElement("div", null, /* @__PURE__ */ React.createElement(</w:t>
        <w:br/>
        <w:t xml:space="preserve">        "h2",</w:t>
        <w:br/>
        <w:t xml:space="preserve">        {</w:t>
        <w:br/>
        <w:t xml:space="preserve">          className: `text-lg font-semibold mb-3 ${theme === "dark" ? "text-white" : "text-gray-800"}`</w:t>
        <w:br/>
        <w:t xml:space="preserve">        },</w:t>
        <w:br/>
        <w:t xml:space="preserve">        "Products"</w:t>
        <w:br/>
        <w:t xml:space="preserve">      ), loading ? /* @__PURE__ */ React.createElement(</w:t>
        <w:br/>
        <w:t xml:space="preserve">        "div",</w:t>
        <w:br/>
        <w:t xml:space="preserve">        {</w:t>
        <w:br/>
        <w:t xml:space="preserve">          className: `text-center py-10 ${theme === "dark" ? "text-gray-300" : "text-gray-600"}`</w:t>
        <w:br/>
        <w:t xml:space="preserve">        },</w:t>
        <w:br/>
        <w:t xml:space="preserve">        "Loading..."</w:t>
        <w:br/>
        <w:t xml:space="preserve">      ) : filteredProducts.length === 0 ? /* @__PURE__ */ React.createElement(</w:t>
        <w:br/>
        <w:t xml:space="preserve">        "div",</w:t>
        <w:br/>
        <w:t xml:space="preserve">        {</w:t>
        <w:br/>
        <w:t xml:space="preserve">          className: `text-center py-10 ${theme === "dark" ? "text-gray-400" : "text-gray-500"}`</w:t>
        <w:br/>
        <w:t xml:space="preserve">        },</w:t>
        <w:br/>
        <w:t xml:space="preserve">        "No products found"</w:t>
        <w:br/>
        <w:t xml:space="preserve">      ) : /* @__PURE__ */ React.createElement("div", { className: "grid grid-cols-5 gap-4 items-start" }, paginatedProducts.map(</w:t>
        <w:br/>
        <w:t xml:space="preserve">        (product) =&gt; /* @__PURE__ */ React.createElement(</w:t>
        <w:br/>
        <w:t xml:space="preserve">          ProductCard,</w:t>
        <w:br/>
        <w:t xml:space="preserve">          {</w:t>
        <w:br/>
        <w:t xml:space="preserve">            key: product._id,</w:t>
        <w:br/>
        <w:t xml:space="preserve">            product,</w:t>
        <w:br/>
        <w:t xml:space="preserve">            onToggleExpand: handleProductClick</w:t>
        <w:br/>
        <w:t xml:space="preserve">          }</w:t>
        <w:br/>
        <w:t xml:space="preserve">        )</w:t>
        <w:br/>
        <w:t xml:space="preserve">      ))),</w:t>
        <w:br/>
        <w:t xml:space="preserve">      filteredProducts.length &gt;= itemsPerPage &amp;&amp; /* @__PURE__ */ React.createElement(</w:t>
        <w:br/>
        <w:t xml:space="preserve">        Pagination,</w:t>
        <w:br/>
        <w:t xml:space="preserve">        {</w:t>
        <w:br/>
        <w:t xml:space="preserve">          currentPage,</w:t>
        <w:br/>
        <w:t xml:space="preserve">          totalPages: Math.ceil(filteredProducts.length / itemsPerPage),</w:t>
        <w:br/>
        <w:t xml:space="preserve">          onPageChange: setCurrentPage</w:t>
        <w:br/>
        <w:t xml:space="preserve">        }</w:t>
        <w:br/>
        <w:t xml:space="preserve">      )</w:t>
        <w:br/>
        <w:t xml:space="preserve">    ), /* @__PURE__ */ React.createElement(</w:t>
        <w:br/>
        <w:t xml:space="preserve">      "div",</w:t>
        <w:br/>
        <w:t xml:space="preserve">      {</w:t>
        <w:br/>
        <w:t xml:space="preserve">        className: `w-[420px] border-l-0 p-4 relative ${theme === "dark" ? "bg-[#121212]" : "bg-gray-50"}`</w:t>
        <w:br/>
        <w:t xml:space="preserve">      },</w:t>
        <w:br/>
        <w:t xml:space="preserve">      /* @__PURE__ */ React.createElement(</w:t>
        <w:br/>
        <w:t xml:space="preserve">        OrderSummary,</w:t>
        <w:br/>
        <w:t xml:space="preserve">        {</w:t>
        <w:br/>
        <w:t xml:space="preserve">          cart,</w:t>
        <w:br/>
        <w:t xml:space="preserve">          products,</w:t>
        <w:br/>
        <w:t xml:space="preserve">          removeFromCart,</w:t>
        <w:br/>
        <w:t xml:space="preserve">          removeFromCartDirect,</w:t>
        <w:br/>
        <w:t xml:space="preserve">          updateQuantity,</w:t>
        <w:br/>
        <w:t xml:space="preserve">          discountAmount,</w:t>
        <w:br/>
        <w:t xml:space="preserve">          setDiscountAmount,</w:t>
        <w:br/>
        <w:t xml:space="preserve">          selectedDiscounts,</w:t>
        <w:br/>
        <w:t xml:space="preserve">          onRemoveDiscount: handleRemoveDiscount,</w:t>
        <w:br/>
        <w:t xml:space="preserve">          subtotal,</w:t>
        <w:br/>
        <w:t xml:space="preserve">          discount,</w:t>
        <w:br/>
        <w:t xml:space="preserve">          total,</w:t>
        <w:br/>
        <w:t xml:space="preserve">          handleCheckout,</w:t>
        <w:br/>
        <w:t xml:space="preserve">          onCashPayment: handleCashPayment,</w:t>
        <w:br/>
        <w:t xml:space="preserve">          onQRPayment: handleQRPayment,</w:t>
        <w:br/>
        <w:t xml:space="preserve">          onOpenDiscountModal: handleOpenDiscountModal,</w:t>
        <w:br/>
        <w:t xml:space="preserve">          onSelectDiscount: handleSelectDiscount</w:t>
        <w:br/>
        <w:t xml:space="preserve">        }</w:t>
        <w:br/>
        <w:t xml:space="preserve">      )</w:t>
        <w:br/>
        <w:t xml:space="preserve">    ))</w:t>
        <w:br/>
        <w:t xml:space="preserve">  ), /* @__PURE__ */ React.createElement(</w:t>
        <w:br/>
        <w:t xml:space="preserve">    CheckoutConfirmationModal,</w:t>
        <w:br/>
        <w:t xml:space="preserve">    {</w:t>
        <w:br/>
        <w:t xml:space="preserve">      isOpen: showCheckoutModal,</w:t>
        <w:br/>
        <w:t xml:space="preserve">      onClose: () =&gt; setShowCheckoutModal(false),</w:t>
        <w:br/>
        <w:t xml:space="preserve">      onConfirm: confirmCheckout</w:t>
        <w:br/>
        <w:t xml:space="preserve">    }</w:t>
        <w:br/>
        <w:t xml:space="preserve">  ), /* @__PURE__ */ React.createElement(</w:t>
        <w:br/>
        <w:t xml:space="preserve">    CashPaymentModal,</w:t>
        <w:br/>
        <w:t xml:space="preserve">    {</w:t>
        <w:br/>
        <w:t xml:space="preserve">      isOpen: showCashPaymentModal,</w:t>
        <w:br/>
        <w:t xml:space="preserve">      onClose: () =&gt; setShowCashPaymentModal(false),</w:t>
        <w:br/>
        <w:t xml:space="preserve">      totalAmount: total,</w:t>
        <w:br/>
        <w:t xml:space="preserve">      subtotalAmount: subtotal,</w:t>
        <w:br/>
        <w:t xml:space="preserve">      discountAmount: discount,</w:t>
        <w:br/>
        <w:t xml:space="preserve">      selectedDiscounts,</w:t>
        <w:br/>
        <w:t xml:space="preserve">      onProceed: handleCashProceed,</w:t>
        <w:br/>
        <w:t xml:space="preserve">      onTransactionDone: () =&gt; toastBr.success("Transaction completed successfully."),</w:t>
        <w:br/>
        <w:t xml:space="preserve">      cartItems: cart,</w:t>
        <w:br/>
        <w:t xml:space="preserve">      cashierName: currentUser?.name</w:t>
        <w:br/>
        <w:t xml:space="preserve">    }</w:t>
        <w:br/>
        <w:t xml:space="preserve">  ), /* @__PURE__ */ React.createElement(</w:t>
        <w:br/>
        <w:t xml:space="preserve">    QRCodePaymentModal,</w:t>
        <w:br/>
        <w:t xml:space="preserve">    {</w:t>
        <w:br/>
        <w:t xml:space="preserve">      isOpen: showQRPaymentModal,</w:t>
        <w:br/>
        <w:t xml:space="preserve">      onClose: () =&gt; setShowQRPaymentModal(false),</w:t>
        <w:br/>
        <w:t xml:space="preserve">      totalAmount: total,</w:t>
        <w:br/>
        <w:t xml:space="preserve">      subtotalAmount: subtotal,</w:t>
        <w:br/>
        <w:t xml:space="preserve">      discountAmount: discount,</w:t>
        <w:br/>
        <w:t xml:space="preserve">      selectedDiscounts,</w:t>
        <w:br/>
        <w:t xml:space="preserve">      cartItems: cart,</w:t>
        <w:br/>
        <w:t xml:space="preserve">      userId,</w:t>
        <w:br/>
        <w:t xml:space="preserve">      performedById: currentUser?._id || currentUser?.id,</w:t>
        <w:br/>
        <w:t xml:space="preserve">      performedByName: currentUser?.name,</w:t>
        <w:br/>
        <w:t xml:space="preserve">      onTransactionComplete: handleGCashTransactionComplete</w:t>
        <w:br/>
        <w:t xml:space="preserve">    }</w:t>
        <w:br/>
        <w:t xml:space="preserve">  ), /* @__PURE__ */ React.createElement(</w:t>
        <w:br/>
        <w:t xml:space="preserve">    DiscountModal,</w:t>
        <w:br/>
        <w:t xml:space="preserve">    {</w:t>
        <w:br/>
        <w:t xml:space="preserve">      isOpen: showDiscountModal,</w:t>
        <w:br/>
        <w:t xml:space="preserve">      onClose: () =&gt; setShowDiscountModal(false),</w:t>
        <w:br/>
        <w:t xml:space="preserve">      onSelectDiscount: handleSelectDiscount,</w:t>
        <w:br/>
        <w:t xml:space="preserve">      cart,</w:t>
        <w:br/>
        <w:t xml:space="preserve">      products,</w:t>
        <w:br/>
        <w:t xml:space="preserve">      selectedDiscounts</w:t>
        <w:br/>
        <w:t xml:space="preserve">    }</w:t>
        <w:br/>
        <w:t xml:space="preserve">  ), /* @__PURE__ */ React.createElement(</w:t>
        <w:br/>
        <w:t xml:space="preserve">    RemoveItemPinModal,</w:t>
        <w:br/>
        <w:t xml:space="preserve">    {</w:t>
        <w:br/>
        <w:t xml:space="preserve">      isOpen: showRemoveItemModal,</w:t>
        <w:br/>
        <w:t xml:space="preserve">      onClose: () =&gt; {</w:t>
        <w:br/>
        <w:t xml:space="preserve">        setShowRemoveItemModal(false);</w:t>
        <w:br/>
        <w:t xml:space="preserve">        setItemToRemove(null);</w:t>
        <w:br/>
        <w:t xml:space="preserve">      },</w:t>
        <w:br/>
        <w:t xml:space="preserve">      onConfirm: confirmRemoveItem,</w:t>
        <w:br/>
        <w:t xml:space="preserve">      item: itemToRemove</w:t>
        <w:br/>
        <w:t xml:space="preserve">    }</w:t>
        <w:br/>
        <w:t xml:space="preserve">  ), /* @__PURE__ */ React.createElement(</w:t>
        <w:br/>
        <w:t xml:space="preserve">    DuplicateItemModal,</w:t>
        <w:br/>
        <w:t xml:space="preserve">    {</w:t>
        <w:br/>
        <w:t xml:space="preserve">      isOpen: showDuplicateModal,</w:t>
        <w:br/>
        <w:t xml:space="preserve">      onClose: handleCancelDuplicateAdd,</w:t>
        <w:br/>
        <w:t xml:space="preserve">      onConfirm: handleConfirmDuplicateAdd,</w:t>
        <w:br/>
        <w:t xml:space="preserve">      item: pendingDuplicateItem?.product,</w:t>
        <w:br/>
        <w:t xml:space="preserve">      existingQuantity: pendingDuplicateItem?.existingQuantity || 0</w:t>
        <w:br/>
        <w:t xml:space="preserve">    }</w:t>
        <w:br/>
        <w:t xml:space="preserve">  ), /* @__PURE__ */ React.createElement(</w:t>
        <w:br/>
        <w:t xml:space="preserve">    RemoveItemPinModal,</w:t>
        <w:br/>
        <w:t xml:space="preserve">    {</w:t>
        <w:br/>
        <w:t xml:space="preserve">      isOpen: showItemLimitOverrideModal,</w:t>
        <w:br/>
        <w:t xml:space="preserve">      onClose: () =&gt; setShowItemLimitOverrideModal(false),</w:t>
        <w:br/>
        <w:t xml:space="preserve">      onConfirm: handleItemLimitOverrideApproved,</w:t>
        <w:br/>
        <w:t xml:space="preserve">      requireReason: false,</w:t>
        <w:br/>
        <w:t xml:space="preserve">      hideAmountCard: true,</w:t>
        <w:br/>
        <w:t xml:space="preserve">      allowedRoles: OVERRIDE_ROLES,</w:t>
        <w:br/>
        <w:t xml:space="preserve">      title: "Item Limit Override",</w:t>
        <w:br/>
        <w:t xml:space="preserve">      subtitle: `This transaction has reached the ${CART_ITEM_LIMIT}-item limit. Manager/Owner PIN is required to continue.`,</w:t>
        <w:br/>
        <w:t xml:space="preserve">      confirmText: "Approve Override",</w:t>
        <w:br/>
        <w:t xml:space="preserve">      pinLabel: "Manager/Owner PIN"</w:t>
        <w:br/>
        <w:t xml:space="preserve">    }</w:t>
        <w:br/>
        <w:t xml:space="preserve">  ), /* @__PURE__ */ React.createElement(</w:t>
        <w:br/>
        <w:t xml:space="preserve">    ProductDetailsModal,</w:t>
        <w:br/>
        <w:t xml:space="preserve">    {</w:t>
        <w:br/>
        <w:t xml:space="preserve">      isOpen: showProductModal,</w:t>
        <w:br/>
        <w:t xml:space="preserve">      onClose: handleCloseProductModal,</w:t>
        <w:br/>
        <w:t xml:space="preserve">      product: selectedProduct,</w:t>
        <w:br/>
        <w:t xml:space="preserve">      productQuantity: selectedProduct ? productQuantities[selectedProduct._id] || 1 : 1,</w:t>
        <w:br/>
        <w:t xml:space="preserve">      onDecrement: () =&gt; selectedProduct &amp;&amp; updateProductQuantity(selectedProduct._id, -1),</w:t>
        <w:br/>
        <w:t xml:space="preserve">      onIncrement: () =&gt; selectedProduct &amp;&amp; updateProductQuantity(selectedProduct._id, 1),</w:t>
        <w:br/>
        <w:t xml:space="preserve">      onAdd: () =&gt; selectedProduct &amp;&amp; addToCartFromExpanded(selectedProduct),</w:t>
        <w:br/>
        <w:t xml:space="preserve">      onSetQuantity: (qty) =&gt; selectedProduct &amp;&amp; setProductQuantityTo(selectedProduct._id, qty),</w:t>
        <w:br/>
        <w:t xml:space="preserve">      selectedSize: selectedProduct ? productSizes[selectedProduct._id] : "",</w:t>
        <w:br/>
        <w:t xml:space="preserve">      onSelectSize: (size) =&gt; selectedProduct &amp;&amp; handleSizeSelection(selectedProduct._id, size),</w:t>
        <w:br/>
        <w:t xml:space="preserve">      selectedVariant: selectedProduct ? productVariants[selectedProduct._id] : "",</w:t>
        <w:br/>
        <w:t xml:space="preserve">      onSelectVariant: (variant) =&gt; selectedProduct &amp;&amp; handleVariantSelection(selectedProduct._id, variant)</w:t>
        <w:br/>
        <w:t xml:space="preserve">    }</w:t>
        <w:br/>
        <w:t xml:space="preserve">  ), isProcessingTransaction &amp;&amp; /* @__PURE__ */ React.createElement("div", { className: "fixed inset-0 z-[10000] flex flex-col justify-center items-center bg-black/60 backdrop-blur-sm" }, /* @__PURE__ */ React.createElement("div", { className: "w-16 h-16 border-4 border-[#AD7F65]/30 border-t-[#AD7F65] rounded-full animate-spin shadow-lg" }), /* @__PURE__ */ React.createElement("p", { className: "mt-4 text-white text-lg font-bold tracking-wide shadow-black drop-shadow-md" }, "Processing Transaction..."), /* @__PURE__ */ React.createElement("p", { className: "mt-1 text-gray-300 text-sm" }, "Please wait")));</w:t>
        <w:br/>
        <w:t>};</w:t>
        <w:br/>
        <w:t>export default memo(Terminal);</w:t>
        <w:br/>
        <w:br/>
        <w:br/>
        <w:br/>
        <w:t>FILE: pos/frontend/src/pages/transaction.jsx</w:t>
        <w:br/>
        <w:t>================================================================================</w:t>
        <w:br/>
        <w:t>import { AnimatePresence, motion } from "framer-motion";</w:t>
        <w:br/>
        <w:t>import { endOfDay, isWithinInterval, startOfDay } from "date-fns";</w:t>
        <w:br/>
        <w:t>import DatePicker from "react-datepicker";</w:t>
        <w:br/>
        <w:t>import "react-datepicker/dist/react-datepicker.css";</w:t>
        <w:br/>
        <w:t>import React, {</w:t>
        <w:br/>
        <w:t xml:space="preserve">  forwardRef,</w:t>
        <w:br/>
        <w:t xml:space="preserve">  memo,</w:t>
        <w:br/>
        <w:t xml:space="preserve">  useCallback,</w:t>
        <w:br/>
        <w:t xml:space="preserve">  useEffect,</w:t>
        <w:br/>
        <w:t xml:space="preserve">  useMemo,</w:t>
        <w:br/>
        <w:t xml:space="preserve">  useRef,</w:t>
        <w:br/>
        <w:t xml:space="preserve">  useState</w:t>
        <w:br/>
        <w:t>} from "react";</w:t>
        <w:br/>
        <w:t>import {</w:t>
        <w:br/>
        <w:t xml:space="preserve">  FaCalendarAlt,</w:t>
        <w:br/>
        <w:t xml:space="preserve">  FaCheckCircle,</w:t>
        <w:br/>
        <w:t xml:space="preserve">  FaChevronDown,</w:t>
        <w:br/>
        <w:t xml:space="preserve">  FaChevronLeft,</w:t>
        <w:br/>
        <w:t xml:space="preserve">  FaChevronRight,</w:t>
        <w:br/>
        <w:t xml:space="preserve">  FaClipboardList,</w:t>
        <w:br/>
        <w:t xml:space="preserve">  FaExclamationTriangle,</w:t>
        <w:br/>
        <w:t xml:space="preserve">  FaEye,</w:t>
        <w:br/>
        <w:t xml:space="preserve">  FaPrint,</w:t>
        <w:br/>
        <w:t xml:space="preserve">  FaSearch,</w:t>
        <w:br/>
        <w:t xml:space="preserve">  FaUndoAlt</w:t>
        <w:br/>
        <w:t>} from "react-icons/fa";</w:t>
        <w:br/>
        <w:t>import ShopBagSales from "../assets/ShopBagSales.svg";</w:t>
        <w:br/>
        <w:t>import TransactionsTotalGreen from "../assets/TransactionsTotalGreen.svg";</w:t>
        <w:br/>
        <w:t>import HandCashIcon from "../assets/hand-cash.svg";</w:t>
        <w:br/>
        <w:t>import Header from "../components/shared/header";</w:t>
        <w:br/>
        <w:t>import PrintReceiptModal from "../components/transaction/PrintReceiptModal";</w:t>
        <w:br/>
        <w:t>import RemittanceModal from "../components/transaction/RemittanceModal";</w:t>
        <w:br/>
        <w:t>import ReturnItemsModal from "../components/transaction/ReturnItemsModal";</w:t>
        <w:br/>
        <w:t>import ViewTransactionModal from "../components/transaction/ViewTransactionModal";</w:t>
        <w:br/>
        <w:t>import { API_BASE_URL, API_ENDPOINTS } from "../config/api";</w:t>
        <w:br/>
        <w:t>import {</w:t>
        <w:br/>
        <w:t xml:space="preserve">  lineSubtotalFromItems,</w:t>
        <w:br/>
        <w:t xml:space="preserve">  resolveTransactionDiscount</w:t>
        <w:br/>
        <w:t>} from "../utils/transactionDisplay";</w:t>
        <w:br/>
        <w:t>import { useAuth } from "../context/AuthContext";</w:t>
        <w:br/>
        <w:t>import { useDataCache } from "../context/DataCacheContext";</w:t>
      </w:r>
    </w:p>
    <w:p>
      <w:pPr>
        <w:spacing w:after="0" w:before="0" w:line="240" w:lineRule="auto"/>
      </w:pPr>
      <w:r>
        <w:rPr>
          <w:rFonts w:ascii="Courier New" w:hAnsi="Courier New"/>
          <w:sz w:val="16"/>
        </w:rPr>
        <w:t>import { useTheme } from "../context/ThemeContext";</w:t>
        <w:br/>
        <w:t>const STATUS_STYLES = {</w:t>
        <w:br/>
        <w:t xml:space="preserve">  Completed: "bg-green-100 text-green-700 border border-green-200",</w:t>
        <w:br/>
        <w:t xml:space="preserve">  Returned: "bg-orange-100 text-orange-700 border border-orange-200",</w:t>
        <w:br/>
        <w:t xml:space="preserve">  "Partially Returned": "bg-amber-100 text-amber-700 border border-amber-200",</w:t>
        <w:br/>
        <w:t xml:space="preserve">  Voided: "bg-red-100 text-red-600 border border-red-200"</w:t>
        <w:br/>
        <w:t>};</w:t>
        <w:br/>
        <w:t>const paymentOptions = ["All", "cash", "gcash"];</w:t>
        <w:br/>
        <w:t>const statusOptions = ["All", "Completed", "Returned", "Partially Returned"];</w:t>
        <w:br/>
        <w:t>const userOptions = ["All"];</w:t>
        <w:br/>
        <w:t>const dateOptions = ["Today", "All", "Last 7 days", "Last 30 days", "Custom"];</w:t>
        <w:br/>
        <w:t>const CalendarTrigger = forwardRef(({ onClick, className }, ref) =&gt; /* @__PURE__ */ React.createElement(</w:t>
        <w:br/>
        <w:t xml:space="preserve">  "button",</w:t>
        <w:br/>
        <w:t xml:space="preserve">  {</w:t>
        <w:br/>
        <w:t xml:space="preserve">    ref,</w:t>
        <w:br/>
        <w:t xml:space="preserve">    type: "button",</w:t>
        <w:br/>
        <w:t xml:space="preserve">    onClick,</w:t>
        <w:br/>
        <w:t xml:space="preserve">    className,</w:t>
        <w:br/>
        <w:t xml:space="preserve">    "aria-label": "Pick date range"</w:t>
        <w:br/>
        <w:t xml:space="preserve">  },</w:t>
        <w:br/>
        <w:t xml:space="preserve">  /* @__PURE__ */ React.createElement(FaCalendarAlt, { className: "text-gray-500 text-sm" })</w:t>
        <w:br/>
        <w:t>));</w:t>
        <w:br/>
        <w:t>CalendarTrigger.displayName = "CalendarTrigger";</w:t>
        <w:br/>
        <w:t>const getInitials = (name = "") =&gt; name.split(" ").filter(Boolean).map((n) =&gt; n[0]).slice(0, 2).join("").toUpperCase();</w:t>
        <w:br/>
        <w:t>const formatCurrency = (value = 0) =&gt; new Intl.NumberFormat("en-PH", {</w:t>
        <w:br/>
        <w:t xml:space="preserve">  style: "currency",</w:t>
        <w:br/>
        <w:t xml:space="preserve">  currency: "PHP"</w:t>
        <w:br/>
        <w:t>}).format(value);</w:t>
        <w:br/>
        <w:t>const formatCurrencyCompact = (value = 0) =&gt; {</w:t>
        <w:br/>
        <w:t xml:space="preserve">  const n = parseFloat(value) || 0;</w:t>
        <w:br/>
        <w:t xml:space="preserve">  const abs = Math.abs(n).toLocaleString("en-PH", {</w:t>
        <w:br/>
        <w:t xml:space="preserve">    minimumFractionDigits: 0,</w:t>
        <w:br/>
        <w:t xml:space="preserve">    maximumFractionDigits: 0</w:t>
        <w:br/>
        <w:t xml:space="preserve">  });</w:t>
        <w:br/>
        <w:t xml:space="preserve">  return n &lt; 0 ? `-\u20B1${abs}` : `\u20B1${abs}`;</w:t>
        <w:br/>
        <w:t>};</w:t>
        <w:br/>
        <w:t>const toNumber = (value, fallback = 0) =&gt; {</w:t>
        <w:br/>
        <w:t xml:space="preserve">  const parsed = parseFloat(value);</w:t>
        <w:br/>
        <w:t xml:space="preserve">  return Number.isFinite(parsed) ? parsed : fallback;</w:t>
        <w:br/>
        <w:t>};</w:t>
        <w:br/>
        <w:t>const originalLineSubtotalFromItems = (transaction) =&gt; {</w:t>
        <w:br/>
        <w:t xml:space="preserve">  if (!transaction?.items?.length) return 0;</w:t>
        <w:br/>
        <w:t xml:space="preserve">  return transaction.items.reduce((sum, item) =&gt; {</w:t>
        <w:br/>
        <w:t xml:space="preserve">    return sum + (item.price || item.itemPrice || 0) * (item.quantity || 1);</w:t>
        <w:br/>
        <w:t xml:space="preserve">  }, 0);</w:t>
        <w:br/>
        <w:t>};</w:t>
        <w:br/>
        <w:t>const sameTransactionId = (a, b) =&gt; String(a?._id ?? a ?? "") === String(b?._id ?? b ?? "");</w:t>
        <w:br/>
        <w:t>const saleDate = (trx) =&gt; {</w:t>
        <w:br/>
        <w:t xml:space="preserve">  if (trx.checkedOutAt != null &amp;&amp; trx.checkedOutAt !== "") {</w:t>
        <w:br/>
        <w:t xml:space="preserve">    return new Date(trx.checkedOutAt);</w:t>
        <w:br/>
        <w:t xml:space="preserve">  }</w:t>
        <w:br/>
        <w:t xml:space="preserve">  return new Date(trx.createdAt);</w:t>
        <w:br/>
        <w:t>};</w:t>
        <w:br/>
        <w:t>const generateTransactionNumber = (transaction) =&gt; {</w:t>
        <w:br/>
        <w:t xml:space="preserve">  if (!transaction) return "---";</w:t>
        <w:br/>
        <w:t xml:space="preserve">  if (transaction.transactionNumber) {</w:t>
        <w:br/>
        <w:t xml:space="preserve">    return transaction.transactionNumber.toString();</w:t>
        <w:br/>
        <w:t xml:space="preserve">  }</w:t>
        <w:br/>
        <w:t xml:space="preserve">  return "---";</w:t>
        <w:br/>
        <w:t>};</w:t>
        <w:br/>
        <w:t>const statusIcon = {</w:t>
        <w:br/>
        <w:t xml:space="preserve">  Completed: /* @__PURE__ */ React.createElement(FaCheckCircle, { className: "text-green-500" }),</w:t>
        <w:br/>
        <w:t xml:space="preserve">  Returned: /* @__PURE__ */ React.createElement(FaUndoAlt, { className: "text-orange-500" }),</w:t>
        <w:br/>
        <w:t xml:space="preserve">  "Partially Returned": /* @__PURE__ */ React.createElement(FaUndoAlt, { className: "text-amber-500" }),</w:t>
        <w:br/>
        <w:t xml:space="preserve">  Voided: /* @__PURE__ */ React.createElement(FaExclamationTriangle, { className: "text-red-500" })</w:t>
        <w:br/>
        <w:t>};</w:t>
        <w:br/>
        <w:t>const normalizeDropdownOptions = (options) =&gt; {</w:t>
        <w:br/>
        <w:t xml:space="preserve">  if (!options?.length) return [];</w:t>
        <w:br/>
        <w:t xml:space="preserve">  if (typeof options[0] === "object" &amp;&amp; options[0] !== null &amp;&amp; "value" in options[0]) {</w:t>
        <w:br/>
        <w:t xml:space="preserve">    return options.map((o) =&gt; ({</w:t>
        <w:br/>
        <w:t xml:space="preserve">      value: String(o.value),</w:t>
        <w:br/>
        <w:t xml:space="preserve">      label: o.label ?? String(o.value)</w:t>
        <w:br/>
        <w:t xml:space="preserve">    }));</w:t>
        <w:br/>
        <w:t xml:space="preserve">  }</w:t>
        <w:br/>
        <w:t xml:space="preserve">  return options.map((o) =&gt; ({ value: o, label: o }));</w:t>
        <w:br/>
        <w:t>};</w:t>
        <w:br/>
        <w:t>const Dropdown = ({</w:t>
        <w:br/>
        <w:t xml:space="preserve">  label,</w:t>
        <w:br/>
        <w:t xml:space="preserve">  options,</w:t>
        <w:br/>
        <w:t xml:space="preserve">  selected,</w:t>
        <w:br/>
        <w:t xml:space="preserve">  onSelect,</w:t>
        <w:br/>
        <w:t xml:space="preserve">  isOpen,</w:t>
        <w:br/>
        <w:t xml:space="preserve">  setIsOpen,</w:t>
        <w:br/>
        <w:t xml:space="preserve">  showAllAsOptionLabel = false</w:t>
        <w:br/>
        <w:t>}) =&gt; {</w:t>
        <w:br/>
        <w:t xml:space="preserve">  const dropdownRef = React.useRef(null);</w:t>
        <w:br/>
        <w:t xml:space="preserve">  const { theme } = useTheme();</w:t>
        <w:br/>
        <w:t xml:space="preserve">  const normalizedOptions = React.useMemo(</w:t>
        <w:br/>
        <w:t xml:space="preserve">    () =&gt; normalizeDropdownOptions(options),</w:t>
        <w:br/>
        <w:t xml:space="preserve">    [options]</w:t>
        <w:br/>
        <w:t xml:space="preserve">  );</w:t>
        <w:br/>
        <w:t xml:space="preserve">  const selectedLabel = normalizedOptions.find((o) =&gt; o.value === selected)?.label ?? selected;</w:t>
        <w:br/>
        <w:t xml:space="preserve">  React.useEffect(() =&gt; {</w:t>
        <w:br/>
        <w:t xml:space="preserve">    const handleClickOutside = (event) =&gt; {</w:t>
        <w:br/>
        <w:t xml:space="preserve">      if (dropdownRef.current &amp;&amp; !dropdownRef.current.contains(event.target)) {</w:t>
        <w:br/>
        <w:t xml:space="preserve">        setIsOpen(false);</w:t>
        <w:br/>
        <w:t xml:space="preserve">      }</w:t>
        <w:br/>
        <w:t xml:space="preserve">    };</w:t>
        <w:br/>
        <w:t xml:space="preserve">    if (isOpen) {</w:t>
        <w:br/>
        <w:t xml:space="preserve">      document.addEventListener("mousedown", handleClickOutside);</w:t>
        <w:br/>
        <w:t xml:space="preserve">    }</w:t>
        <w:br/>
        <w:t xml:space="preserve">    return () =&gt; {</w:t>
        <w:br/>
        <w:t xml:space="preserve">      document.removeEventListener("mousedown", handleClickOutside);</w:t>
        <w:br/>
        <w:t xml:space="preserve">    };</w:t>
        <w:br/>
        <w:t xml:space="preserve">  }, [isOpen, setIsOpen]);</w:t>
        <w:br/>
        <w:t xml:space="preserve">  return /* @__PURE__ */ React.createElement("div", { className: "relative", ref: dropdownRef }, /* @__PURE__ */ React.createElement(</w:t>
        <w:br/>
        <w:t xml:space="preserve">    "button",</w:t>
        <w:br/>
        <w:t xml:space="preserve">    {</w:t>
        <w:br/>
        <w:t xml:space="preserve">      type: "button",</w:t>
        <w:br/>
        <w:t xml:space="preserve">      onClick: (e) =&gt; {</w:t>
        <w:br/>
        <w:t xml:space="preserve">        e.stopPropagation();</w:t>
        <w:br/>
        <w:t xml:space="preserve">        setIsOpen((prev) =&gt; !prev);</w:t>
        <w:br/>
        <w:t xml:space="preserve">      },</w:t>
        <w:br/>
        <w:t xml:space="preserve">      className: `flex items-center gap-2 px-4 py-2 rounded-xl border transition-all ${isOpen ? "border-[#AD7F65] shadow-lg " + (theme === "dark" ? "bg-[#2A2724] text-white" : "bg-white text-gray-700") : theme === "dark" ? "border-gray-600 bg-[#2A2724] text-gray-300 hover:border-[#AD7F65]" : "border-gray-200 bg-white hover:border-[#AD7F65] text-gray-700"}`</w:t>
        <w:br/>
        <w:t xml:space="preserve">    },</w:t>
        <w:br/>
        <w:t xml:space="preserve">    /* @__PURE__ */ React.createElement("span", { className: "text-sm font-medium" }, selected === "All" ? showAllAsOptionLabel ? "All" : label : selectedLabel),</w:t>
        <w:br/>
        <w:t xml:space="preserve">    /* @__PURE__ */ React.createElement(</w:t>
        <w:br/>
        <w:t xml:space="preserve">      FaChevronDown,</w:t>
        <w:br/>
        <w:t xml:space="preserve">      {</w:t>
        <w:br/>
        <w:t xml:space="preserve">        className: `text-xs text-gray-500 transition-transform ${isOpen ? "rotate-180" : ""}`</w:t>
        <w:br/>
        <w:t xml:space="preserve">      }</w:t>
        <w:br/>
        <w:t xml:space="preserve">    )</w:t>
        <w:br/>
        <w:t xml:space="preserve">  ), /* @__PURE__ */ React.createElement(AnimatePresence, null, isOpen &amp;&amp; /* @__PURE__ */ React.createElement(</w:t>
        <w:br/>
        <w:t xml:space="preserve">    motion.ul,</w:t>
        <w:br/>
        <w:t xml:space="preserve">    {</w:t>
        <w:br/>
        <w:t xml:space="preserve">      initial: { opacity: 0, y: -8 },</w:t>
        <w:br/>
        <w:t xml:space="preserve">      animate: { opacity: 1, y: 0 },</w:t>
        <w:br/>
        <w:t xml:space="preserve">      exit: { opacity: 0, y: -8 },</w:t>
        <w:br/>
        <w:t xml:space="preserve">      className: `absolute z-20 mt-2 w-44 rounded-xl border border-gray-100 shadow-2xl overflow-hidden ${theme === "dark" ? "bg-[#2A2724] border-gray-600" : "bg-white border-gray-100"}`,</w:t>
        <w:br/>
        <w:t xml:space="preserve">      onClick: (e) =&gt; e.stopPropagation()</w:t>
        <w:br/>
        <w:t xml:space="preserve">    },</w:t>
        <w:br/>
        <w:t xml:space="preserve">    normalizedOptions.map(</w:t>
        <w:br/>
        <w:t xml:space="preserve">      (option) =&gt; /* @__PURE__ */ React.createElement(</w:t>
        <w:br/>
        <w:t xml:space="preserve">        "li",</w:t>
        <w:br/>
        <w:t xml:space="preserve">        {</w:t>
        <w:br/>
        <w:t xml:space="preserve">          key: option.value,</w:t>
        <w:br/>
        <w:t xml:space="preserve">          onClick: () =&gt; {</w:t>
        <w:br/>
        <w:t xml:space="preserve">            onSelect(option.value);</w:t>
        <w:br/>
        <w:t xml:space="preserve">            setIsOpen(false);</w:t>
        <w:br/>
        <w:t xml:space="preserve">          },</w:t>
        <w:br/>
        <w:t xml:space="preserve">          className: `px-4 py-2 text-sm cursor-pointer transition-colors ${option.value === selected ? "bg-[#F6EEE7] text-[#76462B] font-semibold" : theme === "dark" ? "text-gray-300 hover:bg-[#352F2A]" : "text-gray-700 hover:bg-gray-50"}`</w:t>
        <w:br/>
        <w:t xml:space="preserve">        },</w:t>
        <w:br/>
        <w:t xml:space="preserve">        option.label</w:t>
        <w:br/>
        <w:t xml:space="preserve">      )</w:t>
        <w:br/>
        <w:t xml:space="preserve">    )</w:t>
        <w:br/>
        <w:t xml:space="preserve">  )));</w:t>
        <w:br/>
        <w:t>};</w:t>
        <w:br/>
        <w:t>const Transaction = () =&gt; {</w:t>
        <w:br/>
        <w:t xml:space="preserve">  const { theme } = useTheme();</w:t>
        <w:br/>
        <w:t xml:space="preserve">  const { currentUser } = useAuth();</w:t>
        <w:br/>
        <w:t xml:space="preserve">  const { setCachedData, invalidateCache } = useDataCache();</w:t>
        <w:br/>
        <w:t xml:space="preserve">  const currentUserFilterId = String(currentUser?._id || currentUser?.id || "All");</w:t>
        <w:br/>
        <w:t xml:space="preserve">  const [transactions, setTransactions] = useState([]);</w:t>
        <w:br/>
        <w:t xml:space="preserve">  const [loading, setLoading] = useState(false);</w:t>
        <w:br/>
        <w:t xml:space="preserve">  const [selectedTransaction, setSelectedTransaction] = useState(null);</w:t>
        <w:br/>
        <w:t xml:space="preserve">  const [search, setSearch] = useState("");</w:t>
        <w:br/>
        <w:t xml:space="preserve">  const [debouncedSearch, setDebouncedSearch] = useState("");</w:t>
        <w:br/>
        <w:t xml:space="preserve">  const [dropdownOpen, setDropdownOpen] = useState({</w:t>
        <w:br/>
        <w:t xml:space="preserve">    date: false,</w:t>
        <w:br/>
        <w:t xml:space="preserve">    method: false,</w:t>
        <w:br/>
        <w:t xml:space="preserve">    status: false,</w:t>
        <w:br/>
        <w:t xml:space="preserve">    user: false,</w:t>
        <w:br/>
        <w:t xml:space="preserve">    returnedBy: false</w:t>
        <w:br/>
        <w:t xml:space="preserve">  });</w:t>
        <w:br/>
        <w:t xml:space="preserve">  const [filters, setFilters] = useState({</w:t>
        <w:br/>
        <w:t xml:space="preserve">    date: "Today",</w:t>
        <w:br/>
        <w:t xml:space="preserve">    method: "All",</w:t>
        <w:br/>
        <w:t xml:space="preserve">    status: "All",</w:t>
        <w:br/>
        <w:t xml:space="preserve">    user: currentUserFilterId || "All",</w:t>
        <w:br/>
        <w:t xml:space="preserve">    returnedBy: "All"</w:t>
        <w:br/>
        <w:t xml:space="preserve">  });</w:t>
        <w:br/>
        <w:t xml:space="preserve">  const [dateRange, setDateRange] = useState([null, null]);</w:t>
        <w:br/>
        <w:t xml:space="preserve">  const [pickerOpen, setPickerOpen] = useState(false);</w:t>
        <w:br/>
        <w:t xml:space="preserve">  const [startDate, endDate] = dateRange;</w:t>
        <w:br/>
        <w:t xml:space="preserve">  const [currentPage, setCurrentPage] = useState(1);</w:t>
        <w:br/>
        <w:t xml:space="preserve">  const [showViewModal, setShowViewModal] = useState(false);</w:t>
        <w:br/>
        <w:t xml:space="preserve">  const [transactionToView, setTransactionToView] = useState(null);</w:t>
        <w:br/>
        <w:t xml:space="preserve">  const [showPrintModal, setShowPrintModal] = useState(false);</w:t>
        <w:br/>
        <w:t xml:space="preserve">  const [transactionToPrint, setTransactionToPrint] = useState(null);</w:t>
        <w:br/>
        <w:t xml:space="preserve">  const [showReturnModal, setShowReturnModal] = useState(false);</w:t>
        <w:br/>
        <w:t xml:space="preserve">  const [transactionToReturn, setTransactionToReturn] = useState(null);</w:t>
        <w:br/>
        <w:t xml:space="preserve">  const [showReturnSuccessModal, setShowReturnSuccessModal] = useState(false);</w:t>
        <w:br/>
        <w:t xml:space="preserve">  const rowsPerPage = 8;</w:t>
        <w:br/>
        <w:t xml:space="preserve">  const [selectedTransactionIds, setSelectedTransactionIds] = useState([]);</w:t>
        <w:br/>
        <w:t xml:space="preserve">  const [selectedReturnedLogIds, setSelectedReturnedLogIds] = useState([]);</w:t>
        <w:br/>
        <w:t xml:space="preserve">  const [isExportSelectionMode, setIsExportSelectionMode] = useState(false);</w:t>
        <w:br/>
        <w:t xml:space="preserve">  const [showRemittanceModal, setShowRemittanceModal] = useState(false);</w:t>
        <w:br/>
        <w:t xml:space="preserve">  const [staffList, setStaffList] = useState([]);</w:t>
        <w:br/>
        <w:t xml:space="preserve">  const [activeTab, setActiveTab] = useState("transactions");</w:t>
        <w:br/>
        <w:t xml:space="preserve">  useEffect(() =&gt; {</w:t>
        <w:br/>
        <w:t xml:space="preserve">    const timer = setTimeout(() =&gt; setDebouncedSearch(search), 350);</w:t>
        <w:br/>
        <w:t xml:space="preserve">    return () =&gt; clearTimeout(timer);</w:t>
        <w:br/>
        <w:t xml:space="preserve">  }, [search]);</w:t>
        <w:br/>
        <w:t xml:space="preserve">  useEffect(() =&gt; {</w:t>
        <w:br/>
        <w:t xml:space="preserve">    (async () =&gt; {</w:t>
        <w:br/>
        <w:t xml:space="preserve">      try {</w:t>
        <w:br/>
        <w:t xml:space="preserve">        const res = await fetch(API_ENDPOINTS.employees);</w:t>
        <w:br/>
        <w:t xml:space="preserve">        const data = await res.json();</w:t>
        <w:br/>
        <w:t xml:space="preserve">        if (data.success &amp;&amp; Array.isArray(data.data)) {</w:t>
        <w:br/>
        <w:t xml:space="preserve">          setStaffList(data.data.filter((e) =&gt; e.status === "Active"));</w:t>
        <w:br/>
        <w:t xml:space="preserve">        }</w:t>
        <w:br/>
        <w:t xml:space="preserve">      } catch (err) {</w:t>
        <w:br/>
        <w:t xml:space="preserve">        console.error("Failed to load employees:", err);</w:t>
        <w:br/>
        <w:t xml:space="preserve">      }</w:t>
        <w:br/>
        <w:t xml:space="preserve">    })();</w:t>
        <w:br/>
        <w:t xml:space="preserve">  }, []);</w:t>
        <w:br/>
        <w:t xml:space="preserve">  const isInitialMount = useRef(true);</w:t>
        <w:br/>
        <w:t xml:space="preserve">  const hasLoaded = useRef(false);</w:t>
        <w:br/>
        <w:t xml:space="preserve">  const isInitialLoading = useRef(true);</w:t>
        <w:br/>
        <w:t xml:space="preserve">  const setCachedDataRef = useRef(setCachedData);</w:t>
        <w:br/>
        <w:t xml:space="preserve">  const selectAllTransactionsRef = useRef(null);</w:t>
        <w:br/>
        <w:t xml:space="preserve">  const selectAllReturnedLogsRef = useRef(null);</w:t>
        <w:br/>
        <w:t xml:space="preserve">  useEffect(() =&gt; {</w:t>
        <w:br/>
        <w:t xml:space="preserve">    setCachedDataRef.current = setCachedData;</w:t>
        <w:br/>
        <w:t xml:space="preserve">  }, [setCachedData]);</w:t>
        <w:br/>
        <w:t xml:space="preserve">  const fetchTransactions = useCallback(async () =&gt; {</w:t>
        <w:br/>
        <w:t xml:space="preserve">    setLoading(true);</w:t>
        <w:br/>
        <w:t xml:space="preserve">    try {</w:t>
        <w:br/>
        <w:t xml:space="preserve">      const params = new URLSearchParams();</w:t>
        <w:br/>
        <w:t xml:space="preserve">      if (debouncedSearch) params.append("search", debouncedSearch);</w:t>
        <w:br/>
        <w:t xml:space="preserve">      if (filters.method !== "All")</w:t>
        <w:br/>
        <w:t xml:space="preserve">        params.append("paymentMethod", filters.method);</w:t>
        <w:br/>
        <w:t xml:space="preserve">      if (filters.status !== "All") params.append("status", filters.status);</w:t>
        <w:br/>
        <w:t xml:space="preserve">      if (filters.user !== "All") params.append("userId", filters.user);</w:t>
        <w:br/>
        <w:t xml:space="preserve">      params.append("limit", "3000");</w:t>
        <w:br/>
        <w:t xml:space="preserve">      const qs = params.toString() ? `?${params.toString()}` : "";</w:t>
        <w:br/>
        <w:t xml:space="preserve">      const response = await fetch(</w:t>
        <w:br/>
        <w:t xml:space="preserve">        `${API_BASE_URL}/api/transactions${qs}`</w:t>
        <w:br/>
        <w:t xml:space="preserve">      );</w:t>
        <w:br/>
        <w:t xml:space="preserve">      const data = await response.json();</w:t>
        <w:br/>
        <w:t xml:space="preserve">      if (data.success &amp;&amp; Array.isArray(data.data)) {</w:t>
        <w:br/>
        <w:t xml:space="preserve">        const allTransactions = data.data;</w:t>
        <w:br/>
        <w:t xml:space="preserve">        const returnTransactions = allTransactions.filter(</w:t>
        <w:br/>
        <w:t xml:space="preserve">          (t) =&gt; t.paymentMethod === "return" &amp;&amp; t.originalTransactionId</w:t>
        <w:br/>
        <w:t xml:space="preserve">        );</w:t>
        <w:br/>
        <w:t xml:space="preserve">        const regularTransactions = allTransactions.filter(</w:t>
        <w:br/>
        <w:t xml:space="preserve">          (t) =&gt; (t.paymentMethod !== "return" || !t.originalTransactionId) &amp;&amp; t.status !== "Voided"</w:t>
        <w:br/>
        <w:t xml:space="preserve">        );</w:t>
        <w:br/>
        <w:t xml:space="preserve">        const returnTransactionsMap = /* @__PURE__ */ new Map();</w:t>
        <w:br/>
        <w:t xml:space="preserve">        returnTransactions.forEach((returnTrx) =&gt; {</w:t>
        <w:br/>
        <w:t xml:space="preserve">          const originalId = returnTrx.originalTransactionId?.toString();</w:t>
        <w:br/>
        <w:t xml:space="preserve">          if (originalId) {</w:t>
        <w:br/>
        <w:t xml:space="preserve">            if (!returnTransactionsMap.has(originalId)) {</w:t>
        <w:br/>
        <w:t xml:space="preserve">              returnTransactionsMap.set(originalId, []);</w:t>
        <w:br/>
        <w:t xml:space="preserve">            }</w:t>
        <w:br/>
        <w:t xml:space="preserve">            returnTransactionsMap.get(originalId).push(returnTrx);</w:t>
        <w:br/>
        <w:t xml:space="preserve">          }</w:t>
        <w:br/>
        <w:t xml:space="preserve">        });</w:t>
        <w:br/>
        <w:t xml:space="preserve">        const transactionsWithReturns = regularTransactions.map((trx) =&gt; ({</w:t>
        <w:br/>
        <w:t xml:space="preserve">          ...trx,</w:t>
        <w:br/>
        <w:t xml:space="preserve">          returnTransactions: returnTransactionsMap.get(trx._id?.toString()) || []</w:t>
        <w:br/>
        <w:t xml:space="preserve">        }));</w:t>
        <w:br/>
        <w:t xml:space="preserve">        transactionsWithReturns.sort((a, b) =&gt; {</w:t>
        <w:br/>
        <w:t xml:space="preserve">          const dateA = new Date(</w:t>
        <w:br/>
        <w:t xml:space="preserve">            a.checkedOutAt || a.createdAt || a.updatedAt || 0</w:t>
        <w:br/>
        <w:t xml:space="preserve">          );</w:t>
        <w:br/>
        <w:t xml:space="preserve">          const dateB = new Date(</w:t>
        <w:br/>
        <w:t xml:space="preserve">            b.checkedOutAt || b.createdAt || b.updatedAt || 0</w:t>
        <w:br/>
        <w:t xml:space="preserve">          );</w:t>
        <w:br/>
        <w:t xml:space="preserve">          return dateB - dateA;</w:t>
        <w:br/>
        <w:t xml:space="preserve">        });</w:t>
        <w:br/>
        <w:t xml:space="preserve">        const payload = transactionsWithReturns.length ? transactionsWithReturns : [];</w:t>
        <w:br/>
        <w:t xml:space="preserve">        setTransactions(payload);</w:t>
        <w:br/>
        <w:t xml:space="preserve">        setCachedDataRef.current("transactions", payload);</w:t>
        <w:br/>
        <w:t xml:space="preserve">        setSelectedTransaction((prev) =&gt; {</w:t>
        <w:br/>
        <w:t xml:space="preserve">          if (!payload.length) {</w:t>
        <w:br/>
        <w:t xml:space="preserve">            return null;</w:t>
        <w:br/>
        <w:t xml:space="preserve">          }</w:t>
        <w:br/>
        <w:t xml:space="preserve">          if (prev &amp;&amp; payload.some((t) =&gt; sameTransactionId(t, prev))) {</w:t>
        <w:br/>
        <w:t xml:space="preserve">            return payload.find((t) =&gt; sameTransactionId(t, prev));</w:t>
        <w:br/>
        <w:t xml:space="preserve">          }</w:t>
        <w:br/>
        <w:t xml:space="preserve">          return payload[0];</w:t>
        <w:br/>
        <w:t xml:space="preserve">        });</w:t>
        <w:br/>
        <w:t xml:space="preserve">      } else {</w:t>
        <w:br/>
        <w:t xml:space="preserve">        setTransactions([]);</w:t>
        <w:br/>
        <w:t xml:space="preserve">        setCachedDataRef.current("transactions", []);</w:t>
        <w:br/>
        <w:t xml:space="preserve">      }</w:t>
        <w:br/>
        <w:t xml:space="preserve">    } catch (error) {</w:t>
        <w:br/>
        <w:t xml:space="preserve">      console.error("Failed to load transactions:", error);</w:t>
        <w:br/>
        <w:t xml:space="preserve">      setTransactions([]);</w:t>
        <w:br/>
        <w:t xml:space="preserve">      setCachedDataRef.current("transactions", []);</w:t>
        <w:br/>
        <w:t xml:space="preserve">    } finally {</w:t>
        <w:br/>
        <w:t xml:space="preserve">      setLoading(false);</w:t>
        <w:br/>
        <w:t xml:space="preserve">    }</w:t>
        <w:br/>
        <w:t xml:space="preserve">  }, [debouncedSearch, filters.method, filters.status, filters.user]);</w:t>
        <w:br/>
        <w:t xml:space="preserve">  useEffect(() =&gt; {</w:t>
        <w:br/>
        <w:t xml:space="preserve">    if (hasLoaded.current) return;</w:t>
        <w:br/>
        <w:t xml:space="preserve">    hasLoaded.current = true;</w:t>
        <w:br/>
        <w:t xml:space="preserve">    const loadInitialData = async () =&gt; {</w:t>
        <w:br/>
        <w:t xml:space="preserve">      try {</w:t>
        <w:br/>
        <w:t xml:space="preserve">        invalidateCache("transactions");</w:t>
        <w:br/>
        <w:t xml:space="preserve">        await fetchTransactions();</w:t>
        <w:br/>
        <w:t xml:space="preserve">        isInitialMount.current = false;</w:t>
        <w:br/>
        <w:t xml:space="preserve">        isInitialLoading.current = false;</w:t>
        <w:br/>
        <w:t xml:space="preserve">      } catch (error) {</w:t>
        <w:br/>
        <w:t xml:space="preserve">        console.error("Error loading transactions:", error);</w:t>
        <w:br/>
        <w:t xml:space="preserve">        try {</w:t>
        <w:br/>
        <w:t xml:space="preserve">          await fetchTransactions();</w:t>
        <w:br/>
        <w:t xml:space="preserve">        } catch (fetchError) {</w:t>
        <w:br/>
        <w:t xml:space="preserve">          console.error("Failed to fetch transactions:", fetchError);</w:t>
        <w:br/>
        <w:t xml:space="preserve">          setTransactions([]);</w:t>
        <w:br/>
        <w:t xml:space="preserve">          setLoading(false);</w:t>
        <w:br/>
        <w:t xml:space="preserve">        }</w:t>
        <w:br/>
        <w:t xml:space="preserve">        isInitialMount.current = false;</w:t>
        <w:br/>
        <w:t xml:space="preserve">        isInitialLoading.current = false;</w:t>
        <w:br/>
        <w:t xml:space="preserve">      }</w:t>
        <w:br/>
        <w:t xml:space="preserve">    };</w:t>
        <w:br/>
        <w:t xml:space="preserve">    loadInitialData();</w:t>
        <w:br/>
        <w:t xml:space="preserve">  }, []);</w:t>
        <w:br/>
        <w:t xml:space="preserve">  useEffect(() =&gt; {</w:t>
        <w:br/>
        <w:t xml:space="preserve">    if (currentUserFilterId &amp;&amp; currentUserFilterId !== "All") {</w:t>
        <w:br/>
        <w:t xml:space="preserve">      setFilters(</w:t>
        <w:br/>
        <w:t xml:space="preserve">        (prev) =&gt; prev.user === "All" ? { ...prev, user: currentUserFilterId } : prev</w:t>
        <w:br/>
        <w:t xml:space="preserve">      );</w:t>
        <w:br/>
        <w:t xml:space="preserve">    }</w:t>
        <w:br/>
        <w:t xml:space="preserve">  }, [currentUserFilterId]);</w:t>
        <w:br/>
        <w:t xml:space="preserve">  useEffect(</w:t>
        <w:br/>
        <w:t xml:space="preserve">    () =&gt; {</w:t>
        <w:br/>
        <w:t xml:space="preserve">      if (isInitialMount.current) {</w:t>
        <w:br/>
        <w:t xml:space="preserve">        return;</w:t>
        <w:br/>
        <w:t xml:space="preserve">      }</w:t>
        <w:br/>
        <w:t xml:space="preserve">      fetchTransactions();</w:t>
        <w:br/>
        <w:t xml:space="preserve">    },</w:t>
        <w:br/>
        <w:t xml:space="preserve">    [</w:t>
        <w:br/>
        <w:t xml:space="preserve">      debouncedSearch,</w:t>
        <w:br/>
        <w:t xml:space="preserve">      filters.method,</w:t>
        <w:br/>
        <w:t xml:space="preserve">      filters.status,</w:t>
        <w:br/>
        <w:t xml:space="preserve">      filters.user,</w:t>
        <w:br/>
        <w:t xml:space="preserve">      fetchTransactions</w:t>
        <w:br/>
        <w:t xml:space="preserve">    ]</w:t>
        <w:br/>
        <w:t xml:space="preserve">  );</w:t>
        <w:br/>
        <w:t xml:space="preserve">  useEffect(() =&gt; {</w:t>
        <w:br/>
        <w:t xml:space="preserve">    if (isInitialMount.current) return;</w:t>
        <w:br/>
        <w:t xml:space="preserve">    const refresh = () =&gt; {</w:t>
        <w:br/>
        <w:t xml:space="preserve">      if (document.visibilityState === "visible") {</w:t>
        <w:br/>
        <w:t xml:space="preserve">        fetchTransactions();</w:t>
        <w:br/>
        <w:t xml:space="preserve">      }</w:t>
        <w:br/>
        <w:t xml:space="preserve">    };</w:t>
        <w:br/>
        <w:t xml:space="preserve">    const intervalId = window.setInterval(refresh, 1e4);</w:t>
        <w:br/>
        <w:t xml:space="preserve">    window.addEventListener("focus", refresh);</w:t>
        <w:br/>
        <w:t xml:space="preserve">    document.addEventListener("visibilitychange", refresh);</w:t>
        <w:br/>
        <w:t xml:space="preserve">    return () =&gt; {</w:t>
        <w:br/>
        <w:t xml:space="preserve">      window.clearInterval(intervalId);</w:t>
        <w:br/>
        <w:t xml:space="preserve">      window.removeEventListener("focus", refresh);</w:t>
        <w:br/>
        <w:t xml:space="preserve">      document.removeEventListener("visibilitychange", refresh);</w:t>
        <w:br/>
        <w:t xml:space="preserve">    };</w:t>
        <w:br/>
        <w:t xml:space="preserve">  }, [fetchTransactions]);</w:t>
        <w:br/>
        <w:t xml:space="preserve">  const generateSampleTransactions = () =&gt; [];</w:t>
        <w:br/>
        <w:t xml:space="preserve">  const allRegularTransactions = useMemo(() =&gt; {</w:t>
        <w:br/>
        <w:t xml:space="preserve">    return transactions.filter(</w:t>
        <w:br/>
        <w:t xml:space="preserve">      (trx) =&gt; !(trx.paymentMethod === "return" &amp;&amp; trx.originalTransactionId)</w:t>
        <w:br/>
        <w:t xml:space="preserve">    );</w:t>
        <w:br/>
        <w:t xml:space="preserve">  }, [transactions]);</w:t>
        <w:br/>
        <w:t xml:space="preserve">  const matchesTransactionFilters = useCallback(</w:t>
        <w:br/>
        <w:t xml:space="preserve">    (trx) =&gt; {</w:t>
        <w:br/>
        <w:t xml:space="preserve">      if (trx.paymentMethod === "return" &amp;&amp; trx.originalTransactionId) {</w:t>
        <w:br/>
        <w:t xml:space="preserve">        return false;</w:t>
        <w:br/>
        <w:t xml:space="preserve">      }</w:t>
        <w:br/>
        <w:t xml:space="preserve">      if (trx.status === "Voided") {</w:t>
        <w:br/>
        <w:t xml:space="preserve">        return false;</w:t>
        <w:br/>
        <w:t xml:space="preserve">      }</w:t>
        <w:br/>
        <w:t xml:space="preserve">      const matchesSearch = !search || trx.receiptNo?.toLowerCase().includes(search.toLowerCase());</w:t>
        <w:br/>
        <w:t xml:space="preserve">      const matchesMethod = filters.method === "All" || trx.paymentMethod?.toLowerCase() === filters.method.toLowerCase();</w:t>
        <w:br/>
        <w:t xml:space="preserve">      const matchesStatus = filters.status === "All" || trx.status === filters.status;</w:t>
        <w:br/>
        <w:t xml:space="preserve">      const selectedEmp = filters.user !== "All" ? staffList.find((e) =&gt; String(e._id) === filters.user) : null;</w:t>
        <w:br/>
        <w:t xml:space="preserve">      const selectedEmpName = selectedEmp ? (selectedEmp.name || `${selectedEmp.firstName || ""} ${selectedEmp.lastName || ""}`).trim() : "";</w:t>
        <w:br/>
        <w:t xml:space="preserve">      const matchesUser = filters.user === "All" || String(trx.performedById || "") === filters.user || selectedEmpName &amp;&amp; trx.performedByName === selectedEmpName;</w:t>
        <w:br/>
        <w:t xml:space="preserve">      let matchesDate = true;</w:t>
        <w:br/>
        <w:t xml:space="preserve">      if (filters.date === "Custom") {</w:t>
        <w:br/>
        <w:t xml:space="preserve">        if (startDate) {</w:t>
        <w:br/>
        <w:t xml:space="preserve">          const end = endDate || startDate;</w:t>
        <w:br/>
        <w:t xml:space="preserve">          const lo = startOfDay(startDate) &lt;= startOfDay(end) ? startOfDay(startDate) : startOfDay(end);</w:t>
        <w:br/>
        <w:t xml:space="preserve">          const hi = startOfDay(startDate) &lt;= startOfDay(end) ? startOfDay(end) : startOfDay(startDate);</w:t>
        <w:br/>
        <w:t xml:space="preserve">          const trxDay = startOfDay(saleDate(trx));</w:t>
        <w:br/>
        <w:t xml:space="preserve">          matchesDate = trxDay &gt;= lo &amp;&amp; trxDay &lt;= hi;</w:t>
        <w:br/>
        <w:t xml:space="preserve">        }</w:t>
        <w:br/>
        <w:t xml:space="preserve">      } else if (filters.date !== "All") {</w:t>
        <w:br/>
        <w:t xml:space="preserve">        const trxDate = saleDate(trx);</w:t>
        <w:br/>
        <w:t xml:space="preserve">        const now = /* @__PURE__ */ new Date();</w:t>
        <w:br/>
        <w:t xml:space="preserve">        const today = new Date(</w:t>
        <w:br/>
        <w:t xml:space="preserve">          now.getFullYear(),</w:t>
        <w:br/>
        <w:t xml:space="preserve">          now.getMonth(),</w:t>
        <w:br/>
        <w:t xml:space="preserve">          now.getDate()</w:t>
        <w:br/>
        <w:t xml:space="preserve">        );</w:t>
        <w:br/>
        <w:t xml:space="preserve">        if (filters.date === "Today") {</w:t>
        <w:br/>
        <w:t xml:space="preserve">          matchesDate = isWithinInterval(trxDate, {</w:t>
        <w:br/>
        <w:t xml:space="preserve">            start: startOfDay(now),</w:t>
        <w:br/>
        <w:t xml:space="preserve">            end: endOfDay(now)</w:t>
        <w:br/>
        <w:t xml:space="preserve">          });</w:t>
        <w:br/>
        <w:t xml:space="preserve">        } else if (filters.date === "Last 7 days") {</w:t>
        <w:br/>
        <w:t xml:space="preserve">          const sevenDaysAgo = new Date(today);</w:t>
        <w:br/>
        <w:t xml:space="preserve">          sevenDaysAgo.setDate(sevenDaysAgo.getDate() - 7);</w:t>
        <w:br/>
        <w:t xml:space="preserve">          matchesDate = trxDate &gt;= sevenDaysAgo;</w:t>
        <w:br/>
        <w:t xml:space="preserve">        } else if (filters.date === "Last 30 days") {</w:t>
        <w:br/>
        <w:t xml:space="preserve">          const thirtyDaysAgo = new Date(today);</w:t>
        <w:br/>
        <w:t xml:space="preserve">          thirtyDaysAgo.setDate(thirtyDaysAgo.getDate() - 30);</w:t>
        <w:br/>
        <w:t xml:space="preserve">          matchesDate = trxDate &gt;= thirtyDaysAgo;</w:t>
        <w:br/>
        <w:t xml:space="preserve">        }</w:t>
        <w:br/>
        <w:t xml:space="preserve">      }</w:t>
        <w:br/>
        <w:t xml:space="preserve">      return matchesSearch &amp;&amp; matchesMethod &amp;&amp; matchesStatus &amp;&amp; matchesUser &amp;&amp; matchesDate;</w:t>
      </w:r>
    </w:p>
    <w:p>
      <w:pPr>
        <w:spacing w:after="0" w:before="0" w:line="240" w:lineRule="auto"/>
      </w:pPr>
      <w:r>
        <w:rPr>
          <w:rFonts w:ascii="Courier New" w:hAnsi="Courier New"/>
          <w:sz w:val="16"/>
        </w:rPr>
        <w:t xml:space="preserve">    },</w:t>
        <w:br/>
        <w:t xml:space="preserve">    [search, filters, startDate, endDate, staffList]</w:t>
        <w:br/>
        <w:t xml:space="preserve">  );</w:t>
        <w:br/>
        <w:t xml:space="preserve">  const kpiFilteredTransactions = useMemo(() =&gt; {</w:t>
        <w:br/>
        <w:t xml:space="preserve">    const filtered = transactions.filter((trx) =&gt; matchesTransactionFilters(trx));</w:t>
        <w:br/>
        <w:t xml:space="preserve">    return filtered.sort((a, b) =&gt; {</w:t>
        <w:br/>
        <w:t xml:space="preserve">      const dateA = new Date(a.checkedOutAt || a.createdAt || a.updatedAt || 0);</w:t>
        <w:br/>
        <w:t xml:space="preserve">      const dateB = new Date(b.checkedOutAt || b.createdAt || b.updatedAt || 0);</w:t>
        <w:br/>
        <w:t xml:space="preserve">      return dateB - dateA;</w:t>
        <w:br/>
        <w:t xml:space="preserve">    });</w:t>
        <w:br/>
        <w:t xml:space="preserve">  }, [transactions, matchesTransactionFilters]);</w:t>
        <w:br/>
        <w:t xml:space="preserve">  const filteredTransactions = useMemo(</w:t>
        <w:br/>
        <w:t xml:space="preserve">    () =&gt; kpiFilteredTransactions.filter(</w:t>
        <w:br/>
        <w:t xml:space="preserve">      (trx) =&gt; trx.status !== "Pending" &amp;&amp; trx.status !== "Failed"</w:t>
        <w:br/>
        <w:t xml:space="preserve">    ),</w:t>
        <w:br/>
        <w:t xml:space="preserve">    [kpiFilteredTransactions]</w:t>
        <w:br/>
        <w:t xml:space="preserve">  );</w:t>
        <w:br/>
        <w:t xml:space="preserve">  const returnedLogs = useMemo(() =&gt; {</w:t>
        <w:br/>
        <w:t xml:space="preserve">    const rows = allRegularTransactions.map((trx) =&gt; {</w:t>
        <w:br/>
        <w:t xml:space="preserve">      const returnEntries = Array.isArray(trx.returnTransactions) ? trx.returnTransactions : [];</w:t>
        <w:br/>
        <w:t xml:space="preserve">      const hasReturnActivity = returnEntries.length &gt; 0 || trx.status === "Returned" || trx.status === "Partially Returned";</w:t>
        <w:br/>
        <w:t xml:space="preserve">      if (!hasReturnActivity) {</w:t>
        <w:br/>
        <w:t xml:space="preserve">        return null;</w:t>
        <w:br/>
        <w:t xml:space="preserve">      }</w:t>
        <w:br/>
        <w:t xml:space="preserve">      const sortedReturns = [...returnEntries].sort((a, b) =&gt; {</w:t>
        <w:br/>
        <w:t xml:space="preserve">        const aDate = new Date(a.checkedOutAt || a.createdAt || 0);</w:t>
        <w:br/>
        <w:t xml:space="preserve">        const bDate = new Date(b.checkedOutAt || b.createdAt || 0);</w:t>
        <w:br/>
        <w:t xml:space="preserve">        return bDate - aDate;</w:t>
        <w:br/>
        <w:t xml:space="preserve">      });</w:t>
        <w:br/>
        <w:t xml:space="preserve">      const latestReturn = sortedReturns[0];</w:t>
        <w:br/>
        <w:t xml:space="preserve">      const reasons = /* @__PURE__ */ new Set();</w:t>
        <w:br/>
        <w:t xml:space="preserve">      returnEntries.forEach((entry) =&gt; {</w:t>
        <w:br/>
        <w:t xml:space="preserve">        (entry.items || []).forEach((item) =&gt; {</w:t>
        <w:br/>
        <w:t xml:space="preserve">          const reason = String(item?.returnReason || "").trim();</w:t>
        <w:br/>
        <w:t xml:space="preserve">          if (reason) reasons.add(reason);</w:t>
        <w:br/>
        <w:t xml:space="preserve">        });</w:t>
        <w:br/>
        <w:t xml:space="preserve">      });</w:t>
        <w:br/>
        <w:t xml:space="preserve">      if (!reasons.size) {</w:t>
        <w:br/>
        <w:t xml:space="preserve">        (trx.items || []).forEach((item) =&gt; {</w:t>
        <w:br/>
        <w:t xml:space="preserve">          const reason = String(item?.returnReason || "").trim();</w:t>
        <w:br/>
        <w:t xml:space="preserve">          if (reason) reasons.add(reason);</w:t>
        <w:br/>
        <w:t xml:space="preserve">        });</w:t>
        <w:br/>
        <w:t xml:space="preserve">      }</w:t>
        <w:br/>
        <w:t xml:space="preserve">      const returnedAmountRaw = returnEntries.reduce((sum, entry) =&gt; {</w:t>
        <w:br/>
        <w:t xml:space="preserve">        const explicitTotal = toNumber(entry.totalAmount, NaN);</w:t>
        <w:br/>
        <w:t xml:space="preserve">        if (Number.isFinite(explicitTotal) &amp;&amp; explicitTotal !== 0) {</w:t>
        <w:br/>
        <w:t xml:space="preserve">          return sum + explicitTotal;</w:t>
        <w:br/>
        <w:t xml:space="preserve">        }</w:t>
        <w:br/>
        <w:t xml:space="preserve">        const itemTotal = (entry.items || []).reduce((acc, item) =&gt; {</w:t>
        <w:br/>
        <w:t xml:space="preserve">          const unit = toNumber(item.price || item.itemPrice);</w:t>
        <w:br/>
        <w:t xml:space="preserve">          const qty = toNumber(item.quantity, 1);</w:t>
        <w:br/>
        <w:t xml:space="preserve">          return acc + unit * qty;</w:t>
        <w:br/>
        <w:t xml:space="preserve">        }, 0);</w:t>
        <w:br/>
        <w:t xml:space="preserve">        return sum + itemTotal;</w:t>
        <w:br/>
        <w:t xml:space="preserve">      }, 0);</w:t>
        <w:br/>
        <w:t xml:space="preserve">      const returnedAmount = Math.abs(returnedAmountRaw);</w:t>
        <w:br/>
        <w:t xml:space="preserve">      const remainingAmount = Math.max(0, toNumber(trx.totalAmount));</w:t>
        <w:br/>
        <w:t xml:space="preserve">      const itemOriginalAmount = originalLineSubtotalFromItems(trx);</w:t>
        <w:br/>
        <w:t xml:space="preserve">      const inferredOriginalAmount = itemOriginalAmount || remainingAmount + returnedAmount;</w:t>
        <w:br/>
        <w:t xml:space="preserve">      const originalAmount = Math.max(inferredOriginalAmount, remainingAmount + returnedAmount);</w:t>
        <w:br/>
        <w:t xml:space="preserve">      const discountedAmount = Math.max(</w:t>
        <w:br/>
        <w:t xml:space="preserve">        0,</w:t>
        <w:br/>
        <w:t xml:space="preserve">        originalAmount - (remainingAmount + returnedAmount)</w:t>
        <w:br/>
        <w:t xml:space="preserve">      );</w:t>
        <w:br/>
        <w:t xml:space="preserve">      return {</w:t>
        <w:br/>
        <w:t xml:space="preserve">        _id: trx._id,</w:t>
        <w:br/>
        <w:t xml:space="preserve">        receiptNo: trx.receiptNo,</w:t>
        <w:br/>
        <w:t xml:space="preserve">        transactionId: trx.referenceNo || trx._id?.substring(0, 12) || "---",</w:t>
        <w:br/>
        <w:t xml:space="preserve">        returnedAt: new Date(</w:t>
        <w:br/>
        <w:t xml:space="preserve">          latestReturn?.checkedOutAt || latestReturn?.createdAt || trx.updatedAt || trx.checkedOutAt || trx.createdAt</w:t>
        <w:br/>
        <w:t xml:space="preserve">        ),</w:t>
        <w:br/>
        <w:t xml:space="preserve">        performedByName: trx.performedByName || "Staff",</w:t>
        <w:br/>
        <w:t xml:space="preserve">        performedById: String(trx.performedById || ""),</w:t>
        <w:br/>
        <w:t xml:space="preserve">        returnedByName: latestReturn?.performedByName || trx.performedByName || "Staff",</w:t>
        <w:br/>
        <w:t xml:space="preserve">        returnedById: String(latestReturn?.performedById || trx.performedById || ""),</w:t>
        <w:br/>
        <w:t xml:space="preserve">        reason: Array.from(reasons).join(", ") || "Returned item(s)",</w:t>
        <w:br/>
        <w:t xml:space="preserve">        originalAmount,</w:t>
        <w:br/>
        <w:t xml:space="preserve">        discountedAmount,</w:t>
        <w:br/>
        <w:t xml:space="preserve">        totalAmount: remainingAmount,</w:t>
        <w:br/>
        <w:t xml:space="preserve">        returnedAmount</w:t>
        <w:br/>
        <w:t xml:space="preserve">      };</w:t>
        <w:br/>
        <w:t xml:space="preserve">    }).filter(Boolean);</w:t>
        <w:br/>
        <w:t xml:space="preserve">    rows.sort((a, b) =&gt; b.returnedAt - a.returnedAt);</w:t>
        <w:br/>
        <w:t xml:space="preserve">    return rows;</w:t>
        <w:br/>
        <w:t xml:space="preserve">  }, [allRegularTransactions]);</w:t>
        <w:br/>
        <w:t xml:space="preserve">  const filteredReturnedLogs = useMemo(() =&gt; {</w:t>
        <w:br/>
        <w:t xml:space="preserve">    return returnedLogs.filter((row) =&gt; {</w:t>
        <w:br/>
        <w:t xml:space="preserve">      const receiptLabel = row.receiptNo ? `#${row.receiptNo}` : "";</w:t>
        <w:br/>
        <w:t xml:space="preserve">      const matchesSearch = !search || receiptLabel.toLowerCase().includes(search.toLowerCase()) || String(row.transactionId).toLowerCase().includes(search.toLowerCase());</w:t>
        <w:br/>
        <w:t xml:space="preserve">      const selectedEmp = filters.user !== "All" ? staffList.find((e) =&gt; String(e._id) === filters.user) : null;</w:t>
        <w:br/>
        <w:t xml:space="preserve">      const selectedEmpName = selectedEmp ? (selectedEmp.name || `${selectedEmp.firstName || ""} ${selectedEmp.lastName || ""}`).trim() : "";</w:t>
        <w:br/>
        <w:t xml:space="preserve">      const matchesUser = filters.user === "All" || row.performedById === filters.user || selectedEmpName &amp;&amp; row.performedByName === selectedEmpName;</w:t>
        <w:br/>
        <w:t xml:space="preserve">      const selectedReturnedByEmp = filters.returnedBy !== "All" ? staffList.find((e) =&gt; String(e._id) === filters.returnedBy) : null;</w:t>
        <w:br/>
        <w:t xml:space="preserve">      const selectedReturnedByName = selectedReturnedByEmp ? (selectedReturnedByEmp.name || `${selectedReturnedByEmp.firstName || ""} ${selectedReturnedByEmp.lastName || ""}`).trim() : "";</w:t>
        <w:br/>
        <w:t xml:space="preserve">      const matchesReturnedBy = filters.returnedBy === "All" || row.returnedById === filters.returnedBy || selectedReturnedByName &amp;&amp; row.returnedByName === selectedReturnedByName;</w:t>
        <w:br/>
        <w:t xml:space="preserve">      let matchesDate = true;</w:t>
        <w:br/>
        <w:t xml:space="preserve">      if (filters.date === "Custom") {</w:t>
        <w:br/>
        <w:t xml:space="preserve">        if (startDate) {</w:t>
        <w:br/>
        <w:t xml:space="preserve">          const end = endDate || startDate;</w:t>
        <w:br/>
        <w:t xml:space="preserve">          const lo = startOfDay(startDate) &lt;= startOfDay(end) ? startOfDay(startDate) : startOfDay(end);</w:t>
        <w:br/>
        <w:t xml:space="preserve">          const hi = startOfDay(startDate) &lt;= startOfDay(end) ? startOfDay(end) : startOfDay(startDate);</w:t>
        <w:br/>
        <w:t xml:space="preserve">          const rowDay = startOfDay(row.returnedAt);</w:t>
        <w:br/>
        <w:t xml:space="preserve">          matchesDate = rowDay &gt;= lo &amp;&amp; rowDay &lt;= hi;</w:t>
        <w:br/>
        <w:t xml:space="preserve">        }</w:t>
        <w:br/>
        <w:t xml:space="preserve">      } else if (filters.date !== "All") {</w:t>
        <w:br/>
        <w:t xml:space="preserve">        const rowDate = row.returnedAt;</w:t>
        <w:br/>
        <w:t xml:space="preserve">        const now = /* @__PURE__ */ new Date();</w:t>
        <w:br/>
        <w:t xml:space="preserve">        const today = new Date(</w:t>
        <w:br/>
        <w:t xml:space="preserve">          now.getFullYear(),</w:t>
        <w:br/>
        <w:t xml:space="preserve">          now.getMonth(),</w:t>
        <w:br/>
        <w:t xml:space="preserve">          now.getDate()</w:t>
        <w:br/>
        <w:t xml:space="preserve">        );</w:t>
        <w:br/>
        <w:t xml:space="preserve">        if (filters.date === "Today") {</w:t>
        <w:br/>
        <w:t xml:space="preserve">          matchesDate = isWithinInterval(rowDate, {</w:t>
        <w:br/>
        <w:t xml:space="preserve">            start: startOfDay(now),</w:t>
        <w:br/>
        <w:t xml:space="preserve">            end: endOfDay(now)</w:t>
        <w:br/>
        <w:t xml:space="preserve">          });</w:t>
        <w:br/>
        <w:t xml:space="preserve">        } else if (filters.date === "Last 7 days") {</w:t>
        <w:br/>
        <w:t xml:space="preserve">          const sevenDaysAgo = new Date(today);</w:t>
        <w:br/>
        <w:t xml:space="preserve">          sevenDaysAgo.setDate(sevenDaysAgo.getDate() - 7);</w:t>
        <w:br/>
        <w:t xml:space="preserve">          matchesDate = rowDate &gt;= sevenDaysAgo;</w:t>
        <w:br/>
        <w:t xml:space="preserve">        } else if (filters.date === "Last 30 days") {</w:t>
        <w:br/>
        <w:t xml:space="preserve">          const thirtyDaysAgo = new Date(today);</w:t>
        <w:br/>
        <w:t xml:space="preserve">          thirtyDaysAgo.setDate(thirtyDaysAgo.getDate() - 30);</w:t>
        <w:br/>
        <w:t xml:space="preserve">          matchesDate = rowDate &gt;= thirtyDaysAgo;</w:t>
        <w:br/>
        <w:t xml:space="preserve">        }</w:t>
        <w:br/>
        <w:t xml:space="preserve">      }</w:t>
        <w:br/>
        <w:t xml:space="preserve">      return matchesSearch &amp;&amp; matchesUser &amp;&amp; matchesReturnedBy &amp;&amp; matchesDate;</w:t>
        <w:br/>
        <w:t xml:space="preserve">    });</w:t>
        <w:br/>
        <w:t xml:space="preserve">  }, [returnedLogs, search, filters.user, filters.returnedBy, filters.date, startDate, endDate, staffList]);</w:t>
        <w:br/>
        <w:t xml:space="preserve">  const paginatedTransactions = useMemo(() =&gt; {</w:t>
        <w:br/>
        <w:t xml:space="preserve">    const startIndex = (currentPage - 1) * rowsPerPage;</w:t>
        <w:br/>
        <w:t xml:space="preserve">    return filteredTransactions.slice(startIndex, startIndex + rowsPerPage);</w:t>
        <w:br/>
        <w:t xml:space="preserve">  }, [filteredTransactions, currentPage]);</w:t>
        <w:br/>
        <w:t xml:space="preserve">  const paginatedReturnedLogs = useMemo(() =&gt; {</w:t>
        <w:br/>
        <w:t xml:space="preserve">    const startIndex = (currentPage - 1) * rowsPerPage;</w:t>
        <w:br/>
        <w:t xml:space="preserve">    return filteredReturnedLogs.slice(startIndex, startIndex + rowsPerPage);</w:t>
        <w:br/>
        <w:t xml:space="preserve">  }, [filteredReturnedLogs, currentPage]);</w:t>
        <w:br/>
        <w:t xml:space="preserve">  const paginatedTransactionIds = useMemo(</w:t>
        <w:br/>
        <w:t xml:space="preserve">    () =&gt; paginatedTransactions.map((trx) =&gt; trx._id).filter(Boolean),</w:t>
        <w:br/>
        <w:t xml:space="preserve">    [paginatedTransactions]</w:t>
        <w:br/>
        <w:t xml:space="preserve">  );</w:t>
        <w:br/>
        <w:t xml:space="preserve">  const allVisibleTransactionsSelected = paginatedTransactionIds.length &gt; 0 &amp;&amp; paginatedTransactionIds.every((id) =&gt; selectedTransactionIds.includes(id));</w:t>
        <w:br/>
        <w:t xml:space="preserve">  const someVisibleTransactionsSelected = paginatedTransactionIds.some(</w:t>
        <w:br/>
        <w:t xml:space="preserve">    (id) =&gt; selectedTransactionIds.includes(id)</w:t>
        <w:br/>
        <w:t xml:space="preserve">  );</w:t>
        <w:br/>
        <w:t xml:space="preserve">  const paginatedReturnedLogIds = useMemo(</w:t>
        <w:br/>
        <w:t xml:space="preserve">    () =&gt; paginatedReturnedLogs.map((row) =&gt; row._id).filter(Boolean),</w:t>
        <w:br/>
        <w:t xml:space="preserve">    [paginatedReturnedLogs]</w:t>
        <w:br/>
        <w:t xml:space="preserve">  );</w:t>
        <w:br/>
        <w:t xml:space="preserve">  const allVisibleReturnedLogsSelected = paginatedReturnedLogIds.length &gt; 0 &amp;&amp; paginatedReturnedLogIds.every((id) =&gt; selectedReturnedLogIds.includes(id));</w:t>
        <w:br/>
        <w:t xml:space="preserve">  const someVisibleReturnedLogsSelected = paginatedReturnedLogIds.some(</w:t>
        <w:br/>
        <w:t xml:space="preserve">    (id) =&gt; selectedReturnedLogIds.includes(id)</w:t>
        <w:br/>
        <w:t xml:space="preserve">  );</w:t>
        <w:br/>
        <w:t xml:space="preserve">  const kpis = useMemo(() =&gt; {</w:t>
        <w:br/>
        <w:t xml:space="preserve">    const list = kpiFilteredTransactions;</w:t>
        <w:br/>
        <w:t xml:space="preserve">    const totalSales = list.reduce((sum, trx) =&gt; {</w:t>
        <w:br/>
        <w:t xml:space="preserve">      if (String(trx.paymentMethod || "").toLowerCase() === "return") return sum;</w:t>
        <w:br/>
        <w:t xml:space="preserve">      return sum + (parseFloat(trx.totalAmount) || 0);</w:t>
        <w:br/>
        <w:t xml:space="preserve">    }, 0);</w:t>
        <w:br/>
        <w:t xml:space="preserve">    const transactionTotal = list.filter((trx) =&gt; {</w:t>
        <w:br/>
        <w:t xml:space="preserve">      if (/^voided$/i.test(String(trx.status || ""))) return false;</w:t>
        <w:br/>
        <w:t xml:space="preserve">      if (String(trx.paymentMethod || "").toLowerCase() === "return") return false;</w:t>
        <w:br/>
        <w:t xml:space="preserve">      return true;</w:t>
        <w:br/>
        <w:t xml:space="preserve">    }).length;</w:t>
        <w:br/>
        <w:t xml:space="preserve">    const returnedItems = list.reduce((sum, trx) =&gt; {</w:t>
        <w:br/>
        <w:t xml:space="preserve">      const items = Array.isArray(trx.items) ? trx.items : [];</w:t>
        <w:br/>
        <w:t xml:space="preserve">      const returnedCount = items.filter((item) =&gt; {</w:t>
        <w:br/>
        <w:t xml:space="preserve">        const rs = item?.returnStatus;</w:t>
        <w:br/>
        <w:t xml:space="preserve">        return rs === "Returned" || rs === "Partially Returned";</w:t>
        <w:br/>
        <w:t xml:space="preserve">      }).length;</w:t>
        <w:br/>
        <w:t xml:space="preserve">      return sum + returnedCount;</w:t>
        <w:br/>
        <w:t xml:space="preserve">    }, 0);</w:t>
        <w:br/>
        <w:t xml:space="preserve">    return { totalSales, transactionTotal, returnedItems };</w:t>
        <w:br/>
        <w:t xml:space="preserve">  }, [kpiFilteredTransactions]);</w:t>
        <w:br/>
        <w:t xml:space="preserve">  const sidebarReceiptTotals = useMemo(() =&gt; {</w:t>
        <w:br/>
        <w:t xml:space="preserve">    const trx = selectedTransaction;</w:t>
        <w:br/>
        <w:t xml:space="preserve">    if (!trx) return { lineSub: 0, discount: 0 };</w:t>
        <w:br/>
        <w:t xml:space="preserve">    const lineSub = originalLineSubtotalFromItems(trx) || trx.totalAmount || 0;</w:t>
        <w:br/>
        <w:t xml:space="preserve">    const hasReturnActivity = (trx.returnTransactions?.length || 0) &gt; 0 || trx.status === "Returned" || trx.status === "Partially Returned";</w:t>
        <w:br/>
        <w:t xml:space="preserve">    const discount = resolveTransactionDiscount(trx, lineSub, {</w:t>
        <w:br/>
        <w:t xml:space="preserve">      skipInference: hasReturnActivity</w:t>
        <w:br/>
        <w:t xml:space="preserve">    });</w:t>
        <w:br/>
        <w:t xml:space="preserve">    return { lineSub, discount };</w:t>
        <w:br/>
        <w:t xml:space="preserve">  }, [selectedTransaction]);</w:t>
        <w:br/>
        <w:t xml:space="preserve">  useEffect(() =&gt; {</w:t>
        <w:br/>
        <w:t xml:space="preserve">    setSelectedTransactionIds(</w:t>
        <w:br/>
        <w:t xml:space="preserve">      (prev) =&gt; prev.filter((id) =&gt; filteredTransactions.some((trx) =&gt; trx._id === id))</w:t>
        <w:br/>
        <w:t xml:space="preserve">    );</w:t>
        <w:br/>
        <w:t xml:space="preserve">  }, [filteredTransactions]);</w:t>
        <w:br/>
        <w:t xml:space="preserve">  useEffect(() =&gt; {</w:t>
        <w:br/>
        <w:t xml:space="preserve">    setSelectedReturnedLogIds(</w:t>
        <w:br/>
        <w:t xml:space="preserve">      (prev) =&gt; prev.filter((id) =&gt; filteredReturnedLogs.some((row) =&gt; row._id === id))</w:t>
        <w:br/>
        <w:t xml:space="preserve">    );</w:t>
        <w:br/>
        <w:t xml:space="preserve">  }, [filteredReturnedLogs]);</w:t>
        <w:br/>
        <w:t xml:space="preserve">  useEffect(() =&gt; {</w:t>
        <w:br/>
        <w:t xml:space="preserve">    setCurrentPage(1);</w:t>
        <w:br/>
        <w:t xml:space="preserve">    setIsExportSelectionMode(false);</w:t>
        <w:br/>
        <w:t xml:space="preserve">    setSelectedTransactionIds([]);</w:t>
        <w:br/>
        <w:t xml:space="preserve">    setSelectedReturnedLogIds([]);</w:t>
        <w:br/>
        <w:t xml:space="preserve">  }, [activeTab]);</w:t>
        <w:br/>
        <w:t xml:space="preserve">  useEffect(</w:t>
        <w:br/>
        <w:t xml:space="preserve">    () =&gt; {</w:t>
        <w:br/>
        <w:t xml:space="preserve">      if (selectAllTransactionsRef.current) {</w:t>
        <w:br/>
        <w:t xml:space="preserve">        selectAllTransactionsRef.current.indeterminate = isExportSelectionMode &amp;&amp; !allVisibleTransactionsSelected &amp;&amp; someVisibleTransactionsSelected;</w:t>
        <w:br/>
        <w:t xml:space="preserve">      }</w:t>
        <w:br/>
        <w:t xml:space="preserve">      if (selectAllReturnedLogsRef.current) {</w:t>
        <w:br/>
        <w:t xml:space="preserve">        selectAllReturnedLogsRef.current.indeterminate = isExportSelectionMode &amp;&amp; !allVisibleReturnedLogsSelected &amp;&amp; someVisibleReturnedLogsSelected;</w:t>
        <w:br/>
        <w:t xml:space="preserve">      }</w:t>
        <w:br/>
        <w:t xml:space="preserve">    },</w:t>
        <w:br/>
        <w:t xml:space="preserve">    [</w:t>
        <w:br/>
        <w:t xml:space="preserve">      isExportSelectionMode,</w:t>
        <w:br/>
        <w:t xml:space="preserve">      allVisibleTransactionsSelected,</w:t>
        <w:br/>
        <w:t xml:space="preserve">      someVisibleTransactionsSelected,</w:t>
        <w:br/>
        <w:t xml:space="preserve">      allVisibleReturnedLogsSelected,</w:t>
        <w:br/>
        <w:t xml:space="preserve">      someVisibleReturnedLogsSelected</w:t>
        <w:br/>
        <w:t xml:space="preserve">    ]</w:t>
        <w:br/>
        <w:t xml:space="preserve">  );</w:t>
        <w:br/>
        <w:t xml:space="preserve">  const userDropdownOptions = useMemo(() =&gt; {</w:t>
        <w:br/>
        <w:t xml:space="preserve">    const fromStaff = staffList.map((e) =&gt; ({</w:t>
        <w:br/>
        <w:t xml:space="preserve">      value: String(e._id),</w:t>
        <w:br/>
        <w:t xml:space="preserve">      label: (e.name || `${e.firstName || ""} ${e.lastName || ""}`).trim() || "Unknown"</w:t>
        <w:br/>
        <w:t xml:space="preserve">    })).sort((a, b) =&gt; a.label.localeCompare(b.label));</w:t>
        <w:br/>
        <w:t xml:space="preserve">    const seen = new Set(fromStaff.map((r) =&gt; r.value));</w:t>
        <w:br/>
        <w:t xml:space="preserve">    const fromTx = [];</w:t>
        <w:br/>
        <w:t xml:space="preserve">    transactions.forEach((t) =&gt; {</w:t>
        <w:br/>
        <w:t xml:space="preserve">      const id = t.performedById ? String(t.performedById) : "";</w:t>
        <w:br/>
        <w:t xml:space="preserve">      if (id &amp;&amp; t.performedByName &amp;&amp; !seen.has(id)) {</w:t>
        <w:br/>
        <w:t xml:space="preserve">        fromTx.push({ value: id, label: t.performedByName });</w:t>
        <w:br/>
        <w:t xml:space="preserve">        seen.add(id);</w:t>
        <w:br/>
        <w:t xml:space="preserve">      }</w:t>
        <w:br/>
        <w:t xml:space="preserve">    });</w:t>
        <w:br/>
        <w:t xml:space="preserve">    fromTx.sort((a, b) =&gt; a.label.localeCompare(b.label));</w:t>
        <w:br/>
        <w:t xml:space="preserve">    return [{ value: "All", label: "All" }, ...fromStaff, ...fromTx];</w:t>
        <w:br/>
        <w:t xml:space="preserve">  }, [staffList, transactions]);</w:t>
        <w:br/>
        <w:t xml:space="preserve">  const returnedByDropdownOptions = useMemo(() =&gt; {</w:t>
        <w:br/>
        <w:t xml:space="preserve">    const fromStaff = staffList.map((e) =&gt; ({</w:t>
        <w:br/>
        <w:t xml:space="preserve">      value: String(e._id),</w:t>
        <w:br/>
        <w:t xml:space="preserve">      label: (e.name || `${e.firstName || ""} ${e.lastName || ""}`).trim() || "Unknown"</w:t>
        <w:br/>
        <w:t xml:space="preserve">    })).sort((a, b) =&gt; a.label.localeCompare(b.label));</w:t>
        <w:br/>
        <w:t xml:space="preserve">    const seen = new Set(fromStaff.map((r) =&gt; r.value));</w:t>
        <w:br/>
        <w:t xml:space="preserve">    const fromReturns = [];</w:t>
        <w:br/>
        <w:t xml:space="preserve">    returnedLogs.forEach((row) =&gt; {</w:t>
        <w:br/>
        <w:t xml:space="preserve">      const id = row.returnedById ? String(row.returnedById) : "";</w:t>
        <w:br/>
        <w:t xml:space="preserve">      if (id &amp;&amp; row.returnedByName &amp;&amp; !seen.has(id)) {</w:t>
        <w:br/>
        <w:t xml:space="preserve">        fromReturns.push({ value: id, label: row.returnedByName });</w:t>
        <w:br/>
        <w:t xml:space="preserve">        seen.add(id);</w:t>
        <w:br/>
        <w:t xml:space="preserve">      }</w:t>
        <w:br/>
        <w:t xml:space="preserve">    });</w:t>
        <w:br/>
        <w:t xml:space="preserve">    fromReturns.sort((a, b) =&gt; a.label.localeCompare(b.label));</w:t>
        <w:br/>
        <w:t xml:space="preserve">    return [{ value: "All", label: "All" }, ...fromStaff, ...fromReturns];</w:t>
        <w:br/>
        <w:t xml:space="preserve">  }, [staffList, returnedLogs]);</w:t>
        <w:br/>
        <w:t xml:space="preserve">  const handleRowClick = (trx) =&gt; {</w:t>
        <w:br/>
        <w:t xml:space="preserve">    setSelectedTransaction(trx);</w:t>
        <w:br/>
        <w:t xml:space="preserve">  };</w:t>
        <w:br/>
        <w:t xml:space="preserve">  const handleToggleTransactionSelection = (transactionId) =&gt; {</w:t>
        <w:br/>
        <w:t xml:space="preserve">    if (!transactionId) return;</w:t>
        <w:br/>
        <w:t xml:space="preserve">    setSelectedTransactionIds(</w:t>
        <w:br/>
        <w:t xml:space="preserve">      (prev) =&gt; prev.includes(transactionId) ? prev.filter((id) =&gt; id !== transactionId) : [...prev, transactionId]</w:t>
        <w:br/>
        <w:t xml:space="preserve">    );</w:t>
        <w:br/>
        <w:t xml:space="preserve">  };</w:t>
        <w:br/>
        <w:t xml:space="preserve">  const handleToggleSelectAllTransactions = () =&gt; {</w:t>
        <w:br/>
        <w:t xml:space="preserve">    setSelectedTransactionIds((prev) =&gt; {</w:t>
        <w:br/>
        <w:t xml:space="preserve">      if (allVisibleTransactionsSelected) {</w:t>
        <w:br/>
        <w:t xml:space="preserve">        return prev.filter((id) =&gt; !paginatedTransactionIds.includes(id));</w:t>
        <w:br/>
        <w:t xml:space="preserve">      }</w:t>
        <w:br/>
        <w:t xml:space="preserve">      const merged = new Set(prev);</w:t>
        <w:br/>
        <w:t xml:space="preserve">      paginatedTransactionIds.forEach((id) =&gt; merged.add(id));</w:t>
        <w:br/>
        <w:t xml:space="preserve">      return Array.from(merged);</w:t>
        <w:br/>
        <w:t xml:space="preserve">    });</w:t>
        <w:br/>
        <w:t xml:space="preserve">  };</w:t>
        <w:br/>
        <w:t xml:space="preserve">  const handleToggleReturnedLogSelection = (logId) =&gt; {</w:t>
        <w:br/>
        <w:t xml:space="preserve">    if (!logId) return;</w:t>
        <w:br/>
        <w:t xml:space="preserve">    setSelectedReturnedLogIds(</w:t>
        <w:br/>
        <w:t xml:space="preserve">      (prev) =&gt; prev.includes(logId) ? prev.filter((id) =&gt; id !== logId) : [...prev, logId]</w:t>
        <w:br/>
        <w:t xml:space="preserve">    );</w:t>
        <w:br/>
        <w:t xml:space="preserve">  };</w:t>
        <w:br/>
        <w:t xml:space="preserve">  const handleToggleSelectAllReturnedLogs = () =&gt; {</w:t>
        <w:br/>
        <w:t xml:space="preserve">    setSelectedReturnedLogIds((prev) =&gt; {</w:t>
        <w:br/>
        <w:t xml:space="preserve">      if (allVisibleReturnedLogsSelected) {</w:t>
        <w:br/>
        <w:t xml:space="preserve">        return prev.filter((id) =&gt; !paginatedReturnedLogIds.includes(id));</w:t>
        <w:br/>
        <w:t xml:space="preserve">      }</w:t>
        <w:br/>
        <w:t xml:space="preserve">      const merged = new Set(prev);</w:t>
        <w:br/>
        <w:t xml:space="preserve">      paginatedReturnedLogIds.forEach((id) =&gt; merged.add(id));</w:t>
        <w:br/>
        <w:t xml:space="preserve">      return Array.from(merged);</w:t>
        <w:br/>
        <w:t xml:space="preserve">    });</w:t>
        <w:br/>
        <w:t xml:space="preserve">  };</w:t>
        <w:br/>
        <w:t xml:space="preserve">  const handleExportButtonClick = () =&gt; {</w:t>
        <w:br/>
        <w:t xml:space="preserve">    if (!isExportSelectionMode) {</w:t>
        <w:br/>
        <w:t xml:space="preserve">      setIsExportSelectionMode(true);</w:t>
        <w:br/>
        <w:t xml:space="preserve">      if (activeTab === "returned") {</w:t>
        <w:br/>
        <w:t xml:space="preserve">        setSelectedReturnedLogIds([]);</w:t>
        <w:br/>
        <w:t xml:space="preserve">      } else {</w:t>
        <w:br/>
        <w:t xml:space="preserve">        setSelectedTransactionIds([]);</w:t>
        <w:br/>
        <w:t xml:space="preserve">      }</w:t>
        <w:br/>
        <w:t xml:space="preserve">      return;</w:t>
        <w:br/>
        <w:t xml:space="preserve">    }</w:t>
        <w:br/>
        <w:t xml:space="preserve">    if (activeTab === "returned") {</w:t>
        <w:br/>
        <w:t xml:space="preserve">      handleExportReturnedLogsToCSV();</w:t>
        <w:br/>
        <w:t xml:space="preserve">      return;</w:t>
        <w:br/>
        <w:t xml:space="preserve">    }</w:t>
        <w:br/>
        <w:t xml:space="preserve">    handleExportToCSV();</w:t>
        <w:br/>
        <w:t xml:space="preserve">  };</w:t>
        <w:br/>
        <w:t xml:space="preserve">  const handleCancelExportSelection = () =&gt; {</w:t>
        <w:br/>
        <w:t xml:space="preserve">    setIsExportSelectionMode(false);</w:t>
        <w:br/>
        <w:t xml:space="preserve">    setSelectedTransactionIds([]);</w:t>
        <w:br/>
        <w:t xml:space="preserve">    setSelectedReturnedLogIds([]);</w:t>
        <w:br/>
        <w:t xml:space="preserve">  };</w:t>
        <w:br/>
        <w:t xml:space="preserve">  const renderStatusPill = (status = "Completed") =&gt; /* @__PURE__ */ React.createElement(</w:t>
        <w:br/>
        <w:t xml:space="preserve">    "span",</w:t>
        <w:br/>
        <w:t xml:space="preserve">    {</w:t>
        <w:br/>
        <w:t xml:space="preserve">      className: `inline-flex items-center gap-1 px-3 py-1 rounded-full text-xs font-semibold transition-transform ${STATUS_STYLES[status]}`</w:t>
        <w:br/>
        <w:t xml:space="preserve">    },</w:t>
        <w:br/>
        <w:t xml:space="preserve">    statusIcon[status],</w:t>
        <w:br/>
        <w:t xml:space="preserve">    status</w:t>
        <w:br/>
        <w:t xml:space="preserve">  );</w:t>
        <w:br/>
        <w:t xml:space="preserve">  const isTransactionReturnable = (transaction) =&gt; {</w:t>
        <w:br/>
        <w:t xml:space="preserve">    if (!transaction || !transaction.checkedOutAt) return false;</w:t>
        <w:br/>
        <w:t xml:space="preserve">    const transactionDate = new Date(transaction.checkedOutAt);</w:t>
        <w:br/>
        <w:t xml:space="preserve">    const now = /* @__PURE__ */ new Date();</w:t>
        <w:br/>
        <w:t xml:space="preserve">    const diffTime = Math.abs(now - transactionDate);</w:t>
        <w:br/>
        <w:t xml:space="preserve">    const diffHours = diffTime / (1e3 * 60 * 60);</w:t>
        <w:br/>
        <w:t xml:space="preserve">    return diffHours &lt;= 48;</w:t>
        <w:br/>
        <w:t xml:space="preserve">  };</w:t>
        <w:br/>
        <w:t xml:space="preserve">  const handleViewClick = (transaction) =&gt; {</w:t>
        <w:br/>
        <w:t xml:space="preserve">    setTransactionToView(transaction);</w:t>
        <w:br/>
        <w:t xml:space="preserve">    setShowViewModal(true);</w:t>
        <w:br/>
        <w:t xml:space="preserve">  };</w:t>
        <w:br/>
        <w:t xml:space="preserve">  const handlePrintClick = (transaction) =&gt; {</w:t>
        <w:br/>
        <w:t xml:space="preserve">    setTransactionToPrint(transaction);</w:t>
        <w:br/>
        <w:t xml:space="preserve">    setShowPrintModal(true);</w:t>
        <w:br/>
        <w:t xml:space="preserve">  };</w:t>
        <w:br/>
        <w:t xml:space="preserve">  const handleExportToCSV = () =&gt; {</w:t>
        <w:br/>
        <w:t xml:space="preserve">    try {</w:t>
        <w:br/>
        <w:t xml:space="preserve">      const transactionsToExport = selectedTransactionIds.length &gt; 0 ? filteredTransactions.filter(</w:t>
        <w:br/>
        <w:t xml:space="preserve">        (trx) =&gt; selectedTransactionIds.includes(trx._id)</w:t>
        <w:br/>
        <w:t xml:space="preserve">      ) : [];</w:t>
        <w:br/>
        <w:t xml:space="preserve">      if (transactionsToExport.length === 0) {</w:t>
        <w:br/>
        <w:t xml:space="preserve">        alert("Please select at least one transaction to export.");</w:t>
        <w:br/>
        <w:t xml:space="preserve">        return;</w:t>
        <w:br/>
        <w:t xml:space="preserve">      }</w:t>
        <w:br/>
        <w:t xml:space="preserve">      const headers = [</w:t>
        <w:br/>
        <w:t xml:space="preserve">        "Receipt No.",</w:t>
        <w:br/>
        <w:t xml:space="preserve">        "Transaction ID",</w:t>
        <w:br/>
        <w:t xml:space="preserve">        "Date",</w:t>
        <w:br/>
        <w:t xml:space="preserve">        "Time",</w:t>
        <w:br/>
        <w:t xml:space="preserve">        "User ID",</w:t>
        <w:br/>
        <w:t xml:space="preserve">        "Performed By ID",</w:t>
        <w:br/>
        <w:t xml:space="preserve">        "Performed By Name",</w:t>
        <w:br/>
        <w:t xml:space="preserve">        "Payment Method",</w:t>
        <w:br/>
        <w:t xml:space="preserve">        "Reference No.",</w:t>
        <w:br/>
        <w:t xml:space="preserve">        "Total Amount",</w:t>
        <w:br/>
        <w:t xml:space="preserve">        "Amount Received",</w:t>
        <w:br/>
        <w:t xml:space="preserve">        "Change Given",</w:t>
        <w:br/>
        <w:t xml:space="preserve">        "Status",</w:t>
        <w:br/>
        <w:t xml:space="preserve">        "Item Count",</w:t>
        <w:br/>
        <w:t xml:space="preserve">        "Items (Name)",</w:t>
        <w:br/>
        <w:t xml:space="preserve">        "Items (SKU)",</w:t>
        <w:br/>
        <w:t xml:space="preserve">        "Items (Variant)",</w:t>
        <w:br/>
        <w:t xml:space="preserve">        "Items (Size)",</w:t>
        <w:br/>
        <w:t xml:space="preserve">        "Items (Qty)",</w:t>
        <w:br/>
        <w:t xml:space="preserve">        "Items (Price)",</w:t>
        <w:br/>
        <w:t xml:space="preserve">        "Items (Subtotal)",</w:t>
        <w:br/>
        <w:t xml:space="preserve">        "Voided By",</w:t>
        <w:br/>
        <w:t xml:space="preserve">        "Voided By Name",</w:t>
        <w:br/>
        <w:t xml:space="preserve">        "Voided At",</w:t>
        <w:br/>
        <w:t xml:space="preserve">        "Void Reason",</w:t>
        <w:br/>
        <w:t xml:space="preserve">        "Original Transaction ID",</w:t>
        <w:br/>
        <w:t xml:space="preserve">        "Created At",</w:t>
        <w:br/>
        <w:t xml:space="preserve">        "Updated At"</w:t>
        <w:br/>
        <w:t xml:space="preserve">      ];</w:t>
        <w:br/>
        <w:t xml:space="preserve">      const escapeCSV = (value) =&gt; {</w:t>
        <w:br/>
        <w:t xml:space="preserve">        if (value === null || value === void 0) return "";</w:t>
        <w:br/>
        <w:t xml:space="preserve">        const str = String(value);</w:t>
        <w:br/>
        <w:t xml:space="preserve">        if (str.includes(",") || str.includes('"') || str.includes("\n")) {</w:t>
        <w:br/>
        <w:t xml:space="preserve">          return `"${str.replace(/"/g, '""')}"`;</w:t>
        <w:br/>
        <w:t xml:space="preserve">        }</w:t>
        <w:br/>
        <w:t xml:space="preserve">        return str;</w:t>
        <w:br/>
        <w:t xml:space="preserve">      };</w:t>
        <w:br/>
        <w:t xml:space="preserve">      const csvRows = transactionsToExport.map((trx) =&gt; {</w:t>
        <w:br/>
        <w:t xml:space="preserve">        const checkoutDate = trx.checkedOutAt ? new Date(trx.checkedOutAt) : new Date(trx.createdAt);</w:t>
        <w:br/>
        <w:t xml:space="preserve">        const createdDate = trx.createdAt ? new Date(trx.createdAt) : null;</w:t>
        <w:br/>
        <w:t xml:space="preserve">        const updatedDate = trx.updatedAt ? new Date(trx.updatedAt) : null;</w:t>
        <w:br/>
        <w:t xml:space="preserve">        const voidedDate = trx.voidedAt ? new Date(trx.voidedAt) : null;</w:t>
        <w:br/>
        <w:t xml:space="preserve">        const itemNames = trx.items?.map((item) =&gt; item.itemName || "").join("; ") || "";</w:t>
        <w:br/>
        <w:t xml:space="preserve">        const itemSkus = trx.items?.map((item) =&gt; item.sku || "").join("; ") || "";</w:t>
        <w:br/>
        <w:t xml:space="preserve">        const itemVariants = trx.items?.map((item) =&gt; item.variant || "").join("; ") || "";</w:t>
        <w:br/>
        <w:t xml:space="preserve">        const itemSizes = trx.items?.map((item) =&gt; item.selectedSize || "").join("; ") || "";</w:t>
        <w:br/>
        <w:t xml:space="preserve">        const itemQtys = trx.items?.map((item) =&gt; item.quantity || 0).join("; ") || "";</w:t>
        <w:br/>
        <w:t xml:space="preserve">        const itemPrices = trx.items?.map((item) =&gt; item.price || 0).join("; ") || "";</w:t>
        <w:br/>
        <w:t xml:space="preserve">        const itemSubtotals = trx.items?.map((item) =&gt; (item.quantity || 0) * (item.price || 0)).join("; ") || "";</w:t>
        <w:br/>
        <w:t xml:space="preserve">        return [</w:t>
        <w:br/>
        <w:t xml:space="preserve">          escapeCSV(trx.receiptNo || ""),</w:t>
        <w:br/>
        <w:t xml:space="preserve">          escapeCSV(trx._id || ""),</w:t>
        <w:br/>
        <w:t xml:space="preserve">          escapeCSV(checkoutDate.toLocaleDateString()),</w:t>
        <w:br/>
        <w:t xml:space="preserve">          escapeCSV(checkoutDate.toLocaleTimeString()),</w:t>
        <w:br/>
        <w:t xml:space="preserve">          escapeCSV(trx.userId || ""),</w:t>
        <w:br/>
        <w:t xml:space="preserve">          escapeCSV(trx.performedById || ""),</w:t>
        <w:br/>
        <w:t xml:space="preserve">          escapeCSV(trx.performedByName || ""),</w:t>
        <w:br/>
        <w:t xml:space="preserve">          escapeCSV(trx.paymentMethod || ""),</w:t>
      </w:r>
    </w:p>
    <w:p>
      <w:pPr>
        <w:spacing w:after="0" w:before="0" w:line="240" w:lineRule="auto"/>
      </w:pPr>
      <w:r>
        <w:rPr>
          <w:rFonts w:ascii="Courier New" w:hAnsi="Courier New"/>
          <w:sz w:val="16"/>
        </w:rPr>
        <w:t xml:space="preserve">          escapeCSV(trx.referenceNo || ""),</w:t>
        <w:br/>
        <w:t xml:space="preserve">          escapeCSV(trx.totalAmount || 0),</w:t>
        <w:br/>
        <w:t xml:space="preserve">          escapeCSV(trx.amountReceived || 0),</w:t>
        <w:br/>
        <w:t xml:space="preserve">          escapeCSV(trx.changeGiven || 0),</w:t>
        <w:br/>
        <w:t xml:space="preserve">          escapeCSV(trx.status || ""),</w:t>
        <w:br/>
        <w:t xml:space="preserve">          escapeCSV(trx.items?.length || 0),</w:t>
        <w:br/>
        <w:t xml:space="preserve">          escapeCSV(itemNames),</w:t>
        <w:br/>
        <w:t xml:space="preserve">          escapeCSV(itemSkus),</w:t>
        <w:br/>
        <w:t xml:space="preserve">          escapeCSV(itemVariants),</w:t>
        <w:br/>
        <w:t xml:space="preserve">          escapeCSV(itemSizes),</w:t>
        <w:br/>
        <w:t xml:space="preserve">          escapeCSV(itemQtys),</w:t>
        <w:br/>
        <w:t xml:space="preserve">          escapeCSV(itemPrices),</w:t>
        <w:br/>
        <w:t xml:space="preserve">          escapeCSV(itemSubtotals),</w:t>
        <w:br/>
        <w:t xml:space="preserve">          escapeCSV(trx.voidedBy || ""),</w:t>
        <w:br/>
        <w:t xml:space="preserve">          escapeCSV(trx.voidedByName || ""),</w:t>
        <w:br/>
        <w:t xml:space="preserve">          escapeCSV(voidedDate ? voidedDate.toLocaleString() : ""),</w:t>
        <w:br/>
        <w:t xml:space="preserve">          escapeCSV(trx.voidReason || ""),</w:t>
        <w:br/>
        <w:t xml:space="preserve">          escapeCSV(trx.originalTransactionId || ""),</w:t>
        <w:br/>
        <w:t xml:space="preserve">          escapeCSV(createdDate ? createdDate.toLocaleString() : ""),</w:t>
        <w:br/>
        <w:t xml:space="preserve">          escapeCSV(updatedDate ? updatedDate.toLocaleString() : "")</w:t>
        <w:br/>
        <w:t xml:space="preserve">        ].join(",");</w:t>
        <w:br/>
        <w:t xml:space="preserve">      });</w:t>
        <w:br/>
        <w:t xml:space="preserve">      const csvContent = [headers.join(","), ...csvRows].join("\n");</w:t>
        <w:br/>
        <w:t xml:space="preserve">      const blob = new Blob([csvContent], { type: "text/csv;charset=utf-8;" });</w:t>
        <w:br/>
        <w:t xml:space="preserve">      const url = URL.createObjectURL(blob);</w:t>
        <w:br/>
        <w:t xml:space="preserve">      const link = document.createElement("a");</w:t>
        <w:br/>
        <w:t xml:space="preserve">      link.setAttribute("href", url);</w:t>
        <w:br/>
        <w:t xml:space="preserve">      link.setAttribute(</w:t>
        <w:br/>
        <w:t xml:space="preserve">        "download",</w:t>
        <w:br/>
        <w:t xml:space="preserve">        `transactions_export_${(/* @__PURE__ */ new Date()).toISOString().split("T")[0]}.csv`</w:t>
        <w:br/>
        <w:t xml:space="preserve">      );</w:t>
        <w:br/>
        <w:t xml:space="preserve">      link.style.visibility = "hidden";</w:t>
        <w:br/>
        <w:t xml:space="preserve">      document.body.appendChild(link);</w:t>
        <w:br/>
        <w:t xml:space="preserve">      link.click();</w:t>
        <w:br/>
        <w:t xml:space="preserve">      document.body.removeChild(link);</w:t>
        <w:br/>
        <w:t xml:space="preserve">      alert("Transactions exported successfully!");</w:t>
        <w:br/>
        <w:t xml:space="preserve">      setIsExportSelectionMode(false);</w:t>
        <w:br/>
        <w:t xml:space="preserve">      setSelectedTransactionIds([]);</w:t>
        <w:br/>
        <w:t xml:space="preserve">    } catch (error) {</w:t>
        <w:br/>
        <w:t xml:space="preserve">      console.error("Error exporting transactions:", error);</w:t>
        <w:br/>
        <w:t xml:space="preserve">      alert("Failed to export transactions. Please try again.");</w:t>
        <w:br/>
        <w:t xml:space="preserve">    }</w:t>
        <w:br/>
        <w:t xml:space="preserve">  };</w:t>
        <w:br/>
        <w:t xml:space="preserve">  const handleExportReturnedLogsToCSV = () =&gt; {</w:t>
        <w:br/>
        <w:t xml:space="preserve">    try {</w:t>
        <w:br/>
        <w:t xml:space="preserve">      const rowsToExport = selectedReturnedLogIds.length &gt; 0 ? filteredReturnedLogs.filter(</w:t>
        <w:br/>
        <w:t xml:space="preserve">        (row) =&gt; selectedReturnedLogIds.includes(row._id)</w:t>
        <w:br/>
        <w:t xml:space="preserve">      ) : [];</w:t>
        <w:br/>
        <w:t xml:space="preserve">      if (rowsToExport.length === 0) {</w:t>
        <w:br/>
        <w:t xml:space="preserve">        alert("Please select at least one returned log to export.");</w:t>
        <w:br/>
        <w:t xml:space="preserve">        return;</w:t>
        <w:br/>
        <w:t xml:space="preserve">      }</w:t>
        <w:br/>
        <w:t xml:space="preserve">      const headers = [</w:t>
        <w:br/>
        <w:t xml:space="preserve">        "Receipt No.",</w:t>
        <w:br/>
        <w:t xml:space="preserve">        "Transaction ID",</w:t>
        <w:br/>
        <w:t xml:space="preserve">        "Returned Date",</w:t>
        <w:br/>
        <w:t xml:space="preserve">        "Performed By",</w:t>
        <w:br/>
        <w:t xml:space="preserve">        "Returned By",</w:t>
        <w:br/>
        <w:t xml:space="preserve">        "Reason",</w:t>
        <w:br/>
        <w:t xml:space="preserve">        "Original Amount",</w:t>
        <w:br/>
        <w:t xml:space="preserve">        "Discounted Amount",</w:t>
        <w:br/>
        <w:t xml:space="preserve">        "Returned Amount",</w:t>
        <w:br/>
        <w:t xml:space="preserve">        "Final Total"</w:t>
        <w:br/>
        <w:t xml:space="preserve">      ];</w:t>
        <w:br/>
        <w:t xml:space="preserve">      const escapeCSV = (value) =&gt; {</w:t>
        <w:br/>
        <w:t xml:space="preserve">        if (value === null || value === void 0) return "";</w:t>
        <w:br/>
        <w:t xml:space="preserve">        const str = String(value);</w:t>
        <w:br/>
        <w:t xml:space="preserve">        if (str.includes(",") || str.includes('"') || str.includes("\n")) {</w:t>
        <w:br/>
        <w:t xml:space="preserve">          return `"${str.replace(/"/g, '""')}"`;</w:t>
        <w:br/>
        <w:t xml:space="preserve">        }</w:t>
        <w:br/>
        <w:t xml:space="preserve">        return str;</w:t>
        <w:br/>
        <w:t xml:space="preserve">      };</w:t>
        <w:br/>
        <w:t xml:space="preserve">      const csvRows = rowsToExport.map(</w:t>
        <w:br/>
        <w:t xml:space="preserve">        (row) =&gt; [</w:t>
        <w:br/>
        <w:t xml:space="preserve">          escapeCSV(row.receiptNo ? `#${row.receiptNo}` : ""),</w:t>
        <w:br/>
        <w:t xml:space="preserve">          escapeCSV(row.transactionId || ""),</w:t>
        <w:br/>
        <w:t xml:space="preserve">          escapeCSV(</w:t>
        <w:br/>
        <w:t xml:space="preserve">            row.returnedAt ? row.returnedAt.toLocaleDateString() : ""</w:t>
        <w:br/>
        <w:t xml:space="preserve">          ),</w:t>
        <w:br/>
        <w:t xml:space="preserve">          escapeCSV(row.performedByName || ""),</w:t>
        <w:br/>
        <w:t xml:space="preserve">          escapeCSV(row.returnedByName || ""),</w:t>
        <w:br/>
        <w:t xml:space="preserve">          escapeCSV(row.reason || ""),</w:t>
        <w:br/>
        <w:t xml:space="preserve">          escapeCSV(row.originalAmount || 0),</w:t>
        <w:br/>
        <w:t xml:space="preserve">          escapeCSV(row.discountedAmount || 0),</w:t>
        <w:br/>
        <w:t xml:space="preserve">          escapeCSV(-Math.abs(row.returnedAmount || 0)),</w:t>
        <w:br/>
        <w:t xml:space="preserve">          escapeCSV(row.totalAmount || 0)</w:t>
        <w:br/>
        <w:t xml:space="preserve">        ].join(",")</w:t>
        <w:br/>
        <w:t xml:space="preserve">      );</w:t>
        <w:br/>
        <w:t xml:space="preserve">      const csvContent = [headers.join(","), ...csvRows].join("\n");</w:t>
        <w:br/>
        <w:t xml:space="preserve">      const blob = new Blob([csvContent], { type: "text/csv;charset=utf-8;" });</w:t>
        <w:br/>
        <w:t xml:space="preserve">      const url = URL.createObjectURL(blob);</w:t>
        <w:br/>
        <w:t xml:space="preserve">      const link = document.createElement("a");</w:t>
        <w:br/>
        <w:t xml:space="preserve">      link.setAttribute("href", url);</w:t>
        <w:br/>
        <w:t xml:space="preserve">      link.setAttribute(</w:t>
        <w:br/>
        <w:t xml:space="preserve">        "download",</w:t>
        <w:br/>
        <w:t xml:space="preserve">        `returned_logs_export_${(/* @__PURE__ */ new Date()).toISOString().split("T")[0]}.csv`</w:t>
        <w:br/>
        <w:t xml:space="preserve">      );</w:t>
        <w:br/>
        <w:t xml:space="preserve">      link.style.visibility = "hidden";</w:t>
        <w:br/>
        <w:t xml:space="preserve">      document.body.appendChild(link);</w:t>
        <w:br/>
        <w:t xml:space="preserve">      link.click();</w:t>
        <w:br/>
        <w:t xml:space="preserve">      document.body.removeChild(link);</w:t>
        <w:br/>
        <w:t xml:space="preserve">      alert("Returned logs exported successfully!");</w:t>
        <w:br/>
        <w:t xml:space="preserve">      setIsExportSelectionMode(false);</w:t>
        <w:br/>
        <w:t xml:space="preserve">      setSelectedReturnedLogIds([]);</w:t>
        <w:br/>
        <w:t xml:space="preserve">    } catch (error) {</w:t>
        <w:br/>
        <w:t xml:space="preserve">      console.error("Error exporting returned logs:", error);</w:t>
        <w:br/>
        <w:t xml:space="preserve">      alert("Failed to export returned logs. Please try again.");</w:t>
        <w:br/>
        <w:t xml:space="preserve">    }</w:t>
        <w:br/>
        <w:t xml:space="preserve">  };</w:t>
        <w:br/>
        <w:t xml:space="preserve">  const handleImportFromCSV = async (event) =&gt; {</w:t>
        <w:br/>
        <w:t xml:space="preserve">    const file = event.target.files?.[0];</w:t>
        <w:br/>
        <w:t xml:space="preserve">    if (!file) return;</w:t>
        <w:br/>
        <w:t xml:space="preserve">    try {</w:t>
        <w:br/>
        <w:t xml:space="preserve">      alert(</w:t>
        <w:br/>
        <w:t xml:space="preserve">        "Transaction import is not supported. Transactions are created through the POS terminal."</w:t>
        <w:br/>
        <w:t xml:space="preserve">      );</w:t>
        <w:br/>
        <w:t xml:space="preserve">      event.target.value = "";</w:t>
        <w:br/>
        <w:t xml:space="preserve">    } catch (error) {</w:t>
        <w:br/>
        <w:t xml:space="preserve">      console.error("Error with import:", error);</w:t>
        <w:br/>
        <w:t xml:space="preserve">      event.target.value = "";</w:t>
        <w:br/>
        <w:t xml:space="preserve">    }</w:t>
        <w:br/>
        <w:t xml:space="preserve">  };</w:t>
        <w:br/>
        <w:t xml:space="preserve">  const handleReturnClick = (transaction) =&gt; {</w:t>
        <w:br/>
        <w:t xml:space="preserve">    if (!isTransactionReturnable(transaction)) {</w:t>
        <w:br/>
        <w:t xml:space="preserve">      alert("This transaction is more than 2 days old and cannot be returned.");</w:t>
        <w:br/>
        <w:t xml:space="preserve">      return;</w:t>
        <w:br/>
        <w:t xml:space="preserve">    }</w:t>
        <w:br/>
        <w:t xml:space="preserve">    if (transaction.status === "Returned" || transaction.status === "Voided") {</w:t>
        <w:br/>
        <w:t xml:space="preserve">      alert("This transaction has already been returned or voided.");</w:t>
        <w:br/>
        <w:t xml:space="preserve">      return;</w:t>
        <w:br/>
        <w:t xml:space="preserve">    }</w:t>
        <w:br/>
        <w:t xml:space="preserve">    setTransactionToReturn(transaction);</w:t>
        <w:br/>
        <w:t xml:space="preserve">    setShowReturnModal(true);</w:t>
        <w:br/>
        <w:t xml:space="preserve">  };</w:t>
        <w:br/>
        <w:t xml:space="preserve">  const handleReturnConfirm = async (itemsToReturn, transaction) =&gt; {</w:t>
        <w:br/>
        <w:t xml:space="preserve">    try {</w:t>
        <w:br/>
        <w:t xml:space="preserve">      setLoading(true);</w:t>
        <w:br/>
        <w:t xml:space="preserve">      console.log("Processing return for items:", itemsToReturn);</w:t>
        <w:br/>
        <w:t xml:space="preserve">      const returnedIndices = itemsToReturn.map((item) =&gt; item.originalIndex);</w:t>
        <w:br/>
        <w:t xml:space="preserve">      const isArchiveReturnReason = (reason) =&gt; {</w:t>
        <w:br/>
        <w:t xml:space="preserve">        const raw = String(reason || "").trim();</w:t>
        <w:br/>
        <w:t xml:space="preserve">        const head = raw.split(":")[0].trim().toLowerCase();</w:t>
        <w:br/>
        <w:t xml:space="preserve">        const archiveHeads = /* @__PURE__ */ new Set([</w:t>
        <w:br/>
        <w:t xml:space="preserve">          "damaged",</w:t>
        <w:br/>
        <w:t xml:space="preserve">          "defective",</w:t>
        <w:br/>
        <w:t xml:space="preserve">          "expired"</w:t>
        <w:br/>
        <w:t xml:space="preserve">        ]);</w:t>
        <w:br/>
        <w:t xml:space="preserve">        if (archiveHeads.has(head)) return true;</w:t>
        <w:br/>
        <w:t xml:space="preserve">        return false;</w:t>
        <w:br/>
        <w:t xml:space="preserve">      };</w:t>
        <w:br/>
        <w:t xml:space="preserve">      const damagedItems = itemsToReturn.filter(</w:t>
        <w:br/>
        <w:t xml:space="preserve">        (item) =&gt; isArchiveReturnReason(item.reason)</w:t>
        <w:br/>
        <w:t xml:space="preserve">      );</w:t>
        <w:br/>
        <w:t xml:space="preserve">      const returnableItems = itemsToReturn.filter(</w:t>
        <w:br/>
        <w:t xml:space="preserve">        (item) =&gt; !isArchiveReturnReason(item.reason)</w:t>
        <w:br/>
        <w:t xml:space="preserve">      );</w:t>
        <w:br/>
        <w:t xml:space="preserve">      console.log("Damaged items (to archive):", damagedItems.length);</w:t>
        <w:br/>
        <w:t xml:space="preserve">      console.log("Returnable items (to stock):", returnableItems.length);</w:t>
        <w:br/>
        <w:t xml:space="preserve">      const updatedItems = transaction.items.map((item, idx) =&gt; {</w:t>
        <w:br/>
        <w:t xml:space="preserve">        if (returnedIndices.includes(idx)) {</w:t>
        <w:br/>
        <w:t xml:space="preserve">          const returnedItem = itemsToReturn.find(</w:t>
        <w:br/>
        <w:t xml:space="preserve">            (ri) =&gt; ri.originalIndex === idx</w:t>
        <w:br/>
        <w:t xml:space="preserve">          );</w:t>
        <w:br/>
        <w:t xml:space="preserve">          const returnedQty = returnedItem?.quantity || item.quantity;</w:t>
        <w:br/>
        <w:t xml:space="preserve">          const originalQty = item.quantity;</w:t>
        <w:br/>
        <w:t xml:space="preserve">          if (returnedQty &gt;= originalQty) {</w:t>
        <w:br/>
        <w:t xml:space="preserve">            return {</w:t>
        <w:br/>
        <w:t xml:space="preserve">              ...item,</w:t>
        <w:br/>
        <w:t xml:space="preserve">              returnStatus: "Returned",</w:t>
        <w:br/>
        <w:t xml:space="preserve">              returnReason: returnedItem?.reason || "Returned",</w:t>
        <w:br/>
        <w:t xml:space="preserve">              returnedQuantity: originalQty</w:t>
        <w:br/>
        <w:t xml:space="preserve">            };</w:t>
        <w:br/>
        <w:t xml:space="preserve">          } else {</w:t>
        <w:br/>
        <w:t xml:space="preserve">            return {</w:t>
        <w:br/>
        <w:t xml:space="preserve">              ...item,</w:t>
        <w:br/>
        <w:t xml:space="preserve">              quantity: originalQty - returnedQty,</w:t>
        <w:br/>
        <w:t xml:space="preserve">              returnStatus: "Partially Returned",</w:t>
        <w:br/>
        <w:t xml:space="preserve">              returnReason: returnedItem?.reason || "Returned",</w:t>
        <w:br/>
        <w:t xml:space="preserve">              returnedQuantity: returnedQty</w:t>
        <w:br/>
        <w:t xml:space="preserve">            };</w:t>
        <w:br/>
        <w:t xml:space="preserve">          }</w:t>
        <w:br/>
        <w:t xml:space="preserve">        }</w:t>
        <w:br/>
        <w:t xml:space="preserve">        return item;</w:t>
        <w:br/>
        <w:t xml:space="preserve">      });</w:t>
        <w:br/>
        <w:t xml:space="preserve">      const fullyReturnedCount = updatedItems.filter(</w:t>
        <w:br/>
        <w:t xml:space="preserve">        (item) =&gt; item.returnStatus === "Returned"</w:t>
        <w:br/>
        <w:t xml:space="preserve">      ).length;</w:t>
        <w:br/>
        <w:t xml:space="preserve">      const partiallyReturnedCount = updatedItems.filter(</w:t>
        <w:br/>
        <w:t xml:space="preserve">        (item) =&gt; item.returnStatus === "Partially Returned"</w:t>
        <w:br/>
        <w:t xml:space="preserve">      ).length;</w:t>
        <w:br/>
        <w:t xml:space="preserve">      const allItemsFullyReturned = fullyReturnedCount === updatedItems.length;</w:t>
        <w:br/>
        <w:t xml:space="preserve">      const hasAnyReturns = fullyReturnedCount &gt; 0 || partiallyReturnedCount &gt; 0;</w:t>
        <w:br/>
        <w:t xml:space="preserve">      let newStatus = "Completed";</w:t>
        <w:br/>
        <w:t xml:space="preserve">      if (allItemsFullyReturned) {</w:t>
        <w:br/>
        <w:t xml:space="preserve">        newStatus = "Returned";</w:t>
        <w:br/>
        <w:t xml:space="preserve">      } else if (hasAnyReturns) {</w:t>
        <w:br/>
        <w:t xml:space="preserve">        newStatus = "Partially Returned";</w:t>
        <w:br/>
        <w:t xml:space="preserve">      }</w:t>
        <w:br/>
        <w:t xml:space="preserve">      const newTotalAmount = updatedItems.filter((item) =&gt; item.returnStatus !== "Returned").reduce(</w:t>
        <w:br/>
        <w:t xml:space="preserve">        (sum, item) =&gt; sum + item.quantity * (item.price || item.itemPrice || 0),</w:t>
        <w:br/>
        <w:t xml:space="preserve">        0</w:t>
        <w:br/>
        <w:t xml:space="preserve">      );</w:t>
        <w:br/>
        <w:t xml:space="preserve">      const updatePayload = {</w:t>
        <w:br/>
        <w:t xml:space="preserve">        status: newStatus,</w:t>
        <w:br/>
        <w:t xml:space="preserve">        items: updatedItems,</w:t>
        <w:br/>
        <w:t xml:space="preserve">        totalAmount: newTotalAmount</w:t>
        <w:br/>
        <w:t xml:space="preserve">      };</w:t>
        <w:br/>
        <w:t xml:space="preserve">      console.log("Updating original transaction FIRST:", updatePayload);</w:t>
        <w:br/>
        <w:t xml:space="preserve">      const updateResponse = await fetch(</w:t>
        <w:br/>
        <w:t xml:space="preserve">        `${API_BASE_URL}/api/transactions/${transaction._id}`,</w:t>
        <w:br/>
        <w:t xml:space="preserve">        {</w:t>
        <w:br/>
        <w:t xml:space="preserve">          method: "PUT",</w:t>
        <w:br/>
        <w:t xml:space="preserve">          headers: { "Content-Type": "application/json" },</w:t>
        <w:br/>
        <w:t xml:space="preserve">          body: JSON.stringify(updatePayload)</w:t>
        <w:br/>
        <w:t xml:space="preserve">        }</w:t>
        <w:br/>
        <w:t xml:space="preserve">      );</w:t>
        <w:br/>
        <w:t xml:space="preserve">      const updateData = await updateResponse.json();</w:t>
        <w:br/>
        <w:t xml:space="preserve">      console.log("Transaction update response:", updateData);</w:t>
        <w:br/>
        <w:t xml:space="preserve">      if (!updateResponse.ok || !updateData.success) {</w:t>
        <w:br/>
        <w:t xml:space="preserve">        throw new Error(updateData.message || "Failed to update transaction");</w:t>
        <w:br/>
        <w:t xml:space="preserve">      }</w:t>
        <w:br/>
        <w:t xml:space="preserve">      const updatedOriginalTransaction = updateData.data || {</w:t>
        <w:br/>
        <w:t xml:space="preserve">        ...transaction,</w:t>
        <w:br/>
        <w:t xml:space="preserve">        ...updatePayload</w:t>
        <w:br/>
        <w:t xml:space="preserve">      };</w:t>
        <w:br/>
        <w:t xml:space="preserve">      setTransactions((prev) =&gt; {</w:t>
        <w:br/>
        <w:t xml:space="preserve">        const next = prev.map(</w:t>
        <w:br/>
        <w:t xml:space="preserve">          (trx) =&gt; sameTransactionId(trx, transaction) ? { ...trx, ...updatedOriginalTransaction } : trx</w:t>
        <w:br/>
        <w:t xml:space="preserve">        );</w:t>
        <w:br/>
        <w:t xml:space="preserve">        setCachedDataRef.current("transactions", next);</w:t>
        <w:br/>
        <w:t xml:space="preserve">        return next;</w:t>
        <w:br/>
        <w:t xml:space="preserve">      });</w:t>
        <w:br/>
        <w:t xml:space="preserve">      setSelectedTransaction((prev) =&gt; {</w:t>
        <w:br/>
        <w:t xml:space="preserve">        if (!prev || !sameTransactionId(prev, transaction)) {</w:t>
        <w:br/>
        <w:t xml:space="preserve">          return prev;</w:t>
        <w:br/>
        <w:t xml:space="preserve">        }</w:t>
        <w:br/>
        <w:t xml:space="preserve">        return { ...prev, ...updatedOriginalTransaction };</w:t>
        <w:br/>
        <w:t xml:space="preserve">      });</w:t>
        <w:br/>
        <w:t xml:space="preserve">      for (const item of damagedItems) {</w:t>
        <w:br/>
        <w:t xml:space="preserve">        let productDetails = null;</w:t>
        <w:br/>
        <w:t xml:space="preserve">        try {</w:t>
        <w:br/>
        <w:t xml:space="preserve">          const productResponse = await fetch(</w:t>
        <w:br/>
        <w:t xml:space="preserve">            `${API_BASE_URL}/api/products/${item.productId}`</w:t>
        <w:br/>
        <w:t xml:space="preserve">          );</w:t>
        <w:br/>
        <w:t xml:space="preserve">          const productData = await productResponse.json();</w:t>
        <w:br/>
        <w:t xml:space="preserve">          if (productData.success) {</w:t>
        <w:br/>
        <w:t xml:space="preserve">            productDetails = productData.data;</w:t>
        <w:br/>
        <w:t xml:space="preserve">          }</w:t>
        <w:br/>
        <w:t xml:space="preserve">        } catch (error) {</w:t>
        <w:br/>
        <w:t xml:space="preserve">          console.warn("Failed to fetch product details for archiving:", error);</w:t>
        <w:br/>
        <w:t xml:space="preserve">        }</w:t>
        <w:br/>
        <w:t xml:space="preserve">        const archivePayload = {</w:t>
        <w:br/>
        <w:t xml:space="preserve">          productId: item.productId,</w:t>
        <w:br/>
        <w:t xml:space="preserve">          itemName: item.itemName,</w:t>
        <w:br/>
        <w:t xml:space="preserve">          sku: item.sku || "N/A",</w:t>
        <w:br/>
        <w:t xml:space="preserve">          variant: item.variant || "",</w:t>
        <w:br/>
        <w:t xml:space="preserve">          selectedSize: item.selectedSize || "",</w:t>
        <w:br/>
        <w:t xml:space="preserve">          category: productDetails?.category || "Others",</w:t>
        <w:br/>
        <w:t xml:space="preserve">          brandName: productDetails?.brandName || "",</w:t>
        <w:br/>
        <w:t xml:space="preserve">          itemPrice: item.price || 0,</w:t>
        <w:br/>
        <w:t xml:space="preserve">          costPrice: productDetails?.costPrice || 0,</w:t>
        <w:br/>
        <w:t xml:space="preserve">          quantity: item.quantity,</w:t>
        <w:br/>
        <w:t xml:space="preserve">          itemImage: productDetails?.itemImage || "",</w:t>
        <w:br/>
        <w:t xml:space="preserve">          reason: item.reason,</w:t>
        <w:br/>
        <w:t xml:space="preserve">          returnReason: item.reason,</w:t>
        <w:br/>
        <w:t xml:space="preserve">          originalTransactionId: transaction._id,</w:t>
        <w:br/>
        <w:t xml:space="preserve">          archivedBy: transaction.performedByName || "System",</w:t>
        <w:br/>
        <w:t xml:space="preserve">          archivedById: transaction.performedById || "",</w:t>
        <w:br/>
        <w:t xml:space="preserve">          notes: `Returned due to: ${item.reason}`</w:t>
        <w:br/>
        <w:t xml:space="preserve">        };</w:t>
        <w:br/>
        <w:t xml:space="preserve">        console.log("Archiving item:", archivePayload);</w:t>
        <w:br/>
        <w:t xml:space="preserve">        const archiveResponse = await fetch(</w:t>
        <w:br/>
        <w:t xml:space="preserve">          `${API_BASE_URL}/api/archive`,</w:t>
        <w:br/>
        <w:t xml:space="preserve">          {</w:t>
        <w:br/>
        <w:t xml:space="preserve">            method: "POST",</w:t>
        <w:br/>
        <w:t xml:space="preserve">            headers: { "Content-Type": "application/json" },</w:t>
        <w:br/>
        <w:t xml:space="preserve">            body: JSON.stringify(archivePayload)</w:t>
        <w:br/>
        <w:t xml:space="preserve">          }</w:t>
        <w:br/>
        <w:t xml:space="preserve">        );</w:t>
        <w:br/>
        <w:t xml:space="preserve">        const archiveData = await archiveResponse.json();</w:t>
        <w:br/>
        <w:t xml:space="preserve">        console.log("Archive response:", archiveData);</w:t>
        <w:br/>
        <w:t xml:space="preserve">        if (!archiveData.success) {</w:t>
        <w:br/>
        <w:t xml:space="preserve">          console.error("Failed to archive item:", archiveData);</w:t>
        <w:br/>
        <w:t xml:space="preserve">          continue;</w:t>
        <w:br/>
        <w:t xml:space="preserve">        }</w:t>
        <w:br/>
        <w:t xml:space="preserve">      }</w:t>
        <w:br/>
        <w:t xml:space="preserve">      let stockUpdateFailed = false;</w:t>
        <w:br/>
        <w:t xml:space="preserve">      if (returnableItems.length &gt; 0) {</w:t>
        <w:br/>
        <w:t xml:space="preserve">        const stockUpdatePayload = {</w:t>
        <w:br/>
        <w:t xml:space="preserve">          items: returnableItems.map((item) =&gt; {</w:t>
        <w:br/>
        <w:t xml:space="preserve">            const orig = transaction.items?.[item.originalIndex];</w:t>
        <w:br/>
        <w:t xml:space="preserve">            const sizeRaw = item.selectedSize || item.size || orig?.selectedSize || orig?.size || "";</w:t>
        <w:br/>
        <w:t xml:space="preserve">            const size = sizeRaw &amp;&amp; String(sizeRaw).trim() ? String(sizeRaw).trim() : null;</w:t>
        <w:br/>
        <w:t xml:space="preserve">            const variantRaw = item.variant || item.selectedVariation || orig?.variant || orig?.selectedVariation || "";</w:t>
        <w:br/>
        <w:t xml:space="preserve">            const variant = variantRaw &amp;&amp; String(variantRaw).trim() ? String(variantRaw).trim() : null;</w:t>
        <w:br/>
        <w:t xml:space="preserve">            return {</w:t>
        <w:br/>
        <w:t xml:space="preserve">              _id: item.productId,</w:t>
        <w:br/>
        <w:t xml:space="preserve">              sku: item.sku || orig?.sku,</w:t>
        <w:br/>
        <w:t xml:space="preserve">              size,</w:t>
        <w:br/>
        <w:t xml:space="preserve">              selectedSize: size,</w:t>
        <w:br/>
        <w:t xml:space="preserve">              variant,</w:t>
        <w:br/>
        <w:t xml:space="preserve">              selectedVariation: variant,</w:t>
        <w:br/>
        <w:t xml:space="preserve">              quantity: item.quantity,</w:t>
        <w:br/>
        <w:t xml:space="preserve">              price: item.price ?? orig?.price ?? orig?.itemPrice,</w:t>
        <w:br/>
        <w:t xml:space="preserve">              originalTransactionId: transaction._id,</w:t>
        <w:br/>
        <w:t xml:space="preserve">              originalLineIndex: item.originalIndex,</w:t>
        <w:br/>
        <w:t xml:space="preserve">              batchAllocations: orig?.batchAllocations</w:t>
        <w:br/>
        <w:t xml:space="preserve">            };</w:t>
        <w:br/>
        <w:t xml:space="preserve">          }),</w:t>
        <w:br/>
        <w:t xml:space="preserve">          performedByName: transaction.performedByName || "System",</w:t>
        <w:br/>
        <w:t xml:space="preserve">          performedById: transaction.performedById || "",</w:t>
        <w:br/>
        <w:t xml:space="preserve">          reason: "Returned Item",</w:t>
        <w:br/>
        <w:t xml:space="preserve">          type: "Stock-In"</w:t>
        <w:br/>
        <w:t xml:space="preserve">        };</w:t>
        <w:br/>
        <w:t xml:space="preserve">        console.log("Updating stock (Stock-In):", stockUpdatePayload);</w:t>
        <w:br/>
        <w:t xml:space="preserve">        const stockResponse = await fetch(</w:t>
        <w:br/>
        <w:t xml:space="preserve">          `${API_BASE_URL}/api/products/update-stock`,</w:t>
        <w:br/>
        <w:t xml:space="preserve">          {</w:t>
        <w:br/>
        <w:t xml:space="preserve">            method: "POST",</w:t>
        <w:br/>
        <w:t xml:space="preserve">            headers: { "Content-Type": "application/json" },</w:t>
        <w:br/>
        <w:t xml:space="preserve">            body: JSON.stringify(stockUpdatePayload)</w:t>
        <w:br/>
        <w:t xml:space="preserve">          }</w:t>
        <w:br/>
        <w:t xml:space="preserve">        );</w:t>
        <w:br/>
        <w:t xml:space="preserve">        let stockData = {};</w:t>
        <w:br/>
        <w:t xml:space="preserve">        try {</w:t>
        <w:br/>
        <w:t xml:space="preserve">          stockData = await stockResponse.json();</w:t>
        <w:br/>
        <w:t xml:space="preserve">        } catch {</w:t>
        <w:br/>
        <w:t xml:space="preserve">          stockData = {};</w:t>
        <w:br/>
        <w:t xml:space="preserve">        }</w:t>
        <w:br/>
        <w:t xml:space="preserve">        console.log("Stock update response:", stockData);</w:t>
        <w:br/>
        <w:t xml:space="preserve">        if (!stockResponse.ok || !stockData.success) {</w:t>
        <w:br/>
        <w:t xml:space="preserve">          stockUpdateFailed = true;</w:t>
        <w:br/>
        <w:t xml:space="preserve">          console.error("Failed to update stock:", stockData);</w:t>
        <w:br/>
        <w:t xml:space="preserve">          alert(</w:t>
        <w:br/>
        <w:t xml:space="preserve">            stockData.message || "Inventory could not be updated. Ensure this sale recorded size and variant correctly, then try again or adjust stock manually."</w:t>
        <w:br/>
        <w:t xml:space="preserve">          );</w:t>
        <w:br/>
        <w:t xml:space="preserve">        }</w:t>
        <w:br/>
        <w:t xml:space="preserve">      }</w:t>
        <w:br/>
        <w:t xml:space="preserve">      for (const item of itemsToReturn) {</w:t>
        <w:br/>
        <w:t xml:space="preserve">        const returnTransaction = {</w:t>
        <w:br/>
        <w:t xml:space="preserve">          userId: transaction.userId,</w:t>
        <w:br/>
        <w:t xml:space="preserve">          items: [</w:t>
        <w:br/>
        <w:t xml:space="preserve">            {</w:t>
        <w:br/>
        <w:t xml:space="preserve">              productId: item.productId,</w:t>
        <w:br/>
        <w:t xml:space="preserve">              itemName: item.itemName,</w:t>
        <w:br/>
        <w:t xml:space="preserve">              sku: item.sku,</w:t>
        <w:br/>
        <w:t xml:space="preserve">              variant: item.variant,</w:t>
        <w:br/>
        <w:t xml:space="preserve">              selectedSize: item.selectedSize,</w:t>
        <w:br/>
        <w:t xml:space="preserve">              quantity: item.quantity,</w:t>
        <w:br/>
        <w:t xml:space="preserve">              price: item.price,</w:t>
        <w:br/>
        <w:t xml:space="preserve">              returnReason: item.reason</w:t>
        <w:br/>
        <w:t xml:space="preserve">            }</w:t>
        <w:br/>
        <w:t xml:space="preserve">          ],</w:t>
        <w:br/>
        <w:t xml:space="preserve">          paymentMethod: "return",</w:t>
        <w:br/>
        <w:t xml:space="preserve">          amountReceived: 0,</w:t>
        <w:br/>
        <w:t xml:space="preserve">          changeGiven: 0,</w:t>
        <w:br/>
        <w:t xml:space="preserve">          referenceNo: `RET-${transaction.referenceNo || transaction._id?.substring(0, 12)}-${Date.now()}-${itemsToReturn.indexOf(item)}`,</w:t>
        <w:br/>
        <w:t xml:space="preserve">          receiptNo: null,</w:t>
        <w:br/>
        <w:t xml:space="preserve">          totalAmount: item.quantity * item.price,</w:t>
        <w:br/>
        <w:t xml:space="preserve">          performedById: transaction.performedById,</w:t>
        <w:br/>
        <w:t xml:space="preserve">          performedByName: transaction.performedByName,</w:t>
        <w:br/>
        <w:t xml:space="preserve">          status: "Returned",</w:t>
        <w:br/>
        <w:t xml:space="preserve">          originalTransactionId: transaction._id,</w:t>
        <w:br/>
        <w:t xml:space="preserve">          checkedOutAt: /* @__PURE__ */ new Date()</w:t>
        <w:br/>
        <w:t xml:space="preserve">        };</w:t>
        <w:br/>
        <w:t xml:space="preserve">        console.log("Creating return transaction:", returnTransaction);</w:t>
        <w:br/>
        <w:t xml:space="preserve">        const returnTrxResponse = await fetch(</w:t>
        <w:br/>
        <w:t xml:space="preserve">          `${API_BASE_URL}/api/transactions`,</w:t>
        <w:br/>
        <w:t xml:space="preserve">          {</w:t>
        <w:br/>
        <w:t xml:space="preserve">            method: "POST",</w:t>
        <w:br/>
        <w:t xml:space="preserve">            headers: { "Content-Type": "application/json" },</w:t>
        <w:br/>
        <w:t xml:space="preserve">            body: JSON.stringify(returnTransaction)</w:t>
        <w:br/>
        <w:t xml:space="preserve">          }</w:t>
        <w:br/>
        <w:t xml:space="preserve">        );</w:t>
        <w:br/>
        <w:t xml:space="preserve">        const returnTrxData = await returnTrxResponse.json();</w:t>
        <w:br/>
        <w:t xml:space="preserve">        console.log("Return transaction response:", returnTrxData);</w:t>
        <w:br/>
        <w:t xml:space="preserve">      }</w:t>
        <w:br/>
        <w:t xml:space="preserve">      await fetchTransactions();</w:t>
        <w:br/>
        <w:t xml:space="preserve">      if (!stockUpdateFailed) {</w:t>
        <w:br/>
        <w:t xml:space="preserve">        setShowReturnSuccessModal(true);</w:t>
        <w:br/>
        <w:t xml:space="preserve">      }</w:t>
        <w:br/>
        <w:t xml:space="preserve">    } catch (error) {</w:t>
        <w:br/>
        <w:t xml:space="preserve">      console.error("Error processing return:", error);</w:t>
        <w:br/>
        <w:t xml:space="preserve">      alert("Failed to process return. Please try again.");</w:t>
        <w:br/>
        <w:t xml:space="preserve">    } finally {</w:t>
        <w:br/>
        <w:t xml:space="preserve">      setLoading(false);</w:t>
        <w:br/>
        <w:t xml:space="preserve">    }</w:t>
        <w:br/>
        <w:t xml:space="preserve">  };</w:t>
        <w:br/>
        <w:t xml:space="preserve">  const isReturnedLogsTab = activeTab === "returned";</w:t>
        <w:br/>
        <w:t xml:space="preserve">  const activeRowCount = isReturnedLogsTab ? filteredReturnedLogs.length : filteredTransactions.length;</w:t>
        <w:br/>
        <w:t xml:space="preserve">  const totalPages = Math.ceil(activeRowCount / rowsPerPage) || 1;</w:t>
        <w:br/>
        <w:t xml:space="preserve">  const transactionTableColumnCount = isExportSelectionMode ? 11 : 10;</w:t>
        <w:br/>
        <w:t xml:space="preserve">  const returnedTableColumnCount = isExportSelectionMode ? 10 : 9;</w:t>
        <w:br/>
        <w:t xml:space="preserve">  const showingStart = activeRowCount === 0 ? 0 : (currentPage - 1) * rowsPerPage + 1;</w:t>
        <w:br/>
        <w:t xml:space="preserve">  const showingEnd = Math.min(currentPage * rowsPerPage, activeRowCount);</w:t>
        <w:br/>
        <w:t xml:space="preserve">  if (isInitialLoading.current &amp;&amp; transactions.length === 0) {</w:t>
        <w:br/>
        <w:t xml:space="preserve">    return /* @__PURE__ */ React.createElement(</w:t>
        <w:br/>
        <w:t xml:space="preserve">      "div",</w:t>
        <w:br/>
        <w:t xml:space="preserve">      {</w:t>
        <w:br/>
        <w:t xml:space="preserve">        className: "p-6 min-h-screen flex items-center justify-center",</w:t>
      </w:r>
    </w:p>
    <w:p>
      <w:pPr>
        <w:spacing w:after="0" w:before="0" w:line="240" w:lineRule="auto"/>
      </w:pPr>
      <w:r>
        <w:rPr>
          <w:rFonts w:ascii="Courier New" w:hAnsi="Courier New"/>
          <w:sz w:val="16"/>
        </w:rPr>
        <w:t xml:space="preserve">        style: { background: "#FFFFFF" }</w:t>
        <w:br/>
        <w:t xml:space="preserve">      },</w:t>
        <w:br/>
        <w:t xml:space="preserve">      /* @__PURE__ */ React.createElement("div", { className: "text-center" }, /* @__PURE__ */ React.createElement("div", { className: "inline-block animate-spin rounded-full h-12 w-12 border-b-2 border-[#8B7355] mb-4" }), /* @__PURE__ */ React.createElement("p", { className: "text-gray-600" }, "Loading transactions..."))</w:t>
        <w:br/>
        <w:t xml:space="preserve">    );</w:t>
        <w:br/>
        <w:t xml:space="preserve">  }</w:t>
        <w:br/>
        <w:t xml:space="preserve">  return /* @__PURE__ */ React.createElement(</w:t>
        <w:br/>
        <w:t xml:space="preserve">    "div",</w:t>
        <w:br/>
        <w:t xml:space="preserve">    {</w:t>
        <w:br/>
        <w:t xml:space="preserve">      className: `p-6 h-screen overflow-hidden flex flex-col ${theme === "dark" ? "bg-[#1E1B18]" : "bg-[#F9FAFB]"}`</w:t>
        <w:br/>
        <w:t xml:space="preserve">    },</w:t>
        <w:br/>
        <w:t xml:space="preserve">    /* @__PURE__ */ React.createElement(React.Fragment, null, /* @__PURE__ */ React.createElement(</w:t>
        <w:br/>
        <w:t xml:space="preserve">      Header,</w:t>
        <w:br/>
        <w:t xml:space="preserve">      {</w:t>
        <w:br/>
        <w:t xml:space="preserve">        pageName: "Transactions",</w:t>
        <w:br/>
        <w:t xml:space="preserve">        showBorder: false,</w:t>
        <w:br/>
        <w:t xml:space="preserve">        profileBackground: ""</w:t>
        <w:br/>
        <w:t xml:space="preserve">      }</w:t>
        <w:br/>
        <w:t xml:space="preserve">    ), /* @__PURE__ */ React.createElement("div", { className: "mt-4 mb-4 flex items-center gap-3" }, /* @__PURE__ */ React.createElement(</w:t>
        <w:br/>
        <w:t xml:space="preserve">      "button",</w:t>
        <w:br/>
        <w:t xml:space="preserve">      {</w:t>
        <w:br/>
        <w:t xml:space="preserve">        type: "button",</w:t>
        <w:br/>
        <w:t xml:space="preserve">        onClick: () =&gt; setActiveTab("transactions"),</w:t>
        <w:br/>
        <w:t xml:space="preserve">        className: `px-5 py-2.5 rounded-xl text-base font-semibold border transition-all ${theme === "dark" ? "bg-[#2A2724] border-gray-600 text-gray-200" : "bg-white border-gray-200 text-[#22314A]"} ${activeTab === "transactions" ? "shadow-[0_4px_0_0_rgba(173,127,101,0.75)] !text-[#AD7F65]" : "shadow-[0_6px_14px_rgba(15,23,42,0.08)] hover:-translate-y-0.5"}`</w:t>
        <w:br/>
        <w:t xml:space="preserve">      },</w:t>
        <w:br/>
        <w:t xml:space="preserve">      "Transaction Logs"</w:t>
        <w:br/>
        <w:t xml:space="preserve">    ), /* @__PURE__ */ React.createElement(</w:t>
        <w:br/>
        <w:t xml:space="preserve">      "button",</w:t>
        <w:br/>
        <w:t xml:space="preserve">      {</w:t>
        <w:br/>
        <w:t xml:space="preserve">        type: "button",</w:t>
        <w:br/>
        <w:t xml:space="preserve">        onClick: () =&gt; setActiveTab("returned"),</w:t>
        <w:br/>
        <w:t xml:space="preserve">        className: `px-5 py-2.5 rounded-xl text-base font-semibold border transition-all ${theme === "dark" ? "bg-[#2A2724] border-gray-600 text-gray-200" : "bg-white border-gray-200 text-[#22314A]"} ${activeTab === "returned" ? "shadow-[0_4px_0_0_rgba(173,127,101,0.75)] !text-[#AD7F65]" : "shadow-[0_6px_14px_rgba(15,23,42,0.08)] hover:-translate-y-0.5"}`</w:t>
        <w:br/>
        <w:t xml:space="preserve">      },</w:t>
        <w:br/>
        <w:t xml:space="preserve">      "Returned Logs"</w:t>
        <w:br/>
        <w:t xml:space="preserve">    )), /* @__PURE__ */ React.createElement("div", { className: "grid grid-cols-1 sm:grid-cols-2 lg:grid-cols-4 gap-4 mb-6 mt-4 w-full" }, /* @__PURE__ */ React.createElement("div", { className: "contents" }, [</w:t>
        <w:br/>
        <w:t xml:space="preserve">      {</w:t>
        <w:br/>
        <w:t xml:space="preserve">        label: "Total Sales",</w:t>
        <w:br/>
        <w:t xml:space="preserve">        value: formatCurrencyCompact(kpis.totalSales),</w:t>
        <w:br/>
        <w:t xml:space="preserve">        barGradient: "linear-gradient(180deg, #2563EB 0%, #60A5FA 100%)",</w:t>
        <w:br/>
        <w:t xml:space="preserve">        textColor: "#2563EB",</w:t>
        <w:br/>
        <w:t xml:space="preserve">        iconBgClass: "bg-blue-100",</w:t>
        <w:br/>
        <w:t xml:space="preserve">        icon: /* @__PURE__ */ React.createElement(</w:t>
        <w:br/>
        <w:t xml:space="preserve">          "img",</w:t>
        <w:br/>
        <w:t xml:space="preserve">          {</w:t>
        <w:br/>
        <w:t xml:space="preserve">            src: ShopBagSales,</w:t>
        <w:br/>
        <w:t xml:space="preserve">            alt: "Total Sales",</w:t>
        <w:br/>
        <w:t xml:space="preserve">            className: "w-10 h-10"</w:t>
        <w:br/>
        <w:t xml:space="preserve">          }</w:t>
        <w:br/>
        <w:t xml:space="preserve">        )</w:t>
        <w:br/>
        <w:t xml:space="preserve">      },</w:t>
        <w:br/>
        <w:t xml:space="preserve">      {</w:t>
        <w:br/>
        <w:t xml:space="preserve">        label: "Total Transactions",</w:t>
        <w:br/>
        <w:t xml:space="preserve">        value: kpis.transactionTotal,</w:t>
        <w:br/>
        <w:t xml:space="preserve">        barGradient: "linear-gradient(180deg, #22C55E 0%, #4ADE80 100%)",</w:t>
        <w:br/>
        <w:t xml:space="preserve">        textColor: "#22C55E",</w:t>
        <w:br/>
        <w:t xml:space="preserve">        iconBgClass: "bg-green-100",</w:t>
        <w:br/>
        <w:t xml:space="preserve">        icon: /* @__PURE__ */ React.createElement(</w:t>
        <w:br/>
        <w:t xml:space="preserve">          "img",</w:t>
        <w:br/>
        <w:t xml:space="preserve">          {</w:t>
        <w:br/>
        <w:t xml:space="preserve">            src: TransactionsTotalGreen,</w:t>
        <w:br/>
        <w:t xml:space="preserve">            alt: "Transactions",</w:t>
        <w:br/>
        <w:t xml:space="preserve">            className: "w-10 h-10"</w:t>
        <w:br/>
        <w:t xml:space="preserve">          }</w:t>
        <w:br/>
        <w:t xml:space="preserve">        )</w:t>
        <w:br/>
        <w:t xml:space="preserve">      },</w:t>
        <w:br/>
        <w:t xml:space="preserve">      {</w:t>
        <w:br/>
        <w:t xml:space="preserve">        label: "Returned",</w:t>
        <w:br/>
        <w:t xml:space="preserve">        value: kpis.returnedItems,</w:t>
        <w:br/>
        <w:t xml:space="preserve">        barGradient: "linear-gradient(180deg, #D97706 0%, #F59E0B 100%)",</w:t>
        <w:br/>
        <w:t xml:space="preserve">        textColor: "#F59E0B",</w:t>
        <w:br/>
        <w:t xml:space="preserve">        iconBgClass: "bg-orange-100",</w:t>
        <w:br/>
        <w:t xml:space="preserve">        icon: /* @__PURE__ */ React.createElement(FaUndoAlt, { className: "text-xl" })</w:t>
        <w:br/>
        <w:t xml:space="preserve">      }</w:t>
        <w:br/>
        <w:t xml:space="preserve">    ].map((card) =&gt; /* @__PURE__ */ React.createElement(</w:t>
        <w:br/>
        <w:t xml:space="preserve">      motion.div,</w:t>
        <w:br/>
        <w:t xml:space="preserve">      {</w:t>
        <w:br/>
        <w:t xml:space="preserve">        key: card.label,</w:t>
        <w:br/>
        <w:t xml:space="preserve">        whileHover: { y: -4 },</w:t>
        <w:br/>
        <w:t xml:space="preserve">        whileTap: { scale: 0.98 },</w:t>
        <w:br/>
        <w:t xml:space="preserve">        className: `rounded-2xl shadow-md flex items-center justify-between px-5 py-4 relative overflow-hidden text-left w-full min-h-[92px] ${theme === "dark" ? "bg-[#2A2724]" : "bg-white"}`</w:t>
        <w:br/>
        <w:t xml:space="preserve">      },</w:t>
        <w:br/>
        <w:t xml:space="preserve">      /* @__PURE__ */ React.createElement(</w:t>
        <w:br/>
        <w:t xml:space="preserve">        "div",</w:t>
        <w:br/>
        <w:t xml:space="preserve">        {</w:t>
        <w:br/>
        <w:t xml:space="preserve">          className: "absolute left-0 top-0 bottom-0 w-2",</w:t>
        <w:br/>
        <w:t xml:space="preserve">          style: { backgroundImage: card.barGradient }</w:t>
        <w:br/>
        <w:t xml:space="preserve">        }</w:t>
        <w:br/>
        <w:t xml:space="preserve">      ),</w:t>
        <w:br/>
        <w:t xml:space="preserve">      /* @__PURE__ */ React.createElement("div", { className: "ml-2" }, /* @__PURE__ */ React.createElement(</w:t>
        <w:br/>
        <w:t xml:space="preserve">        motion.p,</w:t>
        <w:br/>
        <w:t xml:space="preserve">        {</w:t>
        <w:br/>
        <w:t xml:space="preserve">          key: card.value,</w:t>
        <w:br/>
        <w:t xml:space="preserve">          initial: { opacity: 0, y: 6 },</w:t>
        <w:br/>
        <w:t xml:space="preserve">          animate: { opacity: 1, y: 0 },</w:t>
        <w:br/>
        <w:t xml:space="preserve">          className: "text-2xl lg:text-3xl font-extrabold",</w:t>
        <w:br/>
        <w:t xml:space="preserve">          style: { color: card.textColor }</w:t>
        <w:br/>
        <w:t xml:space="preserve">        },</w:t>
        <w:br/>
        <w:t xml:space="preserve">        card.value</w:t>
        <w:br/>
        <w:t xml:space="preserve">      ), /* @__PURE__ */ React.createElement("p", { className: "text-xs mt-0.5", style: { color: card.textColor } }, card.label)),</w:t>
        <w:br/>
        <w:t xml:space="preserve">      /* @__PURE__ */ React.createElement(</w:t>
        <w:br/>
        <w:t xml:space="preserve">        "div",</w:t>
        <w:br/>
        <w:t xml:space="preserve">        {</w:t>
        <w:br/>
        <w:t xml:space="preserve">          className: `w-14 h-14 rounded-full flex items-center justify-center ${card.iconBgClass}`,</w:t>
        <w:br/>
        <w:t xml:space="preserve">          style: { color: card.textColor }</w:t>
        <w:br/>
        <w:t xml:space="preserve">        },</w:t>
        <w:br/>
        <w:t xml:space="preserve">        card.icon</w:t>
        <w:br/>
        <w:t xml:space="preserve">      )</w:t>
        <w:br/>
        <w:t xml:space="preserve">    )), /* @__PURE__ */ React.createElement(</w:t>
        <w:br/>
        <w:t xml:space="preserve">      motion.div,</w:t>
        <w:br/>
        <w:t xml:space="preserve">      {</w:t>
        <w:br/>
        <w:t xml:space="preserve">        whileHover: { y: -4 },</w:t>
        <w:br/>
        <w:t xml:space="preserve">        whileTap: { scale: 0.98 },</w:t>
        <w:br/>
        <w:t xml:space="preserve">        className: `rounded-2xl shadow-md flex items-center justify-between px-5 py-4 relative overflow-hidden cursor-pointer ${theme === "dark" ? "bg-[#1a2332]" : "bg-[#E8F0FE]"} w-full min-h-[92px]`,</w:t>
        <w:br/>
        <w:t xml:space="preserve">        onClick: () =&gt; setShowRemittanceModal(true)</w:t>
        <w:br/>
        <w:t xml:space="preserve">      },</w:t>
        <w:br/>
        <w:t xml:space="preserve">      /* @__PURE__ */ React.createElement("div", null, /* @__PURE__ */ React.createElement("p", { className: `text-base font-bold ${theme === "dark" ? "text-blue-300" : "text-[#1a3a5c]"}` }, "Ready to Remit?"), /* @__PURE__ */ React.createElement("p", { className: `text-xs mt-0.5 ${theme === "dark" ? "text-blue-400/70" : "text-[#5a7a9a]"}` }, "Submit you remittance by the end of the day."), /* @__PURE__ */ React.createElement(</w:t>
        <w:br/>
        <w:t xml:space="preserve">        "button",</w:t>
        <w:br/>
        <w:t xml:space="preserve">        {</w:t>
        <w:br/>
        <w:t xml:space="preserve">          className: "mt-2 bg-[#1a3a5c] hover:bg-[#0f2a4a] text-white text-xs font-semibold px-4 py-2 rounded-lg flex items-center gap-2 transition-colors cursor-pointer",</w:t>
        <w:br/>
        <w:t xml:space="preserve">          onClick: (e) =&gt; {</w:t>
        <w:br/>
        <w:t xml:space="preserve">            e.stopPropagation();</w:t>
        <w:br/>
        <w:t xml:space="preserve">            setShowRemittanceModal(true);</w:t>
        <w:br/>
        <w:t xml:space="preserve">          }</w:t>
        <w:br/>
        <w:t xml:space="preserve">        },</w:t>
        <w:br/>
        <w:t xml:space="preserve">        /* @__PURE__ */ React.createElement(FaClipboardList, { className: "text-xs" }),</w:t>
        <w:br/>
        <w:t xml:space="preserve">        "Start Remittance"</w:t>
        <w:br/>
        <w:t xml:space="preserve">      )),</w:t>
        <w:br/>
        <w:t xml:space="preserve">      /* @__PURE__ */ React.createElement("div", { className: `w-14 h-14 rounded-full flex items-center justify-center ${theme === "dark" ? "bg-blue-900/40" : "bg-[#d0e0f0]"}` }, /* @__PURE__ */ React.createElement(</w:t>
        <w:br/>
        <w:t xml:space="preserve">        "img",</w:t>
        <w:br/>
        <w:t xml:space="preserve">        {</w:t>
        <w:br/>
        <w:t xml:space="preserve">          src: HandCashIcon,</w:t>
        <w:br/>
        <w:t xml:space="preserve">          alt: "Hand Cash",</w:t>
        <w:br/>
        <w:t xml:space="preserve">          className: "w-8 h-8"</w:t>
        <w:br/>
        <w:t xml:space="preserve">        }</w:t>
        <w:br/>
        <w:t xml:space="preserve">      ))</w:t>
        <w:br/>
        <w:t xml:space="preserve">    ))), /* @__PURE__ */ React.createElement("div", { className: "flex-1 min-h-0 overflow-hidden flex flex-col lg:flex-row gap-6" }, /* @__PURE__ */ React.createElement(</w:t>
        <w:br/>
        <w:t xml:space="preserve">      "div",</w:t>
        <w:br/>
        <w:t xml:space="preserve">      {</w:t>
        <w:br/>
        <w:t xml:space="preserve">        className: `flex-1 min-h-0 flex flex-col rounded-2xl shadow-[0_12px_40px_rgba(0,0,0,0.06)] p-6 border overflow-hidden ${theme === "dark" ? "bg-[#2A2724] border-[#4A4037]" : "bg-white border-white/80"}`</w:t>
        <w:br/>
        <w:t xml:space="preserve">      },</w:t>
        <w:br/>
        <w:t xml:space="preserve">      /* @__PURE__ */ React.createElement("div", { className: "flex flex-col xl:flex-row xl:items-center gap-4 mb-4" }, /* @__PURE__ */ React.createElement("div", { className: "relative flex-1 min-w-0 w-full xl:max-w-xs 2xl:max-w-sm" }, /* @__PURE__ */ React.createElement(FaSearch, { className: "absolute left-4 top-1/2 -translate-y-1/2 text-[#AD7F65]" }), /* @__PURE__ */ React.createElement(</w:t>
        <w:br/>
        <w:t xml:space="preserve">        "input",</w:t>
        <w:br/>
        <w:t xml:space="preserve">        {</w:t>
        <w:br/>
        <w:t xml:space="preserve">          value: search,</w:t>
        <w:br/>
        <w:t xml:space="preserve">          onChange: (e) =&gt; {</w:t>
        <w:br/>
        <w:t xml:space="preserve">            setSearch(e.target.value);</w:t>
        <w:br/>
        <w:t xml:space="preserve">            setCurrentPage(1);</w:t>
        <w:br/>
        <w:t xml:space="preserve">          },</w:t>
        <w:br/>
        <w:t xml:space="preserve">          placeholder: "Search by receipt number...",</w:t>
        <w:br/>
        <w:t xml:space="preserve">          className: `w-full border rounded-2xl h-12 pl-12 pr-4 shadow-inner focus:outline-none focus:border-[#AD7F65] focus:ring focus:ring-[#AD7F65]/20 transition-all ${theme === "dark" ? "bg-[#1E1B18] border-gray-600 text-white placeholder-gray-500" : "bg-white border-gray-200 text-gray-900"}`</w:t>
        <w:br/>
        <w:t xml:space="preserve">        }</w:t>
        <w:br/>
        <w:t xml:space="preserve">      )), /* @__PURE__ */ React.createElement("div", { className: "flex flex-wrap items-center gap-3" }, /* @__PURE__ */ React.createElement(</w:t>
        <w:br/>
        <w:t xml:space="preserve">        Dropdown,</w:t>
        <w:br/>
        <w:t xml:space="preserve">        {</w:t>
        <w:br/>
        <w:t xml:space="preserve">          label: "Date",</w:t>
        <w:br/>
        <w:t xml:space="preserve">          options: dateOptions,</w:t>
        <w:br/>
        <w:t xml:space="preserve">          selected: filters.date,</w:t>
        <w:br/>
        <w:t xml:space="preserve">          showAllAsOptionLabel: true,</w:t>
        <w:br/>
        <w:t xml:space="preserve">          onSelect: (value) =&gt; {</w:t>
        <w:br/>
        <w:t xml:space="preserve">            setCurrentPage(1);</w:t>
        <w:br/>
        <w:t xml:space="preserve">            if (value !== "Custom") {</w:t>
        <w:br/>
        <w:t xml:space="preserve">              setDateRange([null, null]);</w:t>
        <w:br/>
        <w:t xml:space="preserve">            }</w:t>
        <w:br/>
        <w:t xml:space="preserve">            if (value === "Custom") {</w:t>
        <w:br/>
        <w:t xml:space="preserve">              setPickerOpen(true);</w:t>
        <w:br/>
        <w:t xml:space="preserve">            }</w:t>
        <w:br/>
        <w:t xml:space="preserve">            setFilters((prev) =&gt; ({ ...prev, date: value }));</w:t>
        <w:br/>
        <w:t xml:space="preserve">          },</w:t>
        <w:br/>
        <w:t xml:space="preserve">          isOpen: dropdownOpen.date,</w:t>
        <w:br/>
        <w:t xml:space="preserve">          setIsOpen: (value) =&gt; setDropdownOpen((prev) =&gt; ({ ...prev, date: value }))</w:t>
        <w:br/>
        <w:t xml:space="preserve">        }</w:t>
        <w:br/>
        <w:t xml:space="preserve">      ), /* @__PURE__ */ React.createElement("div", { className: "relative z-[100] flex-shrink-0" }, /* @__PURE__ */ React.createElement(</w:t>
        <w:br/>
        <w:t xml:space="preserve">        DatePicker,</w:t>
        <w:br/>
        <w:t xml:space="preserve">        {</w:t>
        <w:br/>
        <w:t xml:space="preserve">          selectsRange: true,</w:t>
        <w:br/>
        <w:t xml:space="preserve">          selected: startDate,</w:t>
        <w:br/>
        <w:t xml:space="preserve">          onChange: (update) =&gt; {</w:t>
        <w:br/>
        <w:t xml:space="preserve">            setDateRange(update);</w:t>
        <w:br/>
        <w:t xml:space="preserve">            setFilters((prev) =&gt; ({ ...prev, date: "Custom" }));</w:t>
        <w:br/>
        <w:t xml:space="preserve">            setCurrentPage(1);</w:t>
        <w:br/>
        <w:t xml:space="preserve">            if (update?.[0] &amp;&amp; update?.[1]) setPickerOpen(false);</w:t>
        <w:br/>
        <w:t xml:space="preserve">          },</w:t>
        <w:br/>
        <w:t xml:space="preserve">          startDate,</w:t>
        <w:br/>
        <w:t xml:space="preserve">          endDate,</w:t>
        <w:br/>
        <w:t xml:space="preserve">          open: pickerOpen,</w:t>
        <w:br/>
        <w:t xml:space="preserve">          onInputClick: () =&gt; setPickerOpen(true),</w:t>
        <w:br/>
        <w:t xml:space="preserve">          onClickOutside: () =&gt; setPickerOpen(false),</w:t>
        <w:br/>
        <w:t xml:space="preserve">          dateFormat: "MMM d, yyyy",</w:t>
        <w:br/>
        <w:t xml:space="preserve">          popperPlacement: "bottom-start",</w:t>
        <w:br/>
        <w:t xml:space="preserve">          popperClassName: "z-[100]",</w:t>
        <w:br/>
        <w:t xml:space="preserve">          customInput: /* @__PURE__ */ React.createElement(</w:t>
        <w:br/>
        <w:t xml:space="preserve">            CalendarTrigger,</w:t>
        <w:br/>
        <w:t xml:space="preserve">            {</w:t>
        <w:br/>
        <w:t xml:space="preserve">              className: `w-10 h-10 rounded-xl border flex items-center justify-center flex-shrink-0 transition-colors cursor-pointer ${filters.date === "Custom" &amp;&amp; startDate &amp;&amp; endDate ? "border-[#AD7F65] bg-[#AD7F65]/10" : theme === "dark" ? "border-gray-600 bg-[#2A2724] hover:border-[#AD7F65]" : "border-gray-200 bg-white hover:border-[#AD7F65]"}`</w:t>
        <w:br/>
        <w:t xml:space="preserve">            }</w:t>
        <w:br/>
        <w:t xml:space="preserve">          )</w:t>
        <w:br/>
        <w:t xml:space="preserve">        }</w:t>
        <w:br/>
        <w:t xml:space="preserve">      )), /* @__PURE__ */ React.createElement(</w:t>
        <w:br/>
        <w:t xml:space="preserve">        Dropdown,</w:t>
        <w:br/>
        <w:t xml:space="preserve">        {</w:t>
        <w:br/>
        <w:t xml:space="preserve">          label: "User",</w:t>
        <w:br/>
        <w:t xml:space="preserve">          options: userDropdownOptions,</w:t>
        <w:br/>
        <w:t xml:space="preserve">          selected: filters.user,</w:t>
        <w:br/>
        <w:t xml:space="preserve">          onSelect: (value) =&gt; {</w:t>
        <w:br/>
        <w:t xml:space="preserve">            setFilters((prev) =&gt; ({ ...prev, user: value }));</w:t>
        <w:br/>
        <w:t xml:space="preserve">            setCurrentPage(1);</w:t>
        <w:br/>
        <w:t xml:space="preserve">          },</w:t>
        <w:br/>
        <w:t xml:space="preserve">          isOpen: dropdownOpen.user,</w:t>
        <w:br/>
        <w:t xml:space="preserve">          setIsOpen: (value) =&gt; setDropdownOpen((prev) =&gt; ({ ...prev, user: value }))</w:t>
        <w:br/>
        <w:t xml:space="preserve">        }</w:t>
        <w:br/>
        <w:t xml:space="preserve">      ), isReturnedLogsTab &amp;&amp; /* @__PURE__ */ React.createElement(</w:t>
        <w:br/>
        <w:t xml:space="preserve">        Dropdown,</w:t>
        <w:br/>
        <w:t xml:space="preserve">        {</w:t>
        <w:br/>
        <w:t xml:space="preserve">          label: "Returned By",</w:t>
        <w:br/>
        <w:t xml:space="preserve">          options: returnedByDropdownOptions,</w:t>
        <w:br/>
        <w:t xml:space="preserve">          selected: filters.returnedBy,</w:t>
        <w:br/>
        <w:t xml:space="preserve">          onSelect: (value) =&gt; {</w:t>
        <w:br/>
        <w:t xml:space="preserve">            setFilters((prev) =&gt; ({ ...prev, returnedBy: value }));</w:t>
        <w:br/>
        <w:t xml:space="preserve">            setCurrentPage(1);</w:t>
        <w:br/>
        <w:t xml:space="preserve">          },</w:t>
        <w:br/>
        <w:t xml:space="preserve">          isOpen: dropdownOpen.returnedBy,</w:t>
        <w:br/>
        <w:t xml:space="preserve">          setIsOpen: (value) =&gt; setDropdownOpen((prev) =&gt; ({ ...prev, returnedBy: value }))</w:t>
        <w:br/>
        <w:t xml:space="preserve">        }</w:t>
        <w:br/>
        <w:t xml:space="preserve">      ), !isReturnedLogsTab &amp;&amp; /* @__PURE__ */ React.createElement(React.Fragment, null, /* @__PURE__ */ React.createElement(</w:t>
        <w:br/>
        <w:t xml:space="preserve">        Dropdown,</w:t>
        <w:br/>
        <w:t xml:space="preserve">        {</w:t>
        <w:br/>
        <w:t xml:space="preserve">          label: "Payment Method",</w:t>
        <w:br/>
        <w:t xml:space="preserve">          options: paymentOptions,</w:t>
        <w:br/>
        <w:t xml:space="preserve">          selected: filters.method,</w:t>
        <w:br/>
        <w:t xml:space="preserve">          onSelect: (value) =&gt; setFilters((prev) =&gt; ({ ...prev, method: value })),</w:t>
        <w:br/>
        <w:t xml:space="preserve">          isOpen: dropdownOpen.method,</w:t>
        <w:br/>
        <w:t xml:space="preserve">          setIsOpen: (value) =&gt; setDropdownOpen((prev) =&gt; ({ ...prev, method: value }))</w:t>
        <w:br/>
        <w:t xml:space="preserve">        }</w:t>
        <w:br/>
        <w:t xml:space="preserve">      ), /* @__PURE__ */ React.createElement(</w:t>
        <w:br/>
        <w:t xml:space="preserve">        Dropdown,</w:t>
        <w:br/>
        <w:t xml:space="preserve">        {</w:t>
        <w:br/>
        <w:t xml:space="preserve">          label: "Status",</w:t>
        <w:br/>
        <w:t xml:space="preserve">          options: statusOptions,</w:t>
        <w:br/>
        <w:t xml:space="preserve">          selected: filters.status,</w:t>
        <w:br/>
        <w:t xml:space="preserve">          onSelect: (value) =&gt; setFilters((prev) =&gt; ({ ...prev, status: value })),</w:t>
        <w:br/>
        <w:t xml:space="preserve">          isOpen: dropdownOpen.status,</w:t>
        <w:br/>
        <w:t xml:space="preserve">          setIsOpen: (value) =&gt; setDropdownOpen((prev) =&gt; ({ ...prev, status: value }))</w:t>
        <w:br/>
        <w:t xml:space="preserve">        }</w:t>
        <w:br/>
        <w:t xml:space="preserve">      ))), /* @__PURE__ */ React.createElement("div", { className: "flex items-center gap-3" }, /* @__PURE__ */ React.createElement(</w:t>
        <w:br/>
        <w:t xml:space="preserve">        "button",</w:t>
        <w:br/>
        <w:t xml:space="preserve">        {</w:t>
        <w:br/>
        <w:t xml:space="preserve">          onClick: handleExportButtonClick,</w:t>
        <w:br/>
        <w:t xml:space="preserve">          className: `rounded-xl shadow-md flex items-center justify-center gap-2 px-4 py-2.5 transition-colors ${isExportSelectionMode ? "border border-[#AD7F65] bg-[#AD7F65]/5" : theme === "dark" ? "bg-[#2A2724] hover:bg-[#352F2A]" : "bg-white hover:bg-gray-50"}`,</w:t>
        <w:br/>
        <w:t xml:space="preserve">          style: { minWidth: "120px" }</w:t>
        <w:br/>
        <w:t xml:space="preserve">        },</w:t>
        <w:br/>
        <w:t xml:space="preserve">        /* @__PURE__ */ React.createElement(</w:t>
        <w:br/>
        <w:t xml:space="preserve">          "svg",</w:t>
        <w:br/>
        <w:t xml:space="preserve">          {</w:t>
        <w:br/>
        <w:t xml:space="preserve">            className: `w-5 h-5 ${theme === "dark" ? "text-gray-400" : "text-gray-700"}`,</w:t>
        <w:br/>
        <w:t xml:space="preserve">            fill: "none",</w:t>
        <w:br/>
        <w:t xml:space="preserve">            stroke: "currentColor",</w:t>
        <w:br/>
        <w:t xml:space="preserve">            viewBox: "0 0 24 24"</w:t>
        <w:br/>
        <w:t xml:space="preserve">          },</w:t>
        <w:br/>
        <w:t xml:space="preserve">          /* @__PURE__ */ React.createElement(</w:t>
        <w:br/>
        <w:t xml:space="preserve">            "path",</w:t>
        <w:br/>
        <w:t xml:space="preserve">            {</w:t>
        <w:br/>
        <w:t xml:space="preserve">              strokeLinecap: "round",</w:t>
        <w:br/>
        <w:t xml:space="preserve">              strokeLinejoin: "round",</w:t>
        <w:br/>
        <w:t xml:space="preserve">              strokeWidth: 2,</w:t>
        <w:br/>
        <w:t xml:space="preserve">              d: "M12 10v6m0 0l-3-3m3 3l3-3m2 8H7a2 2 0 01-2-2V5a2 2 0 012-2h5.586a1 1 0 01.707.293l5.414 5.414a1 1 0 01.293.707V19a2 2 0 01-2 2z"</w:t>
        <w:br/>
        <w:t xml:space="preserve">            }</w:t>
        <w:br/>
        <w:t xml:space="preserve">          )</w:t>
        <w:br/>
        <w:t xml:space="preserve">        ),</w:t>
        <w:br/>
        <w:t xml:space="preserve">        /* @__PURE__ */ React.createElement("span", { className: `text-xs font-medium ${theme === "dark" ? "text-gray-400" : "text-gray-700"}` }, isExportSelectionMode ? "Export Selected" : "Export")</w:t>
        <w:br/>
        <w:t xml:space="preserve">      ), isExportSelectionMode &amp;&amp; /* @__PURE__ */ React.createElement(</w:t>
        <w:br/>
        <w:t xml:space="preserve">        "button",</w:t>
        <w:br/>
        <w:t xml:space="preserve">        {</w:t>
        <w:br/>
        <w:t xml:space="preserve">          onClick: handleCancelExportSelection,</w:t>
        <w:br/>
        <w:t xml:space="preserve">          className: `rounded-xl shadow-md px-3 py-2 text-xs font-medium border transition-colors ${theme === "dark" ? "bg-[#2A2724] border-gray-600 text-gray-400 hover:bg-[#352F2A]" : "bg-white border-gray-200 text-gray-600 hover:bg-gray-50"}`</w:t>
        <w:br/>
        <w:t xml:space="preserve">        },</w:t>
        <w:br/>
        <w:t xml:space="preserve">        "Cancel"</w:t>
        <w:br/>
        <w:t xml:space="preserve">      ))),</w:t>
        <w:br/>
        <w:t xml:space="preserve">      /* @__PURE__ */ React.createElement("div", { className: "relative overflow-x-auto overflow-y-auto flex-1 min-h-0" }, /* @__PURE__ */ React.createElement("table", { className: "w-full text-sm text-left" }, /* @__PURE__ */ React.createElement("thead", { className: "sticky top-0" }, /* @__PURE__ */ React.createElement(</w:t>
        <w:br/>
        <w:t xml:space="preserve">        "tr",</w:t>
        <w:br/>
        <w:t xml:space="preserve">        {</w:t>
        <w:br/>
        <w:t xml:space="preserve">          className: `${theme === "dark" ? "bg-[#352F2A] text-[#C2A68C]" : "bg-[#F6EEE7] text-[#4A3B2F]"} text-xs uppercase tracking-wider`</w:t>
        <w:br/>
        <w:t xml:space="preserve">        },</w:t>
        <w:br/>
        <w:t xml:space="preserve">        isExportSelectionMode &amp;&amp; /* @__PURE__ */ React.createElement("th", { className: "px-4 py-3 font-semibold" }, /* @__PURE__ */ React.createElement(</w:t>
        <w:br/>
        <w:t xml:space="preserve">          "label",</w:t>
        <w:br/>
        <w:t xml:space="preserve">          {</w:t>
        <w:br/>
        <w:t xml:space="preserve">            className: `flex items-center gap-2 ${theme === "dark" ? "text-[#C2A68C]" : "text-[#4A3B2F]"}`</w:t>
        <w:br/>
        <w:t xml:space="preserve">          },</w:t>
        <w:br/>
        <w:t xml:space="preserve">          /* @__PURE__ */ React.createElement(</w:t>
        <w:br/>
        <w:t xml:space="preserve">            "input",</w:t>
        <w:br/>
        <w:t xml:space="preserve">            {</w:t>
        <w:br/>
        <w:t xml:space="preserve">              ref: isReturnedLogsTab ? selectAllReturnedLogsRef : selectAllTransactionsRef,</w:t>
        <w:br/>
        <w:t xml:space="preserve">              type: "checkbox",</w:t>
        <w:br/>
        <w:t xml:space="preserve">              className: "w-4 h-4 text-[#AD7F65] border-[#AD7F65] rounded focus:ring-[#AD7F65]",</w:t>
        <w:br/>
        <w:t xml:space="preserve">              onChange: isReturnedLogsTab ? handleToggleSelectAllReturnedLogs : handleToggleSelectAllTransactions,</w:t>
        <w:br/>
        <w:t xml:space="preserve">              checked: isExportSelectionMode ? isReturnedLogsTab ? allVisibleReturnedLogsSelected : allVisibleTransactionsSelected : false</w:t>
        <w:br/>
        <w:t xml:space="preserve">            }</w:t>
        <w:br/>
        <w:t xml:space="preserve">          ),</w:t>
        <w:br/>
        <w:t xml:space="preserve">          /* @__PURE__ */ React.createElement("span", { className: "text-[11px] tracking-wide" }, "All")</w:t>
        <w:br/>
        <w:t xml:space="preserve">        )),</w:t>
        <w:br/>
        <w:t xml:space="preserve">        (isReturnedLogsTab ? [</w:t>
        <w:br/>
        <w:t xml:space="preserve">          "Receipt No.",</w:t>
        <w:br/>
        <w:t xml:space="preserve">          "Transaction ID",</w:t>
        <w:br/>
        <w:t xml:space="preserve">          "Returned Date",</w:t>
        <w:br/>
        <w:t xml:space="preserve">          "Performed By",</w:t>
        <w:br/>
        <w:t xml:space="preserve">          "Returned By",</w:t>
        <w:br/>
        <w:t xml:space="preserve">          "Reason",</w:t>
        <w:br/>
        <w:t xml:space="preserve">          "Original Amount",</w:t>
        <w:br/>
        <w:t xml:space="preserve">          "Discounted Amount",</w:t>
        <w:br/>
        <w:t xml:space="preserve">          "Returned",</w:t>
        <w:br/>
        <w:t xml:space="preserve">          "Final Total"</w:t>
        <w:br/>
        <w:t xml:space="preserve">        ] : [</w:t>
        <w:br/>
        <w:t xml:space="preserve">          "Receipt No.",</w:t>
        <w:br/>
        <w:t xml:space="preserve">          "Transaction ID",</w:t>
        <w:br/>
        <w:t xml:space="preserve">          "Date",</w:t>
        <w:br/>
        <w:t xml:space="preserve">          "Performed By",</w:t>
        <w:br/>
        <w:t xml:space="preserve">          "Payment Method",</w:t>
        <w:br/>
        <w:t xml:space="preserve">          "Original Amount",</w:t>
        <w:br/>
        <w:t xml:space="preserve">          "Discounted Amount",</w:t>
        <w:br/>
        <w:t xml:space="preserve">          "Total",</w:t>
        <w:br/>
        <w:t xml:space="preserve">          "Status",</w:t>
        <w:br/>
        <w:t xml:space="preserve">          "Quick Action"</w:t>
        <w:br/>
        <w:t xml:space="preserve">        ]).map(</w:t>
        <w:br/>
        <w:t xml:space="preserve">          (col) =&gt; /* @__PURE__ */ React.createElement("th", { key: col, className: "px-4 py-3 font-semibold" }, col)</w:t>
        <w:br/>
        <w:t xml:space="preserve">        )</w:t>
        <w:br/>
        <w:t xml:space="preserve">      )), /* @__PURE__ */ React.createElement("tbody", null, loading &amp;&amp; activeRowCount === 0 &amp;&amp; /* @__PURE__ */ React.createElement("tr", null, /* @__PURE__ */ React.createElement(</w:t>
        <w:br/>
        <w:t xml:space="preserve">        "td",</w:t>
        <w:br/>
        <w:t xml:space="preserve">        {</w:t>
        <w:br/>
        <w:t xml:space="preserve">          colSpan: isReturnedLogsTab ? returnedTableColumnCount : transactionTableColumnCount,</w:t>
        <w:br/>
        <w:t xml:space="preserve">          className: "py-10 text-center text-gray-500"</w:t>
        <w:br/>
        <w:t xml:space="preserve">        },</w:t>
        <w:br/>
        <w:t xml:space="preserve">        "Loading transactions..."</w:t>
        <w:br/>
        <w:t xml:space="preserve">      )), !loading &amp;&amp; activeRowCount === 0 &amp;&amp; /* @__PURE__ */ React.createElement("tr", null, /* @__PURE__ */ React.createElement(</w:t>
        <w:br/>
        <w:t xml:space="preserve">        "td",</w:t>
        <w:br/>
        <w:t xml:space="preserve">        {</w:t>
        <w:br/>
        <w:t xml:space="preserve">          colSpan: isReturnedLogsTab ? returnedTableColumnCount : transactionTableColumnCount,</w:t>
        <w:br/>
        <w:t xml:space="preserve">          className: "py-10 text-center text-gray-400 italic"</w:t>
        <w:br/>
        <w:t xml:space="preserve">        },</w:t>
        <w:br/>
        <w:t xml:space="preserve">        isReturnedLogsTab ? "No returned transactions found" : "No transactions found"</w:t>
        <w:br/>
        <w:t xml:space="preserve">      )), isReturnedLogsTab ? paginatedReturnedLogs.map((row) =&gt; {</w:t>
        <w:br/>
        <w:t xml:space="preserve">        const isActive = selectedTransaction?._id === row._id;</w:t>
        <w:br/>
        <w:t xml:space="preserve">        return /* @__PURE__ */ React.createElement(</w:t>
        <w:br/>
        <w:t xml:space="preserve">          "tr",</w:t>
        <w:br/>
        <w:t xml:space="preserve">          {</w:t>
        <w:br/>
        <w:t xml:space="preserve">            key: row._id,</w:t>
        <w:br/>
        <w:t xml:space="preserve">            onClick: () =&gt; {</w:t>
        <w:br/>
        <w:t xml:space="preserve">              const transactionRecord = transactions.find(</w:t>
        <w:br/>
        <w:t xml:space="preserve">                (t) =&gt; sameTransactionId(t, row._id)</w:t>
        <w:br/>
        <w:t xml:space="preserve">              );</w:t>
        <w:br/>
        <w:t xml:space="preserve">              if (transactionRecord) {</w:t>
        <w:br/>
        <w:t xml:space="preserve">                handleRowClick(transactionRecord);</w:t>
        <w:br/>
        <w:t xml:space="preserve">              }</w:t>
        <w:br/>
        <w:t xml:space="preserve">            },</w:t>
        <w:br/>
        <w:t xml:space="preserve">            className: `cursor-pointer border-b transition-all ${theme === "dark" ? "border-gray-700" : "border-gray-100"} ${isActive ? theme === "dark" ? "bg-[#352F2A]" : "bg-[#FDF7F1] shadow-inner" : theme === "dark" ? "hover:bg-[#2A2521] text-gray-300" : "hover:bg-[#F9F2EC]"}`</w:t>
        <w:br/>
        <w:t xml:space="preserve">          },</w:t>
        <w:br/>
        <w:t xml:space="preserve">          isExportSelectionMode &amp;&amp; /* @__PURE__ */ React.createElement(</w:t>
        <w:br/>
        <w:t xml:space="preserve">            "td",</w:t>
        <w:br/>
        <w:t xml:space="preserve">            {</w:t>
        <w:br/>
        <w:t xml:space="preserve">              className: "px-4 py-3",</w:t>
        <w:br/>
        <w:t xml:space="preserve">              onClick: (e) =&gt; e.stopPropagation()</w:t>
        <w:br/>
        <w:t xml:space="preserve">            },</w:t>
        <w:br/>
        <w:t xml:space="preserve">            /* @__PURE__ */ React.createElement(</w:t>
        <w:br/>
        <w:t xml:space="preserve">              "input",</w:t>
        <w:br/>
        <w:t xml:space="preserve">              {</w:t>
        <w:br/>
        <w:t xml:space="preserve">                type: "checkbox",</w:t>
        <w:br/>
        <w:t xml:space="preserve">                className: "w-4 h-4 text-[#AD7F65] border-[#AD7F65] rounded focus:ring-[#AD7F65]",</w:t>
        <w:br/>
        <w:t xml:space="preserve">                checked: selectedReturnedLogIds.includes(row._id),</w:t>
        <w:br/>
        <w:t xml:space="preserve">                onChange: () =&gt; handleToggleReturnedLogSelection(row._id),</w:t>
        <w:br/>
        <w:t xml:space="preserve">                disabled: !row._id</w:t>
        <w:br/>
        <w:t xml:space="preserve">              }</w:t>
        <w:br/>
        <w:t xml:space="preserve">            )</w:t>
        <w:br/>
        <w:t xml:space="preserve">          ),</w:t>
        <w:br/>
        <w:t xml:space="preserve">          /* @__PURE__ */ React.createElement(</w:t>
        <w:br/>
        <w:t xml:space="preserve">            "td",</w:t>
        <w:br/>
        <w:t xml:space="preserve">            {</w:t>
        <w:br/>
        <w:t xml:space="preserve">              className: `px-4 py-3 font-semibold ${theme === "dark" ? "text-white" : "text-gray-800"}`</w:t>
        <w:br/>
        <w:t xml:space="preserve">            },</w:t>
        <w:br/>
        <w:t xml:space="preserve">            row.receiptNo ? `#${row.receiptNo}` : "---"</w:t>
        <w:br/>
        <w:t xml:space="preserve">          ),</w:t>
        <w:br/>
        <w:t xml:space="preserve">          /* @__PURE__ */ React.createElement(</w:t>
        <w:br/>
        <w:t xml:space="preserve">            "td",</w:t>
        <w:br/>
        <w:t xml:space="preserve">            {</w:t>
        <w:br/>
        <w:t xml:space="preserve">              className: `px-4 py-3 font-semibold text-xs ${theme === "dark" ? "text-gray-400" : "text-gray-700"}`</w:t>
        <w:br/>
        <w:t xml:space="preserve">            },</w:t>
        <w:br/>
        <w:t xml:space="preserve">            row.transactionId</w:t>
        <w:br/>
        <w:t xml:space="preserve">          ),</w:t>
        <w:br/>
        <w:t xml:space="preserve">          /* @__PURE__ */ React.createElement("td", { className: "px-4 py-3 text-gray-500" }, row.returnedAt.toLocaleDateString(void 0, {</w:t>
        <w:br/>
        <w:t xml:space="preserve">            month: "short",</w:t>
        <w:br/>
        <w:t xml:space="preserve">            day: "numeric",</w:t>
        <w:br/>
        <w:t xml:space="preserve">            year: "numeric"</w:t>
        <w:br/>
        <w:t xml:space="preserve">          })),</w:t>
        <w:br/>
        <w:t xml:space="preserve">          /* @__PURE__ */ React.createElement(</w:t>
        <w:br/>
        <w:t xml:space="preserve">            "td",</w:t>
        <w:br/>
        <w:t xml:space="preserve">            {</w:t>
        <w:br/>
        <w:t xml:space="preserve">              className: `px-4 py-3 align-middle ${theme === "dark" ? "text-gray-300" : "text-gray-700"}`</w:t>
        <w:br/>
        <w:t xml:space="preserve">            },</w:t>
        <w:br/>
        <w:t xml:space="preserve">            /* @__PURE__ */ React.createElement("div", { className: "flex items-center gap-2 min-w-[160px]" }, /* @__PURE__ */ React.createElement("span", { className: "w-8 h-8 rounded-full bg-[#F0E5DB] flex items-center justify-center text-xs font-bold text-[#8B6B55] shrink-0" }, getInitials(row.performedByName || "Staff")), /* @__PURE__ */ React.createElement("span", { className: "truncate" }, row.performedByName || "Staff"))</w:t>
        <w:br/>
        <w:t xml:space="preserve">          ),</w:t>
        <w:br/>
        <w:t xml:space="preserve">          /* @__PURE__ */ React.createElement(</w:t>
        <w:br/>
        <w:t xml:space="preserve">            "td",</w:t>
        <w:br/>
        <w:t xml:space="preserve">            {</w:t>
        <w:br/>
        <w:t xml:space="preserve">              className: `px-4 py-3 align-middle ${theme === "dark" ? "text-gray-300" : "text-gray-700"}`</w:t>
      </w:r>
    </w:p>
    <w:p>
      <w:pPr>
        <w:spacing w:after="0" w:before="0" w:line="240" w:lineRule="auto"/>
      </w:pPr>
      <w:r>
        <w:rPr>
          <w:rFonts w:ascii="Courier New" w:hAnsi="Courier New"/>
          <w:sz w:val="16"/>
        </w:rPr>
        <w:t xml:space="preserve">            },</w:t>
        <w:br/>
        <w:t xml:space="preserve">            /* @__PURE__ */ React.createElement("div", { className: "flex items-center gap-2 min-w-[160px]" }, /* @__PURE__ */ React.createElement("span", { className: "w-8 h-8 rounded-full bg-[#F0E5DB] flex items-center justify-center text-xs font-bold text-[#8B6B55] shrink-0" }, getInitials(row.returnedByName || "Staff")), /* @__PURE__ */ React.createElement("span", { className: "truncate" }, row.returnedByName || "Staff"))</w:t>
        <w:br/>
        <w:t xml:space="preserve">          ),</w:t>
        <w:br/>
        <w:t xml:space="preserve">          /* @__PURE__ */ React.createElement(</w:t>
        <w:br/>
        <w:t xml:space="preserve">            "td",</w:t>
        <w:br/>
        <w:t xml:space="preserve">            {</w:t>
        <w:br/>
        <w:t xml:space="preserve">              className: `px-4 py-3 ${theme === "dark" ? "text-gray-300" : "text-gray-600"}`</w:t>
        <w:br/>
        <w:t xml:space="preserve">            },</w:t>
        <w:br/>
        <w:t xml:space="preserve">            row.reason</w:t>
        <w:br/>
        <w:t xml:space="preserve">          ),</w:t>
        <w:br/>
        <w:t xml:space="preserve">          /* @__PURE__ */ React.createElement("td", { className: "px-4 py-3 font-semibold" }, formatCurrency(row.originalAmount)),</w:t>
        <w:br/>
        <w:t xml:space="preserve">          /* @__PURE__ */ React.createElement("td", { className: "px-4 py-3 font-semibold" }, formatCurrency(row.discountedAmount)),</w:t>
        <w:br/>
        <w:t xml:space="preserve">          /* @__PURE__ */ React.createElement("td", { className: "px-4 py-3 font-semibold text-orange-600" }, formatCurrency(-Math.abs(row.returnedAmount))),</w:t>
        <w:br/>
        <w:t xml:space="preserve">          /* @__PURE__ */ React.createElement("td", { className: "px-4 py-3 font-semibold" }, formatCurrency(row.totalAmount))</w:t>
        <w:br/>
        <w:t xml:space="preserve">        );</w:t>
        <w:br/>
        <w:t xml:space="preserve">      }) : paginatedTransactions.map((trx) =&gt; {</w:t>
        <w:br/>
        <w:t xml:space="preserve">        const isActive = selectedTransaction?._id === trx._id;</w:t>
        <w:br/>
        <w:t xml:space="preserve">        const lineSub = originalLineSubtotalFromItems(trx) || trx.totalAmount || 0;</w:t>
        <w:br/>
        <w:t xml:space="preserve">        const hasReturnActivity = (trx.returnTransactions?.length || 0) &gt; 0 || trx.status === "Returned" || trx.status === "Partially Returned";</w:t>
        <w:br/>
        <w:t xml:space="preserve">        const discountedAmount = resolveTransactionDiscount(trx, lineSub, {</w:t>
        <w:br/>
        <w:t xml:space="preserve">          skipInference: hasReturnActivity</w:t>
        <w:br/>
        <w:t xml:space="preserve">        });</w:t>
        <w:br/>
        <w:t xml:space="preserve">        return /* @__PURE__ */ React.createElement(</w:t>
        <w:br/>
        <w:t xml:space="preserve">          "tr",</w:t>
        <w:br/>
        <w:t xml:space="preserve">          {</w:t>
        <w:br/>
        <w:t xml:space="preserve">            key: trx._id,</w:t>
        <w:br/>
        <w:t xml:space="preserve">            onClick: () =&gt; handleRowClick(trx),</w:t>
        <w:br/>
        <w:t xml:space="preserve">            className: `cursor-pointer border-b transition-all ${theme === "dark" ? "border-gray-700" : "border-gray-100"} ${isActive ? theme === "dark" ? "bg-[#352F2A]" : "bg-[#FDF7F1] shadow-inner" : theme === "dark" ? "hover:bg-[#2A2521] text-gray-300" : "hover:bg-[#F9F2EC]"}`</w:t>
        <w:br/>
        <w:t xml:space="preserve">          },</w:t>
        <w:br/>
        <w:t xml:space="preserve">          isExportSelectionMode &amp;&amp; /* @__PURE__ */ React.createElement(</w:t>
        <w:br/>
        <w:t xml:space="preserve">            "td",</w:t>
        <w:br/>
        <w:t xml:space="preserve">            {</w:t>
        <w:br/>
        <w:t xml:space="preserve">              className: "px-4 py-3",</w:t>
        <w:br/>
        <w:t xml:space="preserve">              onClick: (e) =&gt; e.stopPropagation()</w:t>
        <w:br/>
        <w:t xml:space="preserve">            },</w:t>
        <w:br/>
        <w:t xml:space="preserve">            /* @__PURE__ */ React.createElement(</w:t>
        <w:br/>
        <w:t xml:space="preserve">              "input",</w:t>
        <w:br/>
        <w:t xml:space="preserve">              {</w:t>
        <w:br/>
        <w:t xml:space="preserve">                type: "checkbox",</w:t>
        <w:br/>
        <w:t xml:space="preserve">                className: "w-4 h-4 text-[#AD7F65] border-[#AD7F65] rounded focus:ring-[#AD7F65]",</w:t>
        <w:br/>
        <w:t xml:space="preserve">                checked: selectedTransactionIds.includes(trx._id),</w:t>
        <w:br/>
        <w:t xml:space="preserve">                onChange: () =&gt; handleToggleTransactionSelection(trx._id),</w:t>
        <w:br/>
        <w:t xml:space="preserve">                disabled: !trx._id</w:t>
        <w:br/>
        <w:t xml:space="preserve">              }</w:t>
        <w:br/>
        <w:t xml:space="preserve">            )</w:t>
        <w:br/>
        <w:t xml:space="preserve">          ),</w:t>
        <w:br/>
        <w:t xml:space="preserve">          /* @__PURE__ */ React.createElement(</w:t>
        <w:br/>
        <w:t xml:space="preserve">            "td",</w:t>
        <w:br/>
        <w:t xml:space="preserve">            {</w:t>
        <w:br/>
        <w:t xml:space="preserve">              className: `px-4 py-3 font-semibold ${theme === "dark" ? "text-white" : "text-gray-800"}`</w:t>
        <w:br/>
        <w:t xml:space="preserve">            },</w:t>
        <w:br/>
        <w:t xml:space="preserve">            trx.receiptNo ? `#${trx.receiptNo}` : "---"</w:t>
        <w:br/>
        <w:t xml:space="preserve">          ),</w:t>
        <w:br/>
        <w:t xml:space="preserve">          /* @__PURE__ */ React.createElement(</w:t>
        <w:br/>
        <w:t xml:space="preserve">            "td",</w:t>
        <w:br/>
        <w:t xml:space="preserve">            {</w:t>
        <w:br/>
        <w:t xml:space="preserve">              className: `px-4 py-3 font-semibold text-xs ${theme === "dark" ? "text-gray-400" : "text-gray-700"}`</w:t>
        <w:br/>
        <w:t xml:space="preserve">            },</w:t>
        <w:br/>
        <w:t xml:space="preserve">            trx.referenceNo || trx._id?.substring(0, 12) || "---"</w:t>
        <w:br/>
        <w:t xml:space="preserve">          ),</w:t>
        <w:br/>
        <w:t xml:space="preserve">          /* @__PURE__ */ React.createElement("td", { className: "px-4 py-3 text-gray-500" }, new Date(trx.checkedOutAt).toLocaleDateString(</w:t>
        <w:br/>
        <w:t xml:space="preserve">            void 0,</w:t>
        <w:br/>
        <w:t xml:space="preserve">            {</w:t>
        <w:br/>
        <w:t xml:space="preserve">              month: "short",</w:t>
        <w:br/>
        <w:t xml:space="preserve">              day: "numeric",</w:t>
        <w:br/>
        <w:t xml:space="preserve">              year: "numeric"</w:t>
        <w:br/>
        <w:t xml:space="preserve">            }</w:t>
        <w:br/>
        <w:t xml:space="preserve">          )),</w:t>
        <w:br/>
        <w:t xml:space="preserve">          /* @__PURE__ */ React.createElement(</w:t>
        <w:br/>
        <w:t xml:space="preserve">            "td",</w:t>
        <w:br/>
        <w:t xml:space="preserve">            {</w:t>
        <w:br/>
        <w:t xml:space="preserve">              className: `px-4 py-3 flex items-center gap-2 ${theme === "dark" ? "text-gray-300" : "text-gray-700"}`</w:t>
        <w:br/>
        <w:t xml:space="preserve">            },</w:t>
        <w:br/>
        <w:t xml:space="preserve">            /* @__PURE__ */ React.createElement("span", { className: "w-8 h-8 rounded-full bg-[#F0E5DB] flex items-center justify-center text-xs font-bold text-[#8B6B55]" }, getInitials(trx.performedByName || "Staff")),</w:t>
        <w:br/>
        <w:t xml:space="preserve">            trx.performedByName || "Staff"</w:t>
        <w:br/>
        <w:t xml:space="preserve">          ),</w:t>
        <w:br/>
        <w:t xml:space="preserve">          /* @__PURE__ */ React.createElement("td", { className: "px-4 py-3 capitalize" }, trx.paymentMethod),</w:t>
        <w:br/>
        <w:t xml:space="preserve">          /* @__PURE__ */ React.createElement("td", { className: "px-4 py-3 font-semibold" }, formatCurrency(lineSub)),</w:t>
        <w:br/>
        <w:t xml:space="preserve">          /* @__PURE__ */ React.createElement("td", { className: "px-4 py-3 font-semibold" }, formatCurrency(discountedAmount)),</w:t>
        <w:br/>
        <w:t xml:space="preserve">          /* @__PURE__ */ React.createElement("td", { className: "px-4 py-3 font-semibold" }, formatCurrency(trx.totalAmount)),</w:t>
        <w:br/>
        <w:t xml:space="preserve">          /* @__PURE__ */ React.createElement("td", { className: "px-4 py-3" }, renderStatusPill(trx.status)),</w:t>
        <w:br/>
        <w:t xml:space="preserve">          /* @__PURE__ */ React.createElement("td", { className: "px-4 py-3" }, /* @__PURE__ */ React.createElement("div", { className: "flex items-center gap-2" }, /* @__PURE__ */ React.createElement(</w:t>
        <w:br/>
        <w:t xml:space="preserve">            "button",</w:t>
        <w:br/>
        <w:t xml:space="preserve">            {</w:t>
        <w:br/>
        <w:t xml:space="preserve">              title: "View",</w:t>
        <w:br/>
        <w:t xml:space="preserve">              onClick: (e) =&gt; {</w:t>
        <w:br/>
        <w:t xml:space="preserve">                e.stopPropagation();</w:t>
        <w:br/>
        <w:t xml:space="preserve">                handleViewClick(trx);</w:t>
        <w:br/>
        <w:t xml:space="preserve">              },</w:t>
        <w:br/>
        <w:t xml:space="preserve">              className: `w-9 h-9 border rounded-xl flex items-center justify-center shadow-sm hover:shadow-md hover:-translate-y-0.5 whitespace-nowrap transition-all ${theme === "dark" ? "bg-[#2A2724] border-gray-600 text-gray-400 hover:border-green-500 hover:text-green-500" : "bg-white border-gray-200 text-gray-500 hover:border-green-500 hover:text-green-600"}`</w:t>
        <w:br/>
        <w:t xml:space="preserve">            },</w:t>
        <w:br/>
        <w:t xml:space="preserve">            /* @__PURE__ */ React.createElement(FaEye, null)</w:t>
        <w:br/>
        <w:t xml:space="preserve">          ), /* @__PURE__ */ React.createElement(</w:t>
        <w:br/>
        <w:t xml:space="preserve">            "button",</w:t>
        <w:br/>
        <w:t xml:space="preserve">            {</w:t>
        <w:br/>
        <w:t xml:space="preserve">              title: "Print",</w:t>
        <w:br/>
        <w:t xml:space="preserve">              onClick: (e) =&gt; {</w:t>
        <w:br/>
        <w:t xml:space="preserve">                e.stopPropagation();</w:t>
        <w:br/>
        <w:t xml:space="preserve">                handlePrintClick(trx);</w:t>
        <w:br/>
        <w:t xml:space="preserve">              },</w:t>
        <w:br/>
        <w:t xml:space="preserve">              className: `w-9 h-9 border rounded-xl flex items-center justify-center shadow-sm hover:shadow-md hover:-translate-y-0.5 transition-all ${theme === "dark" ? "bg-[#2A2724] border-gray-600 text-gray-400 hover:border-blue-500 hover:text-blue-500" : "bg-white border-gray-200 text-gray-500 hover:border-blue-500 hover:text-blue-600"}`</w:t>
        <w:br/>
        <w:t xml:space="preserve">            },</w:t>
        <w:br/>
        <w:t xml:space="preserve">            /* @__PURE__ */ React.createElement(FaPrint, null)</w:t>
        <w:br/>
        <w:t xml:space="preserve">          ), isTransactionReturnable(trx) &amp;&amp; trx.status !== "Returned" &amp;&amp; trx.status !== "Voided" &amp;&amp; /* @__PURE__ */ React.createElement(</w:t>
        <w:br/>
        <w:t xml:space="preserve">            "button",</w:t>
        <w:br/>
        <w:t xml:space="preserve">            {</w:t>
        <w:br/>
        <w:t xml:space="preserve">              title: "Return",</w:t>
        <w:br/>
        <w:t xml:space="preserve">              onClick: (e) =&gt; {</w:t>
        <w:br/>
        <w:t xml:space="preserve">                e.stopPropagation();</w:t>
        <w:br/>
        <w:t xml:space="preserve">                handleReturnClick(trx);</w:t>
        <w:br/>
        <w:t xml:space="preserve">              },</w:t>
        <w:br/>
        <w:t xml:space="preserve">              className: `w-9 h-9 border rounded-xl flex items-center justify-center shadow-sm hover:shadow-md hover:-translate-y-0.5 transition-all ${theme === "dark" ? "bg-[#2A2724] border-gray-600 text-gray-400 hover:border-orange-500 hover:text-orange-500" : "bg-white border-gray-200 text-gray-500 hover:border-orange-500 hover:text-orange-600"}`</w:t>
        <w:br/>
        <w:t xml:space="preserve">            },</w:t>
        <w:br/>
        <w:t xml:space="preserve">            /* @__PURE__ */ React.createElement(FaUndoAlt, null)</w:t>
        <w:br/>
        <w:t xml:space="preserve">          )))</w:t>
        <w:br/>
        <w:t xml:space="preserve">        );</w:t>
        <w:br/>
        <w:t xml:space="preserve">      })))),</w:t>
        <w:br/>
        <w:t xml:space="preserve">      /* @__PURE__ */ React.createElement("div", { className: "flex items-center justify-between mt-5" }, /* @__PURE__ */ React.createElement(</w:t>
        <w:br/>
        <w:t xml:space="preserve">        "div",</w:t>
        <w:br/>
        <w:t xml:space="preserve">        {</w:t>
        <w:br/>
        <w:t xml:space="preserve">          className: `text-xs ${theme === "dark" ? "text-gray-400" : "text-gray-500"}`</w:t>
        <w:br/>
        <w:t xml:space="preserve">        },</w:t>
        <w:br/>
        <w:t xml:space="preserve">        "Showing ",</w:t>
        <w:br/>
        <w:t xml:space="preserve">        showingStart,</w:t>
        <w:br/>
        <w:t xml:space="preserve">        "-",</w:t>
        <w:br/>
        <w:t xml:space="preserve">        showingEnd,</w:t>
        <w:br/>
        <w:t xml:space="preserve">        " of ",</w:t>
        <w:br/>
        <w:t xml:space="preserve">        activeRowCount</w:t>
        <w:br/>
        <w:t xml:space="preserve">      ), /* @__PURE__ */ React.createElement(</w:t>
        <w:br/>
        <w:t xml:space="preserve">        "div",</w:t>
        <w:br/>
        <w:t xml:space="preserve">        {</w:t>
        <w:br/>
        <w:t xml:space="preserve">          className: `flex items-center gap-2 rounded-full border px-3 py-1 shadow-inner ${theme === "dark" ? "bg-[#1E1B18] border-gray-600" : "bg-white border-gray-200"}`</w:t>
        <w:br/>
        <w:t xml:space="preserve">        },</w:t>
        <w:br/>
        <w:t xml:space="preserve">        /* @__PURE__ */ React.createElement(</w:t>
        <w:br/>
        <w:t xml:space="preserve">          "button",</w:t>
        <w:br/>
        <w:t xml:space="preserve">          {</w:t>
        <w:br/>
        <w:t xml:space="preserve">            onClick: () =&gt; setCurrentPage((prev) =&gt; Math.max(1, prev - 1)),</w:t>
        <w:br/>
        <w:t xml:space="preserve">            disabled: currentPage === 1,</w:t>
        <w:br/>
        <w:t xml:space="preserve">            className: `p-2 rounded-full ${currentPage === 1 ? theme === "dark" ? "text-gray-600" : "text-gray-300" : theme === "dark" ? "hover:bg-[#2A2724] text-gray-400" : "hover:bg-gray-50 text-gray-600"}`</w:t>
        <w:br/>
        <w:t xml:space="preserve">          },</w:t>
        <w:br/>
        <w:t xml:space="preserve">          /* @__PURE__ */ React.createElement(FaChevronLeft, null)</w:t>
        <w:br/>
        <w:t xml:space="preserve">        ),</w:t>
        <w:br/>
        <w:t xml:space="preserve">        Array.from({ length: totalPages }).slice(0, 5).map((_, idx) =&gt; {</w:t>
        <w:br/>
        <w:t xml:space="preserve">          const pageNumber = idx + 1;</w:t>
        <w:br/>
        <w:t xml:space="preserve">          return /* @__PURE__ */ React.createElement(</w:t>
        <w:br/>
        <w:t xml:space="preserve">            "button",</w:t>
        <w:br/>
        <w:t xml:space="preserve">            {</w:t>
        <w:br/>
        <w:t xml:space="preserve">              key: pageNumber,</w:t>
        <w:br/>
        <w:t xml:space="preserve">              onClick: () =&gt; setCurrentPage(pageNumber),</w:t>
        <w:br/>
        <w:t xml:space="preserve">              className: `w-8 h-8 rounded-full text-sm font-semibold ${currentPage === pageNumber ? "bg-[#AD7F65] text-white shadow-md" : "text-gray-600 hover:bg-gray-50"}`</w:t>
        <w:br/>
        <w:t xml:space="preserve">            },</w:t>
        <w:br/>
        <w:t xml:space="preserve">            pageNumber</w:t>
        <w:br/>
        <w:t xml:space="preserve">          );</w:t>
        <w:br/>
        <w:t xml:space="preserve">        }),</w:t>
        <w:br/>
        <w:t xml:space="preserve">        /* @__PURE__ */ React.createElement("span", { className: "text-gray-400 px-2" }, "..."),</w:t>
        <w:br/>
        <w:t xml:space="preserve">        /* @__PURE__ */ React.createElement(</w:t>
        <w:br/>
        <w:t xml:space="preserve">          "button",</w:t>
        <w:br/>
        <w:t xml:space="preserve">          {</w:t>
        <w:br/>
        <w:t xml:space="preserve">            onClick: () =&gt; setCurrentPage(totalPages),</w:t>
        <w:br/>
        <w:t xml:space="preserve">            className: `w-8 h-8 rounded-full text-sm font-semibold ${currentPage === totalPages ? "bg-[#AD7F65] text-white shadow-md" : "text-gray-600 hover:bg-gray-50"}`</w:t>
        <w:br/>
        <w:t xml:space="preserve">          },</w:t>
        <w:br/>
        <w:t xml:space="preserve">          totalPages</w:t>
        <w:br/>
        <w:t xml:space="preserve">        ),</w:t>
        <w:br/>
        <w:t xml:space="preserve">        /* @__PURE__ */ React.createElement(</w:t>
        <w:br/>
        <w:t xml:space="preserve">          "button",</w:t>
        <w:br/>
        <w:t xml:space="preserve">          {</w:t>
        <w:br/>
        <w:t xml:space="preserve">            onClick: () =&gt; setCurrentPage((prev) =&gt; Math.min(totalPages, prev + 1)),</w:t>
        <w:br/>
        <w:t xml:space="preserve">            disabled: currentPage === totalPages,</w:t>
        <w:br/>
        <w:t xml:space="preserve">            className: `p-2 rounded-full ${currentPage === totalPages ? theme === "dark" ? "text-gray-600" : "text-gray-300" : theme === "dark" ? "hover:bg-[#2A2724] text-gray-400" : "hover:bg-gray-50 text-gray-600"}`</w:t>
        <w:br/>
        <w:t xml:space="preserve">          },</w:t>
        <w:br/>
        <w:t xml:space="preserve">          /* @__PURE__ */ React.createElement(FaChevronRight, null)</w:t>
        <w:br/>
        <w:t xml:space="preserve">        )</w:t>
        <w:br/>
        <w:t xml:space="preserve">      ))</w:t>
        <w:br/>
        <w:t xml:space="preserve">    ), !isReturnedLogsTab &amp;&amp; /* @__PURE__ */ React.createElement("div", { className: "w-full lg:w-[380px] xl:w-[420px]" }, /* @__PURE__ */ React.createElement(</w:t>
        <w:br/>
        <w:t xml:space="preserve">      "div",</w:t>
        <w:br/>
        <w:t xml:space="preserve">      {</w:t>
        <w:br/>
        <w:t xml:space="preserve">        className: `rounded-2xl border shadow-[0_20px_45px_rgba(0,0,0,0.08)] p-6 sticky top-8 ${theme === "dark" ? "bg-[#2A2724] border-[#4A4037]" : "bg-white border-white"}`</w:t>
        <w:br/>
        <w:t xml:space="preserve">      },</w:t>
        <w:br/>
        <w:t xml:space="preserve">      /* @__PURE__ */ React.createElement("div", { className: "mb-4" }, /* @__PURE__ */ React.createElement("p", { className: "text-sm text-gray-400" }, "Create Your Style"), /* @__PURE__ */ React.createElement("p", { className: "text-xs text-gray-400" }, "Pasonanca, Zamboanga City")),</w:t>
        <w:br/>
        <w:t xml:space="preserve">      /* @__PURE__ */ React.createElement(</w:t>
        <w:br/>
        <w:t xml:space="preserve">        "div",</w:t>
        <w:br/>
        <w:t xml:space="preserve">        {</w:t>
        <w:br/>
        <w:t xml:space="preserve">          className: `font-mono text-xs space-y-2 ${theme === "dark" ? "text-gray-300" : ""}`</w:t>
        <w:br/>
        <w:t xml:space="preserve">        },</w:t>
        <w:br/>
        <w:t xml:space="preserve">        !isReturnedLogsTab &amp;&amp; /* @__PURE__ */ React.createElement("div", { className: "flex justify-between text-gray-500" }, /* @__PURE__ */ React.createElement("span", null, "Receipt No:"), /* @__PURE__ */ React.createElement("span", { className: "font-bold text-[#AD7F65]" }, selectedTransaction?.status === "Completed" &amp;&amp; selectedTransaction?.receiptNo ? `#${selectedTransaction.receiptNo}` : "---")),</w:t>
        <w:br/>
        <w:t xml:space="preserve">        /* @__PURE__ */ React.createElement("div", { className: "flex justify-between text-gray-500" }, /* @__PURE__ */ React.createElement("span", null, "Date:"), /* @__PURE__ */ React.createElement("span", null, selectedTransaction ? new Date(</w:t>
        <w:br/>
        <w:t xml:space="preserve">          selectedTransaction.checkedOutAt</w:t>
        <w:br/>
        <w:t xml:space="preserve">        ).toLocaleString() : "-")),</w:t>
        <w:br/>
        <w:t xml:space="preserve">        /* @__PURE__ */ React.createElement("div", { className: "flex justify-between text-gray-500" }, /* @__PURE__ */ React.createElement("span", null, "Cashier:"), /* @__PURE__ */ React.createElement("span", null, selectedTransaction?.performedByName || "---"))</w:t>
        <w:br/>
        <w:t xml:space="preserve">      ),</w:t>
        <w:br/>
        <w:t xml:space="preserve">      /* @__PURE__ */ React.createElement(</w:t>
        <w:br/>
        <w:t xml:space="preserve">        "div",</w:t>
        <w:br/>
        <w:t xml:space="preserve">        {</w:t>
        <w:br/>
        <w:t xml:space="preserve">          className: `border-t border-b my-4 py-3 font-mono text-sm ${theme === "dark" ? "border-gray-700 text-gray-300" : "border-gray-200"}`</w:t>
        <w:br/>
        <w:t xml:space="preserve">        },</w:t>
        <w:br/>
        <w:t xml:space="preserve">        /* @__PURE__ */ React.createElement("div", { className: "flex justify-between font-semibold" }, /* @__PURE__ */ React.createElement("span", null, "Item"), /* @__PURE__ */ React.createElement("span", null, "Qty x Price")),</w:t>
        <w:br/>
        <w:t xml:space="preserve">        /* @__PURE__ */ React.createElement(</w:t>
        <w:br/>
        <w:t xml:space="preserve">          "div",</w:t>
        <w:br/>
        <w:t xml:space="preserve">          {</w:t>
        <w:br/>
        <w:t xml:space="preserve">            className: `mt-2 space-y-1 ${theme === "dark" ? "text-gray-400" : "text-gray-600"}`</w:t>
        <w:br/>
        <w:t xml:space="preserve">          },</w:t>
        <w:br/>
        <w:t xml:space="preserve">          selectedTransaction?.items?.map(</w:t>
        <w:br/>
        <w:t xml:space="preserve">            (item, idx) =&gt; /* @__PURE__ */ React.createElement("div", { key: idx, className: "flex justify-between" }, /* @__PURE__ */ React.createElement("span", null, item.itemName), /* @__PURE__ */ React.createElement("span", null, item.quantity, " x ", formatCurrency(item.price)))</w:t>
        <w:br/>
        <w:t xml:space="preserve">          ) || /* @__PURE__ */ React.createElement("p", { className: "text-center text-gray-400" }, "No items")</w:t>
        <w:br/>
        <w:t xml:space="preserve">        )</w:t>
        <w:br/>
        <w:t xml:space="preserve">      ),</w:t>
        <w:br/>
        <w:t xml:space="preserve">      /* @__PURE__ */ React.createElement(</w:t>
        <w:br/>
        <w:t xml:space="preserve">        "div",</w:t>
        <w:br/>
        <w:t xml:space="preserve">        {</w:t>
        <w:br/>
        <w:t xml:space="preserve">          className: `font-mono text-xs space-y-1 ${theme === "dark" ? "text-gray-400" : "text-gray-600"}`</w:t>
        <w:br/>
        <w:t xml:space="preserve">        },</w:t>
        <w:br/>
        <w:t xml:space="preserve">        /* @__PURE__ */ React.createElement("div", { className: "flex justify-between" }, /* @__PURE__ */ React.createElement("span", null, "Payment Method:"), /* @__PURE__ */ React.createElement("span", { className: "uppercase" }, selectedTransaction?.paymentMethod)),</w:t>
        <w:br/>
        <w:t xml:space="preserve">        /* @__PURE__ */ React.createElement("div", { className: "flex justify-between" }, /* @__PURE__ */ React.createElement("span", null, "Subtotal:"), /* @__PURE__ */ React.createElement("span", null, formatCurrency(sidebarReceiptTotals.lineSub))),</w:t>
        <w:br/>
        <w:t xml:space="preserve">        /* @__PURE__ */ React.createElement("div", { className: "flex justify-between" }, /* @__PURE__ */ React.createElement("span", null, "Discount:"), /* @__PURE__ */ React.createElement("span", null, formatCurrency(sidebarReceiptTotals.discount))),</w:t>
        <w:br/>
        <w:t xml:space="preserve">        /* @__PURE__ */ React.createElement(</w:t>
        <w:br/>
        <w:t xml:space="preserve">          "div",</w:t>
        <w:br/>
        <w:t xml:space="preserve">          {</w:t>
        <w:br/>
        <w:t xml:space="preserve">            className: `flex justify-between font-semibold text-base pt-2 border-t ${theme === "dark" ? "text-white border-gray-700" : "text-gray-800 border-gray-100"}`</w:t>
        <w:br/>
        <w:t xml:space="preserve">          },</w:t>
        <w:br/>
        <w:t xml:space="preserve">          /* @__PURE__ */ React.createElement("span", null, "Total"),</w:t>
        <w:br/>
        <w:t xml:space="preserve">          /* @__PURE__ */ React.createElement("span", null, formatCurrency(selectedTransaction?.totalAmount || 0))</w:t>
        <w:br/>
        <w:t xml:space="preserve">        )</w:t>
        <w:br/>
        <w:t xml:space="preserve">      ),</w:t>
        <w:br/>
        <w:t xml:space="preserve">      /* @__PURE__ */ React.createElement(</w:t>
        <w:br/>
        <w:t xml:space="preserve">        "button",</w:t>
        <w:br/>
        <w:t xml:space="preserve">        {</w:t>
        <w:br/>
        <w:t xml:space="preserve">          className: "w-full mt-6 py-3 rounded-xl text-white font-semibold shadow-lg transition-all hover:shadow-xl hover:brightness-105 active:scale-98",</w:t>
        <w:br/>
        <w:t xml:space="preserve">          style: {</w:t>
        <w:br/>
        <w:t xml:space="preserve">            backgroundImage: "linear-gradient(135deg, #AD7F65 0%, #76462B 100%)",</w:t>
        <w:br/>
        <w:t xml:space="preserve">            boxShadow: "0 12px 20px rgba(118,70,43,0.25)"</w:t>
        <w:br/>
        <w:t xml:space="preserve">          }</w:t>
        <w:br/>
        <w:t xml:space="preserve">        },</w:t>
        <w:br/>
        <w:t xml:space="preserve">        "Print Receipt"</w:t>
        <w:br/>
        <w:t xml:space="preserve">      ),</w:t>
        <w:br/>
        <w:t xml:space="preserve">      /* @__PURE__ */ React.createElement("p", { className: "text-center text-[11px] text-gray-400 mt-4 tracking-wide" }, "This is not an official receipt")</w:t>
        <w:br/>
        <w:t xml:space="preserve">    ))), /* @__PURE__ */ React.createElement(</w:t>
        <w:br/>
        <w:t xml:space="preserve">      ViewTransactionModal,</w:t>
        <w:br/>
        <w:t xml:space="preserve">      {</w:t>
        <w:br/>
        <w:t xml:space="preserve">        isOpen: showViewModal,</w:t>
        <w:br/>
        <w:t xml:space="preserve">        onClose: () =&gt; {</w:t>
        <w:br/>
        <w:t xml:space="preserve">          setShowViewModal(false);</w:t>
        <w:br/>
        <w:t xml:space="preserve">          setTransactionToView(null);</w:t>
        <w:br/>
        <w:t xml:space="preserve">        },</w:t>
        <w:br/>
        <w:t xml:space="preserve">        transaction: transactionToView,</w:t>
        <w:br/>
        <w:t xml:space="preserve">        onReturnItems: (trx) =&gt; {</w:t>
        <w:br/>
        <w:t xml:space="preserve">          setShowViewModal(false);</w:t>
        <w:br/>
        <w:t xml:space="preserve">          setTransactionToView(null);</w:t>
        <w:br/>
        <w:t xml:space="preserve">          handleReturnClick(trx);</w:t>
        <w:br/>
        <w:t xml:space="preserve">        },</w:t>
        <w:br/>
        <w:t xml:space="preserve">        onPrintReceipt: (trx) =&gt; {</w:t>
        <w:br/>
        <w:t xml:space="preserve">          setShowViewModal(false);</w:t>
        <w:br/>
        <w:t xml:space="preserve">          setTransactionToView(null);</w:t>
        <w:br/>
        <w:t xml:space="preserve">          handlePrintClick(trx);</w:t>
        <w:br/>
        <w:t xml:space="preserve">        }</w:t>
        <w:br/>
        <w:t xml:space="preserve">      }</w:t>
        <w:br/>
        <w:t xml:space="preserve">    ), /* @__PURE__ */ React.createElement(</w:t>
        <w:br/>
        <w:t xml:space="preserve">      PrintReceiptModal,</w:t>
        <w:br/>
        <w:t xml:space="preserve">      {</w:t>
        <w:br/>
        <w:t xml:space="preserve">        isOpen: showPrintModal,</w:t>
        <w:br/>
        <w:t xml:space="preserve">        onClose: () =&gt; {</w:t>
        <w:br/>
        <w:t xml:space="preserve">          setShowPrintModal(false);</w:t>
        <w:br/>
        <w:t xml:space="preserve">          setTransactionToPrint(null);</w:t>
        <w:br/>
        <w:t xml:space="preserve">        },</w:t>
        <w:br/>
        <w:t xml:space="preserve">        transaction: transactionToPrint</w:t>
        <w:br/>
        <w:t xml:space="preserve">      }</w:t>
        <w:br/>
        <w:t xml:space="preserve">    ), /* @__PURE__ */ React.createElement(</w:t>
        <w:br/>
        <w:t xml:space="preserve">      ReturnItemsModal,</w:t>
        <w:br/>
        <w:t xml:space="preserve">      {</w:t>
        <w:br/>
        <w:t xml:space="preserve">        isOpen: showReturnModal,</w:t>
        <w:br/>
        <w:t xml:space="preserve">        onClose: () =&gt; {</w:t>
        <w:br/>
        <w:t xml:space="preserve">          setShowReturnModal(false);</w:t>
        <w:br/>
        <w:t xml:space="preserve">          setTransactionToReturn(null);</w:t>
        <w:br/>
        <w:t xml:space="preserve">        },</w:t>
        <w:br/>
        <w:t xml:space="preserve">        transaction: transactionToReturn,</w:t>
        <w:br/>
        <w:t xml:space="preserve">        onConfirm: handleReturnConfirm</w:t>
        <w:br/>
        <w:t xml:space="preserve">      }</w:t>
        <w:br/>
        <w:t xml:space="preserve">    ), showReturnSuccessModal &amp;&amp; /* @__PURE__ */ React.createElement("div", { className: "fixed inset-0 flex items-center justify-center z-[10002] bg-black/50 backdrop-blur-sm" }, /* @__PURE__ */ React.createElement("div", { className: "bg-white rounded-2xl w-full max-w-md p-8 shadow-2xl text-center" }, /* @__PURE__ */ React.createElement("div", { className: "w-20 h-20 mx-auto mb-6 rounded-full bg-green-100 flex items-center justify-center" }, /* @__PURE__ */ React.createElement(FaCheckCircle, { className: "w-10 h-10 text-green-500" })), /* @__PURE__ */ React.createElement("h3", { className: "text-2xl font-bold text-gray-800 mb-2" }, "Return Processed!"), /* @__PURE__ */ React.createElement("p", { className: "text-gray-500 mb-6" }, "The return has been processed successfully."), /* @__PURE__ */ React.createElement(</w:t>
        <w:br/>
        <w:t xml:space="preserve">      "button",</w:t>
        <w:br/>
        <w:t xml:space="preserve">      {</w:t>
        <w:br/>
        <w:t xml:space="preserve">        onClick: () =&gt; {</w:t>
        <w:br/>
        <w:t xml:space="preserve">          setShowReturnSuccessModal(false);</w:t>
        <w:br/>
        <w:t xml:space="preserve">        },</w:t>
        <w:br/>
        <w:t xml:space="preserve">        className: "px-8 py-3 rounded-lg text-white font-semibold transition-all hover:opacity-90",</w:t>
        <w:br/>
        <w:t xml:space="preserve">        style: {</w:t>
        <w:br/>
        <w:t xml:space="preserve">          background: "linear-gradient(135deg, #22C55E 0%, #16A34A 100%)"</w:t>
        <w:br/>
        <w:t xml:space="preserve">        }</w:t>
        <w:br/>
        <w:t xml:space="preserve">      },</w:t>
        <w:br/>
        <w:t xml:space="preserve">      "OK"</w:t>
        <w:br/>
        <w:t xml:space="preserve">    ))), /* @__PURE__ */ React.createElement(</w:t>
        <w:br/>
        <w:t xml:space="preserve">      RemittanceModal,</w:t>
        <w:br/>
        <w:t xml:space="preserve">      {</w:t>
        <w:br/>
        <w:t xml:space="preserve">        isOpen: showRemittanceModal,</w:t>
        <w:br/>
        <w:t xml:space="preserve">        onClose: () =&gt; setShowRemittanceModal(false),</w:t>
        <w:br/>
        <w:t xml:space="preserve">        employeeId: currentUser?._id,</w:t>
        <w:br/>
        <w:t xml:space="preserve">        employeeName: currentUser?.name || currentUser?.firstName || ""</w:t>
        <w:br/>
        <w:t xml:space="preserve">      }</w:t>
        <w:br/>
        <w:t xml:space="preserve">    ))</w:t>
        <w:br/>
        <w:t xml:space="preserve">  );</w:t>
        <w:br/>
        <w:t>};</w:t>
        <w:br/>
        <w:t>export default memo(Transaction);</w:t>
        <w:br/>
        <w:br/>
        <w:br/>
        <w:br/>
        <w:t>FILE: pos/frontend/src/utils/manageDataExport.js</w:t>
        <w:br/>
        <w:t>================================================================================</w:t>
        <w:br/>
        <w:t>function fmtDateTime(value) {</w:t>
        <w:br/>
        <w:t xml:space="preserve">  if (value == null || value === "") return "";</w:t>
        <w:br/>
        <w:t xml:space="preserve">  const d = new Date(value);</w:t>
        <w:br/>
        <w:t xml:space="preserve">  if (Number.isNaN(d.getTime())) return String(value);</w:t>
        <w:br/>
        <w:t xml:space="preserve">  return d.toLocaleString("en-PH", {</w:t>
        <w:br/>
        <w:t xml:space="preserve">    year: "numeric",</w:t>
        <w:br/>
        <w:t xml:space="preserve">    month: "2-digit",</w:t>
        <w:br/>
        <w:t xml:space="preserve">    day: "2-digit",</w:t>
        <w:br/>
        <w:t xml:space="preserve">    hour: "2-digit",</w:t>
        <w:br/>
        <w:t xml:space="preserve">    minute: "2-digit",</w:t>
        <w:br/>
        <w:t xml:space="preserve">    second: "2-digit",</w:t>
        <w:br/>
        <w:t xml:space="preserve">    hour12: true</w:t>
        <w:br/>
        <w:t xml:space="preserve">  });</w:t>
        <w:br/>
        <w:t>}</w:t>
        <w:br/>
        <w:t>function fmtDate(value) {</w:t>
        <w:br/>
        <w:t xml:space="preserve">  if (value == null || value === "") return "";</w:t>
        <w:br/>
        <w:t xml:space="preserve">  const d = new Date(value);</w:t>
        <w:br/>
        <w:t xml:space="preserve">  if (Number.isNaN(d.getTime())) return String(value);</w:t>
        <w:br/>
        <w:t xml:space="preserve">  return d.toLocaleDateString("en-PH", {</w:t>
        <w:br/>
        <w:t xml:space="preserve">    year: "numeric",</w:t>
        <w:br/>
        <w:t xml:space="preserve">    month: "short",</w:t>
        <w:br/>
        <w:t xml:space="preserve">    day: "numeric"</w:t>
        <w:br/>
        <w:t xml:space="preserve">  });</w:t>
        <w:br/>
        <w:t>}</w:t>
        <w:br/>
        <w:t>function shortRef(id) {</w:t>
        <w:br/>
        <w:t xml:space="preserve">  if (id == null) return "";</w:t>
        <w:br/>
        <w:t xml:space="preserve">  const s = typeof id === "object" &amp;&amp; id?.toString ? id.toString() : String(id);</w:t>
        <w:br/>
        <w:t xml:space="preserve">  return s.length &gt; 10 ? s.slice(-8) : s;</w:t>
        <w:br/>
        <w:t>}</w:t>
        <w:br/>
        <w:t>function formatPhp(n) {</w:t>
        <w:br/>
        <w:t xml:space="preserve">  const x = Number(n);</w:t>
        <w:br/>
        <w:t xml:space="preserve">  if (!Number.isFinite(x)) return "0.00";</w:t>
        <w:br/>
        <w:t xml:space="preserve">  return x.toLocaleString("en-PH", {</w:t>
        <w:br/>
        <w:t xml:space="preserve">    minimumFractionDigits: 2,</w:t>
        <w:br/>
        <w:t xml:space="preserve">    maximumFractionDigits: 2</w:t>
        <w:br/>
        <w:t xml:space="preserve">  });</w:t>
        <w:br/>
        <w:t>}</w:t>
        <w:br/>
        <w:t>function formatTransactionItems(items) {</w:t>
        <w:br/>
        <w:t xml:space="preserve">  if (!Array.isArray(items) || items.length === 0) return "";</w:t>
        <w:br/>
        <w:t xml:space="preserve">  return items.map((i) =&gt; {</w:t>
        <w:br/>
        <w:t xml:space="preserve">    const name = (i.itemName || "Item").trim().replace(/\s+/g, " ");</w:t>
        <w:br/>
        <w:t xml:space="preserve">    const q = Math.max(0, Number(i.quantity ?? 1)) || 1;</w:t>
        <w:br/>
        <w:t xml:space="preserve">    const unit = Number(i.price ?? i.itemPrice ?? 0) || 0;</w:t>
        <w:br/>
        <w:t xml:space="preserve">    const lineTotal = Math.round(unit * q * 100) / 100;</w:t>
        <w:br/>
        <w:t xml:space="preserve">    let line = `${q}x ${name}; unit PHP ${formatPhp(unit)}; line PHP ${formatPhp(lineTotal)}`;</w:t>
        <w:br/>
        <w:t xml:space="preserve">    if (i.returnStatus === "Returned") line += "; returned";</w:t>
        <w:br/>
        <w:t xml:space="preserve">    else if (i.returnStatus === "Partially Returned") {</w:t>
        <w:br/>
        <w:t xml:space="preserve">      const rq = i.returnedQuantity != null ? String(i.returnedQuantity) : "";</w:t>
        <w:br/>
        <w:t xml:space="preserve">      line += rq ? `; partial return (${rq})` : "; partial return";</w:t>
        <w:br/>
        <w:t xml:space="preserve">    }</w:t>
        <w:br/>
        <w:t xml:space="preserve">    return line;</w:t>
        <w:br/>
        <w:t xml:space="preserve">  }).join(" | ");</w:t>
        <w:br/>
        <w:t>}</w:t>
        <w:br/>
        <w:t>function formatVoidItems(items) {</w:t>
        <w:br/>
        <w:t xml:space="preserve">  if (!Array.isArray(items) || items.length === 0) return "";</w:t>
        <w:br/>
        <w:t xml:space="preserve">  return items.map((i) =&gt; {</w:t>
        <w:br/>
        <w:t xml:space="preserve">    const name = (i.itemName || "Item").trim().replace(/\s+/g, " ");</w:t>
        <w:br/>
        <w:t xml:space="preserve">    const q = Math.max(0, Number(i.quantity ?? 1)) || 1;</w:t>
        <w:br/>
        <w:t xml:space="preserve">    const unit = Number(i.price ?? 0) || 0;</w:t>
        <w:br/>
        <w:t xml:space="preserve">    const lineTotal = Math.round(unit * q * 100) / 100;</w:t>
        <w:br/>
        <w:t xml:space="preserve">    return `${q}x ${name}; unit PHP ${formatPhp(unit)}; line PHP ${formatPhp(lineTotal)}`;</w:t>
        <w:br/>
        <w:t xml:space="preserve">  }).join(" | ");</w:t>
        <w:br/>
        <w:t>}</w:t>
        <w:br/>
        <w:t>function formatCartItems(items) {</w:t>
        <w:br/>
        <w:t xml:space="preserve">  if (!Array.isArray(items) || items.length === 0) return "";</w:t>
        <w:br/>
        <w:t xml:space="preserve">  return items.map((i) =&gt; {</w:t>
        <w:br/>
        <w:t xml:space="preserve">    const name = (i.itemName || "Item").trim().replace(/\s+/g, " ");</w:t>
        <w:br/>
        <w:t xml:space="preserve">    const q = Math.max(0, Number(i.quantity ?? 1)) || 1;</w:t>
        <w:br/>
        <w:t xml:space="preserve">    return `${q}x ${name}`;</w:t>
        <w:br/>
        <w:t xml:space="preserve">  }).join(" | ");</w:t>
        <w:br/>
        <w:t>}</w:t>
        <w:br/>
        <w:t>function isVoidSalesRow(r) {</w:t>
        <w:br/>
        <w:t xml:space="preserve">  const st = String(r.status || "").toLowerCase();</w:t>
        <w:br/>
        <w:t xml:space="preserve">  if (st === "voided") return true;</w:t>
        <w:br/>
        <w:t xml:space="preserve">  if (String(r.paymentMethod || "").toLowerCase() === "void") return true;</w:t>
        <w:br/>
        <w:t xml:space="preserve">  return false;</w:t>
        <w:br/>
        <w:t>}</w:t>
        <w:br/>
        <w:t>function hasVariantMatrix(sizes) {</w:t>
        <w:br/>
        <w:t xml:space="preserve">  return sizes &amp;&amp; typeof sizes === "object" &amp;&amp; Object.keys(sizes).length &gt; 0;</w:t>
        <w:br/>
        <w:t>}</w:t>
        <w:br/>
        <w:t>const TRANSFORMERS = {</w:t>
        <w:br/>
        <w:t xml:space="preserve">  transactions: (r) =&gt; {</w:t>
        <w:br/>
        <w:t xml:space="preserve">    const ref = r.receiptNo || r.referenceNo || (r._id ? `TX-${shortRef(r._id)}` : "");</w:t>
        <w:br/>
        <w:t xml:space="preserve">    const orig = r.originalTransactionId ? shortRef(r.originalTransactionId) : "";</w:t>
        <w:br/>
        <w:t xml:space="preserve">    return {</w:t>
        <w:br/>
        <w:t xml:space="preserve">      "Receipt / Ref": String(ref || ""),</w:t>
        <w:br/>
        <w:t xml:space="preserve">      "Date &amp; Time": fmtDateTime(r.checkedOutAt || r.createdAt),</w:t>
        <w:br/>
        <w:t xml:space="preserve">      Cashier: String(r.performedByName || ""),</w:t>
        <w:br/>
        <w:t xml:space="preserve">      Status: String(r.status || ""),</w:t>
        <w:br/>
        <w:t xml:space="preserve">      "Payment Method": String(r.paymentMethod || ""),</w:t>
        <w:br/>
        <w:t xml:space="preserve">      Items: formatTransactionItems(r.items),</w:t>
        <w:br/>
        <w:t xml:space="preserve">      Subtotal: r.subtotal != null &amp;&amp; r.subtotal !== "" ? Number(r.subtotal) : "",</w:t>
        <w:br/>
        <w:t xml:space="preserve">      Discount: Number(r.discount ?? r.discountAmount ?? 0) || 0,</w:t>
        <w:br/>
        <w:t xml:space="preserve">      "Total (PHP)": Number(r.totalAmount ?? 0) || 0,</w:t>
        <w:br/>
        <w:t xml:space="preserve">      "Amount Received": Number(r.amountReceived ?? 0) || 0,</w:t>
      </w:r>
    </w:p>
    <w:p>
      <w:pPr>
        <w:spacing w:after="0" w:before="0" w:line="240" w:lineRule="auto"/>
      </w:pPr>
      <w:r>
        <w:rPr>
          <w:rFonts w:ascii="Courier New" w:hAnsi="Courier New"/>
          <w:sz w:val="16"/>
        </w:rPr>
        <w:t xml:space="preserve">      "Change Given": Number(r.changeGiven ?? 0) || 0,</w:t>
        <w:br/>
        <w:t xml:space="preserve">      "Original Sale Ref": orig ? `\u2026${orig}` : ""</w:t>
        <w:br/>
        <w:t xml:space="preserve">    };</w:t>
        <w:br/>
        <w:t xml:space="preserve">  },</w:t>
        <w:br/>
        <w:t xml:space="preserve">  products: (r) =&gt; ({</w:t>
        <w:br/>
        <w:t xml:space="preserve">    SKU: String(r.sku || ""),</w:t>
        <w:br/>
        <w:t xml:space="preserve">    "Item Name": String(r.itemName || ""),</w:t>
        <w:br/>
        <w:t xml:space="preserve">    Category: String(r.category || ""),</w:t>
        <w:br/>
        <w:t xml:space="preserve">    Subcategory: String(r.subCategory || ""),</w:t>
        <w:br/>
        <w:t xml:space="preserve">    Brand: String(r.brandName || ""),</w:t>
        <w:br/>
        <w:t xml:space="preserve">    Variant: String(r.variant || ""),</w:t>
        <w:br/>
        <w:t xml:space="preserve">    "Food Subtype": String(r.foodSubtype || ""),</w:t>
        <w:br/>
        <w:t xml:space="preserve">    Size: String(r.size || ""),</w:t>
        <w:br/>
        <w:t xml:space="preserve">    "Unit of Measure": String(r.unitOfMeasure || ""),</w:t>
        <w:br/>
        <w:t xml:space="preserve">    "Selling Price": Number(r.itemPrice ?? 0) || 0,</w:t>
        <w:br/>
        <w:t xml:space="preserve">    "Cost Price": Number(r.costPrice ?? 0) || 0,</w:t>
        <w:br/>
        <w:t xml:space="preserve">    "Current Stock": Number(r.currentStock ?? 0) || 0,</w:t>
        <w:br/>
        <w:t xml:space="preserve">    "Reorder Level": Number(r.reorderNumber ?? 0) || 0,</w:t>
        <w:br/>
        <w:t xml:space="preserve">    Supplier: String(r.supplierName || ""),</w:t>
        <w:br/>
        <w:t xml:space="preserve">    "Supplier Contact": String(r.supplierContact || ""),</w:t>
        <w:br/>
        <w:t xml:space="preserve">    "Display in Terminal": r.displayInTerminal !== false ? "Yes" : "No",</w:t>
        <w:br/>
        <w:t xml:space="preserve">    Archived: r.isArchived ? "Yes" : "No",</w:t>
        <w:br/>
        <w:t xml:space="preserve">    "Expiration Date": r.expirationDate ? fmtDate(r.expirationDate) : "",</w:t>
        <w:br/>
        <w:t xml:space="preserve">    "Has Variant Matrix": hasVariantMatrix(r.sizes) ? "Yes" : "No",</w:t>
        <w:br/>
        <w:t xml:space="preserve">    "Date Added": r.dateAdded ? fmtDateTime(r.dateAdded) : ""</w:t>
        <w:br/>
        <w:t xml:space="preserve">  }),</w:t>
        <w:br/>
        <w:t xml:space="preserve">  stockMovements: (r) =&gt; ({</w:t>
        <w:br/>
        <w:t xml:space="preserve">    "Date &amp; Time": fmtDateTime(r.createdAt),</w:t>
        <w:br/>
        <w:t xml:space="preserve">    SKU: String(r.sku || ""),</w:t>
        <w:br/>
        <w:t xml:space="preserve">    "Item Name": String(r.itemName || ""),</w:t>
        <w:br/>
        <w:t xml:space="preserve">    Category: String(r.category || ""),</w:t>
        <w:br/>
        <w:t xml:space="preserve">    Brand: String(r.brandName || ""),</w:t>
        <w:br/>
        <w:t xml:space="preserve">    Type: String(r.type || ""),</w:t>
        <w:br/>
        <w:t xml:space="preserve">    Quantity: Number(r.quantity ?? 0) || 0,</w:t>
        <w:br/>
        <w:t xml:space="preserve">    "Stock Before": Number(r.stockBefore ?? 0) || 0,</w:t>
        <w:br/>
        <w:t xml:space="preserve">    "Stock After": Number(r.stockAfter ?? 0) || 0,</w:t>
        <w:br/>
        <w:t xml:space="preserve">    Reason: String(r.reason || ""),</w:t>
        <w:br/>
        <w:t xml:space="preserve">    "Handled By": String(r.handledBy || ""),</w:t>
        <w:br/>
        <w:t xml:space="preserve">    Notes: String(r.notes || "")</w:t>
        <w:br/>
        <w:t xml:space="preserve">  }),</w:t>
        <w:br/>
        <w:t xml:space="preserve">  categories: (r) =&gt; ({</w:t>
        <w:br/>
        <w:t xml:space="preserve">    Name: String(r.name || ""),</w:t>
        <w:br/>
        <w:t xml:space="preserve">    Type: String(r.type || ""),</w:t>
        <w:br/>
        <w:t xml:space="preserve">    "Parent Category": String(r.parentCategory || ""),</w:t>
        <w:br/>
        <w:t xml:space="preserve">    Status: String(r.status || ""),</w:t>
        <w:br/>
        <w:t xml:space="preserve">    "Show on POS": r.showOnPos !== false ? "Yes" : "No",</w:t>
        <w:br/>
        <w:t xml:space="preserve">    "Date Created": r.dateCreated ? fmtDateTime(r.dateCreated) : ""</w:t>
        <w:br/>
        <w:t xml:space="preserve">  }),</w:t>
        <w:br/>
        <w:t xml:space="preserve">  discounts: (r) =&gt; ({</w:t>
        <w:br/>
        <w:t xml:space="preserve">    Title: String(r.title || ""),</w:t>
        <w:br/>
        <w:t xml:space="preserve">    Code: String(r.discountCode || ""),</w:t>
        <w:br/>
        <w:t xml:space="preserve">    "Discount Type": String(r.discountType || ""),</w:t>
        <w:br/>
        <w:t xml:space="preserve">    Value: Number(r.discountValue ?? 0) || 0,</w:t>
        <w:br/>
        <w:t xml:space="preserve">    "Applies To": String(r.appliesTo || ""),</w:t>
        <w:br/>
        <w:t xml:space="preserve">    Category: String(r.category || ""),</w:t>
        <w:br/>
        <w:t xml:space="preserve">    Subcategory: String(r.subCategory || ""),</w:t>
        <w:br/>
        <w:t xml:space="preserve">    "Valid From": r.validFrom ? fmtDate(r.validFrom) : "",</w:t>
        <w:br/>
        <w:t xml:space="preserve">    "Valid To": r.validTo ? fmtDate(r.validTo) : "",</w:t>
        <w:br/>
        <w:t xml:space="preserve">    "No Expiration": r.noExpiration ? "Yes" : "No",</w:t>
        <w:br/>
        <w:t xml:space="preserve">    "Min Purchase": Number(r.minPurchaseAmount ?? 0) || 0,</w:t>
        <w:br/>
        <w:t xml:space="preserve">    "Max Purchase": r.maxPurchaseAmount != null ? Number(r.maxPurchaseAmount) : "",</w:t>
        <w:br/>
        <w:t xml:space="preserve">    "Usage Limit": r.usageLimit != null ? Number(r.usageLimit) : "",</w:t>
        <w:br/>
        <w:t xml:space="preserve">    "Usage Count": Number(r.usageCount ?? 0) || 0,</w:t>
        <w:br/>
        <w:t xml:space="preserve">    Status: String(r.status || ""),</w:t>
        <w:br/>
        <w:t xml:space="preserve">    Description: String(r.description || "")</w:t>
        <w:br/>
        <w:t xml:space="preserve">  }),</w:t>
        <w:br/>
        <w:t xml:space="preserve">  brandPartners: (r) =&gt; ({</w:t>
        <w:br/>
        <w:t xml:space="preserve">    "Brand Name": String(r.brandName || ""),</w:t>
        <w:br/>
        <w:t xml:space="preserve">    Email: String(r.email || ""),</w:t>
        <w:br/>
        <w:t xml:space="preserve">    "Contact Number": String(r.contactNumber || ""),</w:t>
        <w:br/>
        <w:t xml:space="preserve">    "Contact Person": String(r.contactPerson || ""),</w:t>
        <w:br/>
        <w:t xml:space="preserve">    Status: String(r.status || ""),</w:t>
        <w:br/>
        <w:t xml:space="preserve">    "Created At": r.createdAt ? fmtDateTime(r.createdAt) : ""</w:t>
        <w:br/>
        <w:t xml:space="preserve">  }),</w:t>
        <w:br/>
        <w:t xml:space="preserve">  voidLogs: (r) =&gt; ({</w:t>
        <w:br/>
        <w:t xml:space="preserve">    "Void ID": String(r.voidId || ""),</w:t>
        <w:br/>
        <w:t xml:space="preserve">    "Voided At": fmtDateTime(r.voidedAt || r.createdAt),</w:t>
        <w:br/>
        <w:t xml:space="preserve">    "Void Reason": String(r.voidReason || ""),</w:t>
        <w:br/>
        <w:t xml:space="preserve">    "Voided By": String(r.voidedByName || r.voidedBy || ""),</w:t>
        <w:br/>
        <w:t xml:space="preserve">    "Approved By": String(r.approvedBy || ""),</w:t>
        <w:br/>
        <w:t xml:space="preserve">    "Approver Role": String(r.approvedByRole || ""),</w:t>
        <w:br/>
        <w:t xml:space="preserve">    "Total Amount": Number(r.totalAmount ?? 0) || 0,</w:t>
        <w:br/>
        <w:t xml:space="preserve">    Items: formatVoidItems(r.items),</w:t>
        <w:br/>
        <w:t xml:space="preserve">    Source: String(r.source || ""),</w:t>
        <w:br/>
        <w:t xml:space="preserve">    Notes: String(r.notes || "")</w:t>
        <w:br/>
        <w:t xml:space="preserve">  }),</w:t>
        <w:br/>
        <w:t xml:space="preserve">  archives: (r) =&gt; ({</w:t>
        <w:br/>
        <w:t xml:space="preserve">    "Item Name": String(r.itemName || ""),</w:t>
        <w:br/>
        <w:t xml:space="preserve">    SKU: String(r.sku || ""),</w:t>
        <w:br/>
        <w:t xml:space="preserve">    Category: String(r.category || ""),</w:t>
        <w:br/>
        <w:t xml:space="preserve">    Brand: String(r.brandName || ""),</w:t>
        <w:br/>
        <w:t xml:space="preserve">    Variant: String(r.variant || ""),</w:t>
        <w:br/>
        <w:t xml:space="preserve">    Size: String(r.selectedSize || ""),</w:t>
        <w:br/>
        <w:t xml:space="preserve">    Quantity: Number(r.quantity ?? 0) || 0,</w:t>
        <w:br/>
        <w:t xml:space="preserve">    "Item Price": Number(r.itemPrice ?? 0) || 0,</w:t>
        <w:br/>
        <w:t xml:space="preserve">    "Cost Price": Number(r.costPrice ?? 0) || 0,</w:t>
        <w:br/>
        <w:t xml:space="preserve">    Reason: String(r.reason || ""),</w:t>
        <w:br/>
        <w:t xml:space="preserve">    "Return Reason": String(r.returnReason || ""),</w:t>
        <w:br/>
        <w:t xml:space="preserve">    Source: String(r.source || ""),</w:t>
        <w:br/>
        <w:t xml:space="preserve">    "Archived By": String(r.archivedBy || ""),</w:t>
        <w:br/>
        <w:t xml:space="preserve">    "Archived At": r.archivedAt ? fmtDateTime(r.archivedAt) : "",</w:t>
        <w:br/>
        <w:t xml:space="preserve">    Notes: String(r.notes || "")</w:t>
        <w:br/>
        <w:t xml:space="preserve">  }),</w:t>
        <w:br/>
        <w:t xml:space="preserve">  carts: (r) =&gt; ({</w:t>
        <w:br/>
        <w:t xml:space="preserve">    "Staff / User Id": String(r.userId || ""),</w:t>
        <w:br/>
        <w:t xml:space="preserve">    "Line Count": Array.isArray(r.items) ? r.items.length : 0,</w:t>
        <w:br/>
        <w:t xml:space="preserve">    Items: formatCartItems(r.items),</w:t>
        <w:br/>
        <w:t xml:space="preserve">    "Updated At": r.updatedAt ? fmtDateTime(r.updatedAt) : ""</w:t>
        <w:br/>
        <w:t xml:space="preserve">  }),</w:t>
        <w:br/>
        <w:t xml:space="preserve">  employees: (r) =&gt; ({</w:t>
        <w:br/>
        <w:t xml:space="preserve">    Name: String(r.name || ""),</w:t>
        <w:br/>
        <w:t xml:space="preserve">    Email: String(r.email || ""),</w:t>
        <w:br/>
        <w:t xml:space="preserve">    Role: String(r.role || ""),</w:t>
        <w:br/>
        <w:t xml:space="preserve">    "Contact No": String(r.contactNo || ""),</w:t>
        <w:br/>
        <w:t xml:space="preserve">    Status: String(r.status || ""),</w:t>
        <w:br/>
        <w:t xml:space="preserve">    "Date Joined": r.dateJoined ? fmtDate(r.dateJoined) : "",</w:t>
        <w:br/>
        <w:t xml:space="preserve">    "POS Terminal": r.permissions?.posTerminal !== false ? "Yes" : "No",</w:t>
        <w:br/>
        <w:t xml:space="preserve">    Inventory: r.permissions?.inventory ? "Yes" : "No",</w:t>
        <w:br/>
        <w:t xml:space="preserve">    "View Transactions": r.permissions?.viewTransactions !== false ? "Yes" : "No",</w:t>
        <w:br/>
        <w:t xml:space="preserve">    "Generate Reports": r.permissions?.generateReports ? "Yes" : "No",</w:t>
        <w:br/>
        <w:t xml:space="preserve">    "Last Login": r.lastLogin ? fmtDateTime(r.lastLogin) : "",</w:t>
        <w:br/>
        <w:t xml:space="preserve">    "Requires PIN Reset": r.requiresPinReset ? "Yes" : "No"</w:t>
        <w:br/>
        <w:t xml:space="preserve">  }),</w:t>
        <w:br/>
        <w:t xml:space="preserve">  merchantSettings: (r) =&gt; ({</w:t>
        <w:br/>
        <w:t xml:space="preserve">    "Merchant Name": String(r.merchantName || ""),</w:t>
        <w:br/>
        <w:t xml:space="preserve">    Active: r.isActive ? "Yes" : "No",</w:t>
        <w:br/>
        <w:t xml:space="preserve">    Environment: String(r.environment || ""),</w:t>
        <w:br/>
        <w:t xml:space="preserve">    "Payment Expiry (min)": Number(r.paymentExpiryMinutes ?? 0) || 0,</w:t>
        <w:br/>
        <w:t xml:space="preserve">    "Webhook URL": String(r.webhookUrl || ""),</w:t>
        <w:br/>
        <w:t xml:space="preserve">    "Configured By": String(r.configuredByName || r.configuredBy || ""),</w:t>
        <w:br/>
        <w:t xml:space="preserve">    "App ID (masked)": r.appId &amp;&amp; String(r.appId).length &gt; 6 ? `\u2026${String(r.appId).slice(-4)}` : String(r.appId || ""),</w:t>
        <w:br/>
        <w:t xml:space="preserve">    "Public Key (masked)": r.publicKey &amp;&amp; String(r.publicKey).length &gt; 12 ? `${String(r.publicKey).slice(0, 8)}\u2026` : String(r.publicKey || ""),</w:t>
        <w:br/>
        <w:t xml:space="preserve">    "Updated At": r.updatedAt ? fmtDateTime(r.updatedAt) : ""</w:t>
        <w:br/>
        <w:t xml:space="preserve">  })</w:t>
        <w:br/>
        <w:t>};</w:t>
        <w:br/>
        <w:t>export function recordsForBusinessExport(collectionKey, records) {</w:t>
        <w:br/>
        <w:t xml:space="preserve">  if (!Array.isArray(records) || records.length === 0) return [];</w:t>
        <w:br/>
        <w:t xml:space="preserve">  const fn = TRANSFORMERS[collectionKey];</w:t>
        <w:br/>
        <w:t xml:space="preserve">  if (!fn) return [];</w:t>
        <w:br/>
        <w:t xml:space="preserve">  let list = records;</w:t>
        <w:br/>
        <w:t xml:space="preserve">  if (collectionKey === "transactions") {</w:t>
        <w:br/>
        <w:t xml:space="preserve">    list = records.filter((rec) =&gt; !isVoidSalesRow(rec));</w:t>
        <w:br/>
        <w:t xml:space="preserve">  }</w:t>
        <w:br/>
        <w:t xml:space="preserve">  if (list.length === 0) return [];</w:t>
        <w:br/>
        <w:t xml:space="preserve">  return list.map((rec) =&gt; fn(rec));</w:t>
        <w:br/>
        <w:t>}</w:t>
        <w:br/>
        <w:t>export function hasBusinessExportSchema(collectionKey) {</w:t>
        <w:br/>
        <w:t xml:space="preserve">  return Object.prototype.hasOwnProperty.call(TRANSFORMERS, collectionKey);</w:t>
        <w:br/>
        <w:t>}</w:t>
        <w:br/>
        <w:t>export { TRANSFORMERS };</w:t>
        <w:br/>
        <w:br/>
        <w:br/>
        <w:br/>
        <w:t>FILE: pos/frontend/src/utils/pinValidation.js</w:t>
        <w:br/>
        <w:t>================================================================================</w:t>
        <w:br/>
        <w:t>export const validatePinSecurity = (pin) =&gt; {</w:t>
        <w:br/>
        <w:t xml:space="preserve">  if (!pin || pin.length !== 6) {</w:t>
        <w:br/>
        <w:t xml:space="preserve">    return { isValid: false, error: "PIN must be exactly 6 digits" };</w:t>
        <w:br/>
        <w:t xml:space="preserve">  }</w:t>
        <w:br/>
        <w:t xml:space="preserve">  const digitCounts = {};</w:t>
        <w:br/>
        <w:t xml:space="preserve">  for (const digit of pin) {</w:t>
        <w:br/>
        <w:t xml:space="preserve">    digitCounts[digit] = (digitCounts[digit] || 0) + 1;</w:t>
        <w:br/>
        <w:t xml:space="preserve">    if (digitCounts[digit] &gt;= 3) {</w:t>
        <w:br/>
        <w:t xml:space="preserve">      return {</w:t>
        <w:br/>
        <w:t xml:space="preserve">        isValid: false,</w:t>
        <w:br/>
        <w:t xml:space="preserve">        error: "No digit may appear 3 times or more (e.g., 121212, 111222)"</w:t>
        <w:br/>
        <w:t xml:space="preserve">      };</w:t>
        <w:br/>
        <w:t xml:space="preserve">    }</w:t>
        <w:br/>
        <w:t xml:space="preserve">  }</w:t>
        <w:br/>
        <w:t xml:space="preserve">  const isSequence = (str) =&gt; {</w:t>
        <w:br/>
        <w:t xml:space="preserve">    const digits = str.split("").map(Number);</w:t>
        <w:br/>
        <w:t xml:space="preserve">    let isAscending = true;</w:t>
        <w:br/>
        <w:t xml:space="preserve">    for (let i = 1; i &lt; digits.length; i++) {</w:t>
        <w:br/>
        <w:t xml:space="preserve">      if (digits[i] !== digits[i - 1] + 1) {</w:t>
        <w:br/>
        <w:t xml:space="preserve">        isAscending = false;</w:t>
        <w:br/>
        <w:t xml:space="preserve">        break;</w:t>
        <w:br/>
        <w:t xml:space="preserve">      }</w:t>
        <w:br/>
        <w:t xml:space="preserve">    }</w:t>
        <w:br/>
        <w:t xml:space="preserve">    let isDescending = true;</w:t>
        <w:br/>
        <w:t xml:space="preserve">    for (let i = 1; i &lt; digits.length; i++) {</w:t>
        <w:br/>
        <w:t xml:space="preserve">      if (digits[i] !== digits[i - 1] - 1) {</w:t>
        <w:br/>
        <w:t xml:space="preserve">        isDescending = false;</w:t>
        <w:br/>
        <w:t xml:space="preserve">        break;</w:t>
        <w:br/>
        <w:t xml:space="preserve">      }</w:t>
        <w:br/>
        <w:t xml:space="preserve">    }</w:t>
        <w:br/>
        <w:t xml:space="preserve">    return isAscending || isDescending;</w:t>
        <w:br/>
        <w:t xml:space="preserve">  };</w:t>
        <w:br/>
        <w:t xml:space="preserve">  if (isSequence(pin)) {</w:t>
        <w:br/>
        <w:t xml:space="preserve">    return {</w:t>
        <w:br/>
        <w:t xml:space="preserve">      isValid: false,</w:t>
        <w:br/>
        <w:t xml:space="preserve">      error: "No sequences allowed (e.g., 123456, 234567, 987654)"</w:t>
        <w:br/>
        <w:t xml:space="preserve">    };</w:t>
        <w:br/>
        <w:t xml:space="preserve">  }</w:t>
        <w:br/>
        <w:t xml:space="preserve">  const firstDigit = pin[0];</w:t>
        <w:br/>
        <w:t xml:space="preserve">  const allSame = pin.split("").every((digit) =&gt; digit === firstDigit);</w:t>
        <w:br/>
        <w:t xml:space="preserve">  if (allSame) {</w:t>
        <w:br/>
        <w:t xml:space="preserve">    return {</w:t>
        <w:br/>
        <w:t xml:space="preserve">      isValid: false,</w:t>
        <w:br/>
        <w:t xml:space="preserve">      error: "No all-same PINs allowed (e.g., 000000, 111111)"</w:t>
        <w:br/>
        <w:t xml:space="preserve">    };</w:t>
        <w:br/>
        <w:t xml:space="preserve">  }</w:t>
        <w:br/>
        <w:t xml:space="preserve">  return { isValid: true, error: "" };</w:t>
        <w:br/>
        <w:t>};</w:t>
        <w:br/>
        <w:br/>
        <w:br/>
        <w:br/>
        <w:t>FILE: pos/frontend/src/utils/printBridge.js</w:t>
        <w:br/>
        <w:t>================================================================================</w:t>
        <w:br/>
        <w:t>import { formatReceiptVariantSizeLine } from "./transactionDisplay";</w:t>
        <w:br/>
        <w:t>const MAX_WIDTH = Number(import.meta.env.VITE_RECEIPT_LINE_WIDTH || 32);</w:t>
        <w:br/>
        <w:t>const padLine = (left, right = "") =&gt; {</w:t>
        <w:br/>
        <w:t xml:space="preserve">  const cleanLeft = String(left ?? "").trim();</w:t>
        <w:br/>
        <w:t xml:space="preserve">  const cleanRight = String(right ?? "").trim();</w:t>
        <w:br/>
        <w:t xml:space="preserve">  const available = MAX_WIDTH - (cleanLeft.length + cleanRight.length);</w:t>
        <w:br/>
        <w:t xml:space="preserve">  const spacer = available &gt; 0 ? " ".repeat(available) : " ";</w:t>
        <w:br/>
        <w:t xml:space="preserve">  return (cleanLeft + spacer + cleanRight).slice(0, MAX_WIDTH);</w:t>
        <w:br/>
        <w:t>};</w:t>
        <w:br/>
        <w:t>const centerText = (text) =&gt; {</w:t>
        <w:br/>
        <w:t xml:space="preserve">  const padding = Math.floor((MAX_WIDTH - text.length) / 2);</w:t>
        <w:br/>
        <w:t xml:space="preserve">  return " ".repeat(Math.max(0, padding)) + text;</w:t>
        <w:br/>
        <w:t>};</w:t>
        <w:br/>
        <w:t>const chunkText = (text) =&gt; {</w:t>
        <w:br/>
        <w:t xml:space="preserve">  if (!text) return [""];</w:t>
        <w:br/>
        <w:t xml:space="preserve">  const normalized = String(text);</w:t>
        <w:br/>
        <w:t xml:space="preserve">  const chunks = [];</w:t>
        <w:br/>
        <w:t xml:space="preserve">  for (let i = 0; i &lt; normalized.length; i += MAX_WIDTH) {</w:t>
        <w:br/>
        <w:t xml:space="preserve">    chunks.push(normalized.slice(i, i + MAX_WIDTH));</w:t>
        <w:br/>
        <w:t xml:space="preserve">  }</w:t>
        <w:br/>
        <w:t xml:space="preserve">  return chunks.length ? chunks : [""];</w:t>
        <w:br/>
        <w:t>};</w:t>
        <w:br/>
        <w:t>export const buildReceiptLines = (receipt) =&gt; {</w:t>
        <w:br/>
        <w:t xml:space="preserve">  const lines = [];</w:t>
        <w:br/>
        <w:t xml:space="preserve">  const storeName = receipt.storeName || "Create Your Style";</w:t>
        <w:br/>
        <w:t xml:space="preserve">  const location = receipt.location || "Pasonanca, Zamboanga City";</w:t>
        <w:br/>
        <w:t xml:space="preserve">  const receiptNo = receipt.receiptNo || "000000";</w:t>
        <w:br/>
        <w:t xml:space="preserve">  const paymentMethod = receipt.paymentMethod || "Cash";</w:t>
        <w:br/>
        <w:t xml:space="preserve">  const cashier = receipt.cashier || receipt.cashierName || receipt.performedByName || "Staff";</w:t>
        <w:br/>
        <w:t xml:space="preserve">  const receiptDate = receipt.date || (/* @__PURE__ */ new Date()).toLocaleDateString("en-US", {</w:t>
        <w:br/>
        <w:t xml:space="preserve">    month: "numeric",</w:t>
        <w:br/>
        <w:t xml:space="preserve">    day: "numeric",</w:t>
        <w:br/>
        <w:t xml:space="preserve">    year: "numeric"</w:t>
        <w:br/>
        <w:t xml:space="preserve">  });</w:t>
        <w:br/>
        <w:t xml:space="preserve">  const receiptTime = receipt.time || (/* @__PURE__ */ new Date()).toLocaleTimeString("en-US", {</w:t>
        <w:br/>
        <w:t xml:space="preserve">    hour: "numeric",</w:t>
        <w:br/>
        <w:t xml:space="preserve">    minute: "2-digit",</w:t>
        <w:br/>
        <w:t xml:space="preserve">    hour12: true</w:t>
        <w:br/>
        <w:t xml:space="preserve">  });</w:t>
        <w:br/>
        <w:t xml:space="preserve">  lines.push(centerText(storeName));</w:t>
        <w:br/>
        <w:t xml:space="preserve">  lines.push(centerText(location));</w:t>
        <w:br/>
        <w:t xml:space="preserve">  lines.push("--------------------------------");</w:t>
        <w:br/>
        <w:t xml:space="preserve">  lines.push(centerText("RECEIPT"));</w:t>
        <w:br/>
        <w:t xml:space="preserve">  lines.push(centerText(`#${receiptNo}`));</w:t>
        <w:br/>
        <w:t xml:space="preserve">  lines.push("");</w:t>
        <w:br/>
        <w:t xml:space="preserve">  lines.push(padLine("Date:", `${receiptDate}, ${receiptTime}`));</w:t>
        <w:br/>
        <w:t xml:space="preserve">  lines.push(padLine("Cashier:", cashier));</w:t>
        <w:br/>
        <w:t xml:space="preserve">  lines.push(padLine("Payment:", paymentMethod));</w:t>
        <w:br/>
        <w:t xml:space="preserve">  lines.push("--------------------------------");</w:t>
        <w:br/>
        <w:t xml:space="preserve">  (receipt.items || []).forEach((item) =&gt; {</w:t>
        <w:br/>
        <w:t xml:space="preserve">    let itemName = (item.name || item.itemName || "Item").toString();</w:t>
        <w:br/>
        <w:t xml:space="preserve">    itemName = itemName.replace(/\s*\([^)]*\)\s*$/, "").trim();</w:t>
        <w:br/>
        <w:t xml:space="preserve">    const qty = item.qty || item.quantity || 1;</w:t>
        <w:br/>
        <w:t xml:space="preserve">    const price = item.price || item.itemPrice || 0;</w:t>
        <w:br/>
        <w:t xml:space="preserve">    const variantSizeLine = formatReceiptVariantSizeLine(item);</w:t>
        <w:br/>
        <w:t xml:space="preserve">    lines.push(itemName);</w:t>
        <w:br/>
        <w:t xml:space="preserve">    if (variantSizeLine) {</w:t>
        <w:br/>
        <w:t xml:space="preserve">      lines.push(variantSizeLine);</w:t>
        <w:br/>
        <w:t xml:space="preserve">    }</w:t>
        <w:br/>
        <w:t xml:space="preserve">    lines.push(`${qty} x PHP ${Number(price).toFixed(2)}`);</w:t>
        <w:br/>
        <w:t xml:space="preserve">  });</w:t>
        <w:br/>
        <w:t xml:space="preserve">  lines.push("--------------------------------");</w:t>
        <w:br/>
        <w:t xml:space="preserve">  lines.push(padLine("Subtotal:", `PHP ${Number(receipt.subtotal || 0).toFixed(2)}`));</w:t>
        <w:br/>
        <w:t xml:space="preserve">  lines.push(padLine("Discount:", `PHP ${Number(receipt.discount || 0).toFixed(2)}`));</w:t>
        <w:br/>
        <w:t xml:space="preserve">  lines.push("");</w:t>
        <w:br/>
        <w:t xml:space="preserve">  lines.push(padLine("Total:", `PHP ${Number(receipt.total || 0).toFixed(2)}`));</w:t>
        <w:br/>
        <w:t xml:space="preserve">  if (receipt.cash !== void 0) {</w:t>
        <w:br/>
        <w:t xml:space="preserve">    lines.push(padLine("Amount Received:", `PHP ${Number(receipt.cash).toFixed(2)}`));</w:t>
        <w:br/>
        <w:t xml:space="preserve">  }</w:t>
        <w:br/>
        <w:t xml:space="preserve">  if (receipt.change !== void 0) {</w:t>
        <w:br/>
        <w:t xml:space="preserve">    lines.push(padLine("Change:", `PHP ${Number(receipt.change).toFixed(2)}`));</w:t>
        <w:br/>
        <w:t xml:space="preserve">  }</w:t>
        <w:br/>
        <w:t xml:space="preserve">  lines.push("--------------------------------");</w:t>
        <w:br/>
        <w:t xml:space="preserve">  lines.push(centerText("Thank you for your purchase!"));</w:t>
        <w:br/>
        <w:t xml:space="preserve">  lines.push(centerText("This is not an official receipt"));</w:t>
        <w:br/>
        <w:t xml:space="preserve">  return lines;</w:t>
        <w:br/>
        <w:t>};</w:t>
        <w:br/>
        <w:t>const buildReceiptHTML = (receipt) =&gt; {</w:t>
        <w:br/>
        <w:t xml:space="preserve">  const storeName = "Create Your Style";</w:t>
        <w:br/>
        <w:t xml:space="preserve">  const location = receipt.location || "Pasonanca, Zamboanga City";</w:t>
        <w:br/>
        <w:t xml:space="preserve">  const receiptNo = receipt.receiptNo || "000000";</w:t>
        <w:br/>
        <w:t xml:space="preserve">  const paymentMethod = receipt.paymentMethod || "Cash";</w:t>
        <w:br/>
        <w:t xml:space="preserve">  const subtotal = Number(receipt.subtotal || 0);</w:t>
        <w:br/>
        <w:t xml:space="preserve">  const discount = Number(receipt.discount || 0);</w:t>
        <w:br/>
        <w:t xml:space="preserve">  const total = Number(receipt.total || 0);</w:t>
        <w:br/>
        <w:t xml:space="preserve">  const cash = receipt.cash !== void 0 ? Number(receipt.cash) : null;</w:t>
        <w:br/>
        <w:t xml:space="preserve">  const change = receipt.change !== void 0 ? Number(receipt.change) : null;</w:t>
        <w:br/>
        <w:t xml:space="preserve">  const cashier = receipt.cashier || receipt.cashierName || receipt.performedByName || "Staff";</w:t>
        <w:br/>
        <w:t xml:space="preserve">  const receiptDate = receipt.date || (/* @__PURE__ */ new Date()).toLocaleDateString("en-US", {</w:t>
        <w:br/>
        <w:t xml:space="preserve">    month: "short",</w:t>
        <w:br/>
        <w:t xml:space="preserve">    day: "numeric",</w:t>
        <w:br/>
        <w:t xml:space="preserve">    year: "numeric"</w:t>
        <w:br/>
        <w:t xml:space="preserve">  });</w:t>
        <w:br/>
        <w:t xml:space="preserve">  const receiptTime = receipt.time || (/* @__PURE__ */ new Date()).toLocaleTimeString("en-US", {</w:t>
        <w:br/>
        <w:t xml:space="preserve">    hour: "numeric",</w:t>
        <w:br/>
        <w:t xml:space="preserve">    minute: "2-digit",</w:t>
        <w:br/>
        <w:t xml:space="preserve">    hour12: true</w:t>
        <w:br/>
        <w:t xml:space="preserve">  });</w:t>
        <w:br/>
        <w:t xml:space="preserve">  const itemsHTML = (receipt.items || []).map((item) =&gt; {</w:t>
        <w:br/>
        <w:t xml:space="preserve">    let itemName = (item.name || item.itemName || "Item").toString();</w:t>
        <w:br/>
        <w:t xml:space="preserve">    itemName = itemName.replace(/\s*\([^)]*\)\s*$/, "").trim();</w:t>
        <w:br/>
        <w:t xml:space="preserve">    const qty = item.qty || item.quantity || 1;</w:t>
        <w:br/>
        <w:t xml:space="preserve">    const price = Number(item.price || item.itemPrice || 0);</w:t>
        <w:br/>
        <w:t xml:space="preserve">    const variantSizeLine = formatReceiptVariantSizeLine(item);</w:t>
        <w:br/>
        <w:t xml:space="preserve">    let sizeColorInfo = "";</w:t>
        <w:br/>
        <w:t xml:space="preserve">    if (variantSizeLine) {</w:t>
        <w:br/>
        <w:t xml:space="preserve">      sizeColorInfo = `&lt;div style="font-size: 9px; color: #a0aec0;"&gt;${variantSizeLine}&lt;/div&gt;`;</w:t>
        <w:br/>
        <w:t xml:space="preserve">    }</w:t>
        <w:br/>
        <w:t xml:space="preserve">    return `</w:t>
        <w:br/>
        <w:t xml:space="preserve">      &lt;div style="margin-bottom: 8px;"&gt;</w:t>
        <w:br/>
        <w:t xml:space="preserve">        &lt;div style="font-weight: 600; font-size: 11px; color: #1a202c;"&gt;${itemName}&lt;/div&gt;</w:t>
        <w:br/>
        <w:t xml:space="preserve">        ${sizeColorInfo}</w:t>
        <w:br/>
        <w:t xml:space="preserve">        &lt;div style="font-size: 10px; color: #718096;"&gt;${qty} x PHP ${price.toFixed(2)}&lt;/div&gt;</w:t>
        <w:br/>
        <w:t xml:space="preserve">      &lt;/div&gt;</w:t>
        <w:br/>
        <w:t xml:space="preserve">    `;</w:t>
        <w:br/>
        <w:t xml:space="preserve">  }).join("");</w:t>
        <w:br/>
        <w:t xml:space="preserve">  const dashedLine = '&lt;div class="dashed-line"&gt;--------------------------------&lt;/div&gt;';</w:t>
        <w:br/>
        <w:t xml:space="preserve">  return `</w:t>
        <w:br/>
        <w:t xml:space="preserve">    &lt;!DOCTYPE html&gt;</w:t>
        <w:br/>
        <w:t xml:space="preserve">    &lt;html&gt;</w:t>
        <w:br/>
        <w:t xml:space="preserve">    &lt;head&gt;</w:t>
        <w:br/>
        <w:t xml:space="preserve">      &lt;meta charset="UTF-8"&gt;</w:t>
        <w:br/>
        <w:t xml:space="preserve">      &lt;title&gt;Receipt - #${receiptNo}&lt;/title&gt;</w:t>
        <w:br/>
        <w:t xml:space="preserve">      &lt;style&gt;</w:t>
        <w:br/>
        <w:t xml:space="preserve">        * {</w:t>
        <w:br/>
        <w:t xml:space="preserve">          margin: 0;</w:t>
        <w:br/>
        <w:t xml:space="preserve">          padding: 0;</w:t>
        <w:br/>
        <w:t xml:space="preserve">          box-sizing: border-box;</w:t>
        <w:br/>
        <w:t xml:space="preserve">        }</w:t>
        <w:br/>
        <w:t xml:space="preserve">        @page {</w:t>
        <w:br/>
        <w:t xml:space="preserve">          size: 58mm auto;</w:t>
        <w:br/>
        <w:t xml:space="preserve">          margin: 0;</w:t>
        <w:br/>
        <w:t xml:space="preserve">        }</w:t>
        <w:br/>
        <w:t xml:space="preserve">        @media print {</w:t>
        <w:br/>
        <w:t xml:space="preserve">          body {</w:t>
        <w:br/>
        <w:t xml:space="preserve">            width: 58mm;</w:t>
        <w:br/>
        <w:t xml:space="preserve">            margin: 0;</w:t>
        <w:br/>
        <w:t xml:space="preserve">            padding: 8px;</w:t>
        <w:br/>
        <w:t xml:space="preserve">            -webkit-print-color-adjust: exact !important;</w:t>
        <w:br/>
        <w:t xml:space="preserve">            print-color-adjust: exact !important;</w:t>
        <w:br/>
        <w:t xml:space="preserve">          }</w:t>
        <w:br/>
        <w:t xml:space="preserve">          .no-print {</w:t>
        <w:br/>
        <w:t xml:space="preserve">            display: none !important;</w:t>
        <w:br/>
        <w:t xml:space="preserve">          }</w:t>
        <w:br/>
        <w:t xml:space="preserve">          .dashed-line {</w:t>
        <w:br/>
        <w:t xml:space="preserve">            display: block !important;</w:t>
        <w:br/>
        <w:t xml:space="preserve">            text-align: center;</w:t>
        <w:br/>
        <w:t xml:space="preserve">            font-family: monospace;</w:t>
        <w:br/>
        <w:t xml:space="preserve">            font-size: 10px;</w:t>
        <w:br/>
        <w:t xml:space="preserve">            color: #333 !important;</w:t>
        <w:br/>
        <w:t xml:space="preserve">            letter-spacing: -1px;</w:t>
        <w:br/>
        <w:t xml:space="preserve">            margin: 8px 0;</w:t>
        <w:br/>
        <w:t xml:space="preserve">            -webkit-print-color-adjust: exact !important;</w:t>
        <w:br/>
        <w:t xml:space="preserve">            print-color-adjust: exact !important;</w:t>
        <w:br/>
        <w:t xml:space="preserve">          }</w:t>
        <w:br/>
        <w:t xml:space="preserve">        }</w:t>
        <w:br/>
        <w:t xml:space="preserve">        body {</w:t>
        <w:br/>
        <w:t xml:space="preserve">          font-family: Arial, sans-serif;</w:t>
        <w:br/>
        <w:t xml:space="preserve">          font-size: 11px;</w:t>
        <w:br/>
        <w:t xml:space="preserve">          line-height: 1.4;</w:t>
        <w:br/>
        <w:t xml:space="preserve">          width: 58mm;</w:t>
        <w:br/>
        <w:t xml:space="preserve">          max-width: 58mm;</w:t>
        <w:br/>
        <w:t xml:space="preserve">          padding: 10px;</w:t>
        <w:br/>
        <w:t xml:space="preserve">          background: white;</w:t>
        <w:br/>
        <w:t xml:space="preserve">          color: #1a202c;</w:t>
        <w:br/>
        <w:t xml:space="preserve">        }</w:t>
        <w:br/>
        <w:t xml:space="preserve">        .receipt-container {</w:t>
        <w:br/>
        <w:t xml:space="preserve">          width: 100%;</w:t>
        <w:br/>
        <w:t xml:space="preserve">        }</w:t>
        <w:br/>
        <w:t xml:space="preserve">        .dashed-line {</w:t>
        <w:br/>
        <w:t xml:space="preserve">          display: block;</w:t>
        <w:br/>
        <w:t xml:space="preserve">          text-align: center;</w:t>
        <w:br/>
        <w:t xml:space="preserve">          font-family: monospace;</w:t>
        <w:br/>
        <w:t xml:space="preserve">          font-size: 10px;</w:t>
        <w:br/>
        <w:t xml:space="preserve">          color: #333;</w:t>
        <w:br/>
        <w:t xml:space="preserve">          letter-spacing: -1px;</w:t>
        <w:br/>
        <w:t xml:space="preserve">          margin: 8px 0;</w:t>
        <w:br/>
        <w:t xml:space="preserve">        }</w:t>
        <w:br/>
        <w:t xml:space="preserve">      &lt;/style&gt;</w:t>
        <w:br/>
        <w:t xml:space="preserve">    &lt;/head&gt;</w:t>
        <w:br/>
        <w:t xml:space="preserve">    &lt;body&gt;</w:t>
        <w:br/>
        <w:t xml:space="preserve">      &lt;div class="receipt-container"&gt;</w:t>
        <w:br/>
        <w:t xml:space="preserve">        &lt;!-- Header --&gt;</w:t>
        <w:br/>
        <w:t xml:space="preserve">        &lt;div style="text-align: center; margin-bottom: 10px;"&gt;</w:t>
        <w:br/>
        <w:t xml:space="preserve">          &lt;div style="font-size: 16px; font-weight: bold; color: #1a365d; margin-bottom: 4px;"&gt;${storeName}&lt;/div&gt;</w:t>
        <w:br/>
        <w:t xml:space="preserve">          &lt;div style="font-size: 10px; color: #4a5568;"&gt;${location}&lt;/div&gt;</w:t>
        <w:br/>
        <w:t xml:space="preserve">        &lt;/div&gt;</w:t>
        <w:br/>
        <w:br/>
        <w:t xml:space="preserve">        ${dashedLine}</w:t>
        <w:br/>
        <w:br/>
        <w:t xml:space="preserve">        &lt;!-- Receipt Number --&gt;</w:t>
        <w:br/>
        <w:t xml:space="preserve">        &lt;div style="text-align: center; margin: 10px 0;"&gt;</w:t>
      </w:r>
    </w:p>
    <w:p>
      <w:pPr>
        <w:spacing w:after="0" w:before="0" w:line="240" w:lineRule="auto"/>
      </w:pPr>
      <w:r>
        <w:rPr>
          <w:rFonts w:ascii="Courier New" w:hAnsi="Courier New"/>
          <w:sz w:val="16"/>
        </w:rPr>
        <w:t xml:space="preserve">          &lt;div style="font-size: 9px; color: #718096; text-transform: uppercase; letter-spacing: 1px;"&gt;Receipt&lt;/div&gt;</w:t>
        <w:br/>
        <w:t xml:space="preserve">          &lt;div style="font-size: 16px; font-weight: bold; color: #2d3748;"&gt;#${receiptNo}&lt;/div&gt;</w:t>
        <w:br/>
        <w:t xml:space="preserve">        &lt;/div&gt;</w:t>
        <w:br/>
        <w:br/>
        <w:t xml:space="preserve">        &lt;!-- Date, Cashier, Payment --&gt;</w:t>
        <w:br/>
        <w:t xml:space="preserve">        &lt;div style="margin-bottom: 10px;"&gt;</w:t>
        <w:br/>
        <w:t xml:space="preserve">          &lt;div style="display: flex; justify-content: space-between; margin: 4px 0; font-size: 11px;"&gt;</w:t>
        <w:br/>
        <w:t xml:space="preserve">            &lt;span style="color: #4a5568;"&gt;Date:&lt;/span&gt;</w:t>
        <w:br/>
        <w:t xml:space="preserve">            &lt;span style="color: #1a202c;"&gt;${receiptDate}, ${receiptTime}&lt;/span&gt;</w:t>
        <w:br/>
        <w:t xml:space="preserve">          &lt;/div&gt;</w:t>
        <w:br/>
        <w:t xml:space="preserve">          &lt;div style="display: flex; justify-content: space-between; margin: 4px 0; font-size: 11px;"&gt;</w:t>
        <w:br/>
        <w:t xml:space="preserve">            &lt;span style="color: #4a5568;"&gt;Cashier:&lt;/span&gt;</w:t>
        <w:br/>
        <w:t xml:space="preserve">            &lt;span style="color: #1a202c;"&gt;${cashier}&lt;/span&gt;</w:t>
        <w:br/>
        <w:t xml:space="preserve">          &lt;/div&gt;</w:t>
        <w:br/>
        <w:t xml:space="preserve">          &lt;div style="display: flex; justify-content: space-between; margin: 4px 0; font-size: 11px;"&gt;</w:t>
        <w:br/>
        <w:t xml:space="preserve">            &lt;span style="color: #4a5568;"&gt;Payment:&lt;/span&gt;</w:t>
        <w:br/>
        <w:t xml:space="preserve">            &lt;span style="color: #1a202c;"&gt;${paymentMethod}&lt;/span&gt;</w:t>
        <w:br/>
        <w:t xml:space="preserve">          &lt;/div&gt;</w:t>
        <w:br/>
        <w:t xml:space="preserve">        &lt;/div&gt;</w:t>
        <w:br/>
        <w:br/>
        <w:t xml:space="preserve">        ${dashedLine}</w:t>
        <w:br/>
        <w:br/>
        <w:t xml:space="preserve">        &lt;!-- Items --&gt;</w:t>
        <w:br/>
        <w:t xml:space="preserve">        &lt;div style="padding: 10px 0;"&gt;</w:t>
        <w:br/>
        <w:t xml:space="preserve">          ${itemsHTML || '&lt;div style="text-align: center; color: #718096; padding: 8px;"&gt;No items&lt;/div&gt;'}</w:t>
        <w:br/>
        <w:t xml:space="preserve">        &lt;/div&gt;</w:t>
        <w:br/>
        <w:br/>
        <w:t xml:space="preserve">        ${dashedLine}</w:t>
        <w:br/>
        <w:br/>
        <w:t xml:space="preserve">        &lt;!-- Summary --&gt;</w:t>
        <w:br/>
        <w:t xml:space="preserve">        &lt;div style="padding-top: 10px;"&gt;</w:t>
        <w:br/>
        <w:t xml:space="preserve">          &lt;div style="display: flex; justify-content: space-between; margin: 4px 0; font-size: 11px;"&gt;</w:t>
        <w:br/>
        <w:t xml:space="preserve">            &lt;span style="color: #4a5568;"&gt;Subtotal:&lt;/span&gt;</w:t>
        <w:br/>
        <w:t xml:space="preserve">            &lt;span style="color: #1a202c;"&gt;PHP ${subtotal.toFixed(2)}&lt;/span&gt;</w:t>
        <w:br/>
        <w:t xml:space="preserve">          &lt;/div&gt;</w:t>
        <w:br/>
        <w:t xml:space="preserve">          &lt;div style="display: flex; justify-content: space-between; margin: 4px 0; font-size: 11px;"&gt;</w:t>
        <w:br/>
        <w:t xml:space="preserve">            &lt;span style="color: #4a5568;"&gt;Discount:&lt;/span&gt;</w:t>
        <w:br/>
        <w:t xml:space="preserve">            &lt;span style="color: #1a202c;"&gt;PHP ${discount.toFixed(2)}&lt;/span&gt;</w:t>
        <w:br/>
        <w:t xml:space="preserve">          &lt;/div&gt;</w:t>
        <w:br/>
        <w:t xml:space="preserve">          </w:t>
        <w:br/>
        <w:t xml:space="preserve">          &lt;!-- Total --&gt;</w:t>
        <w:br/>
        <w:t xml:space="preserve">          &lt;div style="display: flex; justify-content: space-between; margin: 8px 0; padding-top: 8px;"&gt;</w:t>
        <w:br/>
        <w:t xml:space="preserve">            &lt;span style="font-weight: bold; color: #1a365d; font-size: 13px;"&gt;Total:&lt;/span&gt;</w:t>
        <w:br/>
        <w:t xml:space="preserve">            &lt;span style="font-weight: bold; color: #1a365d; font-size: 13px;"&gt;PHP ${total.toFixed(2)}&lt;/span&gt;</w:t>
        <w:br/>
        <w:t xml:space="preserve">          &lt;/div&gt;</w:t>
        <w:br/>
        <w:t xml:space="preserve">          </w:t>
        <w:br/>
        <w:t xml:space="preserve">          ${cash !== null ? `</w:t>
        <w:br/>
        <w:t xml:space="preserve">          &lt;div style="display: flex; justify-content: space-between; margin: 4px 0; font-size: 11px;"&gt;</w:t>
        <w:br/>
        <w:t xml:space="preserve">            &lt;span style="color: #4a5568;"&gt;Amount Received:&lt;/span&gt;</w:t>
        <w:br/>
        <w:t xml:space="preserve">            &lt;span style="color: #1a202c;"&gt;PHP ${cash.toFixed(2)}&lt;/span&gt;</w:t>
        <w:br/>
        <w:t xml:space="preserve">          &lt;/div&gt;</w:t>
        <w:br/>
        <w:t xml:space="preserve">          ` : ""}</w:t>
        <w:br/>
        <w:t xml:space="preserve">          </w:t>
        <w:br/>
        <w:t xml:space="preserve">          ${change !== null ? `</w:t>
        <w:br/>
        <w:t xml:space="preserve">          &lt;div style="display: flex; justify-content: space-between; margin: 4px 0; font-size: 11px;"&gt;</w:t>
        <w:br/>
        <w:t xml:space="preserve">            &lt;span style="color: #4a5568;"&gt;Change:&lt;/span&gt;</w:t>
        <w:br/>
        <w:t xml:space="preserve">            &lt;span style="color: #1a202c;"&gt;PHP ${change.toFixed(2)}&lt;/span&gt;</w:t>
        <w:br/>
        <w:t xml:space="preserve">          &lt;/div&gt;</w:t>
        <w:br/>
        <w:t xml:space="preserve">          ` : ""}</w:t>
        <w:br/>
        <w:t xml:space="preserve">        &lt;/div&gt;</w:t>
        <w:br/>
        <w:br/>
        <w:t xml:space="preserve">        ${dashedLine}</w:t>
        <w:br/>
        <w:br/>
        <w:t xml:space="preserve">        &lt;!-- Footer --&gt;</w:t>
        <w:br/>
        <w:t xml:space="preserve">        &lt;div style="text-align: center; margin-top: 10px;"&gt;</w:t>
        <w:br/>
        <w:t xml:space="preserve">          &lt;div style="font-size: 11px; color: #4a5568;"&gt;Thank you for your purchase!&lt;/div&gt;</w:t>
        <w:br/>
        <w:t xml:space="preserve">          &lt;div style="font-size: 10px; color: #a0aec0; margin-top: 2px;"&gt;This is not an official receipt&lt;/div&gt;</w:t>
        <w:br/>
        <w:t xml:space="preserve">        &lt;/div&gt;</w:t>
        <w:br/>
        <w:br/>
        <w:t xml:space="preserve">      &lt;/div&gt;</w:t>
        <w:br/>
        <w:t xml:space="preserve">    &lt;/body&gt;</w:t>
        <w:br/>
        <w:t xml:space="preserve">    &lt;/html&gt;</w:t>
        <w:br/>
        <w:t xml:space="preserve">  `;</w:t>
        <w:br/>
        <w:t>};</w:t>
        <w:br/>
        <w:t>export async function sendReceiptToPrinter(receipt) {</w:t>
        <w:br/>
        <w:t xml:space="preserve">  if (!receipt) throw new Error("No receipt payload provided");</w:t>
        <w:br/>
        <w:t xml:space="preserve">  const printData = {</w:t>
        <w:br/>
        <w:t xml:space="preserve">    storeName: receipt.storeName || "Create Your Style",</w:t>
        <w:br/>
        <w:t xml:space="preserve">    contactNumber: receipt.contactNumber || "+631112224444",</w:t>
        <w:br/>
        <w:t xml:space="preserve">    location: receipt.location || "Pasonanca, Zamboanga City",</w:t>
        <w:br/>
        <w:t xml:space="preserve">    receiptNo: receipt.receiptNo || "000000",</w:t>
        <w:br/>
        <w:t xml:space="preserve">    referenceNo: receipt.referenceNo || receipt.reference || "-",</w:t>
        <w:br/>
        <w:t xml:space="preserve">    date: receipt.date || (/* @__PURE__ */ new Date()).toLocaleDateString(),</w:t>
        <w:br/>
        <w:t xml:space="preserve">    time: receipt.time || (/* @__PURE__ */ new Date()).toLocaleTimeString(),</w:t>
        <w:br/>
        <w:t xml:space="preserve">    cashier: receipt.cashier || receipt.performedByName || "N/A",</w:t>
        <w:br/>
        <w:t xml:space="preserve">    items: (receipt.items || []).map((item) =&gt; ({</w:t>
        <w:br/>
        <w:t xml:space="preserve">      name: item.name || item.itemName || "Item",</w:t>
        <w:br/>
        <w:t xml:space="preserve">      qty: item.qty || item.quantity || 1,</w:t>
        <w:br/>
        <w:t xml:space="preserve">      price: item.price || item.itemPrice || 0,</w:t>
        <w:br/>
        <w:t xml:space="preserve">      total: (item.price || item.itemPrice || 0) * (item.qty || item.quantity || 1),</w:t>
        <w:br/>
        <w:t xml:space="preserve">      size: item.size || item.selectedSize || "",</w:t>
        <w:br/>
        <w:t xml:space="preserve">      selectedSize: item.selectedSize || item.size || "",</w:t>
        <w:br/>
        <w:t xml:space="preserve">      variant: item.selectedVariation || item.variant || "",</w:t>
        <w:br/>
        <w:t xml:space="preserve">      selectedVariation: item.selectedVariation || item.variant || ""</w:t>
        <w:br/>
        <w:t xml:space="preserve">    })),</w:t>
        <w:br/>
        <w:t xml:space="preserve">    paymentMethod: receipt.paymentMethod || "CASH",</w:t>
        <w:br/>
        <w:t xml:space="preserve">    subtotal: receipt.subtotal || 0,</w:t>
        <w:br/>
        <w:t xml:space="preserve">    discount: receipt.discount || 0,</w:t>
        <w:br/>
        <w:t xml:space="preserve">    discounts: receipt.discounts || [],</w:t>
        <w:br/>
        <w:t xml:space="preserve">    total: receipt.total || 0,</w:t>
        <w:br/>
        <w:t xml:space="preserve">    cash: receipt.cash,</w:t>
        <w:br/>
        <w:t xml:space="preserve">    change: receipt.change</w:t>
        <w:br/>
        <w:t xml:space="preserve">  };</w:t>
        <w:br/>
        <w:t xml:space="preserve">  try {</w:t>
        <w:br/>
        <w:t xml:space="preserve">    const controller = new AbortController();</w:t>
        <w:br/>
        <w:t xml:space="preserve">    const timeoutId = setTimeout(() =&gt; controller.abort(), 500);</w:t>
        <w:br/>
        <w:t xml:space="preserve">    const response = await fetch("http://localhost:9100/print", {</w:t>
        <w:br/>
        <w:t xml:space="preserve">      method: "POST",</w:t>
        <w:br/>
        <w:t xml:space="preserve">      headers: {</w:t>
        <w:br/>
        <w:t xml:space="preserve">        "Content-Type": "application/json"</w:t>
        <w:br/>
        <w:t xml:space="preserve">      },</w:t>
        <w:br/>
        <w:t xml:space="preserve">      body: JSON.stringify(printData),</w:t>
        <w:br/>
        <w:t xml:space="preserve">      signal: controller.signal</w:t>
        <w:br/>
        <w:t xml:space="preserve">    });</w:t>
        <w:br/>
        <w:t xml:space="preserve">    clearTimeout(timeoutId);</w:t>
        <w:br/>
        <w:t xml:space="preserve">    const result = await response.json();</w:t>
        <w:br/>
        <w:t xml:space="preserve">    if (result.success) {</w:t>
        <w:br/>
        <w:t xml:space="preserve">      return { success: true, message: "Receipt printed successfully" };</w:t>
        <w:br/>
        <w:t xml:space="preserve">    } else {</w:t>
        <w:br/>
        <w:t xml:space="preserve">      throw new Error(result.error || "Print failed");</w:t>
        <w:br/>
        <w:t xml:space="preserve">    }</w:t>
        <w:br/>
        <w:t xml:space="preserve">  } catch (error) {</w:t>
        <w:br/>
        <w:t xml:space="preserve">    console.warn("Print server not available, falling back to window.print()", error);</w:t>
        <w:br/>
        <w:t xml:space="preserve">    return new Promise((resolve, reject) =&gt; {</w:t>
        <w:br/>
        <w:t xml:space="preserve">      try {</w:t>
        <w:br/>
        <w:t xml:space="preserve">        const receiptHTML = buildReceiptHTML(receipt);</w:t>
        <w:br/>
        <w:t xml:space="preserve">        let iframe = document.getElementById("receipt-print-iframe");</w:t>
        <w:br/>
        <w:t xml:space="preserve">        if (!iframe) {</w:t>
        <w:br/>
        <w:t xml:space="preserve">          iframe = document.createElement("iframe");</w:t>
        <w:br/>
        <w:t xml:space="preserve">          iframe.id = "receipt-print-iframe";</w:t>
        <w:br/>
        <w:t xml:space="preserve">          iframe.style.cssText = "position:fixed;top:-10000px;left:-10000px;width:0;height:0;border:none;visibility:hidden;";</w:t>
        <w:br/>
        <w:t xml:space="preserve">          document.body.appendChild(iframe);</w:t>
        <w:br/>
        <w:t xml:space="preserve">        }</w:t>
        <w:br/>
        <w:t xml:space="preserve">        const doc = iframe.contentDocument || iframe.contentWindow.document;</w:t>
        <w:br/>
        <w:t xml:space="preserve">        doc.open();</w:t>
        <w:br/>
        <w:t xml:space="preserve">        doc.write(receiptHTML);</w:t>
        <w:br/>
        <w:t xml:space="preserve">        doc.close();</w:t>
        <w:br/>
        <w:t xml:space="preserve">        iframe.onload = () =&gt; {</w:t>
        <w:br/>
        <w:t xml:space="preserve">          try {</w:t>
        <w:br/>
        <w:t xml:space="preserve">            iframe.contentWindow.focus();</w:t>
        <w:br/>
        <w:t xml:space="preserve">            iframe.contentWindow.print();</w:t>
        <w:br/>
        <w:t xml:space="preserve">            resolve({ success: true, message: "Print dialog opened (iframe fallback)" });</w:t>
        <w:br/>
        <w:t xml:space="preserve">          } catch (printErr) {</w:t>
        <w:br/>
        <w:t xml:space="preserve">            reject(printErr);</w:t>
        <w:br/>
        <w:t xml:space="preserve">          }</w:t>
        <w:br/>
        <w:t xml:space="preserve">        };</w:t>
        <w:br/>
        <w:t xml:space="preserve">      } catch (fallbackError) {</w:t>
        <w:br/>
        <w:t xml:space="preserve">        reject(fallbackError);</w:t>
        <w:br/>
        <w:t xml:space="preserve">      }</w:t>
        <w:br/>
        <w:t xml:space="preserve">    });</w:t>
        <w:br/>
        <w:t xml:space="preserve">  }</w:t>
        <w:br/>
        <w:t>}</w:t>
        <w:br/>
        <w:br/>
        <w:br/>
        <w:br/>
        <w:t>FILE: pos/frontend/src/utils/skuUtils.js</w:t>
        <w:br/>
        <w:t>================================================================================</w:t>
        <w:br/>
        <w:t>export const generateDynamicSku = (baseSku, variantName, sizeName) =&gt; {</w:t>
        <w:br/>
        <w:t xml:space="preserve">  let sku = baseSku || "N/A";</w:t>
        <w:br/>
        <w:t xml:space="preserve">  if (sku === "N/A" || !variantName &amp;&amp; !sizeName) return sku;</w:t>
        <w:br/>
        <w:t xml:space="preserve">  let suffix = "";</w:t>
        <w:br/>
        <w:t xml:space="preserve">  if (variantName) {</w:t>
        <w:br/>
        <w:t xml:space="preserve">    suffix += `-${variantName.substring(0, 2).toUpperCase()}`;</w:t>
        <w:br/>
        <w:t xml:space="preserve">  }</w:t>
        <w:br/>
        <w:t xml:space="preserve">  if (sizeName) {</w:t>
        <w:br/>
        <w:t xml:space="preserve">    const sizeInitial = sizeName === "Free Size" ? "FS" : sizeName.substring(0, 2).toUpperCase();</w:t>
        <w:br/>
        <w:t xml:space="preserve">    suffix += `-${sizeInitial}`;</w:t>
        <w:br/>
        <w:t xml:space="preserve">  }</w:t>
        <w:br/>
        <w:t xml:space="preserve">  return `${sku}${suffix}`;</w:t>
        <w:br/>
        <w:t>};</w:t>
        <w:br/>
        <w:br/>
        <w:br/>
        <w:br/>
        <w:t>FILE: pos/frontend/src/utils/transactionDisplay.js</w:t>
        <w:br/>
        <w:t>================================================================================</w:t>
        <w:br/>
        <w:t>const VARIANT_ONLY_SIZE_KEY = "__VARIANT_ONLY__";</w:t>
        <w:br/>
        <w:t>export function cleanItemNameForDisplay(item) {</w:t>
        <w:br/>
        <w:t xml:space="preserve">  let name = String(item?.itemName || "").trim();</w:t>
        <w:br/>
        <w:t xml:space="preserve">  name = name.replace(/\s*\([^)]*__VARIANT_ONLY__[^)]*\)\s*$/i, "").trim();</w:t>
        <w:br/>
        <w:t xml:space="preserve">  return name || "Item";</w:t>
        <w:br/>
        <w:t>}</w:t>
        <w:br/>
        <w:t>export function formatItemVariantSizeLabel(item) {</w:t>
        <w:br/>
        <w:t xml:space="preserve">  const size = item?.selectedSize || item?.size || "";</w:t>
        <w:br/>
        <w:t xml:space="preserve">  const variant = String(item?.variant || item?.selectedVariation || "").trim();</w:t>
        <w:br/>
        <w:t xml:space="preserve">  if (size === VARIANT_ONLY_SIZE_KEY) {</w:t>
        <w:br/>
        <w:t xml:space="preserve">    return variant || "";</w:t>
        <w:br/>
        <w:t xml:space="preserve">  }</w:t>
        <w:br/>
        <w:t xml:space="preserve">  if (size &amp;&amp; variant) return `${variant} / ${size}`;</w:t>
        <w:br/>
        <w:t xml:space="preserve">  if (size) return size;</w:t>
        <w:br/>
        <w:t xml:space="preserve">  return variant;</w:t>
        <w:br/>
        <w:t>}</w:t>
        <w:br/>
        <w:t>export function formatReceiptVariantSizeLine(item) {</w:t>
        <w:br/>
        <w:t xml:space="preserve">  const rawSize = item?.selectedSize || item?.size || "";</w:t>
        <w:br/>
        <w:t xml:space="preserve">  const size = rawSize === VARIANT_ONLY_SIZE_KEY ? "" : String(rawSize).trim();</w:t>
        <w:br/>
        <w:t xml:space="preserve">  const variant = String(item?.variant || item?.selectedVariation || "").trim();</w:t>
        <w:br/>
        <w:t xml:space="preserve">  const parts = [];</w:t>
        <w:br/>
        <w:t xml:space="preserve">  if (variant) parts.push(variant);</w:t>
        <w:br/>
        <w:t xml:space="preserve">  if (size) parts.push(size);</w:t>
        <w:br/>
        <w:t xml:space="preserve">  return parts.join(" | ");</w:t>
        <w:br/>
        <w:t>}</w:t>
        <w:br/>
        <w:t>export function lineSubtotalFromItems(transaction) {</w:t>
        <w:br/>
        <w:t xml:space="preserve">  if (!transaction?.items?.length) return 0;</w:t>
        <w:br/>
        <w:t xml:space="preserve">  return transaction.items.reduce((sum, item) =&gt; {</w:t>
        <w:br/>
        <w:t xml:space="preserve">    if (item.returnStatus === "Returned") return sum;</w:t>
        <w:br/>
        <w:t xml:space="preserve">    return sum + (item.price || item.itemPrice || 0) * (item.quantity || 1);</w:t>
        <w:br/>
        <w:t xml:space="preserve">  }, 0);</w:t>
        <w:br/>
        <w:t>}</w:t>
        <w:br/>
        <w:t>export function resolveTransactionDiscount(transaction, lineSubtotal, { skipInference = false } = {}) {</w:t>
        <w:br/>
        <w:t xml:space="preserve">  const stored = Number(transaction?.discount ?? transaction?.discountAmount ?? 0) || 0;</w:t>
        <w:br/>
        <w:t xml:space="preserve">  if (stored &gt; 0) return stored;</w:t>
        <w:br/>
        <w:t xml:space="preserve">  if (skipInference) return 0;</w:t>
        <w:br/>
        <w:t xml:space="preserve">  const status = transaction?.status || "";</w:t>
        <w:br/>
        <w:t xml:space="preserve">  if (status === "Returned" || status === "Partially Returned") return 0;</w:t>
        <w:br/>
        <w:t xml:space="preserve">  const hasLinkedReturns = (transaction?.returnTransactions?.length || 0) &gt; 0 || (transaction?.returnTransactionIds?.length || 0) &gt; 0;</w:t>
        <w:br/>
        <w:t xml:space="preserve">  if (hasLinkedReturns) return 0;</w:t>
        <w:br/>
        <w:t xml:space="preserve">  const total = Number(transaction?.totalAmount);</w:t>
        <w:br/>
        <w:t xml:space="preserve">  if (!Number.isFinite(total) || lineSubtotal &lt;= total + 5e-3) return 0;</w:t>
        <w:br/>
        <w:t xml:space="preserve">  return Math.round((lineSubtotal - total) * 100) / 100;</w:t>
        <w:br/>
        <w:t>}</w:t>
        <w:br/>
        <w:br/>
        <w:br/>
        <w:br/>
        <w:t>FILE: pos/frontend/vercel.json</w:t>
        <w:br/>
        <w:t>================================================================================</w:t>
        <w:br/>
        <w:t>{</w:t>
        <w:br/>
        <w:t xml:space="preserve">  "rewrites": [</w:t>
        <w:br/>
        <w:t xml:space="preserve">    {</w:t>
        <w:br/>
        <w:t xml:space="preserve">      "source": "/((?!assets/).*)",</w:t>
        <w:br/>
        <w:t xml:space="preserve">      "destination": "/index.html"</w:t>
        <w:br/>
        <w:t xml:space="preserve">    }</w:t>
        <w:br/>
        <w:t xml:space="preserve">  ],</w:t>
        <w:br/>
        <w:t xml:space="preserve">  "headers": [</w:t>
        <w:br/>
        <w:t xml:space="preserve">    {</w:t>
        <w:br/>
        <w:t xml:space="preserve">      "source": "/assets/(.*)",</w:t>
        <w:br/>
        <w:t xml:space="preserve">      "headers": [</w:t>
        <w:br/>
        <w:t xml:space="preserve">        {</w:t>
        <w:br/>
        <w:t xml:space="preserve">          "key": "Cache-Control",</w:t>
        <w:br/>
        <w:t xml:space="preserve">          "value": "public, max-age=31536000, immutable"</w:t>
        <w:br/>
        <w:t xml:space="preserve">        }</w:t>
        <w:br/>
        <w:t xml:space="preserve">      ]</w:t>
        <w:br/>
        <w:t xml:space="preserve">    },</w:t>
        <w:br/>
        <w:t xml:space="preserve">    {</w:t>
        <w:br/>
        <w:t xml:space="preserve">      "source": "/(.*)",</w:t>
        <w:br/>
        <w:t xml:space="preserve">      "headers": [</w:t>
        <w:br/>
        <w:t xml:space="preserve">        {</w:t>
        <w:br/>
        <w:t xml:space="preserve">          "key": "X-Content-Type-Options",</w:t>
        <w:br/>
        <w:t xml:space="preserve">          "value": "nosniff"</w:t>
        <w:br/>
        <w:t xml:space="preserve">        },</w:t>
        <w:br/>
        <w:t xml:space="preserve">        {</w:t>
        <w:br/>
        <w:t xml:space="preserve">          "key": "X-Frame-Options",</w:t>
        <w:br/>
        <w:t xml:space="preserve">          "value": "DENY"</w:t>
        <w:br/>
        <w:t xml:space="preserve">        },</w:t>
        <w:br/>
        <w:t xml:space="preserve">        {</w:t>
        <w:br/>
        <w:t xml:space="preserve">          "key": "X-XSS-Protection",</w:t>
        <w:br/>
        <w:t xml:space="preserve">          "value": "1; mode=block"</w:t>
        <w:br/>
        <w:t xml:space="preserve">        }</w:t>
        <w:br/>
        <w:t xml:space="preserve">      ]</w:t>
        <w:br/>
        <w:t xml:space="preserve">    }</w:t>
        <w:br/>
        <w:t xml:space="preserve">  ]</w:t>
        <w:br/>
        <w:t>}</w:t>
        <w:br/>
        <w:br/>
        <w:br/>
        <w:t>FILE: pos/frontend/vite.config.js</w:t>
        <w:br/>
        <w:t>================================================================================</w:t>
        <w:br/>
        <w:t>import { defineConfig } from "vite";</w:t>
        <w:br/>
        <w:t>import react from "@vitejs/plugin-react";</w:t>
        <w:br/>
        <w:t>import tailwindcss from "@tailwindcss/vite";</w:t>
        <w:br/>
        <w:t>import { VitePWA } from "vite-plugin-pwa";</w:t>
        <w:br/>
        <w:t>export default defineConfig({</w:t>
        <w:br/>
        <w:t xml:space="preserve">  plugins: [</w:t>
        <w:br/>
        <w:t xml:space="preserve">    react(),</w:t>
        <w:br/>
        <w:t xml:space="preserve">    tailwindcss(),</w:t>
        <w:br/>
        <w:t xml:space="preserve">    VitePWA({</w:t>
        <w:br/>
        <w:t xml:space="preserve">      registerType: "autoUpdate",</w:t>
        <w:br/>
        <w:t xml:space="preserve">      includeAssets: ["pwa-192x192.png", "pwa-512x512.png"],</w:t>
        <w:br/>
        <w:t xml:space="preserve">      manifest: {</w:t>
        <w:br/>
        <w:t xml:space="preserve">        name: "CYS POS - Create Your Style",</w:t>
        <w:br/>
        <w:t xml:space="preserve">        short_name: "CYS POS",</w:t>
        <w:br/>
        <w:t xml:space="preserve">        description: "Point of Sale System for Create Your Style",</w:t>
        <w:br/>
        <w:t xml:space="preserve">        theme_color: "#8B7355",</w:t>
        <w:br/>
        <w:t xml:space="preserve">        background_color: "#FFFFFF",</w:t>
        <w:br/>
        <w:t xml:space="preserve">        display: "standalone",</w:t>
        <w:br/>
        <w:t xml:space="preserve">        orientation: "any",</w:t>
        <w:br/>
        <w:t xml:space="preserve">        start_url: "/",</w:t>
        <w:br/>
        <w:t xml:space="preserve">        scope: "/",</w:t>
        <w:br/>
        <w:t xml:space="preserve">        icons: [</w:t>
        <w:br/>
        <w:t xml:space="preserve">          {</w:t>
        <w:br/>
        <w:t xml:space="preserve">            src: "/pwa-192x192.png",</w:t>
        <w:br/>
        <w:t xml:space="preserve">            sizes: "192x192",</w:t>
        <w:br/>
        <w:t xml:space="preserve">            type: "image/png"</w:t>
        <w:br/>
        <w:t xml:space="preserve">          },</w:t>
        <w:br/>
        <w:t xml:space="preserve">          {</w:t>
        <w:br/>
        <w:t xml:space="preserve">            src: "/pwa-512x512.png",</w:t>
        <w:br/>
        <w:t xml:space="preserve">            sizes: "512x512",</w:t>
        <w:br/>
        <w:t xml:space="preserve">            type: "image/png"</w:t>
        <w:br/>
        <w:t xml:space="preserve">          },</w:t>
        <w:br/>
        <w:t xml:space="preserve">          {</w:t>
        <w:br/>
        <w:t xml:space="preserve">            src: "/pwa-512x512.png",</w:t>
        <w:br/>
        <w:t xml:space="preserve">            sizes: "512x512",</w:t>
        <w:br/>
        <w:t xml:space="preserve">            type: "image/png",</w:t>
        <w:br/>
        <w:t xml:space="preserve">            purpose: "maskable"</w:t>
        <w:br/>
        <w:t xml:space="preserve">          }</w:t>
        <w:br/>
        <w:t xml:space="preserve">        ]</w:t>
        <w:br/>
        <w:t xml:space="preserve">      },</w:t>
        <w:br/>
        <w:t xml:space="preserve">      workbox: {</w:t>
        <w:br/>
        <w:t xml:space="preserve">        // Precache all static assets (JS, CSS, HTML, images, fonts)</w:t>
        <w:br/>
        <w:t xml:space="preserve">        globPatterns: ["**/*.{js,css,html,ico,png,svg,jpg,jpeg,woff,woff2}"],</w:t>
        <w:br/>
        <w:t xml:space="preserve">        // Runtime caching for API calls and external resources</w:t>
        <w:br/>
        <w:t xml:space="preserve">        runtimeCaching: [</w:t>
        <w:br/>
        <w:t xml:space="preserve">          {</w:t>
        <w:br/>
        <w:t xml:space="preserve">            // Cache API responses with NetworkFirst (always try network, fall back to cache)</w:t>
        <w:br/>
        <w:t xml:space="preserve">            urlPattern: /\/api\/.*/i,</w:t>
        <w:br/>
        <w:t xml:space="preserve">            handler: "NetworkFirst",</w:t>
        <w:br/>
        <w:t xml:space="preserve">            options: {</w:t>
        <w:br/>
        <w:t xml:space="preserve">              cacheName: "api-cache",</w:t>
        <w:br/>
        <w:t xml:space="preserve">              expiration: {</w:t>
        <w:br/>
        <w:t xml:space="preserve">                maxEntries: 200,</w:t>
        <w:br/>
        <w:t xml:space="preserve">                maxAgeSeconds: 60 * 60</w:t>
        <w:br/>
        <w:t xml:space="preserve">                // 1 hour</w:t>
        <w:br/>
        <w:t xml:space="preserve">              },</w:t>
        <w:br/>
        <w:t xml:space="preserve">              cacheableResponse: {</w:t>
        <w:br/>
        <w:t xml:space="preserve">                statuses: [0, 200]</w:t>
        <w:br/>
        <w:t xml:space="preserve">              }</w:t>
        <w:br/>
        <w:t xml:space="preserve">            }</w:t>
        <w:br/>
        <w:t xml:space="preserve">          },</w:t>
        <w:br/>
        <w:t xml:space="preserve">          {</w:t>
        <w:br/>
        <w:t xml:space="preserve">            // Cache Google Fonts stylesheets</w:t>
        <w:br/>
        <w:t xml:space="preserve">            urlPattern: /^https:\/\/fonts\.googleapis\.com\/.*/i,</w:t>
        <w:br/>
        <w:t xml:space="preserve">            handler: "StaleWhileRevalidate",</w:t>
        <w:br/>
        <w:t xml:space="preserve">            options: {</w:t>
        <w:br/>
        <w:t xml:space="preserve">              cacheName: "google-fonts-stylesheets",</w:t>
        <w:br/>
        <w:t xml:space="preserve">              expiration: {</w:t>
        <w:br/>
        <w:t xml:space="preserve">                maxEntries: 10,</w:t>
        <w:br/>
        <w:t xml:space="preserve">                maxAgeSeconds: 60 * 60 * 24 * 365</w:t>
        <w:br/>
        <w:t xml:space="preserve">                // 1 year</w:t>
        <w:br/>
        <w:t xml:space="preserve">              }</w:t>
        <w:br/>
        <w:t xml:space="preserve">            }</w:t>
        <w:br/>
        <w:t xml:space="preserve">          },</w:t>
        <w:br/>
        <w:t xml:space="preserve">          {</w:t>
        <w:br/>
        <w:t xml:space="preserve">            // Cache Google Fonts webfont files</w:t>
        <w:br/>
        <w:t xml:space="preserve">            urlPattern: /^https:\/\/fonts\.gstatic\.com\/.*/i,</w:t>
        <w:br/>
        <w:t xml:space="preserve">            handler: "CacheFirst",</w:t>
        <w:br/>
        <w:t xml:space="preserve">            options: {</w:t>
        <w:br/>
        <w:t xml:space="preserve">              cacheName: "google-fonts-webfonts",</w:t>
        <w:br/>
        <w:t xml:space="preserve">              expiration: {</w:t>
        <w:br/>
        <w:t xml:space="preserve">                maxEntries: 30,</w:t>
        <w:br/>
        <w:t xml:space="preserve">                maxAgeSeconds: 60 * 60 * 24 * 365</w:t>
        <w:br/>
        <w:t xml:space="preserve">                // 1 year</w:t>
        <w:br/>
        <w:t xml:space="preserve">              },</w:t>
        <w:br/>
        <w:t xml:space="preserve">              cacheableResponse: {</w:t>
        <w:br/>
        <w:t xml:space="preserve">                statuses: [0, 200]</w:t>
        <w:br/>
        <w:t xml:space="preserve">              }</w:t>
        <w:br/>
        <w:t xml:space="preserve">            }</w:t>
        <w:br/>
        <w:t xml:space="preserve">          }</w:t>
        <w:br/>
        <w:t xml:space="preserve">        ]</w:t>
        <w:br/>
        <w:t xml:space="preserve">      }</w:t>
        <w:br/>
        <w:t xml:space="preserve">    })</w:t>
        <w:br/>
        <w:t xml:space="preserve">  ],</w:t>
        <w:br/>
        <w:t xml:space="preserve">  resolve: {</w:t>
        <w:br/>
        <w:t xml:space="preserve">    dedupe: ["react", "react-dom"]</w:t>
        <w:br/>
        <w:t xml:space="preserve">  },</w:t>
        <w:br/>
        <w:t xml:space="preserve">  optimizeDeps: {</w:t>
        <w:br/>
        <w:t xml:space="preserve">    include: ["react", "react-dom", "recharts"]</w:t>
        <w:br/>
        <w:t xml:space="preserve">  }</w:t>
        <w:br/>
        <w:t>});</w:t>
        <w:br/>
        <w:br/>
        <w:br/>
        <w:br/>
        <w:t>FILE: pos/mobile/__tests__/components/dashboard.test.js</w:t>
        <w:br/>
        <w:t>================================================================================</w:t>
        <w:br/>
        <w:t>const getWelcomeName = (currentUser) =&gt; {</w:t>
        <w:br/>
        <w:t xml:space="preserve">  if (!currentUser) return "Owner";</w:t>
        <w:br/>
        <w:t xml:space="preserve">  return currentUser.firstName || currentUser.name || currentUser.email?.split("@")[0] || "Owner";</w:t>
        <w:br/>
        <w:t>};</w:t>
        <w:br/>
        <w:t>describe("Dashboard", () =&gt; {</w:t>
        <w:br/>
        <w:t xml:space="preserve">  describe("Property 9: Dashboard Owner Name Display", () =&gt; {</w:t>
        <w:br/>
        <w:t xml:space="preserve">    const ownerTestCases = [</w:t>
        <w:br/>
        <w:t xml:space="preserve">      {</w:t>
        <w:br/>
        <w:t xml:space="preserve">        user: { firstName: "John", lastName: "Doe", name: "John Doe", email: "john@test.com", role: "Owner" },</w:t>
        <w:br/>
        <w:t xml:space="preserve">        expectedName: "John",</w:t>
        <w:br/>
        <w:t xml:space="preserve">        description: "should display firstName when available"</w:t>
        <w:br/>
        <w:t xml:space="preserve">      },</w:t>
        <w:br/>
        <w:t xml:space="preserve">      {</w:t>
        <w:br/>
        <w:t xml:space="preserve">        user: { name: "Jane Smith", email: "jane@test.com", role: "Owner" },</w:t>
        <w:br/>
        <w:t xml:space="preserve">        expectedName: "Jane Smith",</w:t>
        <w:br/>
        <w:t xml:space="preserve">        description: "should display name when firstName is not available"</w:t>
        <w:br/>
        <w:t xml:space="preserve">      },</w:t>
        <w:br/>
        <w:t xml:space="preserve">      {</w:t>
        <w:br/>
        <w:t xml:space="preserve">        user: { email: "bob@company.com", role: "Owner" },</w:t>
        <w:br/>
        <w:t xml:space="preserve">        expectedName: "bob",</w:t>
        <w:br/>
        <w:t xml:space="preserve">        description: "should display email prefix when name fields are not available"</w:t>
        <w:br/>
        <w:t xml:space="preserve">      },</w:t>
        <w:br/>
        <w:t xml:space="preserve">      {</w:t>
        <w:br/>
        <w:t xml:space="preserve">        user: { firstName: "", name: "", email: "test@example.com", role: "Owner" },</w:t>
        <w:br/>
        <w:t xml:space="preserve">        expectedName: "test",</w:t>
        <w:br/>
        <w:t xml:space="preserve">        description: "should fall back to email when name fields are empty strings"</w:t>
        <w:br/>
        <w:t xml:space="preserve">      },</w:t>
        <w:br/>
        <w:t xml:space="preserve">      {</w:t>
        <w:br/>
        <w:t xml:space="preserve">        user: null,</w:t>
        <w:br/>
        <w:t xml:space="preserve">        expectedName: "Owner",</w:t>
      </w:r>
    </w:p>
    <w:p>
      <w:pPr>
        <w:spacing w:after="0" w:before="0" w:line="240" w:lineRule="auto"/>
      </w:pPr>
      <w:r>
        <w:rPr>
          <w:rFonts w:ascii="Courier New" w:hAnsi="Courier New"/>
          <w:sz w:val="16"/>
        </w:rPr>
        <w:t xml:space="preserve">        description: 'should display "Owner" when no user is logged in'</w:t>
        <w:br/>
        <w:t xml:space="preserve">      },</w:t>
        <w:br/>
        <w:t xml:space="preserve">      {</w:t>
        <w:br/>
        <w:t xml:space="preserve">        user: void 0,</w:t>
        <w:br/>
        <w:t xml:space="preserve">        expectedName: "Owner",</w:t>
        <w:br/>
        <w:t xml:space="preserve">        description: 'should display "Owner" when user is undefined'</w:t>
        <w:br/>
        <w:t xml:space="preserve">      }</w:t>
        <w:br/>
        <w:t xml:space="preserve">    ];</w:t>
        <w:br/>
        <w:t xml:space="preserve">    ownerTestCases.forEach(({ user, expectedName, description }) =&gt; {</w:t>
        <w:br/>
        <w:t xml:space="preserve">      it(description, () =&gt; {</w:t>
        <w:br/>
        <w:t xml:space="preserve">        const welcomeName = getWelcomeName(user);</w:t>
        <w:br/>
        <w:t xml:space="preserve">        expect(welcomeName).toBe(expectedName);</w:t>
        <w:br/>
        <w:t xml:space="preserve">      });</w:t>
        <w:br/>
        <w:t xml:space="preserve">    });</w:t>
        <w:br/>
        <w:t xml:space="preserve">    it("should always prefer firstName over other fields", () =&gt; {</w:t>
        <w:br/>
        <w:t xml:space="preserve">      const testUsers = [</w:t>
        <w:br/>
        <w:t xml:space="preserve">        { firstName: "Alice", name: "Alice Wonder", email: "alice@test.com" },</w:t>
        <w:br/>
        <w:t xml:space="preserve">        { firstName: "Bob", name: "Robert Smith", email: "bob@test.com" },</w:t>
        <w:br/>
        <w:t xml:space="preserve">        { firstName: "Charlie", name: "Charles Brown", email: "charlie@test.com" }</w:t>
        <w:br/>
        <w:t xml:space="preserve">      ];</w:t>
        <w:br/>
        <w:t xml:space="preserve">      testUsers.forEach((user) =&gt; {</w:t>
        <w:br/>
        <w:t xml:space="preserve">        const welcomeName = getWelcomeName(user);</w:t>
        <w:br/>
        <w:t xml:space="preserve">        expect(welcomeName).toBe(user.firstName);</w:t>
        <w:br/>
        <w:t xml:space="preserve">      });</w:t>
        <w:br/>
        <w:t xml:space="preserve">    });</w:t>
        <w:br/>
        <w:t xml:space="preserve">    it("should never return empty or undefined welcome name", () =&gt; {</w:t>
        <w:br/>
        <w:t xml:space="preserve">      const edgeCases = [</w:t>
        <w:br/>
        <w:t xml:space="preserve">        null,</w:t>
        <w:br/>
        <w:t xml:space="preserve">        void 0,</w:t>
        <w:br/>
        <w:t xml:space="preserve">        {},</w:t>
        <w:br/>
        <w:t xml:space="preserve">        { firstName: "", name: "", email: "" },</w:t>
        <w:br/>
        <w:t xml:space="preserve">        { firstName: null, name: null, email: null }</w:t>
        <w:br/>
        <w:t xml:space="preserve">      ];</w:t>
        <w:br/>
        <w:t xml:space="preserve">      edgeCases.forEach((user) =&gt; {</w:t>
        <w:br/>
        <w:t xml:space="preserve">        const welcomeName = getWelcomeName(user);</w:t>
        <w:br/>
        <w:t xml:space="preserve">        expect(welcomeName).toBeTruthy();</w:t>
        <w:br/>
        <w:t xml:space="preserve">        expect(welcomeName.length).toBeGreaterThan(0);</w:t>
        <w:br/>
        <w:t xml:space="preserve">      });</w:t>
        <w:br/>
        <w:t xml:space="preserve">    });</w:t>
        <w:br/>
        <w:t xml:space="preserve">    it("should correctly extract username from email", () =&gt; {</w:t>
        <w:br/>
        <w:t xml:space="preserve">      const emailTestCases = [</w:t>
        <w:br/>
        <w:t xml:space="preserve">        { email: "john.doe@company.com", expected: "john.doe" },</w:t>
        <w:br/>
        <w:t xml:space="preserve">        { email: "admin@test.org", expected: "admin" },</w:t>
        <w:br/>
        <w:t xml:space="preserve">        { email: "user123@example.net", expected: "user123" }</w:t>
        <w:br/>
        <w:t xml:space="preserve">      ];</w:t>
        <w:br/>
        <w:t xml:space="preserve">      emailTestCases.forEach(({ email, expected }) =&gt; {</w:t>
        <w:br/>
        <w:t xml:space="preserve">        const user = { email, role: "Owner" };</w:t>
        <w:br/>
        <w:t xml:space="preserve">        const welcomeName = getWelcomeName(user);</w:t>
        <w:br/>
        <w:t xml:space="preserve">        expect(welcomeName).toBe(expected);</w:t>
        <w:br/>
        <w:t xml:space="preserve">      });</w:t>
        <w:br/>
        <w:t xml:space="preserve">    });</w:t>
        <w:br/>
        <w:t xml:space="preserve">  });</w:t>
        <w:br/>
        <w:t>});</w:t>
        <w:br/>
        <w:br/>
        <w:br/>
        <w:br/>
        <w:t>FILE: pos/mobile/__tests__/components/inventory.test.js</w:t>
        <w:br/>
        <w:t>================================================================================</w:t>
        <w:br/>
        <w:t>const normalizeProduct = (product = {}) =&gt; {</w:t>
        <w:br/>
        <w:t xml:space="preserve">  return {</w:t>
        <w:br/>
        <w:t xml:space="preserve">    ...product,</w:t>
        <w:br/>
        <w:t xml:space="preserve">    name: product.name || product.itemName || "No Name",</w:t>
        <w:br/>
        <w:t xml:space="preserve">    brand: product.brand || product.brandName || "N/A",</w:t>
        <w:br/>
        <w:t xml:space="preserve">    price: product.price ?? product.itemPrice ?? 0,</w:t>
        <w:br/>
        <w:t xml:space="preserve">    stock: product.stock ?? product.currentStock ?? 0,</w:t>
        <w:br/>
        <w:t xml:space="preserve">    category: product.category || "Uncategorized",</w:t>
        <w:br/>
        <w:t xml:space="preserve">    sku: product.sku || "N/A",</w:t>
        <w:br/>
        <w:t xml:space="preserve">    itemImage: product.itemImage || product.image || "",</w:t>
        <w:br/>
        <w:t xml:space="preserve">    dateAdded: product.dateAdded || product.createdAt || product.updatedAt || null</w:t>
        <w:br/>
        <w:t xml:space="preserve">  };</w:t>
        <w:br/>
        <w:t>};</w:t>
        <w:br/>
        <w:t>const isLowStock = (product) =&gt; {</w:t>
        <w:br/>
        <w:t xml:space="preserve">  const stock = product.stock || product.quantity || 0;</w:t>
        <w:br/>
        <w:t xml:space="preserve">  return stock &gt; 0 &amp;&amp; stock &lt; 5;</w:t>
        <w:br/>
        <w:t>};</w:t>
        <w:br/>
        <w:t>const hasRequiredFields = (product) =&gt; {</w:t>
        <w:br/>
        <w:t xml:space="preserve">  const normalized = normalizeProduct(product);</w:t>
        <w:br/>
        <w:t xml:space="preserve">  return normalized.name !== void 0 &amp;&amp; normalized.sku !== void 0 &amp;&amp; normalized.brand !== void 0 &amp;&amp; normalized.category !== void 0 &amp;&amp; normalized.price !== void 0 &amp;&amp; normalized.stock !== void 0;</w:t>
        <w:br/>
        <w:t>};</w:t>
        <w:br/>
        <w:t>describe("Inventory Display", () =&gt; {</w:t>
        <w:br/>
        <w:t xml:space="preserve">  describe("Property 5: Product Display Completeness", () =&gt; {</w:t>
        <w:br/>
        <w:t xml:space="preserve">    const productTestCases = [</w:t>
        <w:br/>
        <w:t xml:space="preserve">      {</w:t>
        <w:br/>
        <w:t xml:space="preserve">        product: {</w:t>
        <w:br/>
        <w:t xml:space="preserve">          _id: "1",</w:t>
        <w:br/>
        <w:t xml:space="preserve">          name: "Test Product",</w:t>
        <w:br/>
        <w:t xml:space="preserve">          sku: "SKU001",</w:t>
        <w:br/>
        <w:t xml:space="preserve">          brand: "Test Brand",</w:t>
        <w:br/>
        <w:t xml:space="preserve">          category: "Electronics",</w:t>
        <w:br/>
        <w:t xml:space="preserve">          price: 99.99,</w:t>
        <w:br/>
        <w:t xml:space="preserve">          stock: 50</w:t>
        <w:br/>
        <w:t xml:space="preserve">        },</w:t>
        <w:br/>
        <w:t xml:space="preserve">        description: "complete product data"</w:t>
        <w:br/>
        <w:t xml:space="preserve">      },</w:t>
        <w:br/>
        <w:t xml:space="preserve">      {</w:t>
        <w:br/>
        <w:t xml:space="preserve">        product: {</w:t>
        <w:br/>
        <w:t xml:space="preserve">          _id: "2",</w:t>
        <w:br/>
        <w:t xml:space="preserve">          itemName: "Legacy Product",</w:t>
        <w:br/>
        <w:t xml:space="preserve">          brandName: "Old Brand",</w:t>
        <w:br/>
        <w:t xml:space="preserve">          itemPrice: 49.99,</w:t>
        <w:br/>
        <w:t xml:space="preserve">          currentStock: 25,</w:t>
        <w:br/>
        <w:t xml:space="preserve">          category: "Clothing"</w:t>
        <w:br/>
        <w:t xml:space="preserve">        },</w:t>
        <w:br/>
        <w:t xml:space="preserve">        description: "legacy field names"</w:t>
        <w:br/>
        <w:t xml:space="preserve">      },</w:t>
        <w:br/>
        <w:t xml:space="preserve">      {</w:t>
        <w:br/>
        <w:t xml:space="preserve">        product: {</w:t>
        <w:br/>
        <w:t xml:space="preserve">          _id: "3",</w:t>
        <w:br/>
        <w:t xml:space="preserve">          name: "Minimal Product"</w:t>
        <w:br/>
        <w:t xml:space="preserve">        },</w:t>
        <w:br/>
        <w:t xml:space="preserve">        description: "minimal product data"</w:t>
        <w:br/>
        <w:t xml:space="preserve">      },</w:t>
        <w:br/>
        <w:t xml:space="preserve">      {</w:t>
        <w:br/>
        <w:t xml:space="preserve">        product: {},</w:t>
        <w:br/>
        <w:t xml:space="preserve">        description: "empty product object"</w:t>
        <w:br/>
        <w:t xml:space="preserve">      }</w:t>
        <w:br/>
        <w:t xml:space="preserve">    ];</w:t>
        <w:br/>
        <w:t xml:space="preserve">    productTestCases.forEach(({ product, description }) =&gt; {</w:t>
        <w:br/>
        <w:t xml:space="preserve">      it(`should have all required fields for ${description}`, () =&gt; {</w:t>
        <w:br/>
        <w:t xml:space="preserve">        expect(hasRequiredFields(product)).toBe(true);</w:t>
        <w:br/>
        <w:t xml:space="preserve">      });</w:t>
        <w:br/>
        <w:t xml:space="preserve">    });</w:t>
        <w:br/>
        <w:t xml:space="preserve">    it("should normalize all products to have consistent field names", () =&gt; {</w:t>
        <w:br/>
        <w:t xml:space="preserve">      const products = [</w:t>
        <w:br/>
        <w:t xml:space="preserve">        { name: "Product A", sku: "A001", brand: "Brand A", category: "Cat A", price: 10, stock: 5 },</w:t>
        <w:br/>
        <w:t xml:space="preserve">        { itemName: "Product B", brandName: "Brand B", itemPrice: 20, currentStock: 10 },</w:t>
        <w:br/>
        <w:t xml:space="preserve">        { name: "Product C" }</w:t>
        <w:br/>
        <w:t xml:space="preserve">      ];</w:t>
        <w:br/>
        <w:t xml:space="preserve">      products.forEach((product) =&gt; {</w:t>
        <w:br/>
        <w:t xml:space="preserve">        const normalized = normalizeProduct(product);</w:t>
        <w:br/>
        <w:t xml:space="preserve">        expect(normalized).toHaveProperty("name");</w:t>
        <w:br/>
        <w:t xml:space="preserve">        expect(normalized).toHaveProperty("sku");</w:t>
        <w:br/>
        <w:t xml:space="preserve">        expect(normalized).toHaveProperty("brand");</w:t>
        <w:br/>
        <w:t xml:space="preserve">        expect(normalized).toHaveProperty("category");</w:t>
        <w:br/>
        <w:t xml:space="preserve">        expect(normalized).toHaveProperty("price");</w:t>
        <w:br/>
        <w:t xml:space="preserve">        expect(normalized).toHaveProperty("stock");</w:t>
        <w:br/>
        <w:t xml:space="preserve">      });</w:t>
        <w:br/>
        <w:t xml:space="preserve">    });</w:t>
        <w:br/>
        <w:t xml:space="preserve">    it("should provide default values for missing fields", () =&gt; {</w:t>
        <w:br/>
        <w:t xml:space="preserve">      const emptyProduct = {};</w:t>
        <w:br/>
        <w:t xml:space="preserve">      const normalized = normalizeProduct(emptyProduct);</w:t>
        <w:br/>
        <w:t xml:space="preserve">      expect(normalized.name).toBe("No Name");</w:t>
        <w:br/>
        <w:t xml:space="preserve">      expect(normalized.brand).toBe("N/A");</w:t>
        <w:br/>
        <w:t xml:space="preserve">      expect(normalized.sku).toBe("N/A");</w:t>
        <w:br/>
        <w:t xml:space="preserve">      expect(normalized.category).toBe("Uncategorized");</w:t>
        <w:br/>
        <w:t xml:space="preserve">      expect(normalized.price).toBe(0);</w:t>
        <w:br/>
        <w:t xml:space="preserve">      expect(normalized.stock).toBe(0);</w:t>
        <w:br/>
        <w:t xml:space="preserve">    });</w:t>
        <w:br/>
        <w:t xml:space="preserve">  });</w:t>
        <w:br/>
        <w:t xml:space="preserve">  describe("Property 6: Low Stock Highlighting", () =&gt; {</w:t>
        <w:br/>
        <w:t xml:space="preserve">    const lowStockTestCases = [</w:t>
        <w:br/>
        <w:t xml:space="preserve">      { stock: 0, expected: false, description: "out of stock (0)" },</w:t>
        <w:br/>
        <w:t xml:space="preserve">      { stock: 1, expected: true, description: "very low stock (1)" },</w:t>
        <w:br/>
        <w:t xml:space="preserve">      { stock: 2, expected: true, description: "low stock (2)" },</w:t>
        <w:br/>
        <w:t xml:space="preserve">      { stock: 3, expected: true, description: "low stock (3)" },</w:t>
        <w:br/>
        <w:t xml:space="preserve">      { stock: 4, expected: true, description: "low stock (4)" },</w:t>
        <w:br/>
        <w:t xml:space="preserve">      { stock: 5, expected: false, description: "adequate stock (5)" },</w:t>
        <w:br/>
        <w:t xml:space="preserve">      { stock: 10, expected: false, description: "good stock (10)" },</w:t>
        <w:br/>
        <w:t xml:space="preserve">      { stock: 100, expected: false, description: "high stock (100)" }</w:t>
        <w:br/>
        <w:t xml:space="preserve">    ];</w:t>
        <w:br/>
        <w:t xml:space="preserve">    lowStockTestCases.forEach(({ stock, expected, description }) =&gt; {</w:t>
        <w:br/>
        <w:t xml:space="preserve">      it(`should ${expected ? "highlight" : "not highlight"} ${description}`, () =&gt; {</w:t>
        <w:br/>
        <w:t xml:space="preserve">        const product = { stock };</w:t>
        <w:br/>
        <w:t xml:space="preserve">        expect(isLowStock(product)).toBe(expected);</w:t>
        <w:br/>
        <w:t xml:space="preserve">      });</w:t>
        <w:br/>
        <w:t xml:space="preserve">    });</w:t>
        <w:br/>
        <w:t xml:space="preserve">    it("should handle products with quantity field instead of stock", () =&gt; {</w:t>
        <w:br/>
        <w:t xml:space="preserve">      const product = { quantity: 3 };</w:t>
        <w:br/>
        <w:t xml:space="preserve">      expect(isLowStock(product)).toBe(true);</w:t>
        <w:br/>
        <w:t xml:space="preserve">    });</w:t>
        <w:br/>
        <w:t xml:space="preserve">    it("should handle products with no stock field", () =&gt; {</w:t>
        <w:br/>
        <w:t xml:space="preserve">      const product = { name: "No Stock Field" };</w:t>
        <w:br/>
        <w:t xml:space="preserve">      expect(isLowStock(product)).toBe(false);</w:t>
        <w:br/>
        <w:t xml:space="preserve">    });</w:t>
        <w:br/>
        <w:t xml:space="preserve">    it("should highlight all products with stock between 1 and 4", () =&gt; {</w:t>
        <w:br/>
        <w:t xml:space="preserve">      for (let stock = 1; stock &lt;= 4; stock++) {</w:t>
        <w:br/>
        <w:t xml:space="preserve">        const product = { stock };</w:t>
        <w:br/>
        <w:t xml:space="preserve">        expect(isLowStock(product)).toBe(true);</w:t>
        <w:br/>
        <w:t xml:space="preserve">      }</w:t>
        <w:br/>
        <w:t xml:space="preserve">    });</w:t>
        <w:br/>
        <w:t xml:space="preserve">    it("should not highlight products with stock &gt;= 5", () =&gt; {</w:t>
        <w:br/>
        <w:t xml:space="preserve">      const stockLevels = [5, 6, 10, 50, 100, 1e3];</w:t>
        <w:br/>
        <w:t xml:space="preserve">      stockLevels.forEach((stock) =&gt; {</w:t>
        <w:br/>
        <w:t xml:space="preserve">        const product = { stock };</w:t>
        <w:br/>
        <w:t xml:space="preserve">        expect(isLowStock(product)).toBe(false);</w:t>
        <w:br/>
        <w:t xml:space="preserve">      });</w:t>
        <w:br/>
        <w:t xml:space="preserve">    });</w:t>
        <w:br/>
        <w:t xml:space="preserve">  });</w:t>
        <w:br/>
        <w:t>});</w:t>
        <w:br/>
        <w:br/>
        <w:br/>
        <w:br/>
        <w:t>FILE: pos/mobile/__tests__/config/api.test.js</w:t>
        <w:br/>
        <w:t>================================================================================</w:t>
        <w:br/>
        <w:t>import { createApiConfig } from "../../config/api";</w:t>
        <w:br/>
        <w:t>describe("API Configuration", () =&gt; {</w:t>
        <w:br/>
        <w:t xml:space="preserve">  describe("Property 1: API URL Construction", () =&gt; {</w:t>
        <w:br/>
        <w:t xml:space="preserve">    const testCases = [</w:t>
        <w:br/>
        <w:t xml:space="preserve">      { ip: "192.168.1.1", port: 5e3 },</w:t>
        <w:br/>
        <w:t xml:space="preserve">      { ip: "192.168.0.100", port: 5e3 },</w:t>
        <w:br/>
        <w:t xml:space="preserve">      { ip: "10.0.0.1", port: 3e3 },</w:t>
        <w:br/>
        <w:t xml:space="preserve">      { ip: "172.16.0.1", port: 8080 },</w:t>
        <w:br/>
        <w:t xml:space="preserve">      { ip: "127.0.0.1", port: 5e3 },</w:t>
        <w:br/>
        <w:t xml:space="preserve">      { ip: "192.168.1.6", port: 5e3 }</w:t>
        <w:br/>
        <w:t xml:space="preserve">    ];</w:t>
        <w:br/>
        <w:t xml:space="preserve">    testCases.forEach(({ ip, port }) =&gt; {</w:t>
        <w:br/>
        <w:t xml:space="preserve">      it(`should construct correct URLs for IP ${ip} and port ${port}`, () =&gt; {</w:t>
        <w:br/>
        <w:t xml:space="preserve">        const config = createApiConfig(ip, port);</w:t>
        <w:br/>
        <w:t xml:space="preserve">        const expectedBaseUrl = `http://${ip}:${port}`;</w:t>
        <w:br/>
        <w:t xml:space="preserve">        const expectedApiUrl = `${expectedBaseUrl}/api`;</w:t>
        <w:br/>
        <w:t xml:space="preserve">        expect(config.BASE_URL).toBe(expectedBaseUrl);</w:t>
        <w:br/>
        <w:t xml:space="preserve">        expect(config.API_URL).toBe(expectedApiUrl);</w:t>
        <w:br/>
        <w:t xml:space="preserve">      });</w:t>
        <w:br/>
        <w:t xml:space="preserve">    });</w:t>
        <w:br/>
        <w:t xml:space="preserve">    it("should use default port 5000 when not specified", () =&gt; {</w:t>
        <w:br/>
        <w:t xml:space="preserve">      const config = createApiConfig("192.168.1.1");</w:t>
        <w:br/>
        <w:t xml:space="preserve">      expect(config.BASE_URL).toBe("http://192.168.1.1:5000");</w:t>
        <w:br/>
        <w:t xml:space="preserve">      expect(config.API_URL).toBe("http://192.168.1.1:5000/api");</w:t>
        <w:br/>
        <w:t xml:space="preserve">    });</w:t>
        <w:br/>
        <w:t xml:space="preserve">    it("should always have API_URL equal to BASE_URL + /api", () =&gt; {</w:t>
        <w:br/>
        <w:t xml:space="preserve">      const randomIps = ["192.168.1.1", "10.0.0.5", "172.16.0.10"];</w:t>
        <w:br/>
        <w:t xml:space="preserve">      const randomPorts = [3e3, 5e3, 8080];</w:t>
        <w:br/>
        <w:t xml:space="preserve">      randomIps.forEach((ip) =&gt; {</w:t>
        <w:br/>
        <w:t xml:space="preserve">        randomPorts.forEach((port) =&gt; {</w:t>
        <w:br/>
        <w:t xml:space="preserve">          const config = createApiConfig(ip, port);</w:t>
        <w:br/>
        <w:t xml:space="preserve">          expect(config.API_URL).toBe(`${config.BASE_URL}/api`);</w:t>
        <w:br/>
        <w:t xml:space="preserve">        });</w:t>
        <w:br/>
        <w:t xml:space="preserve">      });</w:t>
        <w:br/>
        <w:t xml:space="preserve">    });</w:t>
        <w:br/>
        <w:t xml:space="preserve">  });</w:t>
        <w:br/>
        <w:t>});</w:t>
        <w:br/>
        <w:br/>
        <w:br/>
        <w:br/>
        <w:t>FILE: pos/mobile/__tests__/services/auth.test.js</w:t>
        <w:br/>
        <w:t>================================================================================</w:t>
        <w:br/>
        <w:t>const createMockVerifyOwnerPin = (mockApiCall) =&gt; {</w:t>
        <w:br/>
        <w:t xml:space="preserve">  return async (pin) =&gt; {</w:t>
        <w:br/>
        <w:t xml:space="preserve">    if (!pin || typeof pin !== "string" || pin.length !== 6) {</w:t>
        <w:br/>
        <w:t xml:space="preserve">      return {</w:t>
        <w:br/>
        <w:t xml:space="preserve">        success: false,</w:t>
        <w:br/>
        <w:t xml:space="preserve">        message: "Invalid PIN format. PIN must be 6 digits.",</w:t>
        <w:br/>
        <w:t xml:space="preserve">        data: null</w:t>
        <w:br/>
        <w:t xml:space="preserve">      };</w:t>
        <w:br/>
        <w:t xml:space="preserve">    }</w:t>
        <w:br/>
        <w:t xml:space="preserve">    try {</w:t>
        <w:br/>
        <w:t xml:space="preserve">      const response = await mockApiCall("/employees/verify-pin", {</w:t>
        <w:br/>
        <w:t xml:space="preserve">        method: "POST",</w:t>
        <w:br/>
        <w:t xml:space="preserve">        body: JSON.stringify({ pin })</w:t>
        <w:br/>
        <w:t xml:space="preserve">      });</w:t>
        <w:br/>
        <w:t xml:space="preserve">      if (response.success &amp;&amp; response.data) {</w:t>
        <w:br/>
        <w:t xml:space="preserve">        if (response.data.role !== "Owner") {</w:t>
        <w:br/>
        <w:t xml:space="preserve">          return {</w:t>
        <w:br/>
        <w:t xml:space="preserve">            success: false,</w:t>
        <w:br/>
        <w:t xml:space="preserve">            message: "Only owner account can access the mobile app.",</w:t>
        <w:br/>
        <w:t xml:space="preserve">            data: null</w:t>
        <w:br/>
        <w:t xml:space="preserve">          };</w:t>
        <w:br/>
        <w:t xml:space="preserve">        }</w:t>
        <w:br/>
        <w:t xml:space="preserve">        return {</w:t>
        <w:br/>
        <w:t xml:space="preserve">          success: true,</w:t>
        <w:br/>
        <w:t xml:space="preserve">          message: "Owner PIN verified successfully",</w:t>
        <w:br/>
        <w:t xml:space="preserve">          data: response.data,</w:t>
        <w:br/>
        <w:t xml:space="preserve">          requiresPinReset: response.requiresPinReset || false</w:t>
        <w:br/>
        <w:t xml:space="preserve">        };</w:t>
        <w:br/>
        <w:t xml:space="preserve">      }</w:t>
        <w:br/>
        <w:t xml:space="preserve">      return response;</w:t>
        <w:br/>
        <w:t xml:space="preserve">    } catch (error) {</w:t>
        <w:br/>
        <w:t xml:space="preserve">      return {</w:t>
        <w:br/>
        <w:t xml:space="preserve">        success: false,</w:t>
        <w:br/>
        <w:t xml:space="preserve">        message: error.message || "Failed to verify PIN. Please check your connection.",</w:t>
        <w:br/>
        <w:t xml:space="preserve">        data: null</w:t>
        <w:br/>
        <w:t xml:space="preserve">      };</w:t>
        <w:br/>
        <w:t xml:space="preserve">    }</w:t>
        <w:br/>
        <w:t xml:space="preserve">  };</w:t>
        <w:br/>
        <w:t>};</w:t>
        <w:br/>
        <w:t>describe("Owner Authentication", () =&gt; {</w:t>
        <w:br/>
        <w:t xml:space="preserve">  describe("Property 2: Owner Role Access Grant", () =&gt; {</w:t>
        <w:br/>
        <w:t xml:space="preserve">    const ownerEmployees = [</w:t>
        <w:br/>
        <w:t xml:space="preserve">      { _id: "1", name: "John Owner", email: "john@test.com", role: "Owner", firstName: "John" },</w:t>
        <w:br/>
        <w:t xml:space="preserve">      { _id: "2", name: "Jane Owner", email: "jane@test.com", role: "Owner", firstName: "Jane" },</w:t>
        <w:br/>
        <w:t xml:space="preserve">      { _id: "3", name: "Bob Owner", email: "bob@test.com", role: "Owner", firstName: "Bob" }</w:t>
        <w:br/>
        <w:t xml:space="preserve">    ];</w:t>
        <w:br/>
        <w:t xml:space="preserve">    ownerEmployees.forEach((owner) =&gt; {</w:t>
        <w:br/>
        <w:t xml:space="preserve">      it(`should grant access for Owner: ${owner.name}`, async () =&gt; {</w:t>
        <w:br/>
        <w:t xml:space="preserve">        const mockApiCall = jest.fn().mockResolvedValue({</w:t>
        <w:br/>
        <w:t xml:space="preserve">          success: true,</w:t>
        <w:br/>
        <w:t xml:space="preserve">          data: owner,</w:t>
        <w:br/>
        <w:t xml:space="preserve">          requiresPinReset: false</w:t>
        <w:br/>
        <w:t xml:space="preserve">        });</w:t>
        <w:br/>
        <w:t xml:space="preserve">        const verifyOwnerPin = createMockVerifyOwnerPin(mockApiCall);</w:t>
        <w:br/>
        <w:t xml:space="preserve">        const result = await verifyOwnerPin("123456");</w:t>
        <w:br/>
        <w:t xml:space="preserve">        expect(result.success).toBe(true);</w:t>
        <w:br/>
        <w:t xml:space="preserve">        expect(result.data).toEqual(owner);</w:t>
        <w:br/>
        <w:t xml:space="preserve">        expect(result.data.role).toBe("Owner");</w:t>
        <w:br/>
        <w:t xml:space="preserve">      });</w:t>
        <w:br/>
        <w:t xml:space="preserve">    });</w:t>
        <w:br/>
        <w:t xml:space="preserve">    it("should include requiresPinReset flag when present", async () =&gt; {</w:t>
        <w:br/>
        <w:t xml:space="preserve">      const mockApiCall = jest.fn().mockResolvedValue({</w:t>
        <w:br/>
        <w:t xml:space="preserve">        success: true,</w:t>
        <w:br/>
        <w:t xml:space="preserve">        data: { _id: "1", name: "Owner", role: "Owner" },</w:t>
        <w:br/>
        <w:t xml:space="preserve">        requiresPinReset: true</w:t>
        <w:br/>
        <w:t xml:space="preserve">      });</w:t>
        <w:br/>
        <w:t xml:space="preserve">      const verifyOwnerPin = createMockVerifyOwnerPin(mockApiCall);</w:t>
        <w:br/>
        <w:t xml:space="preserve">      const result = await verifyOwnerPin("123456");</w:t>
        <w:br/>
        <w:t xml:space="preserve">      expect(result.success).toBe(true);</w:t>
        <w:br/>
        <w:t xml:space="preserve">      expect(result.requiresPinReset).toBe(true);</w:t>
        <w:br/>
        <w:t xml:space="preserve">    });</w:t>
        <w:br/>
        <w:t xml:space="preserve">  });</w:t>
        <w:br/>
        <w:t xml:space="preserve">  describe("Property 3: Non-Owner Role Access Denial", () =&gt; {</w:t>
        <w:br/>
        <w:t xml:space="preserve">    const nonOwnerRoles = ["Staff", "Manager", "Cashier", "Admin", "Supervisor"];</w:t>
        <w:br/>
        <w:t xml:space="preserve">    nonOwnerRoles.forEach((role) =&gt; {</w:t>
        <w:br/>
        <w:t xml:space="preserve">      it(`should deny access for role: ${role}`, async () =&gt; {</w:t>
        <w:br/>
        <w:t xml:space="preserve">        const mockApiCall = jest.fn().mockResolvedValue({</w:t>
        <w:br/>
        <w:t xml:space="preserve">          success: true,</w:t>
        <w:br/>
        <w:t xml:space="preserve">          data: { _id: "1", name: "Test User", role }</w:t>
        <w:br/>
        <w:t xml:space="preserve">        });</w:t>
        <w:br/>
        <w:t xml:space="preserve">        const verifyOwnerPin = createMockVerifyOwnerPin(mockApiCall);</w:t>
        <w:br/>
        <w:t xml:space="preserve">        const result = await verifyOwnerPin("123456");</w:t>
        <w:br/>
        <w:t xml:space="preserve">        expect(result.success).toBe(false);</w:t>
        <w:br/>
        <w:t xml:space="preserve">        expect(result.message).toBe("Only owner account can access the mobile app.");</w:t>
        <w:br/>
        <w:t xml:space="preserve">        expect(result.data).toBeNull();</w:t>
        <w:br/>
        <w:t xml:space="preserve">      });</w:t>
        <w:br/>
        <w:t xml:space="preserve">    });</w:t>
        <w:br/>
        <w:t xml:space="preserve">    it("should deny access for empty role", async () =&gt; {</w:t>
        <w:br/>
        <w:t xml:space="preserve">      const mockApiCall = jest.fn().mockResolvedValue({</w:t>
        <w:br/>
        <w:t xml:space="preserve">        success: true,</w:t>
        <w:br/>
        <w:t xml:space="preserve">        data: { _id: "1", name: "Test User", role: "" }</w:t>
        <w:br/>
        <w:t xml:space="preserve">      });</w:t>
        <w:br/>
        <w:t xml:space="preserve">      const verifyOwnerPin = createMockVerifyOwnerPin(mockApiCall);</w:t>
        <w:br/>
        <w:t xml:space="preserve">      const result = await verifyOwnerPin("123456");</w:t>
        <w:br/>
        <w:t xml:space="preserve">      expect(result.success).toBe(false);</w:t>
        <w:br/>
        <w:t xml:space="preserve">      expect(result.message).toBe("Only owner account can access the mobile app.");</w:t>
        <w:br/>
        <w:t xml:space="preserve">    });</w:t>
        <w:br/>
        <w:t xml:space="preserve">  });</w:t>
        <w:br/>
        <w:t xml:space="preserve">  describe("Property 4: Invalid PIN Rejection", () =&gt; {</w:t>
        <w:br/>
        <w:t xml:space="preserve">    const invalidPins = [</w:t>
        <w:br/>
        <w:t xml:space="preserve">      { pin: "", reason: "empty string" },</w:t>
        <w:br/>
        <w:t xml:space="preserve">      { pin: "12345", reason: "too short (5 digits)" },</w:t>
        <w:br/>
        <w:t xml:space="preserve">      { pin: "1234567", reason: "too long (7 digits)" },</w:t>
        <w:br/>
        <w:t xml:space="preserve">      { pin: "abcdef", reason: "non-numeric" },</w:t>
        <w:br/>
        <w:t xml:space="preserve">      { pin: null, reason: "null value" },</w:t>
        <w:br/>
        <w:t xml:space="preserve">      { pin: void 0, reason: "undefined value" }</w:t>
        <w:br/>
        <w:t xml:space="preserve">    ];</w:t>
        <w:br/>
        <w:t xml:space="preserve">    invalidPins.forEach(({ pin, reason }) =&gt; {</w:t>
        <w:br/>
        <w:t xml:space="preserve">      it(`should reject invalid PIN: ${reason}`, async () =&gt; {</w:t>
        <w:br/>
        <w:t xml:space="preserve">        const mockApiCall = jest.fn();</w:t>
        <w:br/>
        <w:t xml:space="preserve">        const verifyOwnerPin = createMockVerifyOwnerPin(mockApiCall);</w:t>
        <w:br/>
        <w:t xml:space="preserve">        const result = await verifyOwnerPin(pin);</w:t>
        <w:br/>
        <w:t xml:space="preserve">        expect(result.success).toBe(false);</w:t>
        <w:br/>
        <w:t xml:space="preserve">        expect(result.message).toContain("Invalid PIN format");</w:t>
        <w:br/>
        <w:t xml:space="preserve">        expect(mockApiCall).not.toHaveBeenCalled();</w:t>
        <w:br/>
        <w:t xml:space="preserve">      });</w:t>
        <w:br/>
        <w:t xml:space="preserve">    });</w:t>
        <w:br/>
        <w:t xml:space="preserve">    it("should reject PIN that does not match any employee", async () =&gt; {</w:t>
        <w:br/>
        <w:t xml:space="preserve">      const mockApiCall = jest.fn().mockResolvedValue({</w:t>
        <w:br/>
        <w:t xml:space="preserve">        success: false,</w:t>
        <w:br/>
        <w:t xml:space="preserve">        message: "Invalid PIN"</w:t>
        <w:br/>
        <w:t xml:space="preserve">      });</w:t>
        <w:br/>
        <w:t xml:space="preserve">      const verifyOwnerPin = createMockVerifyOwnerPin(mockApiCall);</w:t>
        <w:br/>
        <w:t xml:space="preserve">      const result = await verifyOwnerPin("999999");</w:t>
        <w:br/>
        <w:t xml:space="preserve">      expect(result.success).toBe(false);</w:t>
        <w:br/>
        <w:t xml:space="preserve">    });</w:t>
        <w:br/>
        <w:t xml:space="preserve">    it("should handle API errors gracefully", async () =&gt; {</w:t>
        <w:br/>
        <w:t xml:space="preserve">      const mockApiCall = jest.fn().mockRejectedValue(new Error("Network error"));</w:t>
        <w:br/>
        <w:t xml:space="preserve">      const verifyOwnerPin = createMockVerifyOwnerPin(mockApiCall);</w:t>
        <w:br/>
        <w:t xml:space="preserve">      const result = await verifyOwnerPin("123456");</w:t>
        <w:br/>
        <w:t xml:space="preserve">      expect(result.success).toBe(false);</w:t>
        <w:br/>
        <w:t xml:space="preserve">      expect(result.message).toContain("Network error");</w:t>
        <w:br/>
        <w:t xml:space="preserve">    });</w:t>
        <w:br/>
        <w:t xml:space="preserve">  });</w:t>
        <w:br/>
        <w:t>});</w:t>
        <w:br/>
        <w:br/>
        <w:br/>
        <w:br/>
        <w:t>FILE: pos/mobile/app.json</w:t>
        <w:br/>
        <w:t>================================================================================</w:t>
        <w:br/>
        <w:t>{</w:t>
        <w:br/>
        <w:t xml:space="preserve">  "expo": {</w:t>
        <w:br/>
        <w:t xml:space="preserve">    "name": "Create Your Style",</w:t>
        <w:br/>
        <w:t xml:space="preserve">    "slug": "cysmob",</w:t>
        <w:br/>
        <w:t xml:space="preserve">    "version": "1.0.0",</w:t>
        <w:br/>
        <w:t xml:space="preserve">    "orientation": "default",</w:t>
        <w:br/>
        <w:t xml:space="preserve">    "icon": "./app/(tabs)/iconz/iconn.jpeg",</w:t>
        <w:br/>
        <w:t xml:space="preserve">    "scheme": "cysmob",</w:t>
        <w:br/>
        <w:t xml:space="preserve">    "splash": {</w:t>
        <w:br/>
        <w:t xml:space="preserve">      "image": "./app/(tabs)/iconz/iconn.jpeg",</w:t>
        <w:br/>
        <w:t xml:space="preserve">      "resizeMode": "contain",</w:t>
        <w:br/>
        <w:t xml:space="preserve">      "backgroundColor": "#ffffff"</w:t>
        <w:br/>
        <w:t xml:space="preserve">    },</w:t>
        <w:br/>
        <w:t xml:space="preserve">    "userInterfaceStyle": "automatic",</w:t>
        <w:br/>
        <w:t xml:space="preserve">    "newArchEnabled": true,</w:t>
        <w:br/>
        <w:t xml:space="preserve">    "ios": {</w:t>
        <w:br/>
        <w:t xml:space="preserve">      "supportsTablet": true,</w:t>
        <w:br/>
        <w:t xml:space="preserve">      "bundleIdentifier": "com.cys.pos.mobile"</w:t>
        <w:br/>
        <w:t xml:space="preserve">    },</w:t>
        <w:br/>
        <w:t xml:space="preserve">    "android": {</w:t>
        <w:br/>
        <w:t xml:space="preserve">      "package": "com.cys.pos.mobile",</w:t>
        <w:br/>
        <w:t xml:space="preserve">      "adaptiveIcon": {</w:t>
        <w:br/>
        <w:t xml:space="preserve">        "backgroundColor": "#ffffff",</w:t>
        <w:br/>
        <w:t xml:space="preserve">        "foregroundImage": "./app/(tabs)/iconz/iconn.jpeg"</w:t>
      </w:r>
    </w:p>
    <w:p>
      <w:pPr>
        <w:spacing w:after="0" w:before="0" w:line="240" w:lineRule="auto"/>
      </w:pPr>
      <w:r>
        <w:rPr>
          <w:rFonts w:ascii="Courier New" w:hAnsi="Courier New"/>
          <w:sz w:val="16"/>
        </w:rPr>
        <w:t xml:space="preserve">      },</w:t>
        <w:br/>
        <w:t xml:space="preserve">      "edgeToEdgeEnabled": true,</w:t>
        <w:br/>
        <w:t xml:space="preserve">      "predictiveBackGestureEnabled": false</w:t>
        <w:br/>
        <w:t xml:space="preserve">    },</w:t>
        <w:br/>
        <w:t xml:space="preserve">    "web": {</w:t>
        <w:br/>
        <w:t xml:space="preserve">      "output": "static",</w:t>
        <w:br/>
        <w:t xml:space="preserve">      "favicon": "./assets/images/favicon.png"</w:t>
        <w:br/>
        <w:t xml:space="preserve">    },</w:t>
        <w:br/>
        <w:t xml:space="preserve">    "plugins": [</w:t>
        <w:br/>
        <w:t xml:space="preserve">      "expo-router",</w:t>
        <w:br/>
        <w:t xml:space="preserve">      [</w:t>
        <w:br/>
        <w:t xml:space="preserve">        "expo-splash-screen",</w:t>
        <w:br/>
        <w:t xml:space="preserve">        {</w:t>
        <w:br/>
        <w:t xml:space="preserve">          "image": "./app/(tabs)/iconz/iconn.jpeg",</w:t>
        <w:br/>
        <w:t xml:space="preserve">          "imageWidth": 200,</w:t>
        <w:br/>
        <w:t xml:space="preserve">          "resizeMode": "contain",</w:t>
        <w:br/>
        <w:t xml:space="preserve">          "backgroundColor": "#ffffff",</w:t>
        <w:br/>
        <w:t xml:space="preserve">          "dark": {</w:t>
        <w:br/>
        <w:t xml:space="preserve">            "backgroundColor": "#000000"</w:t>
        <w:br/>
        <w:t xml:space="preserve">          }</w:t>
        <w:br/>
        <w:t xml:space="preserve">        }</w:t>
        <w:br/>
        <w:t xml:space="preserve">      ],</w:t>
        <w:br/>
        <w:t xml:space="preserve">      "expo-font",</w:t>
        <w:br/>
        <w:t xml:space="preserve">      "expo-screen-orientation"</w:t>
        <w:br/>
        <w:t xml:space="preserve">    ],</w:t>
        <w:br/>
        <w:t xml:space="preserve">    "experiments": {</w:t>
        <w:br/>
        <w:t xml:space="preserve">      "typedRoutes": true,</w:t>
        <w:br/>
        <w:t xml:space="preserve">      "reactCompiler": true</w:t>
        <w:br/>
        <w:t xml:space="preserve">    },</w:t>
        <w:br/>
        <w:t xml:space="preserve">    "extra": {</w:t>
        <w:br/>
        <w:t xml:space="preserve">      "eas": {</w:t>
        <w:br/>
        <w:t xml:space="preserve">        "projectId": "33ea0bb5-e5ad-4ca8-ac2b-1ba1a113ef23"</w:t>
        <w:br/>
        <w:t xml:space="preserve">      }</w:t>
        <w:br/>
        <w:t xml:space="preserve">    }</w:t>
        <w:br/>
        <w:t xml:space="preserve">  }</w:t>
        <w:br/>
        <w:t>}</w:t>
        <w:br/>
        <w:br/>
        <w:br/>
        <w:t>FILE: pos/mobile/app/_layout.tsx</w:t>
        <w:br/>
        <w:t>================================================================================</w:t>
        <w:br/>
        <w:t>import { useColorScheme } from "@/hooks/use-color-scheme";</w:t>
        <w:br/>
        <w:t>import {</w:t>
        <w:br/>
        <w:t xml:space="preserve">  DarkTheme,</w:t>
        <w:br/>
        <w:t xml:space="preserve">  DefaultTheme,</w:t>
        <w:br/>
        <w:t xml:space="preserve">  ThemeProvider</w:t>
        <w:br/>
        <w:t>} from "@react-navigation/native";</w:t>
        <w:br/>
        <w:t>import { useFonts } from "expo-font";</w:t>
        <w:br/>
        <w:t>import { Stack } from "expo-router";</w:t>
        <w:br/>
        <w:t>import * as SplashScreen from "expo-splash-screen";</w:t>
        <w:br/>
        <w:t>import { StatusBar } from "expo-status-bar";</w:t>
        <w:br/>
        <w:t>import { useEffect } from "react";</w:t>
        <w:br/>
        <w:t>import "react-native-reanimated";</w:t>
        <w:br/>
        <w:t>export const unstable_settings = {</w:t>
        <w:br/>
        <w:t xml:space="preserve">  anchor: "(tabs)"</w:t>
        <w:br/>
        <w:t>};</w:t>
        <w:br/>
        <w:t>SplashScreen.preventAutoHideAsync();</w:t>
        <w:br/>
        <w:t>export default function RootLayout() {</w:t>
        <w:br/>
        <w:t xml:space="preserve">  const colorScheme = useColorScheme();</w:t>
        <w:br/>
        <w:t xml:space="preserve">  const [loaded, error] = useFonts({</w:t>
        <w:br/>
        <w:t xml:space="preserve">    Allura: require("../components/shared/fontz/Allura-Regular.ttf"),</w:t>
        <w:br/>
        <w:t xml:space="preserve">    Insta: require("../components/shared/fontz/Instagram Sans.ttf"),</w:t>
        <w:br/>
        <w:t xml:space="preserve">    DancingS: require("../components/shared/fontz/DancingScript.ttf"),</w:t>
        <w:br/>
        <w:t xml:space="preserve">    Poppins: require("../components/shared/fontz/Poppins-Bold.ttf")</w:t>
        <w:br/>
        <w:t xml:space="preserve">  });</w:t>
        <w:br/>
        <w:t xml:space="preserve">  useEffect(() =&gt; {</w:t>
        <w:br/>
        <w:t xml:space="preserve">    if (loaded || error) {</w:t>
        <w:br/>
        <w:t xml:space="preserve">      SplashScreen.hideAsync();</w:t>
        <w:br/>
        <w:t xml:space="preserve">    }</w:t>
        <w:br/>
        <w:t xml:space="preserve">  }, [loaded, error]);</w:t>
        <w:br/>
        <w:t xml:space="preserve">  if (!loaded &amp;&amp; !error) {</w:t>
        <w:br/>
        <w:t xml:space="preserve">    return null;</w:t>
        <w:br/>
        <w:t xml:space="preserve">  }</w:t>
        <w:br/>
        <w:t xml:space="preserve">  return /* @__PURE__ */ React.createElement(ThemeProvider, { value: colorScheme === "dark" ? DarkTheme : DefaultTheme }, /* @__PURE__ */ React.createElement(Stack, null, /* @__PURE__ */ React.createElement(Stack.Screen, { name: "pinlogin", options: { headerShown: false } }), /* @__PURE__ */ React.createElement(Stack.Screen, { name: "(tabs)", options: { headerShown: false } }), /* @__PURE__ */ React.createElement(</w:t>
        <w:br/>
        <w:t xml:space="preserve">    Stack.Screen,</w:t>
        <w:br/>
        <w:t xml:space="preserve">    {</w:t>
        <w:br/>
        <w:t xml:space="preserve">      name: "Notification",</w:t>
        <w:br/>
        <w:t xml:space="preserve">      options: { title: "Notifications", headerShown: false }</w:t>
        <w:br/>
        <w:t xml:space="preserve">    }</w:t>
        <w:br/>
        <w:t xml:space="preserve">  )), /* @__PURE__ */ React.createElement(StatusBar, { style: "auto" }));</w:t>
        <w:br/>
        <w:t>}</w:t>
        <w:br/>
        <w:br/>
        <w:br/>
        <w:br/>
        <w:t>FILE: pos/mobile/app/(tabs)/_layout.tsx</w:t>
        <w:br/>
        <w:t>================================================================================</w:t>
        <w:br/>
        <w:t>import * as Notifications from "expo-notifications";</w:t>
        <w:br/>
        <w:t>import { Tabs } from "expo-router";</w:t>
        <w:br/>
        <w:t>import { useEffect } from "react";</w:t>
        <w:br/>
        <w:t>import { Image, useWindowDimensions } from "react-native";</w:t>
        <w:br/>
        <w:t>import { HapticTab } from "@/components/haptic-tab";</w:t>
        <w:br/>
        <w:t>import { Colors } from "@/constants/theme";</w:t>
        <w:br/>
        <w:t>import { DataProvider } from "@/context/DataContext";</w:t>
        <w:br/>
        <w:t>import { useColorScheme } from "@/hooks/use-color-scheme";</w:t>
        <w:br/>
        <w:t>import { setupNotificationChannel } from "@/services/notificationService";</w:t>
        <w:br/>
        <w:t>Notifications.setNotificationHandler({</w:t>
        <w:br/>
        <w:t xml:space="preserve">  handleNotification: async () =&gt; ({</w:t>
        <w:br/>
        <w:t xml:space="preserve">    shouldShowAlert: true,</w:t>
        <w:br/>
        <w:t xml:space="preserve">    shouldPlaySound: true,</w:t>
        <w:br/>
        <w:t xml:space="preserve">    shouldSetBadge: true,</w:t>
        <w:br/>
        <w:t xml:space="preserve">    shouldShowBanner: true,</w:t>
        <w:br/>
        <w:t xml:space="preserve">    shouldShowList: true</w:t>
        <w:br/>
        <w:t xml:space="preserve">  })</w:t>
        <w:br/>
        <w:t>});</w:t>
        <w:br/>
        <w:t>export default function TabLayout() {</w:t>
        <w:br/>
        <w:t xml:space="preserve">  const colorScheme = useColorScheme();</w:t>
        <w:br/>
        <w:t xml:space="preserve">  const { width, height } = useWindowDimensions();</w:t>
        <w:br/>
        <w:t xml:space="preserve">  const isLandscape = width &gt; height;</w:t>
        <w:br/>
        <w:t xml:space="preserve">  useEffect(() =&gt; {</w:t>
        <w:br/>
        <w:t xml:space="preserve">    setupNotificationChannel();</w:t>
        <w:br/>
        <w:t xml:space="preserve">  }, []);</w:t>
        <w:br/>
        <w:t xml:space="preserve">  return /* @__PURE__ */ React.createElement(DataProvider, null, /* @__PURE__ */ React.createElement(</w:t>
        <w:br/>
        <w:t xml:space="preserve">    Tabs,</w:t>
        <w:br/>
        <w:t xml:space="preserve">    {</w:t>
        <w:br/>
        <w:t xml:space="preserve">      screenOptions: {</w:t>
        <w:br/>
        <w:t xml:space="preserve">        tabBarActiveTintColor: Colors[colorScheme ?? "light"].tint,</w:t>
        <w:br/>
        <w:t xml:space="preserve">        headerShown: false,</w:t>
        <w:br/>
        <w:t xml:space="preserve">        tabBarButton: HapticTab,</w:t>
        <w:br/>
        <w:t xml:space="preserve">        tabBarStyle: {</w:t>
        <w:br/>
        <w:t xml:space="preserve">          height: 60,</w:t>
        <w:br/>
        <w:t xml:space="preserve">          paddingTop: 8,</w:t>
        <w:br/>
        <w:t xml:space="preserve">          paddingBottom: 8,</w:t>
        <w:br/>
        <w:t xml:space="preserve">          borderTopWidth: 0,</w:t>
        <w:br/>
        <w:t xml:space="preserve">          elevation: 10,</w:t>
        <w:br/>
        <w:t xml:space="preserve">          shadowColor: "#000",</w:t>
        <w:br/>
        <w:t xml:space="preserve">          shadowOffset: { width: 0, height: -2 },</w:t>
        <w:br/>
        <w:t xml:space="preserve">          shadowOpacity: 0.1,</w:t>
        <w:br/>
        <w:t xml:space="preserve">          shadowRadius: 4,</w:t>
        <w:br/>
        <w:t xml:space="preserve">          backgroundColor: "#fff",</w:t>
        <w:br/>
        <w:t xml:space="preserve">          display: isLandscape ? "none" : "flex"</w:t>
        <w:br/>
        <w:t xml:space="preserve">        }</w:t>
        <w:br/>
        <w:t xml:space="preserve">      }</w:t>
        <w:br/>
        <w:t xml:space="preserve">    },</w:t>
        <w:br/>
        <w:t xml:space="preserve">    /* @__PURE__ */ React.createElement(</w:t>
        <w:br/>
        <w:t xml:space="preserve">      Tabs.Screen,</w:t>
        <w:br/>
        <w:t xml:space="preserve">      {</w:t>
        <w:br/>
        <w:t xml:space="preserve">        name: "index",</w:t>
        <w:br/>
        <w:t xml:space="preserve">        options: {</w:t>
        <w:br/>
        <w:t xml:space="preserve">          title: "",</w:t>
        <w:br/>
        <w:t xml:space="preserve">          tabBarIcon: ({ focused }) =&gt; /* @__PURE__ */ React.createElement(</w:t>
        <w:br/>
        <w:t xml:space="preserve">            Image,</w:t>
        <w:br/>
        <w:t xml:space="preserve">            {</w:t>
        <w:br/>
        <w:t xml:space="preserve">              source: focused ? require("../(tabs)/iconz/home-active.png") : require("../(tabs)/iconz/home-inactive.png"),</w:t>
        <w:br/>
        <w:t xml:space="preserve">              style: { width: 28, height: 28, marginTop: 8 },</w:t>
        <w:br/>
        <w:t xml:space="preserve">              resizeMode: "contain"</w:t>
        <w:br/>
        <w:t xml:space="preserve">            }</w:t>
        <w:br/>
        <w:t xml:space="preserve">          )</w:t>
        <w:br/>
        <w:t xml:space="preserve">        }</w:t>
        <w:br/>
        <w:t xml:space="preserve">      }</w:t>
        <w:br/>
        <w:t xml:space="preserve">    ),</w:t>
        <w:br/>
        <w:t xml:space="preserve">    /* @__PURE__ */ React.createElement(</w:t>
        <w:br/>
        <w:t xml:space="preserve">      Tabs.Screen,</w:t>
        <w:br/>
        <w:t xml:space="preserve">      {</w:t>
        <w:br/>
        <w:t xml:space="preserve">        name: "transaction",</w:t>
        <w:br/>
        <w:t xml:space="preserve">        options: {</w:t>
        <w:br/>
        <w:t xml:space="preserve">          title: "",</w:t>
        <w:br/>
        <w:t xml:space="preserve">          tabBarIcon: ({ focused }) =&gt; /* @__PURE__ */ React.createElement(</w:t>
        <w:br/>
        <w:t xml:space="preserve">            Image,</w:t>
        <w:br/>
        <w:t xml:space="preserve">            {</w:t>
        <w:br/>
        <w:t xml:space="preserve">              source: focused ? require("../(tabs)/iconz/transaction-active.png") : require("../(tabs)/iconz/transaction-inactive.png"),</w:t>
        <w:br/>
        <w:t xml:space="preserve">              style: { width: 28, height: 28, marginTop: 8 },</w:t>
        <w:br/>
        <w:t xml:space="preserve">              resizeMode: "contain"</w:t>
        <w:br/>
        <w:t xml:space="preserve">            }</w:t>
        <w:br/>
        <w:t xml:space="preserve">          )</w:t>
        <w:br/>
        <w:t xml:space="preserve">        }</w:t>
        <w:br/>
        <w:t xml:space="preserve">      }</w:t>
        <w:br/>
        <w:t xml:space="preserve">    ),</w:t>
        <w:br/>
        <w:t xml:space="preserve">    /* @__PURE__ */ React.createElement(</w:t>
        <w:br/>
        <w:t xml:space="preserve">      Tabs.Screen,</w:t>
        <w:br/>
        <w:t xml:space="preserve">      {</w:t>
        <w:br/>
        <w:t xml:space="preserve">        name: "analytics",</w:t>
        <w:br/>
        <w:t xml:space="preserve">        options: {</w:t>
        <w:br/>
        <w:t xml:space="preserve">          title: "",</w:t>
        <w:br/>
        <w:t xml:space="preserve">          tabBarIcon: ({ focused }) =&gt; /* @__PURE__ */ React.createElement(</w:t>
        <w:br/>
        <w:t xml:space="preserve">            Image,</w:t>
        <w:br/>
        <w:t xml:space="preserve">            {</w:t>
        <w:br/>
        <w:t xml:space="preserve">              source: focused ? require("../(tabs)/iconz/analytics-active.png") : require("../(tabs)/iconz/analytics-inactive.png"),</w:t>
        <w:br/>
        <w:t xml:space="preserve">              style: { width: 28, height: 28, marginTop: 8 },</w:t>
        <w:br/>
        <w:t xml:space="preserve">              resizeMode: "contain"</w:t>
        <w:br/>
        <w:t xml:space="preserve">            }</w:t>
        <w:br/>
        <w:t xml:space="preserve">          )</w:t>
        <w:br/>
        <w:t xml:space="preserve">        }</w:t>
        <w:br/>
        <w:t xml:space="preserve">      }</w:t>
        <w:br/>
        <w:t xml:space="preserve">    ),</w:t>
        <w:br/>
        <w:t xml:space="preserve">    /* @__PURE__ */ React.createElement(</w:t>
        <w:br/>
        <w:t xml:space="preserve">      Tabs.Screen,</w:t>
        <w:br/>
        <w:t xml:space="preserve">      {</w:t>
        <w:br/>
        <w:t xml:space="preserve">        name: "inventory",</w:t>
        <w:br/>
        <w:t xml:space="preserve">        options: {</w:t>
        <w:br/>
        <w:t xml:space="preserve">          title: "",</w:t>
        <w:br/>
        <w:t xml:space="preserve">          tabBarIcon: ({ focused }) =&gt; /* @__PURE__ */ React.createElement(</w:t>
        <w:br/>
        <w:t xml:space="preserve">            Image,</w:t>
        <w:br/>
        <w:t xml:space="preserve">            {</w:t>
        <w:br/>
        <w:t xml:space="preserve">              source: focused ? require("../(tabs)/iconz/basket-active.png") : require("../(tabs)/iconz/basket-inactive.png"),</w:t>
        <w:br/>
        <w:t xml:space="preserve">              style: { width: 28, height: 28, marginTop: 8 },</w:t>
        <w:br/>
        <w:t xml:space="preserve">              resizeMode: "contain"</w:t>
        <w:br/>
        <w:t xml:space="preserve">            }</w:t>
        <w:br/>
        <w:t xml:space="preserve">          )</w:t>
        <w:br/>
        <w:t xml:space="preserve">        }</w:t>
        <w:br/>
        <w:t xml:space="preserve">      }</w:t>
        <w:br/>
        <w:t xml:space="preserve">    ),</w:t>
        <w:br/>
        <w:t xml:space="preserve">    /* @__PURE__ */ React.createElement(</w:t>
        <w:br/>
        <w:t xml:space="preserve">      Tabs.Screen,</w:t>
        <w:br/>
        <w:t xml:space="preserve">      {</w:t>
        <w:br/>
        <w:t xml:space="preserve">        name: "profile",</w:t>
        <w:br/>
        <w:t xml:space="preserve">        options: {</w:t>
        <w:br/>
        <w:t xml:space="preserve">          title: "",</w:t>
        <w:br/>
        <w:t xml:space="preserve">          tabBarIcon: ({ focused }) =&gt; /* @__PURE__ */ React.createElement(</w:t>
        <w:br/>
        <w:t xml:space="preserve">            Image,</w:t>
        <w:br/>
        <w:t xml:space="preserve">            {</w:t>
        <w:br/>
        <w:t xml:space="preserve">              source: focused ? require("../(tabs)/iconz/profile-active.png") : require("../(tabs)/iconz/profile-inactive.png"),</w:t>
        <w:br/>
        <w:t xml:space="preserve">              style: { width: 28, height: 28, marginTop: 8 },</w:t>
        <w:br/>
        <w:t xml:space="preserve">              resizeMode: "contain"</w:t>
        <w:br/>
        <w:t xml:space="preserve">            }</w:t>
        <w:br/>
        <w:t xml:space="preserve">          )</w:t>
        <w:br/>
        <w:t xml:space="preserve">        }</w:t>
        <w:br/>
        <w:t xml:space="preserve">      }</w:t>
        <w:br/>
        <w:t xml:space="preserve">    )</w:t>
        <w:br/>
        <w:t xml:space="preserve">  ));</w:t>
        <w:br/>
        <w:t>}</w:t>
        <w:br/>
        <w:br/>
        <w:br/>
        <w:br/>
        <w:t>FILE: pos/mobile/app/(tabs)/analytics.jsx</w:t>
        <w:br/>
        <w:t>================================================================================</w:t>
        <w:br/>
        <w:t>import Header from "@/components/shared/header";</w:t>
        <w:br/>
        <w:t>import { useData } from "@/context/DataContext";</w:t>
        <w:br/>
        <w:t>import { useFocusEffect } from "@react-navigation/native";</w:t>
        <w:br/>
        <w:t>import { Buffer } from "buffer";</w:t>
        <w:br/>
        <w:t>import * as FileSystem from "expo-file-system";</w:t>
        <w:br/>
        <w:t>import * as Print from "expo-print";</w:t>
        <w:br/>
        <w:t>import * as Sharing from "expo-sharing";</w:t>
        <w:br/>
        <w:t>import {</w:t>
        <w:br/>
        <w:t xml:space="preserve">  useCallback,</w:t>
        <w:br/>
        <w:t xml:space="preserve">  useMemo,</w:t>
        <w:br/>
        <w:t xml:space="preserve">  useRef,</w:t>
        <w:br/>
        <w:t xml:space="preserve">  useState</w:t>
        <w:br/>
        <w:t>} from "react";</w:t>
        <w:br/>
        <w:t>import {</w:t>
        <w:br/>
        <w:t xml:space="preserve">  ActivityIndicator,</w:t>
        <w:br/>
        <w:t xml:space="preserve">  Alert,</w:t>
        <w:br/>
        <w:t xml:space="preserve">  Dimensions,</w:t>
        <w:br/>
        <w:t xml:space="preserve">  FlatList,</w:t>
        <w:br/>
        <w:t xml:space="preserve">  Image,</w:t>
        <w:br/>
        <w:t xml:space="preserve">  LayoutAnimation,</w:t>
        <w:br/>
        <w:t xml:space="preserve">  RefreshControl,</w:t>
        <w:br/>
        <w:t xml:space="preserve">  ScrollView,</w:t>
        <w:br/>
        <w:t xml:space="preserve">  StyleSheet,</w:t>
        <w:br/>
        <w:t xml:space="preserve">  Text,</w:t>
        <w:br/>
        <w:t xml:space="preserve">  TouchableOpacity,</w:t>
        <w:br/>
        <w:t xml:space="preserve">  View</w:t>
        <w:br/>
        <w:t>} from "react-native";</w:t>
        <w:br/>
        <w:t>import { BarChart } from "react-native-chart-kit";</w:t>
        <w:br/>
        <w:t>import Animated, {</w:t>
        <w:br/>
        <w:t xml:space="preserve">  FadeIn,</w:t>
        <w:br/>
        <w:t xml:space="preserve">  Layout</w:t>
        <w:br/>
        <w:t>} from "react-native-reanimated";</w:t>
        <w:br/>
        <w:t>import * as XLSX from "xlsx";</w:t>
        <w:br/>
        <w:t>import {</w:t>
        <w:br/>
        <w:t xml:space="preserve">  stockAPI,</w:t>
        <w:br/>
        <w:t xml:space="preserve">  stockMovementAPI,</w:t>
        <w:br/>
        <w:t xml:space="preserve">  transactionAPI</w:t>
        <w:br/>
        <w:t>} from "../../services/api";</w:t>
        <w:br/>
        <w:t>global.Buffer = Buffer;</w:t>
        <w:br/>
        <w:t>export default function Analytics() {</w:t>
        <w:br/>
        <w:t xml:space="preserve">  const {</w:t>
        <w:br/>
        <w:t xml:space="preserve">    transactions: cachedTransactions,</w:t>
        <w:br/>
        <w:t xml:space="preserve">    products: cachedProducts,</w:t>
        <w:br/>
        <w:t xml:space="preserve">    fetchTransactions,</w:t>
        <w:br/>
        <w:t xml:space="preserve">    fetchProducts,</w:t>
        <w:br/>
        <w:t xml:space="preserve">    invalidateCache,</w:t>
        <w:br/>
        <w:t xml:space="preserve">    inventoryStats,</w:t>
        <w:br/>
        <w:t xml:space="preserve">    calculateDashboardStats</w:t>
        <w:br/>
        <w:t xml:space="preserve">  } = useData();</w:t>
        <w:br/>
        <w:t xml:space="preserve">  const [expanded, setExpanded] = useState(false);</w:t>
        <w:br/>
        <w:t xml:space="preserve">  const [loading, setLoading] = useState(true);</w:t>
        <w:br/>
        <w:t xml:space="preserve">  const [refreshing, setRefreshing] = useState(false);</w:t>
        <w:br/>
        <w:t xml:space="preserve">  const [chartType, setChartType] = useState("daily");</w:t>
        <w:br/>
        <w:t xml:space="preserve">  const [initialLoad, setInitialLoad] = useState(true);</w:t>
        <w:br/>
        <w:t xml:space="preserve">  const [statsLoading, setStatsLoading] = useState(false);</w:t>
        <w:br/>
        <w:t xml:space="preserve">  const analyticsCalculated = useRef(false);</w:t>
        <w:br/>
        <w:t xml:space="preserve">  const [dashboardStats, setDashboardStats] = useState({</w:t>
        <w:br/>
        <w:t xml:space="preserve">    totalSalesToday: 0,</w:t>
        <w:br/>
        <w:t xml:space="preserve">    totalTransactions: 0,</w:t>
        <w:br/>
        <w:t xml:space="preserve">    averageTransactionValue: 0,</w:t>
        <w:br/>
        <w:t xml:space="preserve">    salesGrowthRate: 0,</w:t>
        <w:br/>
        <w:t xml:space="preserve">    previousPeriodSales: 0,</w:t>
        <w:br/>
        <w:t xml:space="preserve">    previousPeriodTransactions: 0,</w:t>
        <w:br/>
        <w:t xml:space="preserve">    profit: 0,</w:t>
        <w:br/>
        <w:t xml:space="preserve">    cogs: 0</w:t>
        <w:br/>
        <w:t xml:space="preserve">  });</w:t>
        <w:br/>
        <w:t xml:space="preserve">  const [chartData, setChartData] = useState({</w:t>
        <w:br/>
        <w:t xml:space="preserve">    daily: {</w:t>
        <w:br/>
        <w:t xml:space="preserve">      labels: ["Mon", "Tue", "Wed", "Thu", "Fri", "Sat", "Sun"],</w:t>
        <w:br/>
        <w:t xml:space="preserve">      datasets: [{ data: [0] }]</w:t>
        <w:br/>
        <w:t xml:space="preserve">    },</w:t>
        <w:br/>
        <w:t xml:space="preserve">    monthly: {</w:t>
        <w:br/>
        <w:t xml:space="preserve">      labels: ["Jan", "Feb", "Mar", "Apr", "May", "Jun"],</w:t>
        <w:br/>
        <w:t xml:space="preserve">      datasets: [{ data: [0] }]</w:t>
        <w:br/>
        <w:t xml:space="preserve">    },</w:t>
        <w:br/>
        <w:t xml:space="preserve">    yearly: { labels: ["2023", "2024", "2025"], datasets: [{ data: [0] }] }</w:t>
        <w:br/>
        <w:t xml:space="preserve">  });</w:t>
        <w:br/>
        <w:t xml:space="preserve">  const [topProducts, setTopProducts] = useState([]);</w:t>
        <w:br/>
        <w:t xml:space="preserve">  const [lowStockItems, setLowStockItems] = useState([]);</w:t>
        <w:br/>
        <w:t xml:space="preserve">  const [stockInData, setStockInData] = useState([0]);</w:t>
        <w:br/>
        <w:t xml:space="preserve">  const [stockOutData, setStockOutData] = useState([0]);</w:t>
        <w:br/>
        <w:t xml:space="preserve">  const [stockChartLabels, setStockChartLabels] = useState([</w:t>
        <w:br/>
        <w:t xml:space="preserve">    "Mon",</w:t>
        <w:br/>
        <w:t xml:space="preserve">    "Tue",</w:t>
        <w:br/>
        <w:t xml:space="preserve">    "Wed",</w:t>
        <w:br/>
        <w:t xml:space="preserve">    "Thu",</w:t>
        <w:br/>
        <w:t xml:space="preserve">    "Fri",</w:t>
        <w:br/>
        <w:t xml:space="preserve">    "Sat",</w:t>
        <w:br/>
        <w:t xml:space="preserve">    "Sun"</w:t>
        <w:br/>
        <w:t xml:space="preserve">  ]);</w:t>
        <w:br/>
        <w:t xml:space="preserve">  const commonChartConfig = useMemo(() =&gt; ({</w:t>
        <w:br/>
        <w:t xml:space="preserve">    backgroundColor: "#fff",</w:t>
        <w:br/>
        <w:t xml:space="preserve">    backgroundGradientFrom: "#fff",</w:t>
        <w:br/>
        <w:t xml:space="preserve">    backgroundGradientTo: "#fff",</w:t>
        <w:br/>
        <w:t xml:space="preserve">    decimalPlaces: 0,</w:t>
        <w:br/>
        <w:t xml:space="preserve">    labelColor: (opacity = 1) =&gt; `rgba(0, 0, 0, ${opacity})`,</w:t>
        <w:br/>
        <w:t xml:space="preserve">    style: { borderRadius: 16 },</w:t>
        <w:br/>
        <w:t xml:space="preserve">    propsForDots: { r: "4", strokeWidth: "2", stroke: "#fff" }</w:t>
        <w:br/>
        <w:t xml:space="preserve">  }), []);</w:t>
        <w:br/>
        <w:t xml:space="preserve">  const salesChartConfig = useMemo(() =&gt; ({</w:t>
        <w:br/>
        <w:t xml:space="preserve">    ...commonChartConfig,</w:t>
        <w:br/>
        <w:t xml:space="preserve">    color: (opacity = 1) =&gt; `rgba(173, 127, 101, ${opacity})`</w:t>
        <w:br/>
        <w:t xml:space="preserve">  }), [commonChartConfig]);</w:t>
        <w:br/>
        <w:t xml:space="preserve">  const stockInChartConfig = useMemo(() =&gt; ({</w:t>
        <w:br/>
        <w:t xml:space="preserve">    ...commonChartConfig,</w:t>
        <w:br/>
        <w:t xml:space="preserve">    color: (opacity = 1) =&gt; `rgba(16, 185, 129, 1)`,</w:t>
        <w:br/>
        <w:t xml:space="preserve">    // Green #10B981 (Solid)</w:t>
        <w:br/>
        <w:t xml:space="preserve">    barPercentage: 0.6,</w:t>
        <w:br/>
        <w:t xml:space="preserve">    fillShadowGradient: "#10B981",</w:t>
        <w:br/>
        <w:t xml:space="preserve">    fillShadowGradientFrom: "#10B981",</w:t>
        <w:br/>
        <w:t xml:space="preserve">    fillShadowGradientTo: "#10B981",</w:t>
        <w:br/>
        <w:t xml:space="preserve">    fillShadowGradientOpacity: 1,</w:t>
        <w:br/>
        <w:t xml:space="preserve">    propsForBackgroundLines: {</w:t>
        <w:br/>
        <w:t xml:space="preserve">      strokeWidth: 0.5,</w:t>
        <w:br/>
        <w:t xml:space="preserve">      stroke: "#e0e0e0"</w:t>
        <w:br/>
        <w:t xml:space="preserve">    },</w:t>
        <w:br/>
        <w:t xml:space="preserve">    propsForLabels: { fontSize: 10 }</w:t>
        <w:br/>
        <w:t xml:space="preserve">  }), [commonChartConfig]);</w:t>
        <w:br/>
        <w:t xml:space="preserve">  const stockOutChartConfig = useMemo(() =&gt; ({</w:t>
        <w:br/>
        <w:t xml:space="preserve">    ...commonChartConfig,</w:t>
        <w:br/>
        <w:t xml:space="preserve">    color: (opacity = 1) =&gt; `rgba(239, 68, 68, 1)`,</w:t>
        <w:br/>
        <w:t xml:space="preserve">    // Red #EF4444 (Solid)</w:t>
        <w:br/>
        <w:t xml:space="preserve">    barPercentage: 0.6,</w:t>
        <w:br/>
        <w:t xml:space="preserve">    fillShadowGradient: "#EF4444",</w:t>
        <w:br/>
        <w:t xml:space="preserve">    fillShadowGradientFrom: "#EF4444",</w:t>
        <w:br/>
        <w:t xml:space="preserve">    fillShadowGradientTo: "#EF4444",</w:t>
        <w:br/>
        <w:t xml:space="preserve">    fillShadowGradientOpacity: 1,</w:t>
        <w:br/>
        <w:t xml:space="preserve">    propsForBackgroundLines: {</w:t>
        <w:br/>
        <w:t xml:space="preserve">      strokeWidth: 0.5,</w:t>
        <w:br/>
        <w:t xml:space="preserve">      stroke: "#e0e0e0"</w:t>
        <w:br/>
        <w:t xml:space="preserve">    },</w:t>
        <w:br/>
        <w:t xml:space="preserve">    propsForLabels: { fontSize: 10 }</w:t>
        <w:br/>
        <w:t xml:space="preserve">  }), [commonChartConfig]);</w:t>
        <w:br/>
        <w:t xml:space="preserve">  const screenWidth = useMemo(() =&gt; Dimensions.get("window").width - 64, []);</w:t>
        <w:br/>
        <w:t xml:space="preserve">  const fetchAnalyticsData = async () =&gt; {</w:t>
        <w:br/>
        <w:t xml:space="preserve">    try {</w:t>
        <w:br/>
        <w:t xml:space="preserve">      setLoading(true);</w:t>
        <w:br/>
        <w:t xml:space="preserve">      await Promise.all([</w:t>
        <w:br/>
        <w:t xml:space="preserve">        fetchDashboardStats(chartType),</w:t>
        <w:br/>
        <w:t xml:space="preserve">        // Use current chartType</w:t>
        <w:br/>
        <w:t xml:space="preserve">        fetchSalesOverTime(),</w:t>
        <w:br/>
        <w:t xml:space="preserve">        fetchLowStockItems(),</w:t>
        <w:br/>
        <w:t xml:space="preserve">        fetchStockMovements(chartType),</w:t>
        <w:br/>
        <w:t xml:space="preserve">        fetchTopProducts(),</w:t>
        <w:br/>
        <w:t xml:space="preserve">        calculateDashboardStats(true)</w:t>
        <w:br/>
        <w:t xml:space="preserve">        // Fetch inventory stats from DataContext</w:t>
        <w:br/>
        <w:t xml:space="preserve">      ]);</w:t>
        <w:br/>
        <w:t xml:space="preserve">    } catch (error) {</w:t>
        <w:br/>
        <w:t xml:space="preserve">      console.warn("Failed to fetch analytics:", error?.message);</w:t>
        <w:br/>
        <w:t xml:space="preserve">    } finally {</w:t>
        <w:br/>
        <w:t xml:space="preserve">      setLoading(false);</w:t>
        <w:br/>
        <w:t xml:space="preserve">      setRefreshing(false);</w:t>
        <w:br/>
        <w:t xml:space="preserve">    }</w:t>
        <w:br/>
        <w:t xml:space="preserve">  };</w:t>
        <w:br/>
        <w:t xml:space="preserve">  const fetchTopProducts = async () =&gt; {</w:t>
        <w:br/>
        <w:t xml:space="preserve">    try {</w:t>
        <w:br/>
        <w:t xml:space="preserve">      const response = await transactionAPI.getTopSelling({</w:t>
        <w:br/>
        <w:t xml:space="preserve">        limit: 5,</w:t>
        <w:br/>
        <w:t xml:space="preserve">        period: chartType</w:t>
        <w:br/>
        <w:t xml:space="preserve">      });</w:t>
        <w:br/>
        <w:t xml:space="preserve">      if (response?.success &amp;&amp; response.data) {</w:t>
        <w:br/>
        <w:t xml:space="preserve">        const mappedProducts = response.data.map((product) =&gt; ({</w:t>
        <w:br/>
        <w:t xml:space="preserve">          item: product.itemName || "Unknown",</w:t>
        <w:br/>
        <w:t xml:space="preserve">          quantity: product.totalQuantitySold || 0,</w:t>
        <w:br/>
        <w:t xml:space="preserve">          total: product.totalQuantitySold || 0,</w:t>
        <w:br/>
        <w:t xml:space="preserve">          // Using quantity as total for now based on UI</w:t>
        <w:br/>
        <w:t xml:space="preserve">          image: product.itemImage ? { uri: product.itemImage } : require("./iconz/profile3.png")</w:t>
        <w:br/>
        <w:t xml:space="preserve">        }));</w:t>
        <w:br/>
        <w:t xml:space="preserve">        setTopProducts(mappedProducts);</w:t>
        <w:br/>
        <w:t xml:space="preserve">      }</w:t>
        <w:br/>
        <w:t xml:space="preserve">    } catch (error) {</w:t>
        <w:br/>
        <w:t xml:space="preserve">      console.warn("Failed to fetch top products:", error?.message);</w:t>
        <w:br/>
        <w:t xml:space="preserve">    }</w:t>
        <w:br/>
        <w:t xml:space="preserve">  };</w:t>
        <w:br/>
        <w:t xml:space="preserve">  const fetchDashboardStats = async (timeframe = "daily", showLoader = true) =&gt; {</w:t>
        <w:br/>
        <w:t xml:space="preserve">    try {</w:t>
      </w:r>
    </w:p>
    <w:p>
      <w:pPr>
        <w:spacing w:after="0" w:before="0" w:line="240" w:lineRule="auto"/>
      </w:pPr>
      <w:r>
        <w:rPr>
          <w:rFonts w:ascii="Courier New" w:hAnsi="Courier New"/>
          <w:sz w:val="16"/>
        </w:rPr>
        <w:t xml:space="preserve">      if (showLoader) setLoading(true);</w:t>
        <w:br/>
        <w:t xml:space="preserve">      const response = await transactionAPI.getDashboardStats(timeframe);</w:t>
        <w:br/>
        <w:t xml:space="preserve">      if (response?.success &amp;&amp; response.data) {</w:t>
        <w:br/>
        <w:t xml:space="preserve">        const {</w:t>
        <w:br/>
        <w:t xml:space="preserve">          totalSalesToday,</w:t>
        <w:br/>
        <w:t xml:space="preserve">          totalTransactions,</w:t>
        <w:br/>
        <w:t xml:space="preserve">          growthRate,</w:t>
        <w:br/>
        <w:t xml:space="preserve">          lowStockItems: lowStockItems2,</w:t>
        <w:br/>
        <w:t xml:space="preserve">          totalSalesPrevious,</w:t>
        <w:br/>
        <w:t xml:space="preserve">          profit</w:t>
        <w:br/>
        <w:t xml:space="preserve">        } = response.data;</w:t>
        <w:br/>
        <w:t xml:space="preserve">        const avgValue = totalTransactions &gt; 0 ? totalSalesToday / totalTransactions : 0;</w:t>
        <w:br/>
        <w:t xml:space="preserve">        const cogs = (totalSalesToday || 0) - (profit || 0);</w:t>
        <w:br/>
        <w:t xml:space="preserve">        setDashboardStats({</w:t>
        <w:br/>
        <w:t xml:space="preserve">          totalSalesToday: totalSalesToday || 0,</w:t>
        <w:br/>
        <w:t xml:space="preserve">          totalTransactions: totalTransactions || 0,</w:t>
        <w:br/>
        <w:t xml:space="preserve">          averageTransactionValue: avgValue,</w:t>
        <w:br/>
        <w:t xml:space="preserve">          salesGrowthRate: growthRate || 0,</w:t>
        <w:br/>
        <w:t xml:space="preserve">          previousPeriodSales: totalSalesPrevious || 0,</w:t>
        <w:br/>
        <w:t xml:space="preserve">          previousPeriodTransactions: 0,</w:t>
        <w:br/>
        <w:t xml:space="preserve">          profit: profit || 0,</w:t>
        <w:br/>
        <w:t xml:space="preserve">          cogs: cogs &gt; 0 ? cogs : 0</w:t>
        <w:br/>
        <w:t xml:space="preserve">        });</w:t>
        <w:br/>
        <w:t xml:space="preserve">      }</w:t>
        <w:br/>
        <w:t xml:space="preserve">    } catch (error) {</w:t>
        <w:br/>
        <w:t xml:space="preserve">      console.warn("Failed to fetch dashboard stats:", error?.message);</w:t>
        <w:br/>
        <w:t xml:space="preserve">    } finally {</w:t>
        <w:br/>
        <w:t xml:space="preserve">      if (showLoader) setLoading(false);</w:t>
        <w:br/>
        <w:t xml:space="preserve">    }</w:t>
        <w:br/>
        <w:t xml:space="preserve">  };</w:t>
        <w:br/>
        <w:t xml:space="preserve">  const [salesData, setSalesData] = useState({</w:t>
        <w:br/>
        <w:t xml:space="preserve">    labels: ["Loading..."],</w:t>
        <w:br/>
        <w:t xml:space="preserve">    datasets: [{ data: [0] }]</w:t>
        <w:br/>
        <w:t xml:space="preserve">  });</w:t>
        <w:br/>
        <w:t xml:space="preserve">  const preparedSalesData = useMemo(() =&gt; ({</w:t>
        <w:br/>
        <w:t xml:space="preserve">    labels: salesData.labels.length &gt; 0 ? salesData.labels : ["No Data"],</w:t>
        <w:br/>
        <w:t xml:space="preserve">    datasets: [</w:t>
        <w:br/>
        <w:t xml:space="preserve">      {</w:t>
        <w:br/>
        <w:t xml:space="preserve">        data: salesData.datasets[0].data.length &gt; 0 ? salesData.datasets[0].data : [0]</w:t>
        <w:br/>
        <w:t xml:space="preserve">      }</w:t>
        <w:br/>
        <w:t xml:space="preserve">    ]</w:t>
        <w:br/>
        <w:t xml:space="preserve">  }), [salesData]);</w:t>
        <w:br/>
        <w:t xml:space="preserve">  const fetchSalesOverTime = async () =&gt; {</w:t>
        <w:br/>
        <w:t xml:space="preserve">    try {</w:t>
        <w:br/>
        <w:t xml:space="preserve">      const response = await transactionAPI.getSalesOverTime(chartType);</w:t>
        <w:br/>
        <w:t xml:space="preserve">      if (response &amp;&amp; response.success &amp;&amp; response.data) {</w:t>
        <w:br/>
        <w:t xml:space="preserve">        const labels = response.data.map((item) =&gt; item.period);</w:t>
        <w:br/>
        <w:t xml:space="preserve">        const data = response.data.map(</w:t>
        <w:br/>
        <w:t xml:space="preserve">          (item) =&gt; item.revenue || item.totalSales || 0</w:t>
        <w:br/>
        <w:t xml:space="preserve">        );</w:t>
        <w:br/>
        <w:t xml:space="preserve">        if (labels.length === 0) {</w:t>
        <w:br/>
        <w:t xml:space="preserve">          setSalesData({</w:t>
        <w:br/>
        <w:t xml:space="preserve">            labels: ["No Data"],</w:t>
        <w:br/>
        <w:t xml:space="preserve">            datasets: [{ data: [0] }]</w:t>
        <w:br/>
        <w:t xml:space="preserve">          });</w:t>
        <w:br/>
        <w:t xml:space="preserve">        } else {</w:t>
        <w:br/>
        <w:t xml:space="preserve">          setSalesData({</w:t>
        <w:br/>
        <w:t xml:space="preserve">            labels,</w:t>
        <w:br/>
        <w:t xml:space="preserve">            datasets: [{ data }]</w:t>
        <w:br/>
        <w:t xml:space="preserve">          });</w:t>
        <w:br/>
        <w:t xml:space="preserve">        }</w:t>
        <w:br/>
        <w:t xml:space="preserve">      }</w:t>
        <w:br/>
        <w:t xml:space="preserve">    } catch (error) {</w:t>
        <w:br/>
        <w:t xml:space="preserve">      console.warn("Failed to fetch sales over time:", error?.message);</w:t>
        <w:br/>
        <w:t xml:space="preserve">    }</w:t>
        <w:br/>
        <w:t xml:space="preserve">  };</w:t>
        <w:br/>
        <w:t xml:space="preserve">  const fetchLowStockItems = async () =&gt; {</w:t>
        <w:br/>
        <w:t xml:space="preserve">    try {</w:t>
        <w:br/>
        <w:t xml:space="preserve">      const response = await stockAPI.getLowStock();</w:t>
        <w:br/>
        <w:t xml:space="preserve">      if (response?.success &amp;&amp; response.data) {</w:t>
        <w:br/>
        <w:t xml:space="preserve">        const items = response.data.map((p, idx) =&gt; ({</w:t>
        <w:br/>
        <w:t xml:space="preserve">          id: p._id || p.sku || idx,</w:t>
        <w:br/>
        <w:t xml:space="preserve">          name: p.itemName || "Unknown Product",</w:t>
        <w:br/>
        <w:t xml:space="preserve">          stocks: p.currentStock || 0,</w:t>
        <w:br/>
        <w:t xml:space="preserve">          status: p.alertType === "out_of_stock" || (p.currentStock || 0) === 0 ? "Out of Stock" : "Low Stock"</w:t>
        <w:br/>
        <w:t xml:space="preserve">        }));</w:t>
        <w:br/>
        <w:t xml:space="preserve">        setLowStockItems(items);</w:t>
        <w:br/>
        <w:t xml:space="preserve">      }</w:t>
        <w:br/>
        <w:t xml:space="preserve">    } catch (error) {</w:t>
        <w:br/>
        <w:t xml:space="preserve">      console.warn("Failed to fetch low stock items:", error?.message);</w:t>
        <w:br/>
        <w:t xml:space="preserve">    }</w:t>
        <w:br/>
        <w:t xml:space="preserve">  };</w:t>
        <w:br/>
        <w:t xml:space="preserve">  const fetchStockMovements = async (timeframe = "daily") =&gt; {</w:t>
        <w:br/>
        <w:t xml:space="preserve">    try {</w:t>
        <w:br/>
        <w:t xml:space="preserve">      const response = await stockMovementAPI.getStockStatsOverTime(timeframe);</w:t>
        <w:br/>
        <w:t xml:space="preserve">      if (response?.success &amp;&amp; response.data) {</w:t>
        <w:br/>
        <w:t xml:space="preserve">        const { stockIn, pullOut, labels } = response.data;</w:t>
        <w:br/>
        <w:t xml:space="preserve">        setStockInData(stockIn);</w:t>
        <w:br/>
        <w:t xml:space="preserve">        setStockOutData(pullOut);</w:t>
        <w:br/>
        <w:t xml:space="preserve">        setStockChartLabels(labels);</w:t>
        <w:br/>
        <w:t xml:space="preserve">      }</w:t>
        <w:br/>
        <w:t xml:space="preserve">    } catch (error) {</w:t>
        <w:br/>
        <w:t xml:space="preserve">      console.warn("Failed to fetch stock movements:", error?.message);</w:t>
        <w:br/>
        <w:t xml:space="preserve">    }</w:t>
        <w:br/>
        <w:t xml:space="preserve">  };</w:t>
        <w:br/>
        <w:t xml:space="preserve">  useFocusEffect(</w:t>
        <w:br/>
        <w:t xml:space="preserve">    useCallback(() =&gt; {</w:t>
        <w:br/>
        <w:t xml:space="preserve">      const loadStats = async () =&gt; {</w:t>
        <w:br/>
        <w:t xml:space="preserve">        await fetchAnalyticsData();</w:t>
        <w:br/>
        <w:t xml:space="preserve">        analyticsCalculated.current = true;</w:t>
        <w:br/>
        <w:t xml:space="preserve">        setInitialLoad(false);</w:t>
        <w:br/>
        <w:t xml:space="preserve">      };</w:t>
        <w:br/>
        <w:t xml:space="preserve">      loadStats();</w:t>
        <w:br/>
        <w:t xml:space="preserve">    }, [])</w:t>
        <w:br/>
        <w:t xml:space="preserve">  );</w:t>
        <w:br/>
        <w:t xml:space="preserve">  const statsCache = useRef({});</w:t>
        <w:br/>
        <w:t xml:space="preserve">  useFocusEffect(</w:t>
        <w:br/>
        <w:t xml:space="preserve">    useCallback(() =&gt; {</w:t>
        <w:br/>
        <w:t xml:space="preserve">      const updateForFilter = async () =&gt; {</w:t>
        <w:br/>
        <w:t xml:space="preserve">        if (statsCache.current[chartType]) {</w:t>
        <w:br/>
        <w:t xml:space="preserve">          setDashboardStats(statsCache.current[chartType]);</w:t>
        <w:br/>
        <w:t xml:space="preserve">          setStatsLoading(false);</w:t>
        <w:br/>
        <w:t xml:space="preserve">        } else {</w:t>
        <w:br/>
        <w:t xml:space="preserve">          setStatsLoading(true);</w:t>
        <w:br/>
        <w:t xml:space="preserve">        }</w:t>
        <w:br/>
        <w:t xml:space="preserve">        await Promise.all([</w:t>
        <w:br/>
        <w:t xml:space="preserve">          fetchSalesOverTime(),</w:t>
        <w:br/>
        <w:t xml:space="preserve">          fetchDashboardStats(chartType, false),</w:t>
        <w:br/>
        <w:t xml:space="preserve">          fetchStockMovements(chartType),</w:t>
        <w:br/>
        <w:t xml:space="preserve">          fetchTopProducts()</w:t>
        <w:br/>
        <w:t xml:space="preserve">        ]);</w:t>
        <w:br/>
        <w:t xml:space="preserve">        setDashboardStats((prev) =&gt; {</w:t>
        <w:br/>
        <w:t xml:space="preserve">          statsCache.current[chartType] = prev;</w:t>
        <w:br/>
        <w:t xml:space="preserve">          return prev;</w:t>
        <w:br/>
        <w:t xml:space="preserve">        });</w:t>
        <w:br/>
        <w:t xml:space="preserve">        setStatsLoading(false);</w:t>
        <w:br/>
        <w:t xml:space="preserve">      };</w:t>
        <w:br/>
        <w:t xml:space="preserve">      updateForFilter();</w:t>
        <w:br/>
        <w:t xml:space="preserve">    }, [chartType])</w:t>
        <w:br/>
        <w:t xml:space="preserve">  );</w:t>
        <w:br/>
        <w:t xml:space="preserve">  const onRefresh = useCallback(async () =&gt; {</w:t>
        <w:br/>
        <w:t xml:space="preserve">    setRefreshing(true);</w:t>
        <w:br/>
        <w:t xml:space="preserve">    invalidateCache("all");</w:t>
        <w:br/>
        <w:t xml:space="preserve">    statsCache.current = {};</w:t>
        <w:br/>
        <w:t xml:space="preserve">    analyticsCalculated.current = false;</w:t>
        <w:br/>
        <w:t xml:space="preserve">    await Promise.all([fetchTransactions(true), fetchProducts(true)]);</w:t>
        <w:br/>
        <w:t xml:space="preserve">    await Promise.all([</w:t>
        <w:br/>
        <w:t xml:space="preserve">      fetchDashboardStats(chartType),</w:t>
        <w:br/>
        <w:t xml:space="preserve">      fetchSalesOverTime(),</w:t>
        <w:br/>
        <w:t xml:space="preserve">      fetchLowStockItems(),</w:t>
        <w:br/>
        <w:t xml:space="preserve">      fetchStockMovements(chartType),</w:t>
        <w:br/>
        <w:t xml:space="preserve">      fetchTopProducts()</w:t>
        <w:br/>
        <w:t xml:space="preserve">    ]);</w:t>
        <w:br/>
        <w:t xml:space="preserve">    setRefreshing(false);</w:t>
        <w:br/>
        <w:t xml:space="preserve">  }, [invalidateCache, fetchTransactions, fetchProducts, chartType]);</w:t>
        <w:br/>
        <w:t xml:space="preserve">  const toggleExpand = () =&gt; {</w:t>
        <w:br/>
        <w:t xml:space="preserve">    LayoutAnimation.configureNext(LayoutAnimation.Presets.easeInEaseOut);</w:t>
        <w:br/>
        <w:t xml:space="preserve">    setExpanded(!expanded);</w:t>
        <w:br/>
        <w:t xml:space="preserve">  };</w:t>
        <w:br/>
        <w:t xml:space="preserve">  const visibleData = useMemo(() =&gt; expanded ? lowStockItems : lowStockItems.slice(0, 3), [expanded, lowStockItems]);</w:t>
        <w:br/>
        <w:t xml:space="preserve">  const formatCurrency = (value) =&gt; {</w:t>
        <w:br/>
        <w:t xml:space="preserve">    return `\u20B1${(value || 0).toLocaleString("en-PH", { minimumFractionDigits: 0, maximumFractionDigits: 0 })}`;</w:t>
        <w:br/>
        <w:t xml:space="preserve">  };</w:t>
        <w:br/>
        <w:t xml:space="preserve">  const formatCurrencyShort = (v) =&gt; {</w:t>
        <w:br/>
        <w:t xml:space="preserve">    const n = Number(v) || 0;</w:t>
        <w:br/>
        <w:t xml:space="preserve">    if (n === 0) return "\u20B10";</w:t>
        <w:br/>
        <w:t xml:space="preserve">    if (n &gt;= 1e6) {</w:t>
        <w:br/>
        <w:t xml:space="preserve">      const m = n / 1e6;</w:t>
        <w:br/>
        <w:t xml:space="preserve">      return `\u20B1${m % 1 === 0 ? m.toFixed(0) : m.toFixed(1)}M`;</w:t>
        <w:br/>
        <w:t xml:space="preserve">    }</w:t>
        <w:br/>
        <w:t xml:space="preserve">    if (n &gt;= 1e3) {</w:t>
        <w:br/>
        <w:t xml:space="preserve">      const k = n / 1e3;</w:t>
        <w:br/>
        <w:t xml:space="preserve">      return `\u20B1${k % 1 === 0 ? k.toFixed(0) : k.toFixed(1)}K`;</w:t>
        <w:br/>
        <w:t xml:space="preserve">    }</w:t>
        <w:br/>
        <w:t xml:space="preserve">    return `\u20B1${n.toLocaleString("en-PH", { maximumFractionDigits: 0 })}`;</w:t>
        <w:br/>
        <w:t xml:space="preserve">  };</w:t>
        <w:br/>
        <w:t xml:space="preserve">  const getPeriodLabel = () =&gt; {</w:t>
        <w:br/>
        <w:t xml:space="preserve">    switch (chartType) {</w:t>
        <w:br/>
        <w:t xml:space="preserve">      case "daily":</w:t>
        <w:br/>
        <w:t xml:space="preserve">        return "today";</w:t>
        <w:br/>
        <w:t xml:space="preserve">      case "weekly":</w:t>
        <w:br/>
        <w:t xml:space="preserve">        return "this week";</w:t>
        <w:br/>
        <w:t xml:space="preserve">      case "monthly":</w:t>
        <w:br/>
        <w:t xml:space="preserve">        return "this month";</w:t>
        <w:br/>
        <w:t xml:space="preserve">      case "yearly":</w:t>
        <w:br/>
        <w:t xml:space="preserve">        return "this year";</w:t>
        <w:br/>
        <w:t xml:space="preserve">      default:</w:t>
        <w:br/>
        <w:t xml:space="preserve">        return "today";</w:t>
        <w:br/>
        <w:t xml:space="preserve">    }</w:t>
        <w:br/>
        <w:t xml:space="preserve">  };</w:t>
        <w:br/>
        <w:t xml:space="preserve">  const TAB_LABELS = [</w:t>
        <w:br/>
        <w:t xml:space="preserve">    { label: "Today", value: "daily" },</w:t>
        <w:br/>
        <w:t xml:space="preserve">    { label: "Week", value: "weekly" },</w:t>
        <w:br/>
        <w:t xml:space="preserve">    { label: "Month", value: "monthly" },</w:t>
        <w:br/>
        <w:t xml:space="preserve">    { label: "Year", value: "yearly" }</w:t>
        <w:br/>
        <w:t xml:space="preserve">  ];</w:t>
        <w:br/>
        <w:t xml:space="preserve">  const formatPercentage = (value) =&gt; {</w:t>
        <w:br/>
        <w:t xml:space="preserve">    const sign = value &gt;= 0 ? "+" : "";</w:t>
        <w:br/>
        <w:t xml:space="preserve">    return `${sign}${(value || 0).toFixed(1)}%`;</w:t>
        <w:br/>
        <w:t xml:space="preserve">  };</w:t>
        <w:br/>
        <w:t xml:space="preserve">  const getComparisonText = (current, previous) =&gt; {</w:t>
        <w:br/>
        <w:t xml:space="preserve">    if (previous === 0 || !previous) return "";</w:t>
        <w:br/>
        <w:t xml:space="preserve">    const change = (current - previous) / previous * 100;</w:t>
        <w:br/>
        <w:t xml:space="preserve">    return `${change &gt;= 0 ? "+" : ""}${change.toFixed(0)}% vs last period`;</w:t>
        <w:br/>
        <w:t xml:space="preserve">  };</w:t>
        <w:br/>
        <w:t xml:space="preserve">  const handleExportExcel = async () =&gt; {</w:t>
        <w:br/>
        <w:t xml:space="preserve">    try {</w:t>
        <w:br/>
        <w:t xml:space="preserve">      const sales = salesData.datasets[0].data.map((val, i) =&gt; ({</w:t>
        <w:br/>
        <w:t xml:space="preserve">        Period: salesData.labels[i] || `Period ${i + 1}`,</w:t>
        <w:br/>
        <w:t xml:space="preserve">        Sales: val</w:t>
        <w:br/>
        <w:t xml:space="preserve">      }));</w:t>
        <w:br/>
        <w:t xml:space="preserve">      const lowStock = lowStockItems.map((item) =&gt; ({</w:t>
        <w:br/>
        <w:t xml:space="preserve">        Product: item.name,</w:t>
        <w:br/>
        <w:t xml:space="preserve">        Stock: item.stocks,</w:t>
        <w:br/>
        <w:t xml:space="preserve">        Status: item.status</w:t>
        <w:br/>
        <w:t xml:space="preserve">      }));</w:t>
        <w:br/>
        <w:t xml:space="preserve">      const wb = XLSX.utils.book_new();</w:t>
        <w:br/>
        <w:t xml:space="preserve">      XLSX.utils.book_append_sheet(</w:t>
        <w:br/>
        <w:t xml:space="preserve">        wb,</w:t>
        <w:br/>
        <w:t xml:space="preserve">        XLSX.utils.json_to_sheet(sales),</w:t>
        <w:br/>
        <w:t xml:space="preserve">        "Sales Data"</w:t>
        <w:br/>
        <w:t xml:space="preserve">      );</w:t>
        <w:br/>
        <w:t xml:space="preserve">      XLSX.utils.book_append_sheet(</w:t>
        <w:br/>
        <w:t xml:space="preserve">        wb,</w:t>
        <w:br/>
        <w:t xml:space="preserve">        XLSX.utils.json_to_sheet(lowStock),</w:t>
        <w:br/>
        <w:t xml:space="preserve">        "Low Stock"</w:t>
        <w:br/>
        <w:t xml:space="preserve">      );</w:t>
        <w:br/>
        <w:t xml:space="preserve">      const wbout = XLSX.write(wb, { type: "base64", bookType: "xlsx" });</w:t>
        <w:br/>
        <w:t xml:space="preserve">      const fileUri = FileSystem.cacheDirectory + "Analytics_Report.xlsx";</w:t>
        <w:br/>
        <w:t xml:space="preserve">      await FileSystem.writeAsStringAsync(fileUri, wbout, {</w:t>
        <w:br/>
        <w:t xml:space="preserve">        encoding: FileSystem.EncodingType.Base64</w:t>
        <w:br/>
        <w:t xml:space="preserve">      });</w:t>
        <w:br/>
        <w:t xml:space="preserve">      await Sharing.shareAsync(fileUri, {</w:t>
        <w:br/>
        <w:t xml:space="preserve">        mimeType: "application/vnd.openxmlformats-officedocument.spreadsheetml.sheet",</w:t>
        <w:br/>
        <w:t xml:space="preserve">        dialogTitle: "Export Analytics Report",</w:t>
        <w:br/>
        <w:t xml:space="preserve">        UTI: "com.microsoft.excel.xlsx"</w:t>
        <w:br/>
        <w:t xml:space="preserve">      });</w:t>
        <w:br/>
        <w:t xml:space="preserve">      Alert.alert("Success", "Analytics report exported!");</w:t>
        <w:br/>
        <w:t xml:space="preserve">    } catch (error) {</w:t>
        <w:br/>
        <w:t xml:space="preserve">      console.error("Export Error:", error);</w:t>
        <w:br/>
        <w:t xml:space="preserve">      Alert.alert("Error", "Failed to export Excel: " + error.message);</w:t>
        <w:br/>
        <w:t xml:space="preserve">    }</w:t>
        <w:br/>
        <w:t xml:space="preserve">  };</w:t>
        <w:br/>
        <w:t xml:space="preserve">  const handlePrint = async () =&gt; {</w:t>
        <w:br/>
        <w:t xml:space="preserve">    try {</w:t>
        <w:br/>
        <w:t xml:space="preserve">      const html = `</w:t>
        <w:br/>
        <w:t xml:space="preserve">        &lt;html&gt;</w:t>
        <w:br/>
        <w:t xml:space="preserve">          &lt;body style="font-family: Arial; padding: 20px;"&gt;</w:t>
        <w:br/>
        <w:t xml:space="preserve">            &lt;h2 style="text-align:center;"&gt;Create Your Style Analytics Report&lt;/h2&gt;</w:t>
        <w:br/>
        <w:t xml:space="preserve">            </w:t>
        <w:br/>
        <w:t xml:space="preserve">            &lt;h3&gt;Dashboard Summary&lt;/h3&gt;</w:t>
        <w:br/>
        <w:t xml:space="preserve">            &lt;table border="1" style="width:100%;border-collapse:collapse;"&gt;</w:t>
        <w:br/>
        <w:t xml:space="preserve">              &lt;tr&gt;&lt;td&gt;Total Sales Today&lt;/td&gt;&lt;td&gt;${formatCurrency(dashboardStats.totalSalesToday)}&lt;/td&gt;&lt;/tr&gt;</w:t>
        <w:br/>
        <w:t xml:space="preserve">              &lt;tr&gt;&lt;td&gt;Total Transactions&lt;/td&gt;&lt;td&gt;${dashboardStats.totalTransactions}&lt;/td&gt;&lt;/tr&gt;</w:t>
        <w:br/>
        <w:t xml:space="preserve">              &lt;tr&gt;&lt;td&gt;Average Transaction&lt;/td&gt;&lt;td&gt;${formatCurrency(dashboardStats.averageTransactionValue)}&lt;/td&gt;&lt;/tr&gt;</w:t>
        <w:br/>
        <w:t xml:space="preserve">              &lt;tr&gt;&lt;td&gt;Growth Rate&lt;/td&gt;&lt;td&gt;${formatPercentage(dashboardStats.salesGrowthRate)}&lt;/td&gt;&lt;/tr&gt;</w:t>
        <w:br/>
        <w:t xml:space="preserve">            &lt;/table&gt;</w:t>
        <w:br/>
        <w:br/>
        <w:t xml:space="preserve">            &lt;h3 style="margin-top:25px;"&gt;Sales Over Time (${chartType})&lt;/h3&gt;</w:t>
        <w:br/>
        <w:t xml:space="preserve">            &lt;table border="1" style="width:100%;border-collapse:collapse;"&gt;</w:t>
        <w:br/>
        <w:t xml:space="preserve">              &lt;tr&gt;&lt;th&gt;Period&lt;/th&gt;&lt;th&gt;Sales&lt;/th&gt;&lt;/tr&gt;</w:t>
        <w:br/>
        <w:t xml:space="preserve">              ${salesData.labels.map(</w:t>
        <w:br/>
        <w:t xml:space="preserve">        (label, i) =&gt; `&lt;tr&gt;&lt;td&gt;${label}&lt;/td&gt;&lt;td&gt;${formatCurrency(salesData.datasets[0].data[i])}&lt;/td&gt;&lt;/tr&gt;`</w:t>
        <w:br/>
        <w:t xml:space="preserve">      ).join("")}</w:t>
        <w:br/>
        <w:t xml:space="preserve">            &lt;/table&gt;</w:t>
        <w:br/>
        <w:br/>
        <w:t xml:space="preserve">            &lt;h3 style="margin-top:25px;"&gt;Low Stock Items&lt;/h3&gt;</w:t>
        <w:br/>
        <w:t xml:space="preserve">            &lt;table border="1" style="width:100%;border-collapse:collapse;"&gt;</w:t>
        <w:br/>
        <w:t xml:space="preserve">              &lt;tr&gt;&lt;th&gt;Product&lt;/th&gt;&lt;th&gt;Stock&lt;/th&gt;&lt;th&gt;Status&lt;/th&gt;&lt;/tr&gt;</w:t>
        <w:br/>
        <w:t xml:space="preserve">              ${lowStockItems.map(</w:t>
        <w:br/>
        <w:t xml:space="preserve">        (item) =&gt; `&lt;tr&gt;&lt;td&gt;${item.name}&lt;/td&gt;&lt;td&gt;${item.stocks}&lt;/td&gt;&lt;td&gt;${item.status}&lt;/td&gt;&lt;/tr&gt;`</w:t>
        <w:br/>
        <w:t xml:space="preserve">      ).join("")}</w:t>
        <w:br/>
        <w:t xml:space="preserve">            &lt;/table&gt;</w:t>
        <w:br/>
        <w:br/>
        <w:t xml:space="preserve">            &lt;p style="text-align:center;margin-top:30px;"&gt;Generated on ${(/* @__PURE__ */ new Date()).toLocaleString()}&lt;/p&gt;</w:t>
        <w:br/>
        <w:t xml:space="preserve">          &lt;/body&gt;</w:t>
        <w:br/>
        <w:t xml:space="preserve">        &lt;/html&gt;</w:t>
        <w:br/>
        <w:t xml:space="preserve">      `;</w:t>
        <w:br/>
        <w:t xml:space="preserve">      await Print.printAsync({ html });</w:t>
        <w:br/>
        <w:t xml:space="preserve">    } catch (error) {</w:t>
        <w:br/>
        <w:t xml:space="preserve">      console.error("Print Error:", error);</w:t>
        <w:br/>
        <w:t xml:space="preserve">      Alert.alert("Error", "Failed to print report: " + error.message);</w:t>
        <w:br/>
        <w:t xml:space="preserve">    }</w:t>
        <w:br/>
        <w:t xml:space="preserve">  };</w:t>
        <w:br/>
        <w:t xml:space="preserve">  if (loading &amp;&amp; !refreshing) {</w:t>
        <w:br/>
        <w:t xml:space="preserve">    return /* @__PURE__ */ React.createElement(View, { style: styles.container }, /* @__PURE__ */ React.createElement(Header, null), /* @__PURE__ */ React.createElement(View, { style: [styles.whitecard, styles.loadingContainer] }, /* @__PURE__ */ React.createElement(ActivityIndicator, { size: "large", color: "#AD7F65" }), /* @__PURE__ */ React.createElement(Text, { style: styles.loadingText }, "Loading analytics...")));</w:t>
        <w:br/>
        <w:t xml:space="preserve">  }</w:t>
        <w:br/>
        <w:t xml:space="preserve">  return /* @__PURE__ */ React.createElement(View, { style: styles.container }, /* @__PURE__ */ React.createElement(Header, null), /* @__PURE__ */ React.createElement(View, { style: styles.whitecard }, /* @__PURE__ */ React.createElement(</w:t>
        <w:br/>
        <w:t xml:space="preserve">    ScrollView,</w:t>
        <w:br/>
        <w:t xml:space="preserve">    {</w:t>
        <w:br/>
        <w:t xml:space="preserve">      style: styles.main,</w:t>
        <w:br/>
        <w:t xml:space="preserve">      refreshControl: /* @__PURE__ */ React.createElement(</w:t>
        <w:br/>
        <w:t xml:space="preserve">        RefreshControl,</w:t>
        <w:br/>
        <w:t xml:space="preserve">        {</w:t>
        <w:br/>
        <w:t xml:space="preserve">          refreshing,</w:t>
        <w:br/>
        <w:t xml:space="preserve">          onRefresh,</w:t>
        <w:br/>
        <w:t xml:space="preserve">          colors: ["#AD7F65"]</w:t>
        <w:br/>
        <w:t xml:space="preserve">        }</w:t>
        <w:br/>
        <w:t xml:space="preserve">      )</w:t>
        <w:br/>
        <w:t xml:space="preserve">    },</w:t>
        <w:br/>
        <w:t xml:space="preserve">    /* @__PURE__ */ React.createElement(View, { style: styles.filterRow }, /* @__PURE__ */ React.createElement(View, { style: styles.tabRow }, TAB_LABELS.map((t) =&gt; /* @__PURE__ */ React.createElement(</w:t>
        <w:br/>
        <w:t xml:space="preserve">      TouchableOpacity,</w:t>
        <w:br/>
        <w:t xml:space="preserve">      {</w:t>
        <w:br/>
        <w:t xml:space="preserve">        key: t.value,</w:t>
        <w:br/>
        <w:t xml:space="preserve">        style: [styles.filterTab, chartType === t.value &amp;&amp; styles.filterTabActive],</w:t>
        <w:br/>
        <w:t xml:space="preserve">        onPress: () =&gt; setChartType(t.value)</w:t>
        <w:br/>
        <w:t xml:space="preserve">      },</w:t>
        <w:br/>
        <w:t xml:space="preserve">      /* @__PURE__ */ React.createElement(Text, { style: [styles.filterTabText, chartType === t.value &amp;&amp; styles.filterTabTextActive] }, t.label)</w:t>
        <w:br/>
        <w:t xml:space="preserve">    ))), /* @__PURE__ */ React.createElement(View, { style: styles.filterActions }, /* @__PURE__ */ React.createElement(TouchableOpacity, { style: styles.filterIconBtn, onPress: handleExportExcel }, /* @__PURE__ */ React.createElement(</w:t>
        <w:br/>
        <w:t xml:space="preserve">      Image,</w:t>
        <w:br/>
        <w:t xml:space="preserve">      {</w:t>
        <w:br/>
        <w:t xml:space="preserve">        source: require("./iconz/print.png"),</w:t>
        <w:br/>
        <w:t xml:space="preserve">        style: { width: 19, height: 19 }</w:t>
        <w:br/>
        <w:t xml:space="preserve">      }</w:t>
        <w:br/>
        <w:t xml:space="preserve">    )))),</w:t>
        <w:br/>
        <w:t xml:space="preserve">    statsLoading ? /* @__PURE__ */ React.createElement(View, { style: styles.statsLoadingContainer }, /* @__PURE__ */ React.createElement(View, { style: styles.statsRow }, /* @__PURE__ */ React.createElement(View, { style: [styles.statCard, styles.statCardSkeleton] }, /* @__PURE__ */ React.createElement(View, { style: styles.skeletonValue }), /* @__PURE__ */ React.createElement(View, { style: styles.skeletonLabel }), /* @__PURE__ */ React.createElement(View, { style: styles.skeletonDesc })), /* @__PURE__ */ React.createElement(View, { style: [styles.statCard, styles.statCardSkeleton] }, /* @__PURE__ */ React.createElement(View, { style: styles.skeletonValue }), /* @__PURE__ */ React.createElement(View, { style: styles.skeletonLabel }), /* @__PURE__ */ React.createElement(View, { style: styles.skeletonDesc }))), /* @__PURE__ */ React.createElement(View, { style: styles.statsRow }, /* @__PURE__ */ React.createElement(View, { style: [styles.statCard, styles.statCardSkeleton] }, /* @__PURE__ */ React.createElement(View, { style: styles.skeletonValue }), /* @__PURE__ */ React.createElement(View, { style: styles.skeletonLabel }), /* @__PURE__ */ React.createElement(View, { style: styles.skeletonDesc })), /* @__PURE__ */ React.createElement(View, { style: [styles.statCard, styles.statCardSkeleton] }, /* @__PURE__ */ React.createElement(View, { style: styles.skeletonValue }), /* @__PURE__ */ React.createElement(View, { style: styles.skeletonLabel }), /* @__PURE__ */ React.createElement(View, { style: styles.skeletonDesc })))) : /* @__PURE__ */ React.createElement(Animated.View, { entering: FadeIn.duration(350), layout: Layout }, /* @__PURE__ */ React.createElement(View, { style: styles.statsRow }, /* @__PURE__ */ React.createElement(View, { style: styles.statCard }, /* @__PURE__ */ React.createElement(Text, { style: styles.statValue }, formatCurrencyShort(dashboardStats.totalSalesToday)), /* @__PURE__ */ React.createElement(Text, { style: [styles.statLabel, { color: "#2563EB" }] }, "Total Sales"), /* @__PURE__ */ React.createElement(Text, { style: styles.statLabel1 }, "Total revenue ", getPeriodLabel()), /* @__PURE__ */ React.createElement(Text, { style: styles.statLabel2 }, getComparisonText(</w:t>
        <w:br/>
        <w:t xml:space="preserve">      dashboardStats.totalSalesToday,</w:t>
        <w:br/>
        <w:t xml:space="preserve">      dashboardStats.previousPeriodSales</w:t>
        <w:br/>
        <w:t xml:space="preserve">    ))), /* @__PURE__ */ React.createElement(View, { style: styles.statCard }, /* @__PURE__ */ React.createElement(Text, { style: styles.statValue }, formatCurrencyShort(dashboardStats.profit)), /* @__PURE__ */ React.createElement(Text, { style: [styles.statLabel, { color: "#16a34a" }] }, "Total Profit"), /* @__PURE__ */ React.createElement(Text, { style: styles.statLabel1 }, "Total earnings ", getPeriodLabel()))), /* @__PURE__ */ React.createElement(View, { style: styles.statsRow }, /* @__PURE__ */ React.createElement(View, { style: styles.statCard }, /* @__PURE__ */ React.createElement(Text, { style: styles.statValue }, formatCurrencyShort(dashboardStats.cogs)), /* @__PURE__ */ React.createElement(Text, { style: [styles.statLabel, { color: "#D97706" }] }, "Cost of Goods Sold"), /* @__PURE__ */ React.createElement(Text, { style: styles.statLabel1 }, "Cost of items sold ", getPeriodLabel())), /* @__PURE__ */ React.createElement(View, { style: styles.statCard }, /* @__PURE__ */ React.createElement(</w:t>
        <w:br/>
        <w:t xml:space="preserve">      Text,</w:t>
        <w:br/>
        <w:t xml:space="preserve">      {</w:t>
        <w:br/>
        <w:t xml:space="preserve">        style: styles.statValue</w:t>
        <w:br/>
        <w:t xml:space="preserve">      },</w:t>
        <w:br/>
        <w:t xml:space="preserve">      formatCurrencyShort(inventoryStats.inventoryValue || 0)</w:t>
        <w:br/>
        <w:t xml:space="preserve">    ), /* @__PURE__ */ React.createElement(Text, { style: [styles.statLabel, { color: "#DC2626" }] }, "Inventory Value"), /* @__PURE__ */ React.createElement(Text, { style: styles.statLabel1 }, "Total value of products in inventory")))),</w:t>
        <w:br/>
        <w:t xml:space="preserve">    /* @__PURE__ */ React.createElement(View, { style: [styles.chartContainer, { marginBottom: 24 }] }, /* @__PURE__ */ React.createElement(Text, { style: [styles.chartTitle, { marginBottom: 16 }] }, "Stock In"), /* @__PURE__ */ React.createElement(</w:t>
        <w:br/>
        <w:t xml:space="preserve">      BarChart,</w:t>
        <w:br/>
        <w:t xml:space="preserve">      {</w:t>
        <w:br/>
        <w:t xml:space="preserve">        data: {</w:t>
        <w:br/>
        <w:t xml:space="preserve">          labels: stockChartLabels,</w:t>
        <w:br/>
        <w:t xml:space="preserve">          datasets: [{ data: stockInData }]</w:t>
        <w:br/>
        <w:t xml:space="preserve">        },</w:t>
        <w:br/>
        <w:t xml:space="preserve">        width: screenWidth,</w:t>
        <w:br/>
        <w:t xml:space="preserve">        height: 220,</w:t>
        <w:br/>
        <w:t xml:space="preserve">        yAxisLabel: "",</w:t>
        <w:br/>
        <w:t xml:space="preserve">        chartConfig: stockInChartConfig,</w:t>
        <w:br/>
        <w:t xml:space="preserve">        style: { marginTop: 8, marginBottom: 8, paddingRight: 0 },</w:t>
        <w:br/>
        <w:t xml:space="preserve">        fromZero: true,</w:t>
        <w:br/>
        <w:t xml:space="preserve">        showBarTops: false,</w:t>
        <w:br/>
        <w:t xml:space="preserve">        showValuesOnTopOfBars: true</w:t>
        <w:br/>
        <w:t xml:space="preserve">      }</w:t>
        <w:br/>
        <w:t xml:space="preserve">    )),</w:t>
        <w:br/>
        <w:t xml:space="preserve">    /* @__PURE__ */ React.createElement(View, { style: [styles.chartContainer, { marginBottom: 24 }] }, /* @__PURE__ */ React.createElement(Text, { style: [styles.chartTitle, { marginBottom: 16 }] }, "Pull Outs"), /* @__PURE__ */ React.createElement(</w:t>
        <w:br/>
        <w:t xml:space="preserve">      BarChart,</w:t>
        <w:br/>
        <w:t xml:space="preserve">      {</w:t>
        <w:br/>
        <w:t xml:space="preserve">        data: {</w:t>
        <w:br/>
        <w:t xml:space="preserve">          labels: stockChartLabels,</w:t>
        <w:br/>
        <w:t xml:space="preserve">          datasets: [{ data: stockOutData }]</w:t>
        <w:br/>
        <w:t xml:space="preserve">        },</w:t>
        <w:br/>
        <w:t xml:space="preserve">        width: screenWidth,</w:t>
        <w:br/>
        <w:t xml:space="preserve">        height: 220,</w:t>
        <w:br/>
        <w:t xml:space="preserve">        yAxisLabel: "",</w:t>
        <w:br/>
        <w:t xml:space="preserve">        chartConfig: stockOutChartConfig,</w:t>
        <w:br/>
        <w:t xml:space="preserve">        style: { marginTop: 8, marginBottom: 8, paddingRight: 0 },</w:t>
        <w:br/>
        <w:t xml:space="preserve">        fromZero: true,</w:t>
        <w:br/>
        <w:t xml:space="preserve">        showBarTops: false,</w:t>
        <w:br/>
        <w:t xml:space="preserve">        showValuesOnTopOfBars: true</w:t>
        <w:br/>
        <w:t xml:space="preserve">      }</w:t>
        <w:br/>
        <w:t xml:space="preserve">    )),</w:t>
        <w:br/>
        <w:t xml:space="preserve">    /* @__PURE__ */ React.createElement(View, { style: [styles.chartContainer, { height: 190 }] }, /* @__PURE__ */ React.createElement(Text, { style: styles.chartTitle }, "Products Performance"), topProducts.length === 0 ? /* @__PURE__ */ React.createElement(</w:t>
        <w:br/>
        <w:t xml:space="preserve">      View,</w:t>
        <w:br/>
        <w:t xml:space="preserve">      {</w:t>
        <w:br/>
        <w:t xml:space="preserve">        style: {</w:t>
        <w:br/>
        <w:t xml:space="preserve">          flex: 1,</w:t>
        <w:br/>
        <w:t xml:space="preserve">          justifyContent: "center",</w:t>
        <w:br/>
        <w:t xml:space="preserve">          alignItems: "center"</w:t>
        <w:br/>
        <w:t xml:space="preserve">        }</w:t>
        <w:br/>
        <w:t xml:space="preserve">      },</w:t>
        <w:br/>
        <w:t xml:space="preserve">      /* @__PURE__ */ React.createElement(Text, { style: { color: "#888", fontSize: 14 } }, "No products sold yet.")</w:t>
        <w:br/>
        <w:t xml:space="preserve">    ) : /* @__PURE__ */ React.createElement(</w:t>
        <w:br/>
        <w:t xml:space="preserve">      FlatList,</w:t>
        <w:br/>
        <w:t xml:space="preserve">      {</w:t>
        <w:br/>
        <w:t xml:space="preserve">        data: topProducts,</w:t>
        <w:br/>
        <w:t xml:space="preserve">        keyExtractor: (item, index) =&gt; item.item + index,</w:t>
        <w:br/>
        <w:t xml:space="preserve">        horizontal: true,</w:t>
        <w:br/>
        <w:t xml:space="preserve">        showsHorizontalScrollIndicator: false,</w:t>
        <w:br/>
        <w:t xml:space="preserve">        contentContainerStyle: { paddingHorizontal: 10 },</w:t>
        <w:br/>
        <w:t xml:space="preserve">        renderItem: ({ item }) =&gt; /* @__PURE__ */ React.createElement(View, { style: styles.carouselCard }, /* @__PURE__ */ React.createElement(Image, { source: item.image, style: styles.carouselImage }), /* @__PURE__ */ React.createElement(Text, { style: styles.carouselLabel }, item.item), /* @__PURE__ */ React.createElement(Text, { style: styles.carouselLabel }, "Sold: ", item.total))</w:t>
        <w:br/>
        <w:t xml:space="preserve">      }</w:t>
        <w:br/>
        <w:t xml:space="preserve">    )),</w:t>
        <w:br/>
        <w:t xml:space="preserve">    /* @__PURE__ */ React.createElement(View, { style: styles.sectionContainer }, /* @__PURE__ */ React.createElement(View, { style: styles.sectionHeader }, /* @__PURE__ */ React.createElement(View, { style: styles.sectionTitleContainer }, /* @__PURE__ */ React.createElement(Text, { style: styles.sectionTitle }, "Low &amp; Out-of-Stock Items"), /* @__PURE__ */ React.createElement(Text, { style: styles.sectionSubtitle }, "Inventory items that need attention")), /* @__PURE__ */ React.createElement(</w:t>
        <w:br/>
        <w:t xml:space="preserve">      TouchableOpacity,</w:t>
        <w:br/>
        <w:t xml:space="preserve">      {</w:t>
        <w:br/>
        <w:t xml:space="preserve">        onPress: toggleExpand,</w:t>
        <w:br/>
        <w:t xml:space="preserve">        style: styles.viewMoreButton,</w:t>
        <w:br/>
        <w:t xml:space="preserve">        activeOpacity: 0.7</w:t>
        <w:br/>
        <w:t xml:space="preserve">      },</w:t>
        <w:br/>
        <w:t xml:space="preserve">      /* @__PURE__ */ React.createElement(Text, { style: styles.viewMoreText }, expanded ? "Show Less" : "View All")</w:t>
        <w:br/>
        <w:t xml:space="preserve">    )), /* @__PURE__ */ React.createElement(View, { style: styles.tableContainer }, /* @__PURE__ */ React.createElement(View, { style: styles.tableHeader }, /* @__PURE__ */ React.createElement(</w:t>
        <w:br/>
        <w:t xml:space="preserve">      Text,</w:t>
        <w:br/>
        <w:t xml:space="preserve">      {</w:t>
        <w:br/>
        <w:t xml:space="preserve">        style: [styles.headerText, { flex: 3, textAlign: "left" }]</w:t>
        <w:br/>
        <w:t xml:space="preserve">      },</w:t>
        <w:br/>
        <w:t xml:space="preserve">      "Product"</w:t>
        <w:br/>
        <w:t xml:space="preserve">    ), /* @__PURE__ */ React.createElement(</w:t>
        <w:br/>
        <w:t xml:space="preserve">      Text,</w:t>
        <w:br/>
        <w:t xml:space="preserve">      {</w:t>
        <w:br/>
        <w:t xml:space="preserve">        style: [styles.headerText, { flex: 1, textAlign: "center" }]</w:t>
        <w:br/>
        <w:t xml:space="preserve">      },</w:t>
        <w:br/>
        <w:t xml:space="preserve">      "Stocks"</w:t>
        <w:br/>
        <w:t xml:space="preserve">    ), /* @__PURE__ */ React.createElement(</w:t>
        <w:br/>
        <w:t xml:space="preserve">      Text,</w:t>
        <w:br/>
        <w:t xml:space="preserve">      {</w:t>
        <w:br/>
        <w:t xml:space="preserve">        style: [styles.headerText, { flex: 1.5, textAlign: "right" }]</w:t>
        <w:br/>
        <w:t xml:space="preserve">      },</w:t>
        <w:br/>
        <w:t xml:space="preserve">      "Status"</w:t>
        <w:br/>
        <w:t xml:space="preserve">    )), /* @__PURE__ */ React.createElement(View, { style: styles.tableBody }, visibleData.length === 0 ? /* @__PURE__ */ React.createElement(View, { style: styles.emptyStateContainer }, /* @__PURE__ */ React.createElement(Text, { style: styles.emptyStateText }, "\u2713 All items are well stocked"), /* @__PURE__ */ React.createElement(Text, { style: styles.emptyStateSubtext }, "No items need attention at this time")) : visibleData.map((item, index) =&gt; /* @__PURE__ */ React.createElement(</w:t>
        <w:br/>
        <w:t xml:space="preserve">      View,</w:t>
        <w:br/>
        <w:t xml:space="preserve">      {</w:t>
        <w:br/>
        <w:t xml:space="preserve">        key: item.id.toString(),</w:t>
      </w:r>
    </w:p>
    <w:p>
      <w:pPr>
        <w:spacing w:after="0" w:before="0" w:line="240" w:lineRule="auto"/>
      </w:pPr>
      <w:r>
        <w:rPr>
          <w:rFonts w:ascii="Courier New" w:hAnsi="Courier New"/>
          <w:sz w:val="16"/>
        </w:rPr>
        <w:t xml:space="preserve">        style: [</w:t>
        <w:br/>
        <w:t xml:space="preserve">          styles.tableRow,</w:t>
        <w:br/>
        <w:t xml:space="preserve">          index % 2 === 0 &amp;&amp; styles.evenRow</w:t>
        <w:br/>
        <w:t xml:space="preserve">        ]</w:t>
        <w:br/>
        <w:t xml:space="preserve">      },</w:t>
        <w:br/>
        <w:t xml:space="preserve">      /* @__PURE__ */ React.createElement(</w:t>
        <w:br/>
        <w:t xml:space="preserve">        Text,</w:t>
        <w:br/>
        <w:t xml:space="preserve">        {</w:t>
        <w:br/>
        <w:t xml:space="preserve">          style: [</w:t>
        <w:br/>
        <w:t xml:space="preserve">            styles.rowText,</w:t>
        <w:br/>
        <w:t xml:space="preserve">            { flex: 3, textAlign: "left", fontWeight: "500" }</w:t>
        <w:br/>
        <w:t xml:space="preserve">          ],</w:t>
        <w:br/>
        <w:t xml:space="preserve">          numberOfLines: 1</w:t>
        <w:br/>
        <w:t xml:space="preserve">        },</w:t>
        <w:br/>
        <w:t xml:space="preserve">        item.name</w:t>
        <w:br/>
        <w:t xml:space="preserve">      ),</w:t>
        <w:br/>
        <w:t xml:space="preserve">      /* @__PURE__ */ React.createElement(</w:t>
        <w:br/>
        <w:t xml:space="preserve">        Text,</w:t>
        <w:br/>
        <w:t xml:space="preserve">        {</w:t>
        <w:br/>
        <w:t xml:space="preserve">          style: [</w:t>
        <w:br/>
        <w:t xml:space="preserve">            styles.rowText,</w:t>
        <w:br/>
        <w:t xml:space="preserve">            { flex: 1, textAlign: "center" }</w:t>
        <w:br/>
        <w:t xml:space="preserve">          ]</w:t>
        <w:br/>
        <w:t xml:space="preserve">        },</w:t>
        <w:br/>
        <w:t xml:space="preserve">        item.stocks</w:t>
        <w:br/>
        <w:t xml:space="preserve">      ),</w:t>
        <w:br/>
        <w:t xml:space="preserve">      /* @__PURE__ */ React.createElement(View, { style: [styles.statusCell, { flex: 1.5 }] }, /* @__PURE__ */ React.createElement(</w:t>
        <w:br/>
        <w:t xml:space="preserve">        Text,</w:t>
        <w:br/>
        <w:t xml:space="preserve">        {</w:t>
        <w:br/>
        <w:t xml:space="preserve">          style: [</w:t>
        <w:br/>
        <w:t xml:space="preserve">            styles.statusText,</w:t>
        <w:br/>
        <w:t xml:space="preserve">            item.status === "Out of Stock" ? styles.statusTextCritical : styles.statusTextLow</w:t>
        <w:br/>
        <w:t xml:space="preserve">          ]</w:t>
        <w:br/>
        <w:t xml:space="preserve">        },</w:t>
        <w:br/>
        <w:t xml:space="preserve">        item.status</w:t>
        <w:br/>
        <w:t xml:space="preserve">      ))</w:t>
        <w:br/>
        <w:t xml:space="preserve">    )))))</w:t>
        <w:br/>
        <w:t xml:space="preserve">  )));</w:t>
        <w:br/>
        <w:t>}</w:t>
        <w:br/>
        <w:t>const styles = StyleSheet.create({</w:t>
        <w:br/>
        <w:t xml:space="preserve">  loadingContainer: {</w:t>
        <w:br/>
        <w:t xml:space="preserve">    justifyContent: "center",</w:t>
        <w:br/>
        <w:t xml:space="preserve">    alignItems: "center"</w:t>
        <w:br/>
        <w:t xml:space="preserve">  },</w:t>
        <w:br/>
        <w:t xml:space="preserve">  loadingText: {</w:t>
        <w:br/>
        <w:t xml:space="preserve">    marginTop: 12,</w:t>
        <w:br/>
        <w:t xml:space="preserve">    fontSize: 14,</w:t>
        <w:br/>
        <w:t xml:space="preserve">    color: "#666"</w:t>
        <w:br/>
        <w:t xml:space="preserve">  },</w:t>
        <w:br/>
        <w:t xml:space="preserve">  sectionContainer: {</w:t>
        <w:br/>
        <w:t xml:space="preserve">    backgroundColor: "#fff",</w:t>
        <w:br/>
        <w:t xml:space="preserve">    borderRadius: 12,</w:t>
        <w:br/>
        <w:t xml:space="preserve">    marginTop: 16,</w:t>
        <w:br/>
        <w:t xml:space="preserve">    marginBottom: 30,</w:t>
        <w:br/>
        <w:t xml:space="preserve">    padding: 16,</w:t>
        <w:br/>
        <w:t xml:space="preserve">    width: "100%",</w:t>
        <w:br/>
        <w:t xml:space="preserve">    alignSelf: "center",</w:t>
        <w:br/>
        <w:t xml:space="preserve">    shadowColor: "#000",</w:t>
        <w:br/>
        <w:t xml:space="preserve">    shadowOffset: { width: 0, height: 2 },</w:t>
        <w:br/>
        <w:t xml:space="preserve">    shadowOpacity: 0.1,</w:t>
        <w:br/>
        <w:t xml:space="preserve">    shadowRadius: 4,</w:t>
        <w:br/>
        <w:t xml:space="preserve">    elevation: 3</w:t>
        <w:br/>
        <w:t xml:space="preserve">  },</w:t>
        <w:br/>
        <w:t xml:space="preserve">  sectionHeader: {</w:t>
        <w:br/>
        <w:t xml:space="preserve">    flexDirection: "row",</w:t>
        <w:br/>
        <w:t xml:space="preserve">    justifyContent: "space-between",</w:t>
        <w:br/>
        <w:t xml:space="preserve">    alignItems: "center",</w:t>
        <w:br/>
        <w:t xml:space="preserve">    marginBottom: 16</w:t>
        <w:br/>
        <w:t xml:space="preserve">  },</w:t>
        <w:br/>
        <w:t xml:space="preserve">  sectionTitleContainer: {</w:t>
        <w:br/>
        <w:t xml:space="preserve">    flex: 1</w:t>
        <w:br/>
        <w:t xml:space="preserve">  },</w:t>
        <w:br/>
        <w:t xml:space="preserve">  sectionTitle: {</w:t>
        <w:br/>
        <w:t xml:space="preserve">    fontSize: 18,</w:t>
        <w:br/>
        <w:t xml:space="preserve">    fontWeight: "700",</w:t>
        <w:br/>
        <w:t xml:space="preserve">    color: "#333",</w:t>
        <w:br/>
        <w:t xml:space="preserve">    marginBottom: 4</w:t>
        <w:br/>
        <w:t xml:space="preserve">  },</w:t>
        <w:br/>
        <w:t xml:space="preserve">  sectionSubtitle: {</w:t>
        <w:br/>
        <w:t xml:space="preserve">    fontSize: 13,</w:t>
        <w:br/>
        <w:t xml:space="preserve">    color: "#888"</w:t>
        <w:br/>
        <w:t xml:space="preserve">  },</w:t>
        <w:br/>
        <w:t xml:space="preserve">  viewMoreButton: {</w:t>
        <w:br/>
        <w:t xml:space="preserve">    padding: 8,</w:t>
        <w:br/>
        <w:t xml:space="preserve">    borderRadius: 6,</w:t>
        <w:br/>
        <w:t xml:space="preserve">    backgroundColor: "#f5f5f5"</w:t>
        <w:br/>
        <w:t xml:space="preserve">  },</w:t>
        <w:br/>
        <w:t xml:space="preserve">  viewMoreText: {</w:t>
        <w:br/>
        <w:t xml:space="preserve">    color: "#666",</w:t>
        <w:br/>
        <w:t xml:space="preserve">    fontSize: 13,</w:t>
        <w:br/>
        <w:t xml:space="preserve">    fontWeight: "500"</w:t>
        <w:br/>
        <w:t xml:space="preserve">  },</w:t>
        <w:br/>
        <w:t xml:space="preserve">  tableContainer: {</w:t>
        <w:br/>
        <w:t xml:space="preserve">    borderRadius: 8,</w:t>
        <w:br/>
        <w:t xml:space="preserve">    overflow: "hidden"</w:t>
        <w:br/>
        <w:t xml:space="preserve">  },</w:t>
        <w:br/>
        <w:t xml:space="preserve">  tableHeader: {</w:t>
        <w:br/>
        <w:t xml:space="preserve">    flexDirection: "row",</w:t>
        <w:br/>
        <w:t xml:space="preserve">    backgroundColor: "#f8f8f8",</w:t>
        <w:br/>
        <w:t xml:space="preserve">    paddingVertical: 12,</w:t>
        <w:br/>
        <w:t xml:space="preserve">    paddingHorizontal: 16,</w:t>
        <w:br/>
        <w:t xml:space="preserve">    borderBottomWidth: 1,</w:t>
        <w:br/>
        <w:t xml:space="preserve">    borderBottomColor: "#eee"</w:t>
        <w:br/>
        <w:t xml:space="preserve">  },</w:t>
        <w:br/>
        <w:t xml:space="preserve">  headerText: {</w:t>
        <w:br/>
        <w:t xml:space="preserve">    fontSize: 12,</w:t>
        <w:br/>
        <w:t xml:space="preserve">    fontWeight: "600",</w:t>
        <w:br/>
        <w:t xml:space="preserve">    color: "#666",</w:t>
        <w:br/>
        <w:t xml:space="preserve">    textTransform: "uppercase",</w:t>
        <w:br/>
        <w:t xml:space="preserve">    letterSpacing: 0.5</w:t>
        <w:br/>
        <w:t xml:space="preserve">  },</w:t>
        <w:br/>
        <w:t xml:space="preserve">  tableBody: {</w:t>
        <w:br/>
        <w:t xml:space="preserve">    backgroundColor: "#fff",</w:t>
        <w:br/>
        <w:t xml:space="preserve">    width: "100%"</w:t>
        <w:br/>
        <w:t xml:space="preserve">  },</w:t>
        <w:br/>
        <w:t xml:space="preserve">  tableRow: {</w:t>
        <w:br/>
        <w:t xml:space="preserve">    flexDirection: "row",</w:t>
        <w:br/>
        <w:t xml:space="preserve">    paddingVertical: 14,</w:t>
        <w:br/>
        <w:t xml:space="preserve">    paddingHorizontal: 16,</w:t>
        <w:br/>
        <w:t xml:space="preserve">    alignItems: "center",</w:t>
        <w:br/>
        <w:t xml:space="preserve">    borderBottomWidth: 1,</w:t>
        <w:br/>
        <w:t xml:space="preserve">    borderBottomColor: "#f5f5f5",</w:t>
        <w:br/>
        <w:t xml:space="preserve">    width: "100%"</w:t>
        <w:br/>
        <w:t xml:space="preserve">  },</w:t>
        <w:br/>
        <w:t xml:space="preserve">  evenRow: {</w:t>
        <w:br/>
        <w:t xml:space="preserve">    backgroundColor: "#fcfcfc"</w:t>
        <w:br/>
        <w:t xml:space="preserve">  },</w:t>
        <w:br/>
        <w:t xml:space="preserve">  rowText: {</w:t>
        <w:br/>
        <w:t xml:space="preserve">    fontSize: 14,</w:t>
        <w:br/>
        <w:t xml:space="preserve">    color: "#444"</w:t>
        <w:br/>
        <w:t xml:space="preserve">  },</w:t>
        <w:br/>
        <w:t xml:space="preserve">  statusCell: {</w:t>
        <w:br/>
        <w:t xml:space="preserve">    justifyContent: "center",</w:t>
        <w:br/>
        <w:t xml:space="preserve">    alignItems: "flex-end",</w:t>
        <w:br/>
        <w:t xml:space="preserve">    paddingRight: 4</w:t>
        <w:br/>
        <w:t xml:space="preserve">  },</w:t>
        <w:br/>
        <w:t xml:space="preserve">  statusText: {</w:t>
        <w:br/>
        <w:t xml:space="preserve">    fontSize: 13,</w:t>
        <w:br/>
        <w:t xml:space="preserve">    fontWeight: "500",</w:t>
        <w:br/>
        <w:t xml:space="preserve">    textAlign: "right",</w:t>
        <w:br/>
        <w:t xml:space="preserve">    width: "100%",</w:t>
        <w:br/>
        <w:t xml:space="preserve">    paddingRight: 8</w:t>
        <w:br/>
        <w:t xml:space="preserve">  },</w:t>
        <w:br/>
        <w:t xml:space="preserve">  statusTextLow: {</w:t>
        <w:br/>
        <w:t xml:space="preserve">    color: "#E6A23C"</w:t>
        <w:br/>
        <w:t xml:space="preserve">  },</w:t>
        <w:br/>
        <w:t xml:space="preserve">  statusTextCritical: {</w:t>
        <w:br/>
        <w:t xml:space="preserve">    color: "#F56C6C"</w:t>
        <w:br/>
        <w:t xml:space="preserve">  },</w:t>
        <w:br/>
        <w:t xml:space="preserve">  container: {</w:t>
        <w:br/>
        <w:t xml:space="preserve">    flex: 1,</w:t>
        <w:br/>
        <w:t xml:space="preserve">    backgroundColor: "#53321c"</w:t>
        <w:br/>
        <w:t xml:space="preserve">  },</w:t>
        <w:br/>
        <w:t xml:space="preserve">  main: {</w:t>
        <w:br/>
        <w:t xml:space="preserve">    width: "100%",</w:t>
        <w:br/>
        <w:t xml:space="preserve">    paddingHorizontal: 16</w:t>
        <w:br/>
        <w:t xml:space="preserve">  },</w:t>
        <w:br/>
        <w:t xml:space="preserve">  whitecard: {</w:t>
        <w:br/>
        <w:t xml:space="preserve">    flex: 1,</w:t>
        <w:br/>
        <w:t xml:space="preserve">    backgroundColor: "#fff",</w:t>
        <w:br/>
        <w:t xml:space="preserve">    marginTop: -10,</w:t>
        <w:br/>
        <w:t xml:space="preserve">    borderTopLeftRadius: 15,</w:t>
        <w:br/>
        <w:t xml:space="preserve">    borderTopRightRadius: 15,</w:t>
        <w:br/>
        <w:t xml:space="preserve">    paddingTop: 2</w:t>
        <w:br/>
        <w:t xml:space="preserve">  },</w:t>
        <w:br/>
        <w:t xml:space="preserve">  filterRow: {</w:t>
        <w:br/>
        <w:t xml:space="preserve">    flexDirection: "row",</w:t>
        <w:br/>
        <w:t xml:space="preserve">    alignItems: "center",</w:t>
        <w:br/>
        <w:t xml:space="preserve">    justifyContent: "space-between",</w:t>
        <w:br/>
        <w:t xml:space="preserve">    marginBottom: 16,</w:t>
        <w:br/>
        <w:t xml:space="preserve">    paddingHorizontal: 4,</w:t>
        <w:br/>
        <w:t xml:space="preserve">    marginTop: 8</w:t>
        <w:br/>
        <w:t xml:space="preserve">  },</w:t>
        <w:br/>
        <w:t xml:space="preserve">  tabRow: {</w:t>
        <w:br/>
        <w:t xml:space="preserve">    flexDirection: "row",</w:t>
        <w:br/>
        <w:t xml:space="preserve">    backgroundColor: "#f3f4f6",</w:t>
        <w:br/>
        <w:t xml:space="preserve">    borderRadius: 10,</w:t>
        <w:br/>
        <w:t xml:space="preserve">    padding: 3,</w:t>
        <w:br/>
        <w:t xml:space="preserve">    flex: 1,</w:t>
        <w:br/>
        <w:t xml:space="preserve">    marginRight: 12</w:t>
        <w:br/>
        <w:t xml:space="preserve">  },</w:t>
        <w:br/>
        <w:t xml:space="preserve">  filterTab: {</w:t>
        <w:br/>
        <w:t xml:space="preserve">    flex: 1,</w:t>
        <w:br/>
        <w:t xml:space="preserve">    paddingVertical: 8,</w:t>
        <w:br/>
        <w:t xml:space="preserve">    alignItems: "center",</w:t>
        <w:br/>
        <w:t xml:space="preserve">    borderRadius: 8</w:t>
        <w:br/>
        <w:t xml:space="preserve">  },</w:t>
        <w:br/>
        <w:t xml:space="preserve">  filterTabActive: {</w:t>
        <w:br/>
        <w:t xml:space="preserve">    backgroundColor: "#1f1f1f"</w:t>
        <w:br/>
        <w:t xml:space="preserve">  },</w:t>
        <w:br/>
        <w:t xml:space="preserve">  filterTabText: {</w:t>
        <w:br/>
        <w:t xml:space="preserve">    fontSize: 13,</w:t>
        <w:br/>
        <w:t xml:space="preserve">    fontWeight: "600",</w:t>
        <w:br/>
        <w:t xml:space="preserve">    color: "#6b7280"</w:t>
        <w:br/>
        <w:t xml:space="preserve">  },</w:t>
        <w:br/>
        <w:t xml:space="preserve">  filterTabTextActive: {</w:t>
        <w:br/>
        <w:t xml:space="preserve">    color: "#fff"</w:t>
        <w:br/>
        <w:t xml:space="preserve">  },</w:t>
        <w:br/>
        <w:t xml:space="preserve">  filterActions: {</w:t>
        <w:br/>
        <w:t xml:space="preserve">    flexDirection: "row",</w:t>
        <w:br/>
        <w:t xml:space="preserve">    gap: 8</w:t>
        <w:br/>
        <w:t xml:space="preserve">  },</w:t>
        <w:br/>
        <w:t xml:space="preserve">  filterIconBtn: {</w:t>
        <w:br/>
        <w:t xml:space="preserve">    backgroundColor: "#f3f4f6",</w:t>
        <w:br/>
        <w:t xml:space="preserve">    padding: 10,</w:t>
        <w:br/>
        <w:t xml:space="preserve">    borderRadius: 10</w:t>
        <w:br/>
        <w:t xml:space="preserve">  },</w:t>
        <w:br/>
        <w:t xml:space="preserve">  statsLoadingContainer: {</w:t>
        <w:br/>
        <w:t xml:space="preserve">    marginBottom: 4</w:t>
        <w:br/>
        <w:t xml:space="preserve">  },</w:t>
        <w:br/>
        <w:t xml:space="preserve">  statCardSkeleton: {</w:t>
        <w:br/>
        <w:t xml:space="preserve">    justifyContent: "center",</w:t>
        <w:br/>
        <w:t xml:space="preserve">    minHeight: 100</w:t>
        <w:br/>
        <w:t xml:space="preserve">  },</w:t>
        <w:br/>
        <w:t xml:space="preserve">  skeletonValue: {</w:t>
        <w:br/>
        <w:t xml:space="preserve">    width: "60%",</w:t>
        <w:br/>
        <w:t xml:space="preserve">    height: 22,</w:t>
        <w:br/>
        <w:t xml:space="preserve">    borderRadius: 6,</w:t>
        <w:br/>
        <w:t xml:space="preserve">    backgroundColor: "#e5e7eb",</w:t>
        <w:br/>
        <w:t xml:space="preserve">    marginBottom: 8</w:t>
        <w:br/>
        <w:t xml:space="preserve">  },</w:t>
        <w:br/>
        <w:t xml:space="preserve">  skeletonLabel: {</w:t>
        <w:br/>
        <w:t xml:space="preserve">    width: "50%",</w:t>
        <w:br/>
        <w:t xml:space="preserve">    height: 12,</w:t>
        <w:br/>
        <w:t xml:space="preserve">    borderRadius: 4,</w:t>
        <w:br/>
        <w:t xml:space="preserve">    backgroundColor: "#e5e7eb",</w:t>
        <w:br/>
        <w:t xml:space="preserve">    marginBottom: 6</w:t>
        <w:br/>
        <w:t xml:space="preserve">  },</w:t>
        <w:br/>
        <w:t xml:space="preserve">  skeletonDesc: {</w:t>
        <w:br/>
        <w:t xml:space="preserve">    width: "80%",</w:t>
        <w:br/>
        <w:t xml:space="preserve">    height: 8,</w:t>
        <w:br/>
        <w:t xml:space="preserve">    borderRadius: 3,</w:t>
        <w:br/>
        <w:t xml:space="preserve">    backgroundColor: "#f3f4f6"</w:t>
        <w:br/>
        <w:t xml:space="preserve">  },</w:t>
        <w:br/>
        <w:t xml:space="preserve">  statsRow: {</w:t>
        <w:br/>
        <w:t xml:space="preserve">    flexDirection: "row",</w:t>
        <w:br/>
        <w:t xml:space="preserve">    justifyContent: "space-between",</w:t>
        <w:br/>
        <w:t xml:space="preserve">    marginBottom: 14</w:t>
        <w:br/>
        <w:t xml:space="preserve">  },</w:t>
        <w:br/>
        <w:t xml:space="preserve">  statCard: {</w:t>
        <w:br/>
        <w:t xml:space="preserve">    flex: 1,</w:t>
        <w:br/>
        <w:t xml:space="preserve">    backgroundColor: "#fff",</w:t>
        <w:br/>
        <w:t xml:space="preserve">    padding: 16,</w:t>
        <w:br/>
        <w:t xml:space="preserve">    borderRadius: 12,</w:t>
        <w:br/>
        <w:t xml:space="preserve">    marginHorizontal: 6,</w:t>
        <w:br/>
        <w:t xml:space="preserve">    borderWidth: 1,</w:t>
        <w:br/>
        <w:t xml:space="preserve">    borderColor: "#e5e7eb",</w:t>
        <w:br/>
        <w:t xml:space="preserve">    shadowColor: "#000",</w:t>
        <w:br/>
        <w:t xml:space="preserve">    shadowOpacity: 0.04,</w:t>
        <w:br/>
        <w:t xml:space="preserve">    shadowRadius: 4,</w:t>
        <w:br/>
        <w:t xml:space="preserve">    shadowOffset: { width: 0, height: 2 },</w:t>
        <w:br/>
        <w:t xml:space="preserve">    elevation: 2</w:t>
        <w:br/>
        <w:t xml:space="preserve">  },</w:t>
        <w:br/>
        <w:t xml:space="preserve">  statValue: {</w:t>
        <w:br/>
        <w:t xml:space="preserve">    fontSize: 26,</w:t>
        <w:br/>
        <w:t xml:space="preserve">    fontWeight: "800",</w:t>
        <w:br/>
        <w:t xml:space="preserve">    color: "#1a1a1a",</w:t>
        <w:br/>
        <w:t xml:space="preserve">    letterSpacing: -0.5,</w:t>
        <w:br/>
        <w:t xml:space="preserve">    marginBottom: 4</w:t>
        <w:br/>
        <w:t xml:space="preserve">  },</w:t>
        <w:br/>
        <w:t xml:space="preserve">  statValuePositive: {</w:t>
        <w:br/>
        <w:t xml:space="preserve">    color: "#09A046"</w:t>
        <w:br/>
        <w:t xml:space="preserve">  },</w:t>
        <w:br/>
        <w:t xml:space="preserve">  statValueNegative: {</w:t>
        <w:br/>
        <w:t xml:space="preserve">    color: "#F56C6C"</w:t>
        <w:br/>
        <w:t xml:space="preserve">  },</w:t>
        <w:br/>
        <w:t xml:space="preserve">  statLabel: {</w:t>
        <w:br/>
        <w:t xml:space="preserve">    fontSize: 13,</w:t>
        <w:br/>
        <w:t xml:space="preserve">    fontWeight: "700",</w:t>
        <w:br/>
        <w:t xml:space="preserve">    fontStyle: "italic",</w:t>
        <w:br/>
        <w:t xml:space="preserve">    marginBottom: 6</w:t>
        <w:br/>
        <w:t xml:space="preserve">  },</w:t>
        <w:br/>
        <w:t xml:space="preserve">  statLabel1: {</w:t>
        <w:br/>
        <w:t xml:space="preserve">    fontSize: 9,</w:t>
        <w:br/>
        <w:t xml:space="preserve">    color: "#9ca3af",</w:t>
        <w:br/>
        <w:t xml:space="preserve">    lineHeight: 12</w:t>
        <w:br/>
        <w:t xml:space="preserve">  },</w:t>
        <w:br/>
        <w:t xml:space="preserve">  statLabel2: {</w:t>
        <w:br/>
        <w:t xml:space="preserve">    fontSize: 10,</w:t>
        <w:br/>
        <w:t xml:space="preserve">    color: "#09A046",</w:t>
        <w:br/>
        <w:t xml:space="preserve">    marginTop: 4,</w:t>
        <w:br/>
        <w:t xml:space="preserve">    fontWeight: "500"</w:t>
        <w:br/>
        <w:t xml:space="preserve">  },</w:t>
        <w:br/>
        <w:t xml:space="preserve">  chartContainer: {</w:t>
        <w:br/>
        <w:t xml:space="preserve">    backgroundColor: "#fff",</w:t>
        <w:br/>
        <w:t xml:space="preserve">    borderRadius: 12,</w:t>
        <w:br/>
        <w:t xml:space="preserve">    padding: 16,</w:t>
        <w:br/>
        <w:t xml:space="preserve">    marginBottom: 16</w:t>
        <w:br/>
        <w:t xml:space="preserve">  },</w:t>
        <w:br/>
        <w:t xml:space="preserve">  chartHeader: {</w:t>
        <w:br/>
        <w:t xml:space="preserve">    flexDirection: "row",</w:t>
        <w:br/>
        <w:t xml:space="preserve">    justifyContent: "space-between",</w:t>
        <w:br/>
        <w:t xml:space="preserve">    alignItems: "center",</w:t>
        <w:br/>
        <w:t xml:space="preserve">    marginBottom: 16,</w:t>
        <w:br/>
        <w:t xml:space="preserve">    width: "100%",</w:t>
        <w:br/>
        <w:t xml:space="preserve">    paddingHorizontal: 2</w:t>
        <w:br/>
        <w:t xml:space="preserve">  },</w:t>
        <w:br/>
        <w:t xml:space="preserve">  chartTitle: {</w:t>
        <w:br/>
        <w:t xml:space="preserve">    fontSize: 18,</w:t>
        <w:br/>
        <w:t xml:space="preserve">    fontWeight: "700",</w:t>
        <w:br/>
        <w:t xml:space="preserve">    color: "#53321c"</w:t>
        <w:br/>
        <w:t xml:space="preserve">  },</w:t>
        <w:br/>
        <w:t xml:space="preserve">  chart: {</w:t>
        <w:br/>
        <w:t xml:space="preserve">    borderRadius: 16</w:t>
        <w:br/>
        <w:t xml:space="preserve">  },</w:t>
        <w:br/>
        <w:t xml:space="preserve">  buttonContainer: {</w:t>
        <w:br/>
        <w:t xml:space="preserve">    flexDirection: "row"</w:t>
        <w:br/>
        <w:t xml:space="preserve">  },</w:t>
        <w:br/>
        <w:t xml:space="preserve">  chartButton: {</w:t>
        <w:br/>
        <w:t xml:space="preserve">    paddingVertical: 6,</w:t>
        <w:br/>
        <w:t xml:space="preserve">    paddingHorizontal: 10,</w:t>
        <w:br/>
        <w:t xml:space="preserve">    borderRadius: 8,</w:t>
        <w:br/>
        <w:t xml:space="preserve">    marginLeft: 6,</w:t>
        <w:br/>
        <w:t xml:space="preserve">    backgroundColor: "#e4d7ce"</w:t>
        <w:br/>
        <w:t xml:space="preserve">  },</w:t>
        <w:br/>
        <w:t xml:space="preserve">  activeButton: {</w:t>
        <w:br/>
        <w:t xml:space="preserve">    backgroundColor: "#AD7F65"</w:t>
        <w:br/>
        <w:t xml:space="preserve">  },</w:t>
        <w:br/>
        <w:t xml:space="preserve">  buttonText: {</w:t>
        <w:br/>
        <w:t xml:space="preserve">    fontSize: 13,</w:t>
        <w:br/>
        <w:t xml:space="preserve">    color: "#53321c",</w:t>
        <w:br/>
        <w:t xml:space="preserve">    fontWeight: "600"</w:t>
        <w:br/>
        <w:t xml:space="preserve">  },</w:t>
        <w:br/>
        <w:t xml:space="preserve">  activeButtonText: {</w:t>
        <w:br/>
        <w:t xml:space="preserve">    color: "#fff"</w:t>
        <w:br/>
        <w:t xml:space="preserve">  },</w:t>
        <w:br/>
        <w:t xml:space="preserve">  carouselCard: {</w:t>
        <w:br/>
        <w:t xml:space="preserve">    width: 110,</w:t>
        <w:br/>
        <w:t xml:space="preserve">    height: 130,</w:t>
        <w:br/>
        <w:t xml:space="preserve">    borderRadius: 8,</w:t>
        <w:br/>
        <w:t xml:space="preserve">    backgroundColor: "#fafafa",</w:t>
        <w:br/>
        <w:t xml:space="preserve">    marginRight: 10,</w:t>
        <w:br/>
        <w:t xml:space="preserve">    justifyContent: "center",</w:t>
        <w:br/>
        <w:t xml:space="preserve">    alignItems: "center",</w:t>
        <w:br/>
        <w:t xml:space="preserve">    elevation: 1</w:t>
        <w:br/>
        <w:t xml:space="preserve">  },</w:t>
        <w:br/>
        <w:t xml:space="preserve">  carouselImage: {</w:t>
        <w:br/>
        <w:t xml:space="preserve">    width: 85,</w:t>
        <w:br/>
        <w:t xml:space="preserve">    height: 75,</w:t>
        <w:br/>
        <w:t xml:space="preserve">    borderRadius: 6,</w:t>
        <w:br/>
        <w:t xml:space="preserve">    resizeMode: "cover"</w:t>
        <w:br/>
        <w:t xml:space="preserve">  },</w:t>
        <w:br/>
        <w:t xml:space="preserve">  carouselLabel: {</w:t>
        <w:br/>
        <w:t xml:space="preserve">    fontSize: 9,</w:t>
        <w:br/>
        <w:t xml:space="preserve">    fontWeight: "500",</w:t>
        <w:br/>
        <w:t xml:space="preserve">    marginTop: 6,</w:t>
        <w:br/>
        <w:t xml:space="preserve">    textAlign: "center",</w:t>
        <w:br/>
        <w:t xml:space="preserve">    color: "#333"</w:t>
        <w:br/>
        <w:t xml:space="preserve">  },</w:t>
        <w:br/>
        <w:t xml:space="preserve">  emptyStateContainer: {</w:t>
        <w:br/>
        <w:t xml:space="preserve">    paddingVertical: 40,</w:t>
        <w:br/>
        <w:t xml:space="preserve">    paddingHorizontal: 20,</w:t>
        <w:br/>
        <w:t xml:space="preserve">    alignItems: "center",</w:t>
        <w:br/>
        <w:t xml:space="preserve">    justifyContent: "center"</w:t>
        <w:br/>
        <w:t xml:space="preserve">  },</w:t>
        <w:br/>
        <w:t xml:space="preserve">  emptyStateText: {</w:t>
        <w:br/>
        <w:t xml:space="preserve">    fontSize: 16,</w:t>
        <w:br/>
        <w:t xml:space="preserve">    fontWeight: "600",</w:t>
        <w:br/>
        <w:t xml:space="preserve">    color: "#09A046",</w:t>
        <w:br/>
        <w:t xml:space="preserve">    marginBottom: 8,</w:t>
        <w:br/>
        <w:t xml:space="preserve">    textAlign: "center"</w:t>
        <w:br/>
        <w:t xml:space="preserve">  },</w:t>
        <w:br/>
        <w:t xml:space="preserve">  emptyStateSubtext: {</w:t>
        <w:br/>
        <w:t xml:space="preserve">    fontSize: 13,</w:t>
        <w:br/>
        <w:t xml:space="preserve">    color: "#888",</w:t>
        <w:br/>
        <w:t xml:space="preserve">    textAlign: "center"</w:t>
        <w:br/>
        <w:t xml:space="preserve">  }</w:t>
        <w:br/>
        <w:t>});</w:t>
        <w:br/>
        <w:br/>
        <w:br/>
        <w:br/>
        <w:t>FILE: pos/mobile/app/(tabs)/index.jsx</w:t>
        <w:br/>
        <w:t>================================================================================</w:t>
        <w:br/>
        <w:t>import Header from "@/components/shared/header";</w:t>
        <w:br/>
        <w:t>import AsyncStorage from "@react-native-async-storage/async-storage";</w:t>
        <w:br/>
        <w:t>import { useFocusEffect } from "@react-navigation/native";</w:t>
        <w:br/>
        <w:t>import { useCallback, useEffect, useRef, useState } from "react";</w:t>
        <w:br/>
        <w:t>import {</w:t>
        <w:br/>
        <w:t xml:space="preserve">  ActivityIndicator,</w:t>
        <w:br/>
        <w:t xml:space="preserve">  Animated,</w:t>
        <w:br/>
        <w:t xml:space="preserve">  Dimensions,</w:t>
        <w:br/>
        <w:t xml:space="preserve">  FlatList,</w:t>
        <w:br/>
        <w:t xml:space="preserve">  Image,</w:t>
        <w:br/>
        <w:t xml:space="preserve">  RefreshControl,</w:t>
        <w:br/>
        <w:t xml:space="preserve">  ScrollView,</w:t>
        <w:br/>
        <w:t xml:space="preserve">  StyleSheet,</w:t>
        <w:br/>
        <w:t xml:space="preserve">  Text,</w:t>
        <w:br/>
        <w:t xml:space="preserve">  TouchableOpacity,</w:t>
        <w:br/>
        <w:t xml:space="preserve">  View</w:t>
        <w:br/>
        <w:t>} from "react-native";</w:t>
        <w:br/>
        <w:t>import { BarChart } from "react-native-chart-kit";</w:t>
        <w:br/>
        <w:t>import Svg, { Circle, G } from "react-native-svg";</w:t>
        <w:br/>
        <w:t>import { employeeAPI, transactionAPI } from "../../services/api";</w:t>
        <w:br/>
        <w:t>const SCREEN_WIDTH = Dimensions.get("window").width;</w:t>
        <w:br/>
        <w:t>const PIE_COLORS = ["#F4A6C1", "#A7C7E7", "#FAD02E", "#98FB98", "#FFB7B2", "#C3B1E1"];</w:t>
        <w:br/>
        <w:t>const ONLINE_AVATAR_BACKGROUNDS = ["#EDE8E4", "#E8EDF2", "#E6EDE8", "#EEE6F0", "#EAF0E6"];</w:t>
        <w:br/>
        <w:t>function initialsFromName(name) {</w:t>
        <w:br/>
        <w:t xml:space="preserve">  if (!name || typeof name !== "string") return "?";</w:t>
        <w:br/>
        <w:t xml:space="preserve">  const parts = name.trim().split(/\s+/).filter(Boolean);</w:t>
        <w:br/>
        <w:t xml:space="preserve">  if (parts.length === 0) return "?";</w:t>
      </w:r>
    </w:p>
    <w:p>
      <w:pPr>
        <w:spacing w:after="0" w:before="0" w:line="240" w:lineRule="auto"/>
      </w:pPr>
      <w:r>
        <w:rPr>
          <w:rFonts w:ascii="Courier New" w:hAnsi="Courier New"/>
          <w:sz w:val="16"/>
        </w:rPr>
        <w:t xml:space="preserve">  if (parts.length === 1) return parts[0].slice(0, 2).toUpperCase();</w:t>
        <w:br/>
        <w:t xml:space="preserve">  return (parts[0][0] + parts[parts.length - 1][0]).toUpperCase();</w:t>
        <w:br/>
        <w:t>}</w:t>
        <w:br/>
        <w:t>function avatarBgForName(name) {</w:t>
        <w:br/>
        <w:t xml:space="preserve">  let h = 0;</w:t>
        <w:br/>
        <w:t xml:space="preserve">  const s = String(name || "");</w:t>
        <w:br/>
        <w:t xml:space="preserve">  for (let i = 0; i &lt; s.length; i++) h = (h + s.charCodeAt(i) * (i + 1)) % 997;</w:t>
        <w:br/>
        <w:t xml:space="preserve">  return ONLINE_AVATAR_BACKGROUNDS[h % ONLINE_AVATAR_BACKGROUNDS.length];</w:t>
        <w:br/>
        <w:t>}</w:t>
        <w:br/>
        <w:t>function SimplePieChart({ data }) {</w:t>
        <w:br/>
        <w:t xml:space="preserve">  if (!data || data.length === 0) return null;</w:t>
        <w:br/>
        <w:t xml:space="preserve">  const total = data.reduce((sum, d) =&gt; sum + (d.value || 0), 0);</w:t>
        <w:br/>
        <w:t xml:space="preserve">  if (total === 0) return null;</w:t>
        <w:br/>
        <w:t xml:space="preserve">  const size = 160;</w:t>
        <w:br/>
        <w:t xml:space="preserve">  const radius = size / 4;</w:t>
        <w:br/>
        <w:t xml:space="preserve">  const strokeWidth = size / 2;</w:t>
        <w:br/>
        <w:t xml:space="preserve">  const circumference = 2 * Math.PI * radius;</w:t>
        <w:br/>
        <w:t xml:space="preserve">  const center = size / 2;</w:t>
        <w:br/>
        <w:t xml:space="preserve">  let accumulated = 0;</w:t>
        <w:br/>
        <w:t xml:space="preserve">  return /* @__PURE__ */ React.createElement(View, { style: { width: "100%", alignItems: "center", marginVertical: 8 } }, /* @__PURE__ */ React.createElement(Svg, { width: size, height: size }, /* @__PURE__ */ React.createElement(G, { rotation: "-90", origin: `${center}, ${center}` }, data.map((item, i) =&gt; {</w:t>
        <w:br/>
        <w:t xml:space="preserve">    const pct = item.value / total;</w:t>
        <w:br/>
        <w:t xml:space="preserve">    const dashLength = circumference * pct;</w:t>
        <w:br/>
        <w:t xml:space="preserve">    const dashGap = circumference - dashLength;</w:t>
        <w:br/>
        <w:t xml:space="preserve">    const offset = circumference * accumulated;</w:t>
        <w:br/>
        <w:t xml:space="preserve">    accumulated += pct;</w:t>
        <w:br/>
        <w:t xml:space="preserve">    return /* @__PURE__ */ React.createElement(</w:t>
        <w:br/>
        <w:t xml:space="preserve">      Circle,</w:t>
        <w:br/>
        <w:t xml:space="preserve">      {</w:t>
        <w:br/>
        <w:t xml:space="preserve">        key: i,</w:t>
        <w:br/>
        <w:t xml:space="preserve">        cx: center,</w:t>
        <w:br/>
        <w:t xml:space="preserve">        cy: center,</w:t>
        <w:br/>
        <w:t xml:space="preserve">        r: radius,</w:t>
        <w:br/>
        <w:t xml:space="preserve">        stroke: PIE_COLORS[i % PIE_COLORS.length],</w:t>
        <w:br/>
        <w:t xml:space="preserve">        strokeWidth,</w:t>
        <w:br/>
        <w:t xml:space="preserve">        fill: "none",</w:t>
        <w:br/>
        <w:t xml:space="preserve">        strokeDasharray: `${dashLength} ${dashGap}`,</w:t>
        <w:br/>
        <w:t xml:space="preserve">        strokeDashoffset: -offset,</w:t>
        <w:br/>
        <w:t xml:space="preserve">        strokeLinecap: "butt"</w:t>
        <w:br/>
        <w:t xml:space="preserve">      }</w:t>
        <w:br/>
        <w:t xml:space="preserve">    );</w:t>
        <w:br/>
        <w:t xml:space="preserve">  }))), /* @__PURE__ */ React.createElement(View, { style: { flexDirection: "row", flexWrap: "wrap", marginTop: 16, gap: 6, justifyContent: "center" } }, data.map((item, i) =&gt; {</w:t>
        <w:br/>
        <w:t xml:space="preserve">    const pct = (item.value / total * 100).toFixed(0);</w:t>
        <w:br/>
        <w:t xml:space="preserve">    return /* @__PURE__ */ React.createElement(View, { key: i, style: { flexDirection: "row", alignItems: "center", width: "46%", marginBottom: 6 } }, /* @__PURE__ */ React.createElement(</w:t>
        <w:br/>
        <w:t xml:space="preserve">      View,</w:t>
        <w:br/>
        <w:t xml:space="preserve">      {</w:t>
        <w:br/>
        <w:t xml:space="preserve">        style: {</w:t>
        <w:br/>
        <w:t xml:space="preserve">          width: 10,</w:t>
        <w:br/>
        <w:t xml:space="preserve">          height: 10,</w:t>
        <w:br/>
        <w:t xml:space="preserve">          borderRadius: 5,</w:t>
        <w:br/>
        <w:t xml:space="preserve">          backgroundColor: PIE_COLORS[i % PIE_COLORS.length],</w:t>
        <w:br/>
        <w:t xml:space="preserve">          marginRight: 6</w:t>
        <w:br/>
        <w:t xml:space="preserve">        }</w:t>
        <w:br/>
        <w:t xml:space="preserve">      }</w:t>
        <w:br/>
        <w:t xml:space="preserve">    ), /* @__PURE__ */ React.createElement(View, { style: { flex: 1 } }, /* @__PURE__ */ React.createElement(Text, { style: { fontSize: 11, fontWeight: "700", color: "#333" }, numberOfLines: 1 }, item.name), /* @__PURE__ */ React.createElement(Text, { style: { fontSize: 10, color: "#888" } }, "\u20B1", (item.value || 0).toLocaleString(), " \xB7 ", pct, "%")));</w:t>
        <w:br/>
        <w:t xml:space="preserve">  })));</w:t>
        <w:br/>
        <w:t>}</w:t>
        <w:br/>
        <w:t>export default function Dashboard() {</w:t>
        <w:br/>
        <w:t xml:space="preserve">  const [timeframe, setTimeframe] = useState("daily");</w:t>
        <w:br/>
        <w:t xml:space="preserve">  const [currentUser, setCurrentUser] = useState(null);</w:t>
        <w:br/>
        <w:t xml:space="preserve">  const [loading, setLoading] = useState(true);</w:t>
        <w:br/>
        <w:t xml:space="preserve">  const [refreshing, setRefreshing] = useState(false);</w:t>
        <w:br/>
        <w:t xml:space="preserve">  const [syncMessage, setSyncMessage] = useState("");</w:t>
        <w:br/>
        <w:t xml:space="preserve">  const [syncModalVisible, setSyncModalVisible] = useState(false);</w:t>
        <w:br/>
        <w:t xml:space="preserve">  const [salesFilter, setSalesFilter] = useState("Both");</w:t>
        <w:br/>
        <w:t xml:space="preserve">  const [showSalesFilterMenu, setShowSalesFilterMenu] = useState(false);</w:t>
        <w:br/>
        <w:t xml:space="preserve">  const [metrics, setMetrics] = useState({</w:t>
        <w:br/>
        <w:t xml:space="preserve">    totalSalesToday: 0,</w:t>
        <w:br/>
        <w:t xml:space="preserve">    totalTransactions: 0,</w:t>
        <w:br/>
        <w:t xml:space="preserve">    growthRate: 0,</w:t>
        <w:br/>
        <w:t xml:space="preserve">    lowStockItems: 0</w:t>
        <w:br/>
        <w:t xml:space="preserve">  });</w:t>
        <w:br/>
        <w:t xml:space="preserve">  const [salesOverTimeData, setSalesOverTimeData] = useState([]);</w:t>
        <w:br/>
        <w:t xml:space="preserve">  const [salesByCategoryData, setSalesByCategoryData] = useState([]);</w:t>
        <w:br/>
        <w:t xml:space="preserve">  const [topSellingProducts, setTopSellingProducts] = useState([]);</w:t>
        <w:br/>
        <w:t xml:space="preserve">  const [teamOnline, setTeamOnline] = useState([]);</w:t>
        <w:br/>
        <w:t xml:space="preserve">  const toastTranslate = useRef(new Animated.Value(-60)).current;</w:t>
        <w:br/>
        <w:t xml:space="preserve">  const toastOpacity = useRef(new Animated.Value(0)).current;</w:t>
        <w:br/>
        <w:t xml:space="preserve">  const timeframeApiMap = {</w:t>
        <w:br/>
        <w:t xml:space="preserve">    daily: "daily",</w:t>
        <w:br/>
        <w:t xml:space="preserve">    weekly: "weekly",</w:t>
        <w:br/>
        <w:t xml:space="preserve">    monthly: "monthly",</w:t>
        <w:br/>
        <w:t xml:space="preserve">    yearly: "yearly"</w:t>
        <w:br/>
        <w:t xml:space="preserve">  };</w:t>
        <w:br/>
        <w:t xml:space="preserve">  const fetchAll = async (tf = timeframe, showLoader = true) =&gt; {</w:t>
        <w:br/>
        <w:t xml:space="preserve">    try {</w:t>
        <w:br/>
        <w:t xml:space="preserve">      if (showLoader) setLoading(true);</w:t>
        <w:br/>
        <w:t xml:space="preserve">      const apiTf = timeframeApiMap[tf] || "daily";</w:t>
        <w:br/>
        <w:t xml:space="preserve">      const [statsRes, sotRes, catRes, topRes, onlineRes] = await Promise.allSettled([</w:t>
        <w:br/>
        <w:t xml:space="preserve">        transactionAPI.getDashboardStats(apiTf),</w:t>
        <w:br/>
        <w:t xml:space="preserve">        transactionAPI.getSalesOverTime(apiTf),</w:t>
        <w:br/>
        <w:t xml:space="preserve">        transactionAPI.getSalesByCategory(),</w:t>
        <w:br/>
        <w:t xml:space="preserve">        transactionAPI.getTopSelling({ sort: "most", limit: 10, period: apiTf }),</w:t>
        <w:br/>
        <w:t xml:space="preserve">        employeeAPI.getOnline()</w:t>
        <w:br/>
        <w:t xml:space="preserve">      ]);</w:t>
        <w:br/>
        <w:t xml:space="preserve">      if (statsRes.status === "fulfilled" &amp;&amp; statsRes.value?.success) {</w:t>
        <w:br/>
        <w:t xml:space="preserve">        const d = statsRes.value.data;</w:t>
        <w:br/>
        <w:t xml:space="preserve">        setMetrics({</w:t>
        <w:br/>
        <w:t xml:space="preserve">          totalSalesToday: d.totalSalesToday || 0,</w:t>
        <w:br/>
        <w:t xml:space="preserve">          totalTransactions: d.totalTransactions || 0,</w:t>
        <w:br/>
        <w:t xml:space="preserve">          growthRate: d.growthRate || 0,</w:t>
        <w:br/>
        <w:t xml:space="preserve">          lowStockItems: d.lowStockItems || 0</w:t>
        <w:br/>
        <w:t xml:space="preserve">        });</w:t>
        <w:br/>
        <w:t xml:space="preserve">      }</w:t>
        <w:br/>
        <w:t xml:space="preserve">      if (sotRes.status === "fulfilled" &amp;&amp; sotRes.value?.success) {</w:t>
        <w:br/>
        <w:t xml:space="preserve">        const mapped = (sotRes.value.data || []).map((item) =&gt; ({</w:t>
        <w:br/>
        <w:t xml:space="preserve">          ...item,</w:t>
        <w:br/>
        <w:t xml:space="preserve">          revenue: item.revenue ?? item.totalSales ?? 0</w:t>
        <w:br/>
        <w:t xml:space="preserve">        }));</w:t>
        <w:br/>
        <w:t xml:space="preserve">        setSalesOverTimeData(mapped);</w:t>
        <w:br/>
        <w:t xml:space="preserve">      }</w:t>
        <w:br/>
        <w:t xml:space="preserve">      if (catRes.status === "fulfilled" &amp;&amp; catRes.value?.success) {</w:t>
        <w:br/>
        <w:t xml:space="preserve">        setSalesByCategoryData(catRes.value.data || []);</w:t>
        <w:br/>
        <w:t xml:space="preserve">      }</w:t>
        <w:br/>
        <w:t xml:space="preserve">      if (topRes.status === "fulfilled" &amp;&amp; topRes.value?.success) {</w:t>
        <w:br/>
        <w:t xml:space="preserve">        setTopSellingProducts(topRes.value.data || []);</w:t>
        <w:br/>
        <w:t xml:space="preserve">      }</w:t>
        <w:br/>
        <w:t xml:space="preserve">      if (onlineRes.status === "fulfilled" &amp;&amp; onlineRes.value?.success) {</w:t>
        <w:br/>
        <w:t xml:space="preserve">        setTeamOnline(onlineRes.value.data || []);</w:t>
        <w:br/>
        <w:t xml:space="preserve">      } else {</w:t>
        <w:br/>
        <w:t xml:space="preserve">        setTeamOnline([]);</w:t>
        <w:br/>
        <w:t xml:space="preserve">      }</w:t>
        <w:br/>
        <w:t xml:space="preserve">    } catch (err) {</w:t>
        <w:br/>
        <w:t xml:space="preserve">      console.warn("Dashboard fetch error:", err?.message);</w:t>
        <w:br/>
        <w:t xml:space="preserve">    } finally {</w:t>
        <w:br/>
        <w:t xml:space="preserve">      if (showLoader) setLoading(false);</w:t>
        <w:br/>
        <w:t xml:space="preserve">    }</w:t>
        <w:br/>
        <w:t xml:space="preserve">  };</w:t>
        <w:br/>
        <w:t xml:space="preserve">  const onRefresh = async () =&gt; {</w:t>
        <w:br/>
        <w:t xml:space="preserve">    setRefreshing(true);</w:t>
        <w:br/>
        <w:t xml:space="preserve">    setSyncMessage("Syncing...");</w:t>
        <w:br/>
        <w:t xml:space="preserve">    setSyncModalVisible(true);</w:t>
        <w:br/>
        <w:t xml:space="preserve">    try {</w:t>
        <w:br/>
        <w:t xml:space="preserve">      await fetchAll(timeframe, false);</w:t>
        <w:br/>
        <w:t xml:space="preserve">      setSyncMessage("Sync complete");</w:t>
        <w:br/>
        <w:t xml:space="preserve">    } catch {</w:t>
        <w:br/>
        <w:t xml:space="preserve">      setSyncMessage("Sync failed");</w:t>
        <w:br/>
        <w:t xml:space="preserve">    } finally {</w:t>
        <w:br/>
        <w:t xml:space="preserve">      setRefreshing(false);</w:t>
        <w:br/>
        <w:t xml:space="preserve">      setTimeout(() =&gt; setSyncModalVisible(false), 1200);</w:t>
        <w:br/>
        <w:t xml:space="preserve">    }</w:t>
        <w:br/>
        <w:t xml:space="preserve">  };</w:t>
        <w:br/>
        <w:t xml:space="preserve">  useEffect(() =&gt; {</w:t>
        <w:br/>
        <w:t xml:space="preserve">    if (syncModalVisible) {</w:t>
        <w:br/>
        <w:t xml:space="preserve">      Animated.parallel([</w:t>
        <w:br/>
        <w:t xml:space="preserve">        Animated.timing(toastTranslate, { toValue: 0, duration: 280, useNativeDriver: true }),</w:t>
        <w:br/>
        <w:t xml:space="preserve">        Animated.timing(toastOpacity, { toValue: 1, duration: 280, useNativeDriver: true })</w:t>
        <w:br/>
        <w:t xml:space="preserve">      ]).start();</w:t>
        <w:br/>
        <w:t xml:space="preserve">    } else {</w:t>
        <w:br/>
        <w:t xml:space="preserve">      Animated.parallel([</w:t>
        <w:br/>
        <w:t xml:space="preserve">        Animated.timing(toastTranslate, { toValue: -20, duration: 220, useNativeDriver: true }),</w:t>
        <w:br/>
        <w:t xml:space="preserve">        Animated.timing(toastOpacity, { toValue: 0, duration: 220, useNativeDriver: true })</w:t>
        <w:br/>
        <w:t xml:space="preserve">      ]).start();</w:t>
        <w:br/>
        <w:t xml:space="preserve">    }</w:t>
        <w:br/>
        <w:t xml:space="preserve">  }, [syncModalVisible]);</w:t>
        <w:br/>
        <w:t xml:space="preserve">  useFocusEffect(</w:t>
        <w:br/>
        <w:t xml:space="preserve">    useCallback(() =&gt; {</w:t>
        <w:br/>
        <w:t xml:space="preserve">      const load = async () =&gt; {</w:t>
        <w:br/>
        <w:t xml:space="preserve">        const stored = await AsyncStorage.getItem("currentEmployee");</w:t>
        <w:br/>
        <w:t xml:space="preserve">        if (stored) setCurrentUser(JSON.parse(stored));</w:t>
        <w:br/>
        <w:t xml:space="preserve">        await fetchAll(timeframe);</w:t>
        <w:br/>
        <w:t xml:space="preserve">      };</w:t>
        <w:br/>
        <w:t xml:space="preserve">      load();</w:t>
        <w:br/>
        <w:t xml:space="preserve">    }, [timeframe])</w:t>
        <w:br/>
        <w:t xml:space="preserve">  );</w:t>
        <w:br/>
        <w:t xml:space="preserve">  const welcomeName = currentUser?.firstName || currentUser?.name || currentUser?.email?.split("@")[0] || "Owner";</w:t>
        <w:br/>
        <w:t xml:space="preserve">  const formatCurrency = (v) =&gt; `\u20B1${(v || 0).toLocaleString("en-US", { minimumFractionDigits: 2, maximumFractionDigits: 2 })}`;</w:t>
        <w:br/>
        <w:t xml:space="preserve">  const formatCurrencyShort = (v) =&gt; {</w:t>
        <w:br/>
        <w:t xml:space="preserve">    if (v &gt;= 1e6) return `\u20B1${(v / 1e6).toFixed(1)}M`;</w:t>
        <w:br/>
        <w:t xml:space="preserve">    if (v &gt;= 1e3) return `\u20B1${(v / 1e3).toFixed(1)}K`;</w:t>
        <w:br/>
        <w:t xml:space="preserve">    return `\u20B1${v}`;</w:t>
        <w:br/>
        <w:t xml:space="preserve">  };</w:t>
        <w:br/>
        <w:t xml:space="preserve">  const TAB_LABELS = [</w:t>
        <w:br/>
        <w:t xml:space="preserve">    { label: "Today", value: "daily" },</w:t>
        <w:br/>
        <w:t xml:space="preserve">    { label: "Week", value: "weekly" },</w:t>
        <w:br/>
        <w:t xml:space="preserve">    { label: "Month", value: "monthly" },</w:t>
        <w:br/>
        <w:t xml:space="preserve">    { label: "Year", value: "yearly" }</w:t>
        <w:br/>
        <w:t xml:space="preserve">  ];</w:t>
        <w:br/>
        <w:t xml:space="preserve">  const chartLabels = salesOverTimeData.slice(-7).map((d, i) =&gt; {</w:t>
        <w:br/>
        <w:t xml:space="preserve">    if (timeframe === "weekly") return `W${i + 1}`;</w:t>
        <w:br/>
        <w:t xml:space="preserve">    const p = d.period || "";</w:t>
        <w:br/>
        <w:t xml:space="preserve">    const parts = p.split(" ");</w:t>
        <w:br/>
        <w:t xml:space="preserve">    return parts[parts.length - 1] || p;</w:t>
        <w:br/>
        <w:t xml:space="preserve">  });</w:t>
        <w:br/>
        <w:t xml:space="preserve">  const chartRevenue = salesOverTimeData.slice(-7).map((d) =&gt; d.revenue || 0);</w:t>
        <w:br/>
        <w:t xml:space="preserve">  const hasChartData = chartRevenue.length &gt; 0 &amp;&amp; chartRevenue.some((v) =&gt; v &gt; 0);</w:t>
        <w:br/>
        <w:t xml:space="preserve">  const barData = {</w:t>
        <w:br/>
        <w:t xml:space="preserve">    labels: chartLabels.length &gt; 0 ? chartLabels : ["No Data"],</w:t>
        <w:br/>
        <w:t xml:space="preserve">    datasets: [{ data: chartRevenue.length &gt; 0 ? chartRevenue : [0] }]</w:t>
        <w:br/>
        <w:t xml:space="preserve">  };</w:t>
        <w:br/>
        <w:t xml:space="preserve">  const chartConfig = {</w:t>
        <w:br/>
        <w:t xml:space="preserve">    backgroundColor: "#fff",</w:t>
        <w:br/>
        <w:t xml:space="preserve">    backgroundGradientFrom: "#fff",</w:t>
        <w:br/>
        <w:t xml:space="preserve">    backgroundGradientTo: "#fff",</w:t>
        <w:br/>
        <w:t xml:space="preserve">    decimalPlaces: 0,</w:t>
        <w:br/>
        <w:t xml:space="preserve">    color: (opacity = 1) =&gt; `rgba(136, 132, 216, ${opacity})`,</w:t>
        <w:br/>
        <w:t xml:space="preserve">    labelColor: () =&gt; "#6b7280",</w:t>
        <w:br/>
        <w:t xml:space="preserve">    style: { borderRadius: 12 },</w:t>
        <w:br/>
        <w:t xml:space="preserve">    propsForDots: { r: "3", strokeWidth: "2", stroke: "#fff" },</w:t>
        <w:br/>
        <w:t xml:space="preserve">    barPercentage: 0.6,</w:t>
        <w:br/>
        <w:t xml:space="preserve">    fillShadowGradient: "#8884d8",</w:t>
        <w:br/>
        <w:t xml:space="preserve">    fillShadowGradientOpacity: 1</w:t>
        <w:br/>
        <w:t xml:space="preserve">  };</w:t>
        <w:br/>
        <w:t xml:space="preserve">  const KPI_CARDS = [</w:t>
        <w:br/>
        <w:t xml:space="preserve">    {</w:t>
        <w:br/>
        <w:t xml:space="preserve">      label: "Total Sales",</w:t>
        <w:br/>
        <w:t xml:space="preserve">      desc: "Total revenue from all transactions",</w:t>
        <w:br/>
        <w:t xml:space="preserve">      value: formatCurrencyShort(metrics.totalSalesToday),</w:t>
        <w:br/>
        <w:t xml:space="preserve">      labelColor: "#2563EB"</w:t>
        <w:br/>
        <w:t xml:space="preserve">    },</w:t>
        <w:br/>
        <w:t xml:space="preserve">    {</w:t>
        <w:br/>
        <w:t xml:space="preserve">      label: "Total Transactions",</w:t>
        <w:br/>
        <w:t xml:space="preserve">      desc: "Number of sales made today",</w:t>
        <w:br/>
        <w:t xml:space="preserve">      value: metrics.totalTransactions,</w:t>
        <w:br/>
        <w:t xml:space="preserve">      labelColor: "#7C3AED"</w:t>
        <w:br/>
        <w:t xml:space="preserve">    },</w:t>
        <w:br/>
        <w:t xml:space="preserve">    {</w:t>
        <w:br/>
        <w:t xml:space="preserve">      label: "Average Growth Rate",</w:t>
        <w:br/>
        <w:t xml:space="preserve">      desc: "Sales performance change (%).",</w:t>
        <w:br/>
        <w:t xml:space="preserve">      value: `${metrics.growthRate ? Number(metrics.growthRate).toFixed(1) : "0"}%`,</w:t>
        <w:br/>
        <w:t xml:space="preserve">      labelColor: "#16a34a"</w:t>
        <w:br/>
        <w:t xml:space="preserve">    },</w:t>
        <w:br/>
        <w:t xml:space="preserve">    {</w:t>
        <w:br/>
        <w:t xml:space="preserve">      label: "Low Stock Items",</w:t>
        <w:br/>
        <w:t xml:space="preserve">      desc: "Number of products below stock threshold",</w:t>
        <w:br/>
        <w:t xml:space="preserve">      value: metrics.lowStockItems,</w:t>
        <w:br/>
        <w:t xml:space="preserve">      labelColor: "#DC2626"</w:t>
        <w:br/>
        <w:t xml:space="preserve">    }</w:t>
        <w:br/>
        <w:t xml:space="preserve">  ];</w:t>
        <w:br/>
        <w:t xml:space="preserve">  return /* @__PURE__ */ React.createElement(View, { style: styles.container }, /* @__PURE__ */ React.createElement(Header, null), /* @__PURE__ */ React.createElement(</w:t>
        <w:br/>
        <w:t xml:space="preserve">    Animated.View,</w:t>
        <w:br/>
        <w:t xml:space="preserve">    {</w:t>
        <w:br/>
        <w:t xml:space="preserve">      pointerEvents: syncModalVisible ? "auto" : "none",</w:t>
        <w:br/>
        <w:t xml:space="preserve">      style: [</w:t>
        <w:br/>
        <w:t xml:space="preserve">        styles.toastContainer,</w:t>
        <w:br/>
        <w:t xml:space="preserve">        { transform: [{ translateY: toastTranslate }], opacity: toastOpacity }</w:t>
        <w:br/>
        <w:t xml:space="preserve">      ]</w:t>
        <w:br/>
        <w:t xml:space="preserve">    },</w:t>
        <w:br/>
        <w:t xml:space="preserve">    /* @__PURE__ */ React.createElement(View, { style: styles.toastInner }, /* @__PURE__ */ React.createElement(Text, { style: styles.toastText }, syncMessage), /* @__PURE__ */ React.createElement(TouchableOpacity, { onPress: () =&gt; setSyncModalVisible(false), style: styles.toastClose }, /* @__PURE__ */ React.createElement(Text, { style: styles.toastCloseText }, "\u2715")))</w:t>
        <w:br/>
        <w:t xml:space="preserve">  ), /* @__PURE__ */ React.createElement(View, { style: styles.whitecard }, /* @__PURE__ */ React.createElement(</w:t>
        <w:br/>
        <w:t xml:space="preserve">    ScrollView,</w:t>
        <w:br/>
        <w:t xml:space="preserve">    {</w:t>
        <w:br/>
        <w:t xml:space="preserve">      style: styles.scroll,</w:t>
        <w:br/>
        <w:t xml:space="preserve">      showsVerticalScrollIndicator: false,</w:t>
        <w:br/>
        <w:t xml:space="preserve">      refreshControl: /* @__PURE__ */ React.createElement(RefreshControl, { refreshing, onRefresh, colors: ["#AD7F65"], tintColor: "#AD7F65" })</w:t>
        <w:br/>
        <w:t xml:space="preserve">    },</w:t>
        <w:br/>
        <w:t xml:space="preserve">    /* @__PURE__ */ React.createElement(View, { style: styles.welcomeCard }, /* @__PURE__ */ React.createElement(</w:t>
        <w:br/>
        <w:t xml:space="preserve">      Image,</w:t>
        <w:br/>
        <w:t xml:space="preserve">      {</w:t>
        <w:br/>
        <w:t xml:space="preserve">        source: currentUser?.profileImage || currentUser?.image ? { uri: currentUser.profileImage || currentUser.image } : require("../(tabs)/iconz/default.jpeg"),</w:t>
        <w:br/>
        <w:t xml:space="preserve">        style: styles.profileImage</w:t>
        <w:br/>
        <w:t xml:space="preserve">      }</w:t>
        <w:br/>
        <w:t xml:space="preserve">    ), /* @__PURE__ */ React.createElement(View, { style: { flex: 1 } }, /* @__PURE__ */ React.createElement(Text, { style: styles.welcomeText }, "Hi, ", welcomeName, "!"), /* @__PURE__ */ React.createElement(Text, { style: styles.welcomeSub }, "Here's your overview for today"))),</w:t>
        <w:br/>
        <w:t xml:space="preserve">    /* @__PURE__ */ React.createElement(View, { style: styles.tabRow }, TAB_LABELS.map((t) =&gt; /* @__PURE__ */ React.createElement(</w:t>
        <w:br/>
        <w:t xml:space="preserve">      TouchableOpacity,</w:t>
        <w:br/>
        <w:t xml:space="preserve">      {</w:t>
        <w:br/>
        <w:t xml:space="preserve">        key: t.value,</w:t>
        <w:br/>
        <w:t xml:space="preserve">        style: [styles.tab, timeframe === t.value &amp;&amp; styles.tabActive],</w:t>
        <w:br/>
        <w:t xml:space="preserve">        onPress: () =&gt; setTimeframe(t.value)</w:t>
        <w:br/>
        <w:t xml:space="preserve">      },</w:t>
        <w:br/>
        <w:t xml:space="preserve">      /* @__PURE__ */ React.createElement(Text, { style: [styles.tabText, timeframe === t.value &amp;&amp; styles.tabTextActive] }, t.label)</w:t>
        <w:br/>
        <w:t xml:space="preserve">    ))),</w:t>
        <w:br/>
        <w:t xml:space="preserve">    /* @__PURE__ */ React.createElement(View, { style: styles.onlineSection }, /* @__PURE__ */ React.createElement(View, { style: styles.onlineHeader }, /* @__PURE__ */ React.createElement(Text, { style: styles.onlineTitle }, "Online now"), teamOnline.length &gt; 0 ? /* @__PURE__ */ React.createElement(View, { style: styles.onlineCountPill }, /* @__PURE__ */ React.createElement(View, { style: styles.onlineDot }), /* @__PURE__ */ React.createElement(Text, { style: styles.onlineCountText }, teamOnline.length)) : null), teamOnline.length === 0 ? /* @__PURE__ */ React.createElement(Text, { style: styles.onlineEmpty }, "No active employees online right now.") : /* @__PURE__ */ React.createElement(</w:t>
        <w:br/>
        <w:t xml:space="preserve">      ScrollView,</w:t>
        <w:br/>
        <w:t xml:space="preserve">      {</w:t>
        <w:br/>
        <w:t xml:space="preserve">        horizontal: true,</w:t>
        <w:br/>
        <w:t xml:space="preserve">        showsHorizontalScrollIndicator: false,</w:t>
        <w:br/>
        <w:t xml:space="preserve">        contentContainerStyle: styles.onlineScroll</w:t>
        <w:br/>
        <w:t xml:space="preserve">      },</w:t>
        <w:br/>
        <w:t xml:space="preserve">      teamOnline.map((member) =&gt; {</w:t>
        <w:br/>
        <w:t xml:space="preserve">        const displayName = member.name || member.firstName || "Member";</w:t>
        <w:br/>
        <w:t xml:space="preserve">        const shortName = displayName.split(/\s+/)[0];</w:t>
        <w:br/>
        <w:t xml:space="preserve">        const ini = initialsFromName(displayName);</w:t>
        <w:br/>
        <w:t xml:space="preserve">        const bg = avatarBgForName(displayName);</w:t>
        <w:br/>
        <w:t xml:space="preserve">        return /* @__PURE__ */ React.createElement(View, { key: String(member._id || member.id), style: styles.onlinePerson }, /* @__PURE__ */ React.createElement(View, { style: styles.onlineAvatarWrap }, /* @__PURE__ */ React.createElement(View, { style: [styles.onlineAvatar, { backgroundColor: bg }] }, /* @__PURE__ */ React.createElement(Text, { style: styles.onlineAvatarText }, ini)), /* @__PURE__ */ React.createElement(View, { style: styles.onlineStatusDot })), /* @__PURE__ */ React.createElement(Text, { style: styles.onlineName, numberOfLines: 1 }, shortName));</w:t>
        <w:br/>
        <w:t xml:space="preserve">      })</w:t>
        <w:br/>
        <w:t xml:space="preserve">    )),</w:t>
        <w:br/>
        <w:t xml:space="preserve">    loading ? /* @__PURE__ */ React.createElement(View, { style: styles.loadingBox }, /* @__PURE__ */ React.createElement(ActivityIndicator, { size: "large", color: "#AD7F65" }), /* @__PURE__ */ React.createElement(Text, { style: styles.loadingText }, "Loading...")) : /* @__PURE__ */ React.createElement(View, { style: styles.kpiGrid }, /* @__PURE__ */ React.createElement(View, { style: styles.kpiRow }, KPI_CARDS.slice(0, 2).map((card, idx) =&gt; /* @__PURE__ */ React.createElement(View, { key: idx, style: styles.kpiCard }, /* @__PURE__ */ React.createElement(Text, { style: styles.kpiValue, numberOfLines: 1, adjustsFontSizeToFit: true }, card.value), /* @__PURE__ */ React.createElement(Text, { style: [styles.kpiLabel, { color: card.labelColor }] }, card.label), /* @__PURE__ */ React.createElement(Text, { style: styles.kpiDesc, numberOfLines: 2 }, card.desc)))), /* @__PURE__ */ React.createElement(View, { style: styles.kpiRow }, KPI_CARDS.slice(2, 4).map((card, idx) =&gt; /* @__PURE__ */ React.createElement(View, { key: idx, style: styles.kpiCard }, /* @__PURE__ */ React.createElement(Text, { style: styles.kpiValue, numberOfLines: 1, adjustsFontSizeToFit: true }, card.value), /* @__PURE__ */ React.createElement(Text, { style: [styles.kpiLabel, { color: card.labelColor }] }, card.label), /* @__PURE__ */ React.createElement(Text, { style: styles.kpiDesc, numberOfLines: 2 }, card.desc))))),</w:t>
        <w:br/>
        <w:t xml:space="preserve">    /* @__PURE__ */ React.createElement(View, { style: styles.sectionHeader }, /* @__PURE__ */ React.createElement(Text, { style: styles.sectionTitle }, "Top Selling Products"), /* @__PURE__ */ React.createElement(View, { style: styles.sortBadge }, /* @__PURE__ */ React.createElement(Text, { style: styles.sortBadgeText }, "Sort By \u25BE"))),</w:t>
        <w:br/>
        <w:t xml:space="preserve">    /* @__PURE__ */ React.createElement(</w:t>
        <w:br/>
        <w:t xml:space="preserve">      FlatList,</w:t>
        <w:br/>
        <w:t xml:space="preserve">      {</w:t>
        <w:br/>
        <w:t xml:space="preserve">        horizontal: true,</w:t>
        <w:br/>
        <w:t xml:space="preserve">        data: topSellingProducts.slice(0, 6),</w:t>
        <w:br/>
        <w:t xml:space="preserve">        keyExtractor: (item, i) =&gt; item.productId || String(i),</w:t>
        <w:br/>
        <w:t xml:space="preserve">        showsHorizontalScrollIndicator: false,</w:t>
        <w:br/>
        <w:t xml:space="preserve">        contentContainerStyle: { paddingBottom: 8, paddingTop: 4, paddingLeft: 2 },</w:t>
        <w:br/>
        <w:t xml:space="preserve">        ListEmptyComponent: /* @__PURE__ */ React.createElement(Text, { style: { color: "#aaa", fontSize: 13, paddingVertical: 16 } }, "No data available"),</w:t>
        <w:br/>
        <w:t xml:space="preserve">        renderItem: ({ item, index }) =&gt; /* @__PURE__ */ React.createElement(View, { style: styles.topProductCard }, /* @__PURE__ */ React.createElement(View, { style: styles.rankBadge }, /* @__PURE__ */ React.createElement(Text, { style: styles.rankText }, index + 1)), /* @__PURE__ */ React.createElement(View, { style: styles.productImageWrap }, item.itemImage ? /* @__PURE__ */ React.createElement(Image, { source: { uri: item.itemImage }, style: styles.productImage }) : /* @__PURE__ */ React.createElement(View, { style: [styles.productImage, { backgroundColor: "#eee", justifyContent: "center", alignItems: "center" }] }, /* @__PURE__ */ React.createElement(Text, { style: { fontSize: 9, color: "#999" } }, "IMG"))), /* @__PURE__ */ React.createElement(Text, { style: styles.productName, numberOfLines: 2 }, item.itemName), /* @__PURE__ */ React.createElement(Text, { style: styles.productSold }, item.totalQuantitySold, " sold"))</w:t>
        <w:br/>
        <w:t xml:space="preserve">      }</w:t>
        <w:br/>
        <w:t xml:space="preserve">    ),</w:t>
        <w:br/>
        <w:t xml:space="preserve">    /* @__PURE__ */ React.createElement(View, { style: [styles.sectionHeader, { marginTop: 8 }] }, /* @__PURE__ */ React.createElement(View, null, /* @__PURE__ */ React.createElement(Text, { style: styles.sectionTitle }, "Sales Over Time"), /* @__PURE__ */ React.createElement(Text, { style: styles.sectionSub }, "Total sales from all transactions during a specific period."))),</w:t>
        <w:br/>
        <w:t xml:space="preserve">    /* @__PURE__ */ React.createElement(View, { style: styles.chartCard }, hasChartData ? /* @__PURE__ */ React.createElement(</w:t>
        <w:br/>
        <w:t xml:space="preserve">      BarChart,</w:t>
        <w:br/>
        <w:t xml:space="preserve">      {</w:t>
        <w:br/>
        <w:t xml:space="preserve">        data: barData,</w:t>
        <w:br/>
        <w:t xml:space="preserve">        width: SCREEN_WIDTH - 56,</w:t>
        <w:br/>
        <w:t xml:space="preserve">        height: 180,</w:t>
        <w:br/>
        <w:t xml:space="preserve">        chartConfig,</w:t>
        <w:br/>
        <w:t xml:space="preserve">        style: { borderRadius: 10, marginLeft: -8 },</w:t>
        <w:br/>
        <w:t xml:space="preserve">        withInnerLines: false,</w:t>
        <w:br/>
        <w:t xml:space="preserve">        withVerticalLines: false,</w:t>
        <w:br/>
        <w:t xml:space="preserve">        showBarTops: false,</w:t>
        <w:br/>
        <w:t xml:space="preserve">        fromZero: true,</w:t>
        <w:br/>
        <w:t xml:space="preserve">        yAxisLabel: "",</w:t>
        <w:br/>
        <w:t xml:space="preserve">        yAxisSuffix: "",</w:t>
        <w:br/>
        <w:t xml:space="preserve">        formatYLabel: (v) =&gt; formatCurrencyShort(Number(v))</w:t>
        <w:br/>
        <w:t xml:space="preserve">      }</w:t>
        <w:br/>
        <w:t xml:space="preserve">    ) : /* @__PURE__ */ React.createElement(View, { style: styles.emptyChart }, /* @__PURE__ */ React.createElement(Text, { style: styles.emptyChartText }, "No sales data for this period"))),</w:t>
        <w:br/>
        <w:t xml:space="preserve">    /* @__PURE__ */ React.createElement(View, { style: [styles.sectionHeader, { marginTop: 8 }] }, /* @__PURE__ */ React.createElement(View, null, /* @__PURE__ */ React.createElement(Text, { style: styles.sectionTitle }, "Sales By Category"), /* @__PURE__ */ React.createElement(Text, { style: styles.sectionSub }, "Revenue distribution across product categories"))),</w:t>
        <w:br/>
        <w:t xml:space="preserve">    /* @__PURE__ */ React.createElement(View, { style: styles.chartCard }, salesByCategoryData.length &gt; 0 ? /* @__PURE__ */ React.createElement(SimplePieChart, { data: salesByCategoryData }) : /* @__PURE__ */ React.createElement(View, { style: styles.emptyChart }, /* @__PURE__ */ React.createElement(Text, { style: styles.emptyChartText }, "No category data available"))),</w:t>
        <w:br/>
        <w:t xml:space="preserve">    /* @__PURE__ */ React.createElement(View, { style: { height: 32 } })</w:t>
        <w:br/>
        <w:t xml:space="preserve">  )));</w:t>
        <w:br/>
        <w:t>}</w:t>
        <w:br/>
        <w:t>const styles = StyleSheet.create({</w:t>
        <w:br/>
        <w:t xml:space="preserve">  container: { flex: 1, backgroundColor: "#53321c" },</w:t>
        <w:br/>
        <w:t xml:space="preserve">  whitecard: {</w:t>
        <w:br/>
        <w:t xml:space="preserve">    flex: 1,</w:t>
        <w:br/>
        <w:t xml:space="preserve">    backgroundColor: "#fff",</w:t>
        <w:br/>
        <w:t xml:space="preserve">    marginTop: -10,</w:t>
        <w:br/>
        <w:t xml:space="preserve">    borderTopLeftRadius: 15,</w:t>
        <w:br/>
        <w:t xml:space="preserve">    borderTopRightRadius: 15,</w:t>
        <w:br/>
        <w:t xml:space="preserve">    paddingTop: 4</w:t>
        <w:br/>
        <w:t xml:space="preserve">  },</w:t>
        <w:br/>
        <w:t xml:space="preserve">  scroll: { paddingHorizontal: 16 },</w:t>
        <w:br/>
        <w:t xml:space="preserve">  // Toast</w:t>
        <w:br/>
        <w:t xml:space="preserve">  toastContainer: {</w:t>
        <w:br/>
        <w:t xml:space="preserve">    position: "absolute",</w:t>
        <w:br/>
        <w:t xml:space="preserve">    top: 50,</w:t>
        <w:br/>
        <w:t xml:space="preserve">    left: 16,</w:t>
        <w:br/>
        <w:t xml:space="preserve">    right: 16,</w:t>
        <w:br/>
        <w:t xml:space="preserve">    zIndex: 1e3,</w:t>
        <w:br/>
        <w:t xml:space="preserve">    borderRadius: 14</w:t>
        <w:br/>
        <w:t xml:space="preserve">  },</w:t>
        <w:br/>
        <w:t xml:space="preserve">  toastInner: {</w:t>
        <w:br/>
        <w:t xml:space="preserve">    flexDirection: "row",</w:t>
        <w:br/>
        <w:t xml:space="preserve">    alignItems: "center",</w:t>
        <w:br/>
        <w:t xml:space="preserve">    backgroundColor: "#53321c",</w:t>
        <w:br/>
        <w:t xml:space="preserve">    paddingVertical: 14,</w:t>
        <w:br/>
        <w:t xml:space="preserve">    paddingHorizontal: 16,</w:t>
        <w:br/>
        <w:t xml:space="preserve">    borderRadius: 14</w:t>
        <w:br/>
        <w:t xml:space="preserve">  },</w:t>
        <w:br/>
        <w:t xml:space="preserve">  toastText: { color: "#fff", fontSize: 14, fontWeight: "500", flex: 1, marginLeft: 8 },</w:t>
        <w:br/>
        <w:t xml:space="preserve">  toastClose: { padding: 4 },</w:t>
        <w:br/>
        <w:t xml:space="preserve">  toastCloseText: { color: "rgba(255,255,255,0.8)", fontSize: 16, fontWeight: "600" },</w:t>
        <w:br/>
        <w:t xml:space="preserve">  // Welcome</w:t>
        <w:br/>
        <w:t xml:space="preserve">  welcomeCard: {</w:t>
        <w:br/>
        <w:t xml:space="preserve">    flexDirection: "row",</w:t>
        <w:br/>
        <w:t xml:space="preserve">    alignItems: "center",</w:t>
        <w:br/>
        <w:t xml:space="preserve">    paddingTop: 16,</w:t>
        <w:br/>
        <w:t xml:space="preserve">    paddingBottom: 12</w:t>
        <w:br/>
        <w:t xml:space="preserve">  },</w:t>
        <w:br/>
        <w:t xml:space="preserve">  profileImage: {</w:t>
        <w:br/>
        <w:t xml:space="preserve">    width: 56,</w:t>
        <w:br/>
        <w:t xml:space="preserve">    height: 56,</w:t>
        <w:br/>
        <w:t xml:space="preserve">    borderRadius: 28,</w:t>
        <w:br/>
        <w:t xml:space="preserve">    marginRight: 14,</w:t>
        <w:br/>
        <w:t xml:space="preserve">    borderWidth: 2,</w:t>
        <w:br/>
        <w:t xml:space="preserve">    borderColor: "#AD7F65"</w:t>
        <w:br/>
        <w:t xml:space="preserve">  },</w:t>
        <w:br/>
        <w:t xml:space="preserve">  welcomeText: { fontSize: 20, fontWeight: "800", color: "#1a1a1a" },</w:t>
        <w:br/>
        <w:t xml:space="preserve">  welcomeSub: { fontSize: 13, color: "#666", marginTop: 2 },</w:t>
        <w:br/>
        <w:t xml:space="preserve">  // Tabs</w:t>
        <w:br/>
        <w:t xml:space="preserve">  tabRow: {</w:t>
        <w:br/>
        <w:t xml:space="preserve">    flexDirection: "row",</w:t>
        <w:br/>
        <w:t xml:space="preserve">    backgroundColor: "#f3f4f6",</w:t>
        <w:br/>
        <w:t xml:space="preserve">    borderRadius: 10,</w:t>
        <w:br/>
        <w:t xml:space="preserve">    padding: 3,</w:t>
        <w:br/>
        <w:t xml:space="preserve">    marginBottom: 16</w:t>
        <w:br/>
        <w:t xml:space="preserve">  },</w:t>
        <w:br/>
        <w:t xml:space="preserve">  tab: {</w:t>
        <w:br/>
        <w:t xml:space="preserve">    flex: 1,</w:t>
        <w:br/>
        <w:t xml:space="preserve">    paddingVertical: 7,</w:t>
        <w:br/>
        <w:t xml:space="preserve">    alignItems: "center",</w:t>
        <w:br/>
        <w:t xml:space="preserve">    borderRadius: 8</w:t>
        <w:br/>
        <w:t xml:space="preserve">  },</w:t>
        <w:br/>
        <w:t xml:space="preserve">  tabActive: { backgroundColor: "#1f1f1f" },</w:t>
        <w:br/>
        <w:t xml:space="preserve">  tabText: { fontSize: 13, fontWeight: "600", color: "#6b7280" },</w:t>
        <w:br/>
        <w:t xml:space="preserve">  tabTextActive: { color: "#fff" },</w:t>
        <w:br/>
        <w:t xml:space="preserve">  // Online team</w:t>
        <w:br/>
        <w:t xml:space="preserve">  onlineSection: {</w:t>
        <w:br/>
        <w:t xml:space="preserve">    marginBottom: 14,</w:t>
        <w:br/>
        <w:t xml:space="preserve">    paddingVertical: 12,</w:t>
        <w:br/>
        <w:t xml:space="preserve">    paddingHorizontal: 12,</w:t>
        <w:br/>
        <w:t xml:space="preserve">    backgroundColor: "#fafafa",</w:t>
        <w:br/>
        <w:t xml:space="preserve">    borderRadius: 12,</w:t>
        <w:br/>
        <w:t xml:space="preserve">    borderWidth: 1,</w:t>
        <w:br/>
        <w:t xml:space="preserve">    borderColor: "#f0f0f0"</w:t>
        <w:br/>
        <w:t xml:space="preserve">  },</w:t>
        <w:br/>
        <w:t xml:space="preserve">  onlineHeader: {</w:t>
        <w:br/>
        <w:t xml:space="preserve">    flexDirection: "row",</w:t>
        <w:br/>
        <w:t xml:space="preserve">    alignItems: "center",</w:t>
        <w:br/>
        <w:t xml:space="preserve">    justifyContent: "space-between",</w:t>
        <w:br/>
        <w:t xml:space="preserve">    marginBottom: 10</w:t>
        <w:br/>
        <w:t xml:space="preserve">  },</w:t>
        <w:br/>
        <w:t xml:space="preserve">  onlineTitle: { fontSize: 13, fontWeight: "700", color: "#1a1a1a" },</w:t>
        <w:br/>
        <w:t xml:space="preserve">  onlineCountPill: {</w:t>
        <w:br/>
        <w:t xml:space="preserve">    flexDirection: "row",</w:t>
        <w:br/>
        <w:t xml:space="preserve">    alignItems: "center",</w:t>
        <w:br/>
        <w:t xml:space="preserve">    backgroundColor: "#fff",</w:t>
        <w:br/>
        <w:t xml:space="preserve">    paddingHorizontal: 8,</w:t>
      </w:r>
    </w:p>
    <w:p>
      <w:pPr>
        <w:spacing w:after="0" w:before="0" w:line="240" w:lineRule="auto"/>
      </w:pPr>
      <w:r>
        <w:rPr>
          <w:rFonts w:ascii="Courier New" w:hAnsi="Courier New"/>
          <w:sz w:val="16"/>
        </w:rPr>
        <w:t xml:space="preserve">    paddingVertical: 4,</w:t>
        <w:br/>
        <w:t xml:space="preserve">    borderRadius: 20,</w:t>
        <w:br/>
        <w:t xml:space="preserve">    borderWidth: 1,</w:t>
        <w:br/>
        <w:t xml:space="preserve">    borderColor: "#e5e7eb"</w:t>
        <w:br/>
        <w:t xml:space="preserve">  },</w:t>
        <w:br/>
        <w:t xml:space="preserve">  onlineDot: {</w:t>
        <w:br/>
        <w:t xml:space="preserve">    width: 6,</w:t>
        <w:br/>
        <w:t xml:space="preserve">    height: 6,</w:t>
        <w:br/>
        <w:t xml:space="preserve">    borderRadius: 3,</w:t>
        <w:br/>
        <w:t xml:space="preserve">    backgroundColor: "#22c55e",</w:t>
        <w:br/>
        <w:t xml:space="preserve">    marginRight: 6</w:t>
        <w:br/>
        <w:t xml:space="preserve">  },</w:t>
        <w:br/>
        <w:t xml:space="preserve">  onlineCountText: { fontSize: 12, fontWeight: "700", color: "#374151" },</w:t>
        <w:br/>
        <w:t xml:space="preserve">  onlineEmpty: { fontSize: 12, color: "#9ca3af", lineHeight: 17 },</w:t>
        <w:br/>
        <w:t xml:space="preserve">  onlineScroll: { flexDirection: "row", alignItems: "flex-start", paddingRight: 4 },</w:t>
        <w:br/>
        <w:t xml:space="preserve">  onlinePerson: { alignItems: "center", marginRight: 14, maxWidth: 72 },</w:t>
        <w:br/>
        <w:t xml:space="preserve">  onlineAvatarWrap: { position: "relative", marginBottom: 4 },</w:t>
        <w:br/>
        <w:t xml:space="preserve">  onlineAvatar: {</w:t>
        <w:br/>
        <w:t xml:space="preserve">    width: 44,</w:t>
        <w:br/>
        <w:t xml:space="preserve">    height: 44,</w:t>
        <w:br/>
        <w:t xml:space="preserve">    borderRadius: 22,</w:t>
        <w:br/>
        <w:t xml:space="preserve">    alignItems: "center",</w:t>
        <w:br/>
        <w:t xml:space="preserve">    justifyContent: "center",</w:t>
        <w:br/>
        <w:t xml:space="preserve">    borderWidth: 2,</w:t>
        <w:br/>
        <w:t xml:space="preserve">    borderColor: "#fff"</w:t>
        <w:br/>
        <w:t xml:space="preserve">  },</w:t>
        <w:br/>
        <w:t xml:space="preserve">  onlineAvatarText: { fontSize: 14, fontWeight: "800", color: "#53321c" },</w:t>
        <w:br/>
        <w:t xml:space="preserve">  onlineStatusDot: {</w:t>
        <w:br/>
        <w:t xml:space="preserve">    position: "absolute",</w:t>
        <w:br/>
        <w:t xml:space="preserve">    right: -1,</w:t>
        <w:br/>
        <w:t xml:space="preserve">    bottom: -1,</w:t>
        <w:br/>
        <w:t xml:space="preserve">    width: 11,</w:t>
        <w:br/>
        <w:t xml:space="preserve">    height: 11,</w:t>
        <w:br/>
        <w:t xml:space="preserve">    borderRadius: 6,</w:t>
        <w:br/>
        <w:t xml:space="preserve">    backgroundColor: "#22c55e",</w:t>
        <w:br/>
        <w:t xml:space="preserve">    borderWidth: 2,</w:t>
        <w:br/>
        <w:t xml:space="preserve">    borderColor: "#fafafa"</w:t>
        <w:br/>
        <w:t xml:space="preserve">  },</w:t>
        <w:br/>
        <w:t xml:space="preserve">  onlineName: { fontSize: 11, fontWeight: "600", color: "#6b7280", textAlign: "center", width: 72 },</w:t>
        <w:br/>
        <w:t xml:space="preserve">  // Loading</w:t>
        <w:br/>
        <w:t xml:space="preserve">  loadingBox: { padding: 40, alignItems: "center", justifyContent: "center" },</w:t>
        <w:br/>
        <w:t xml:space="preserve">  loadingText: { marginTop: 12, color: "#666", fontSize: 14 },</w:t>
        <w:br/>
        <w:t xml:space="preserve">  // KPI Grid</w:t>
        <w:br/>
        <w:t xml:space="preserve">  kpiGrid: {</w:t>
        <w:br/>
        <w:t xml:space="preserve">    marginBottom: 20</w:t>
        <w:br/>
        <w:t xml:space="preserve">  },</w:t>
        <w:br/>
        <w:t xml:space="preserve">  kpiRow: {</w:t>
        <w:br/>
        <w:t xml:space="preserve">    flexDirection: "row",</w:t>
        <w:br/>
        <w:t xml:space="preserve">    justifyContent: "space-between",</w:t>
        <w:br/>
        <w:t xml:space="preserve">    marginBottom: 10</w:t>
        <w:br/>
        <w:t xml:space="preserve">  },</w:t>
        <w:br/>
        <w:t xml:space="preserve">  kpiCard: {</w:t>
        <w:br/>
        <w:t xml:space="preserve">    width: (SCREEN_WIDTH - 52) / 2,</w:t>
        <w:br/>
        <w:t xml:space="preserve">    backgroundColor: "#fff",</w:t>
        <w:br/>
        <w:t xml:space="preserve">    borderRadius: 12,</w:t>
        <w:br/>
        <w:t xml:space="preserve">    padding: 16,</w:t>
        <w:br/>
        <w:t xml:space="preserve">    flexDirection: "column",</w:t>
        <w:br/>
        <w:t xml:space="preserve">    borderWidth: 1,</w:t>
        <w:br/>
        <w:t xml:space="preserve">    borderColor: "#e5e7eb",</w:t>
        <w:br/>
        <w:t xml:space="preserve">    shadowColor: "#000",</w:t>
        <w:br/>
        <w:t xml:space="preserve">    shadowOpacity: 0.04,</w:t>
        <w:br/>
        <w:t xml:space="preserve">    shadowRadius: 4,</w:t>
        <w:br/>
        <w:t xml:space="preserve">    shadowOffset: { width: 0, height: 2 },</w:t>
        <w:br/>
        <w:t xml:space="preserve">    elevation: 2</w:t>
        <w:br/>
        <w:t xml:space="preserve">  },</w:t>
        <w:br/>
        <w:t xml:space="preserve">  kpiValue: { fontSize: 26, fontWeight: "800", color: "#1a1a1a", marginBottom: 4, letterSpacing: -0.5 },</w:t>
        <w:br/>
        <w:t xml:space="preserve">  kpiLabel: { fontSize: 13, fontWeight: "700", marginBottom: 6 },</w:t>
        <w:br/>
        <w:t xml:space="preserve">  kpiDesc: { fontSize: 9, color: "#9ca3af", lineHeight: 12 },</w:t>
        <w:br/>
        <w:t xml:space="preserve">  // Section headers</w:t>
        <w:br/>
        <w:t xml:space="preserve">  sectionHeader: {</w:t>
        <w:br/>
        <w:t xml:space="preserve">    flexDirection: "row",</w:t>
        <w:br/>
        <w:t xml:space="preserve">    justifyContent: "space-between",</w:t>
        <w:br/>
        <w:t xml:space="preserve">    alignItems: "flex-start",</w:t>
        <w:br/>
        <w:t xml:space="preserve">    marginBottom: 10</w:t>
        <w:br/>
        <w:t xml:space="preserve">  },</w:t>
        <w:br/>
        <w:t xml:space="preserve">  sectionTitle: { fontSize: 15, fontWeight: "800", color: "#1a1a1a" },</w:t>
        <w:br/>
        <w:t xml:space="preserve">  sectionSub: { fontSize: 11, color: "#9ca3af", marginTop: 2, maxWidth: "90%" },</w:t>
        <w:br/>
        <w:t xml:space="preserve">  sortBadge: {</w:t>
        <w:br/>
        <w:t xml:space="preserve">    borderWidth: 1,</w:t>
        <w:br/>
        <w:t xml:space="preserve">    borderColor: "#e5e7eb",</w:t>
        <w:br/>
        <w:t xml:space="preserve">    borderRadius: 8,</w:t>
        <w:br/>
        <w:t xml:space="preserve">    paddingHorizontal: 8,</w:t>
        <w:br/>
        <w:t xml:space="preserve">    paddingVertical: 4</w:t>
        <w:br/>
        <w:t xml:space="preserve">  },</w:t>
        <w:br/>
        <w:t xml:space="preserve">  sortBadgeText: { fontSize: 12, color: "#6b7280" },</w:t>
        <w:br/>
        <w:t xml:space="preserve">  // Top selling</w:t>
        <w:br/>
        <w:t xml:space="preserve">  topProductCard: {</w:t>
        <w:br/>
        <w:t xml:space="preserve">    width: 100,</w:t>
        <w:br/>
        <w:t xml:space="preserve">    marginRight: 10,</w:t>
        <w:br/>
        <w:t xml:space="preserve">    backgroundColor: "#f9fafb",</w:t>
        <w:br/>
        <w:t xml:space="preserve">    borderRadius: 12,</w:t>
        <w:br/>
        <w:t xml:space="preserve">    padding: 8,</w:t>
        <w:br/>
        <w:t xml:space="preserve">    alignItems: "center",</w:t>
        <w:br/>
        <w:t xml:space="preserve">    borderWidth: 1,</w:t>
        <w:br/>
        <w:t xml:space="preserve">    borderColor: "#f0f0f0"</w:t>
        <w:br/>
        <w:t xml:space="preserve">  },</w:t>
        <w:br/>
        <w:t xml:space="preserve">  rankBadge: {</w:t>
        <w:br/>
        <w:t xml:space="preserve">    position: "absolute",</w:t>
        <w:br/>
        <w:t xml:space="preserve">    top: 6,</w:t>
        <w:br/>
        <w:t xml:space="preserve">    left: 6,</w:t>
        <w:br/>
        <w:t xml:space="preserve">    backgroundColor: "#AD7F65",</w:t>
        <w:br/>
        <w:t xml:space="preserve">    borderRadius: 10,</w:t>
        <w:br/>
        <w:t xml:space="preserve">    width: 20,</w:t>
        <w:br/>
        <w:t xml:space="preserve">    height: 20,</w:t>
        <w:br/>
        <w:t xml:space="preserve">    alignItems: "center",</w:t>
        <w:br/>
        <w:t xml:space="preserve">    justifyContent: "center",</w:t>
        <w:br/>
        <w:t xml:space="preserve">    zIndex: 1</w:t>
        <w:br/>
        <w:t xml:space="preserve">  },</w:t>
        <w:br/>
        <w:t xml:space="preserve">  rankText: { color: "#fff", fontSize: 10, fontWeight: "800" },</w:t>
        <w:br/>
        <w:t xml:space="preserve">  productImageWrap: {</w:t>
        <w:br/>
        <w:t xml:space="preserve">    width: 76,</w:t>
        <w:br/>
        <w:t xml:space="preserve">    height: 76,</w:t>
        <w:br/>
        <w:t xml:space="preserve">    borderRadius: 10,</w:t>
        <w:br/>
        <w:t xml:space="preserve">    overflow: "hidden",</w:t>
        <w:br/>
        <w:t xml:space="preserve">    marginBottom: 6,</w:t>
        <w:br/>
        <w:t xml:space="preserve">    backgroundColor: "#e5e7eb"</w:t>
        <w:br/>
        <w:t xml:space="preserve">  },</w:t>
        <w:br/>
        <w:t xml:space="preserve">  productImage: { width: "100%", height: "100%", resizeMode: "cover" },</w:t>
        <w:br/>
        <w:t xml:space="preserve">  productName: { fontSize: 10, fontWeight: "700", color: "#1a1a1a", textAlign: "center", marginBottom: 2 },</w:t>
        <w:br/>
        <w:t xml:space="preserve">  productSold: { fontSize: 10, color: "#AD7F65", fontWeight: "600" },</w:t>
        <w:br/>
        <w:t xml:space="preserve">  // Chart</w:t>
        <w:br/>
        <w:t xml:space="preserve">  chartCard: {</w:t>
        <w:br/>
        <w:t xml:space="preserve">    backgroundColor: "#fff",</w:t>
        <w:br/>
        <w:t xml:space="preserve">    borderRadius: 14,</w:t>
        <w:br/>
        <w:t xml:space="preserve">    padding: 16,</w:t>
        <w:br/>
        <w:t xml:space="preserve">    marginBottom: 16,</w:t>
        <w:br/>
        <w:t xml:space="preserve">    borderWidth: 1,</w:t>
        <w:br/>
        <w:t xml:space="preserve">    borderColor: "#f0f0f0",</w:t>
        <w:br/>
        <w:t xml:space="preserve">    shadowColor: "#000",</w:t>
        <w:br/>
        <w:t xml:space="preserve">    shadowOpacity: 0.04,</w:t>
        <w:br/>
        <w:t xml:space="preserve">    shadowRadius: 6,</w:t>
        <w:br/>
        <w:t xml:space="preserve">    shadowOffset: { width: 0, height: 2 },</w:t>
        <w:br/>
        <w:t xml:space="preserve">    elevation: 2</w:t>
        <w:br/>
        <w:t xml:space="preserve">  },</w:t>
        <w:br/>
        <w:t xml:space="preserve">  emptyChart: {</w:t>
        <w:br/>
        <w:t xml:space="preserve">    height: 120,</w:t>
        <w:br/>
        <w:t xml:space="preserve">    alignItems: "center",</w:t>
        <w:br/>
        <w:t xml:space="preserve">    justifyContent: "center"</w:t>
        <w:br/>
        <w:t xml:space="preserve">  },</w:t>
        <w:br/>
        <w:t xml:space="preserve">  emptyChartText: { color: "#9ca3af", fontSize: 13 },</w:t>
        <w:br/>
        <w:t xml:space="preserve">  // Filter dropdown</w:t>
        <w:br/>
        <w:t xml:space="preserve">  filterBtn: {</w:t>
        <w:br/>
        <w:t xml:space="preserve">    borderWidth: 1,</w:t>
        <w:br/>
        <w:t xml:space="preserve">    borderColor: "#e5e7eb",</w:t>
        <w:br/>
        <w:t xml:space="preserve">    borderRadius: 20,</w:t>
        <w:br/>
        <w:t xml:space="preserve">    paddingHorizontal: 10,</w:t>
        <w:br/>
        <w:t xml:space="preserve">    paddingVertical: 5</w:t>
        <w:br/>
        <w:t xml:space="preserve">  },</w:t>
        <w:br/>
        <w:t xml:space="preserve">  filterBtnText: { fontSize: 11, color: "#6b7280" },</w:t>
        <w:br/>
        <w:t xml:space="preserve">  filterMenu: {</w:t>
        <w:br/>
        <w:t xml:space="preserve">    position: "absolute",</w:t>
        <w:br/>
        <w:t xml:space="preserve">    right: 0,</w:t>
        <w:br/>
        <w:t xml:space="preserve">    top: 32,</w:t>
        <w:br/>
        <w:t xml:space="preserve">    backgroundColor: "#fff",</w:t>
        <w:br/>
        <w:t xml:space="preserve">    borderRadius: 10,</w:t>
        <w:br/>
        <w:t xml:space="preserve">    borderWidth: 1,</w:t>
        <w:br/>
        <w:t xml:space="preserve">    borderColor: "#e5e7eb",</w:t>
        <w:br/>
        <w:t xml:space="preserve">    shadowColor: "#000",</w:t>
        <w:br/>
        <w:t xml:space="preserve">    shadowOpacity: 0.12,</w:t>
        <w:br/>
        <w:t xml:space="preserve">    shadowRadius: 8,</w:t>
        <w:br/>
        <w:t xml:space="preserve">    elevation: 5,</w:t>
        <w:br/>
        <w:t xml:space="preserve">    zIndex: 100,</w:t>
        <w:br/>
        <w:t xml:space="preserve">    minWidth: 90</w:t>
        <w:br/>
        <w:t xml:space="preserve">  },</w:t>
        <w:br/>
        <w:t xml:space="preserve">  filterMenuItem: { paddingHorizontal: 14, paddingVertical: 10 },</w:t>
        <w:br/>
        <w:t xml:space="preserve">  filterMenuText: { fontSize: 13, color: "#374151" },</w:t>
        <w:br/>
        <w:t xml:space="preserve">  // Chart section divider (used in Both mode)</w:t>
        <w:br/>
        <w:t xml:space="preserve">  chartDivider: {</w:t>
        <w:br/>
        <w:t xml:space="preserve">    flexDirection: "row",</w:t>
        <w:br/>
        <w:t xml:space="preserve">    alignItems: "center",</w:t>
        <w:br/>
        <w:t xml:space="preserve">    marginTop: 8,</w:t>
        <w:br/>
        <w:t xml:space="preserve">    marginBottom: 4</w:t>
        <w:br/>
        <w:t xml:space="preserve">  },</w:t>
        <w:br/>
        <w:t xml:space="preserve">  chartDividerText: {</w:t>
        <w:br/>
        <w:t xml:space="preserve">    fontSize: 12,</w:t>
        <w:br/>
        <w:t xml:space="preserve">    fontWeight: "700",</w:t>
        <w:br/>
        <w:t xml:space="preserve">    color: "#6b7280"</w:t>
        <w:br/>
        <w:t xml:space="preserve">  }</w:t>
        <w:br/>
        <w:t>});</w:t>
        <w:br/>
        <w:br/>
        <w:br/>
        <w:br/>
        <w:t>FILE: pos/mobile/app/(tabs)/inventory.jsx</w:t>
        <w:br/>
        <w:t>================================================================================</w:t>
        <w:br/>
        <w:t>import AddItem from "@/app/AddItem";</w:t>
        <w:br/>
        <w:t>import StockInModal from "@/components/inventory/StockInModal";</w:t>
        <w:br/>
        <w:t>import StockOutModal from "@/components/inventory/StockOutModal";</w:t>
        <w:br/>
        <w:t>import Header from "@/components/shared/header";</w:t>
        <w:br/>
        <w:t>import { useData } from "@/context/DataContext";</w:t>
        <w:br/>
        <w:t>import { Ionicons } from "@expo/vector-icons";</w:t>
        <w:br/>
        <w:t>import AsyncStorage from "@react-native-async-storage/async-storage";</w:t>
        <w:br/>
        <w:t>import { useFocusEffect } from "@react-navigation/native";</w:t>
        <w:br/>
        <w:t>import { useRouter } from "expo-router";</w:t>
        <w:br/>
        <w:t>import * as ScreenOrientation from "expo-screen-orientation";</w:t>
        <w:br/>
        <w:t>import { useCallback, useEffect, useMemo, useRef, useState } from "react";</w:t>
        <w:br/>
        <w:t>import {</w:t>
        <w:br/>
        <w:t xml:space="preserve">  ActivityIndicator,</w:t>
        <w:br/>
        <w:t xml:space="preserve">  Alert,</w:t>
        <w:br/>
        <w:t xml:space="preserve">  AppState,</w:t>
        <w:br/>
        <w:t xml:space="preserve">  FlatList,</w:t>
        <w:br/>
        <w:t xml:space="preserve">  Platform,</w:t>
        <w:br/>
        <w:t xml:space="preserve">  RefreshControl,</w:t>
        <w:br/>
        <w:t xml:space="preserve">  ScrollView,</w:t>
        <w:br/>
        <w:t xml:space="preserve">  StyleSheet,</w:t>
        <w:br/>
        <w:t xml:space="preserve">  Text,</w:t>
        <w:br/>
        <w:t xml:space="preserve">  TextInput,</w:t>
        <w:br/>
        <w:t xml:space="preserve">  TouchableOpacity,</w:t>
        <w:br/>
        <w:t xml:space="preserve">  View</w:t>
        <w:br/>
        <w:t>} from "react-native";</w:t>
        <w:br/>
        <w:t>import { SafeAreaView } from "react-native-safe-area-context";</w:t>
        <w:br/>
        <w:t>const InventoryTable = ({</w:t>
        <w:br/>
        <w:t xml:space="preserve">  items = [],</w:t>
        <w:br/>
        <w:t xml:space="preserve">  onBack,</w:t>
        <w:br/>
        <w:t xml:space="preserve">  onEditItem,</w:t>
        <w:br/>
        <w:t xml:space="preserve">  onRefresh,</w:t>
        <w:br/>
        <w:t xml:space="preserve">  loading,</w:t>
        <w:br/>
        <w:t xml:space="preserve">  onEndReached,</w:t>
        <w:br/>
        <w:t xml:space="preserve">  loadingMore</w:t>
        <w:br/>
        <w:t>}) =&gt; {</w:t>
        <w:br/>
        <w:t xml:space="preserve">  const [menuVisible, setMenuVisible] = useState(null);</w:t>
        <w:br/>
        <w:t xml:space="preserve">  const [searchQuery, setSearchQuery] = useState("");</w:t>
        <w:br/>
        <w:t xml:space="preserve">  const [showStockIn, setShowStockIn] = useState(false);</w:t>
        <w:br/>
        <w:t xml:space="preserve">  const [showStockOut, setShowStockOut] = useState(false);</w:t>
        <w:br/>
        <w:t xml:space="preserve">  const [stockItem, setStockItem] = useState(null);</w:t>
        <w:br/>
        <w:t xml:space="preserve">  const [stockLoading, setStockLoading] = useState(false);</w:t>
        <w:br/>
        <w:t xml:space="preserve">  useEffect(() =&gt; {</w:t>
        <w:br/>
        <w:t xml:space="preserve">    let mounted = true;</w:t>
        <w:br/>
        <w:t xml:space="preserve">    (async () =&gt; {</w:t>
        <w:br/>
        <w:t xml:space="preserve">      try {</w:t>
        <w:br/>
        <w:t xml:space="preserve">        if (ScreenOrientation &amp;&amp; typeof ScreenOrientation.lockAsync === "function") {</w:t>
        <w:br/>
        <w:t xml:space="preserve">          await ScreenOrientation.lockAsync(</w:t>
        <w:br/>
        <w:t xml:space="preserve">            ScreenOrientation.OrientationLock.LANDSCAPE</w:t>
        <w:br/>
        <w:t xml:space="preserve">          );</w:t>
        <w:br/>
        <w:t xml:space="preserve">        }</w:t>
        <w:br/>
        <w:t xml:space="preserve">      } catch (e) {</w:t>
        <w:br/>
        <w:t xml:space="preserve">        console.warn("Failed to lock orientation:", e?.message || e);</w:t>
        <w:br/>
        <w:t xml:space="preserve">      }</w:t>
        <w:br/>
        <w:t xml:space="preserve">    })();</w:t>
        <w:br/>
        <w:t xml:space="preserve">    return () =&gt; {</w:t>
        <w:br/>
        <w:t xml:space="preserve">      mounted = false;</w:t>
        <w:br/>
        <w:t xml:space="preserve">      (async () =&gt; {</w:t>
        <w:br/>
        <w:t xml:space="preserve">        try {</w:t>
        <w:br/>
        <w:t xml:space="preserve">          if (ScreenOrientation &amp;&amp; typeof ScreenOrientation.lockAsync === "function") {</w:t>
        <w:br/>
        <w:t xml:space="preserve">            await ScreenOrientation.lockAsync(</w:t>
        <w:br/>
        <w:t xml:space="preserve">              ScreenOrientation.OrientationLock.PORTRAIT</w:t>
        <w:br/>
        <w:t xml:space="preserve">            );</w:t>
        <w:br/>
        <w:t xml:space="preserve">          }</w:t>
        <w:br/>
        <w:t xml:space="preserve">        } catch (e) {</w:t>
        <w:br/>
        <w:t xml:space="preserve">          console.warn("Failed to unlock orientation:", e?.message || e);</w:t>
        <w:br/>
        <w:t xml:space="preserve">        }</w:t>
        <w:br/>
        <w:t xml:space="preserve">      })();</w:t>
        <w:br/>
        <w:t xml:space="preserve">    };</w:t>
        <w:br/>
        <w:t xml:space="preserve">  }, []);</w:t>
        <w:br/>
        <w:t xml:space="preserve">  useEffect(() =&gt; {</w:t>
        <w:br/>
        <w:t xml:space="preserve">    if (Platform.OS === "web") return;</w:t>
        <w:br/>
        <w:t xml:space="preserve">    const modalOpen = showStockIn || showStockOut;</w:t>
        <w:br/>
        <w:t xml:space="preserve">    (async () =&gt; {</w:t>
        <w:br/>
        <w:t xml:space="preserve">      try {</w:t>
        <w:br/>
        <w:t xml:space="preserve">        if (ScreenOrientation &amp;&amp; typeof ScreenOrientation.lockAsync === "function") {</w:t>
        <w:br/>
        <w:t xml:space="preserve">          await ScreenOrientation.lockAsync(</w:t>
        <w:br/>
        <w:t xml:space="preserve">            modalOpen ? ScreenOrientation.OrientationLock.PORTRAIT : ScreenOrientation.OrientationLock.LANDSCAPE</w:t>
        <w:br/>
        <w:t xml:space="preserve">          );</w:t>
        <w:br/>
        <w:t xml:space="preserve">        }</w:t>
        <w:br/>
        <w:t xml:space="preserve">      } catch (e) {</w:t>
        <w:br/>
        <w:t xml:space="preserve">        console.warn("Stock modal orientation:", e?.message || e);</w:t>
        <w:br/>
        <w:t xml:space="preserve">      }</w:t>
        <w:br/>
        <w:t xml:space="preserve">    })();</w:t>
        <w:br/>
        <w:t xml:space="preserve">  }, [showStockIn, showStockOut]);</w:t>
        <w:br/>
        <w:t xml:space="preserve">  const filteredItems = useMemo(() =&gt; {</w:t>
        <w:br/>
        <w:t xml:space="preserve">    const q = searchQuery.trim().toLowerCase();</w:t>
        <w:br/>
        <w:t xml:space="preserve">    if (!q) return items;</w:t>
        <w:br/>
        <w:t xml:space="preserve">    return items.filter((row) =&gt; {</w:t>
        <w:br/>
        <w:t xml:space="preserve">      const sku = String(row.sku ?? "").toLowerCase();</w:t>
        <w:br/>
        <w:t xml:space="preserve">      const name = String(row.name ?? row.itemName ?? "").toLowerCase();</w:t>
        <w:br/>
        <w:t xml:space="preserve">      const brand = String(row.brand ?? row.brandName ?? "").toLowerCase();</w:t>
        <w:br/>
        <w:t xml:space="preserve">      const category = String(row.category ?? "").toLowerCase();</w:t>
        <w:br/>
        <w:t xml:space="preserve">      return sku.includes(q) || name.includes(q) || brand.includes(q) || category.includes(q);</w:t>
        <w:br/>
        <w:t xml:space="preserve">    });</w:t>
        <w:br/>
        <w:t xml:space="preserve">  }, [items, searchQuery]);</w:t>
        <w:br/>
        <w:t xml:space="preserve">  const menuItems = [</w:t>
        <w:br/>
        <w:t xml:space="preserve">    {</w:t>
        <w:br/>
        <w:t xml:space="preserve">      value: "edit",</w:t>
        <w:br/>
        <w:t xml:space="preserve">      icon: "pencil",</w:t>
        <w:br/>
        <w:t xml:space="preserve">      iconColor: "#4a90e2",</w:t>
        <w:br/>
        <w:t xml:space="preserve">      bgColor: "rgba(74, 144, 226, 0.1)"</w:t>
        <w:br/>
        <w:t xml:space="preserve">    },</w:t>
        <w:br/>
        <w:t xml:space="preserve">    {</w:t>
        <w:br/>
        <w:t xml:space="preserve">      value: "stockIn",</w:t>
        <w:br/>
        <w:t xml:space="preserve">      icon: "add-circle",</w:t>
        <w:br/>
        <w:t xml:space="preserve">      iconColor: "#2ecc71",</w:t>
        <w:br/>
        <w:t xml:space="preserve">      bgColor: "rgba(46, 204, 113, 0.1)"</w:t>
        <w:br/>
        <w:t xml:space="preserve">    },</w:t>
        <w:br/>
        <w:t xml:space="preserve">    {</w:t>
        <w:br/>
        <w:t xml:space="preserve">      value: "stockOut",</w:t>
        <w:br/>
        <w:t xml:space="preserve">      icon: "remove-circle",</w:t>
        <w:br/>
        <w:t xml:space="preserve">      iconColor: "#e67e22",</w:t>
        <w:br/>
        <w:t xml:space="preserve">      bgColor: "rgba(230, 126, 34, 0.1)"</w:t>
        <w:br/>
        <w:t xml:space="preserve">    },</w:t>
        <w:br/>
        <w:t xml:space="preserve">    {</w:t>
        <w:br/>
        <w:t xml:space="preserve">      value: "archive",</w:t>
        <w:br/>
        <w:t xml:space="preserve">      icon: "archive",</w:t>
        <w:br/>
        <w:t xml:space="preserve">      iconColor: "#9b59b6",</w:t>
        <w:br/>
        <w:t xml:space="preserve">      bgColor: "rgba(155, 89, 182, 0.1)"</w:t>
        <w:br/>
        <w:t xml:space="preserve">    }</w:t>
        <w:br/>
        <w:t xml:space="preserve">  ];</w:t>
        <w:br/>
        <w:t xml:space="preserve">  const toggleMenu = (itemId) =&gt; {</w:t>
        <w:br/>
        <w:t xml:space="preserve">    setMenuVisible(menuVisible === itemId ? null : itemId);</w:t>
        <w:br/>
        <w:t xml:space="preserve">  };</w:t>
        <w:br/>
        <w:t xml:space="preserve">  const handleMenuAction = (action, itemId) =&gt; {</w:t>
        <w:br/>
        <w:t xml:space="preserve">    setMenuVisible(null);</w:t>
        <w:br/>
        <w:t xml:space="preserve">    handleAction(action, itemId);</w:t>
        <w:br/>
        <w:t xml:space="preserve">  };</w:t>
        <w:br/>
        <w:t xml:space="preserve">  const renderItem = ({ item = {} }) =&gt; {</w:t>
        <w:br/>
        <w:t xml:space="preserve">    const itemId = item._id || item.id || "";</w:t>
        <w:br/>
        <w:t xml:space="preserve">    const sku = item.sku || "N/A";</w:t>
        <w:br/>
        <w:t xml:space="preserve">    const name = item.name || "No Name";</w:t>
        <w:br/>
        <w:t xml:space="preserve">    const brand = item.brand || "N/A";</w:t>
        <w:br/>
        <w:t xml:space="preserve">    const category = item.category || "N/A";</w:t>
        <w:br/>
        <w:t xml:space="preserve">    const price = item.price || 0;</w:t>
        <w:br/>
        <w:t xml:space="preserve">    const stock = item.stock || item.quantity || 0;</w:t>
        <w:br/>
        <w:t xml:space="preserve">    const dateAdded = item.dateAdded || item.createdAt ? new Date(item.dateAdded || item.createdAt).toLocaleDateString() : "N/A";</w:t>
        <w:br/>
        <w:t xml:space="preserve">    const isMenuVisible = menuVisible === itemId;</w:t>
        <w:br/>
        <w:t xml:space="preserve">    return /* @__PURE__ */ React.createElement(View, { style: styles.tableRow }, /* @__PURE__ */ React.createElement(Text, { style: [styles.tableCell, { flex: 0.7 }] }, sku), /* @__PURE__ */ React.createElement(Text, { style: [styles.tableCell, { flex: 1.3 }] }, name), /* @__PURE__ */ React.createElement(Text, { style: [styles.tableCell, { flex: 0.9 }] }, brand), /* @__PURE__ */ React.createElement(Text, { style: [styles.tableCell, { flex: 0.9 }] }, category), /* @__PURE__ */ React.createElement(Text, { style: [styles.tableCell, { flex: 0.7 }] }, "\u20B1", typeof price === "number" ? price.toFixed(2) : "0.00"), /* @__PURE__ */ React.createElement(</w:t>
        <w:br/>
        <w:t xml:space="preserve">      Text,</w:t>
        <w:br/>
        <w:t xml:space="preserve">      {</w:t>
        <w:br/>
        <w:t xml:space="preserve">        style: [</w:t>
        <w:br/>
        <w:t xml:space="preserve">          styles.tableCell,</w:t>
        <w:br/>
        <w:t xml:space="preserve">          { flex: 0.4, color: (stock || 0) &lt; 4 ? "#E74C3C" : "#000" }</w:t>
        <w:br/>
        <w:t xml:space="preserve">        ]</w:t>
        <w:br/>
        <w:t xml:space="preserve">      },</w:t>
        <w:br/>
        <w:t xml:space="preserve">      stock</w:t>
        <w:br/>
        <w:t xml:space="preserve">    ), /* @__PURE__ */ React.createElement(Text, { style: [styles.tableCell, { flex: 0.7 }] }, dateAdded), /* @__PURE__ */ React.createElement(View, { style: [styles.tableCell, { flex: 0.8 }] }, /* @__PURE__ */ React.createElement(View, { style: styles.actionButtonContainer }, /* @__PURE__ */ React.createElement(</w:t>
        <w:br/>
        <w:t xml:space="preserve">      TouchableOpacity,</w:t>
        <w:br/>
        <w:t xml:space="preserve">      {</w:t>
        <w:br/>
        <w:t xml:space="preserve">        onPress: () =&gt; toggleMenu(itemId),</w:t>
        <w:br/>
        <w:t xml:space="preserve">        style: styles.menuButton</w:t>
        <w:br/>
        <w:t xml:space="preserve">      },</w:t>
        <w:br/>
        <w:t xml:space="preserve">      /* @__PURE__ */ React.createElement(Ionicons, { name: "ellipsis-vertical", size: 20, color: "#666" })</w:t>
        <w:br/>
        <w:t xml:space="preserve">    ), isMenuVisible &amp;&amp; /* @__PURE__ */ React.createElement(View, { style: [styles.menuContainer, { right: 10, top: 30 }] }, menuItems.map((menuItem) =&gt; /* @__PURE__ */ React.createElement(</w:t>
        <w:br/>
        <w:t xml:space="preserve">      TouchableOpacity,</w:t>
        <w:br/>
        <w:t xml:space="preserve">      {</w:t>
        <w:br/>
        <w:t xml:space="preserve">        key: menuItem.value,</w:t>
        <w:br/>
        <w:t xml:space="preserve">        style: [</w:t>
        <w:br/>
        <w:t xml:space="preserve">          styles.menuItem,</w:t>
        <w:br/>
        <w:t xml:space="preserve">          { backgroundColor: menuItem.bgColor }</w:t>
        <w:br/>
        <w:t xml:space="preserve">        ],</w:t>
        <w:br/>
        <w:t xml:space="preserve">        onPress: () =&gt; handleMenuAction(menuItem.value, itemId)</w:t>
        <w:br/>
        <w:t xml:space="preserve">      },</w:t>
        <w:br/>
        <w:t xml:space="preserve">      /* @__PURE__ */ React.createElement(</w:t>
        <w:br/>
        <w:t xml:space="preserve">        Ionicons,</w:t>
        <w:br/>
        <w:t xml:space="preserve">        {</w:t>
        <w:br/>
        <w:t xml:space="preserve">          name: menuItem.icon,</w:t>
        <w:br/>
        <w:t xml:space="preserve">          size: 20,</w:t>
        <w:br/>
        <w:t xml:space="preserve">          color: menuItem.iconColor,</w:t>
        <w:br/>
        <w:t xml:space="preserve">          style: styles.menuIcon</w:t>
        <w:br/>
        <w:t xml:space="preserve">        }</w:t>
        <w:br/>
        <w:t xml:space="preserve">      )</w:t>
        <w:br/>
        <w:t xml:space="preserve">    ))))));</w:t>
        <w:br/>
        <w:t xml:space="preserve">  };</w:t>
        <w:br/>
        <w:t xml:space="preserve">  const handleAction = async (action, itemId) =&gt; {</w:t>
        <w:br/>
        <w:t xml:space="preserve">    const item = items.find((item2) =&gt; (item2._id || item2.id) === itemId);</w:t>
        <w:br/>
        <w:t xml:space="preserve">    if (!item) return;</w:t>
        <w:br/>
        <w:t xml:space="preserve">    if (action === "edit") {</w:t>
        <w:br/>
        <w:t xml:space="preserve">      onEditItem(item);</w:t>
        <w:br/>
        <w:t xml:space="preserve">      return;</w:t>
        <w:br/>
        <w:t xml:space="preserve">    }</w:t>
        <w:br/>
        <w:t xml:space="preserve">    if (action === "stockIn") {</w:t>
        <w:br/>
        <w:t xml:space="preserve">      setStockItem(item);</w:t>
        <w:br/>
        <w:t xml:space="preserve">      setShowStockIn(true);</w:t>
        <w:br/>
        <w:t xml:space="preserve">      return;</w:t>
        <w:br/>
        <w:t xml:space="preserve">    }</w:t>
        <w:br/>
        <w:t xml:space="preserve">    if (action === "stockOut") {</w:t>
        <w:br/>
        <w:t xml:space="preserve">      setStockItem(item);</w:t>
        <w:br/>
        <w:t xml:space="preserve">      setShowStockOut(true);</w:t>
        <w:br/>
        <w:t xml:space="preserve">      return;</w:t>
        <w:br/>
        <w:t xml:space="preserve">    }</w:t>
        <w:br/>
        <w:t xml:space="preserve">    if (action === "archive") {</w:t>
        <w:br/>
        <w:t xml:space="preserve">      Alert.alert(</w:t>
        <w:br/>
        <w:t xml:space="preserve">        "Archive Item",</w:t>
        <w:br/>
        <w:t xml:space="preserve">        "Are you sure you want to archive this item?",</w:t>
        <w:br/>
        <w:t xml:space="preserve">        [</w:t>
        <w:br/>
        <w:t xml:space="preserve">          {</w:t>
        <w:br/>
        <w:t xml:space="preserve">            text: "Cancel",</w:t>
        <w:br/>
        <w:t xml:space="preserve">            style: "cancel"</w:t>
        <w:br/>
        <w:t xml:space="preserve">          },</w:t>
        <w:br/>
        <w:t xml:space="preserve">          {</w:t>
        <w:br/>
        <w:t xml:space="preserve">            text: "Archive",</w:t>
        <w:br/>
        <w:t xml:space="preserve">            style: "destructive",</w:t>
        <w:br/>
        <w:t xml:space="preserve">            onPress: async () =&gt; {</w:t>
        <w:br/>
        <w:t xml:space="preserve">              try {</w:t>
        <w:br/>
        <w:t xml:space="preserve">                const { archiveAPI } = require("../../services/api");</w:t>
        <w:br/>
        <w:t xml:space="preserve">                await archiveAPI.archive({</w:t>
        <w:br/>
        <w:t xml:space="preserve">                  productId: item._id || item.id,</w:t>
        <w:br/>
        <w:t xml:space="preserve">                  productName: item.name,</w:t>
        <w:br/>
        <w:t xml:space="preserve">                  reason: "Archived from mobile app"</w:t>
        <w:br/>
        <w:t xml:space="preserve">                });</w:t>
        <w:br/>
        <w:t xml:space="preserve">                Alert.alert("Success", "Item archived successfully");</w:t>
        <w:br/>
        <w:t xml:space="preserve">                onRefresh();</w:t>
        <w:br/>
        <w:t xml:space="preserve">              } catch (error) {</w:t>
        <w:br/>
        <w:t xml:space="preserve">                Alert.alert(</w:t>
      </w:r>
    </w:p>
    <w:p>
      <w:pPr>
        <w:spacing w:after="0" w:before="0" w:line="240" w:lineRule="auto"/>
      </w:pPr>
      <w:r>
        <w:rPr>
          <w:rFonts w:ascii="Courier New" w:hAnsi="Courier New"/>
          <w:sz w:val="16"/>
        </w:rPr>
        <w:t xml:space="preserve">                  "Error",</w:t>
        <w:br/>
        <w:t xml:space="preserve">                  "Failed to archive item: " + error.message</w:t>
        <w:br/>
        <w:t xml:space="preserve">                );</w:t>
        <w:br/>
        <w:t xml:space="preserve">              }</w:t>
        <w:br/>
        <w:t xml:space="preserve">            }</w:t>
        <w:br/>
        <w:t xml:space="preserve">          }</w:t>
        <w:br/>
        <w:t xml:space="preserve">        ],</w:t>
        <w:br/>
        <w:t xml:space="preserve">        { cancelable: true }</w:t>
        <w:br/>
        <w:t xml:space="preserve">      );</w:t>
        <w:br/>
        <w:t xml:space="preserve">    }</w:t>
        <w:br/>
        <w:t xml:space="preserve">  };</w:t>
        <w:br/>
        <w:t xml:space="preserve">  const handleStockInConfirm = async (stockData) =&gt; {</w:t>
        <w:br/>
        <w:t xml:space="preserve">    if (!stockItem) return;</w:t>
        <w:br/>
        <w:t xml:space="preserve">    try {</w:t>
        <w:br/>
        <w:t xml:space="preserve">      setStockLoading(true);</w:t>
        <w:br/>
        <w:t xml:space="preserve">      const { productAPI } = require("../../services/api");</w:t>
        <w:br/>
        <w:t xml:space="preserve">      const storedEmployeeStr = await AsyncStorage.getItem("currentEmployee");</w:t>
        <w:br/>
        <w:t xml:space="preserve">      let handledBy = "Mobile User";</w:t>
        <w:br/>
        <w:t xml:space="preserve">      let handledById = "mobile_user_id";</w:t>
        <w:br/>
        <w:t xml:space="preserve">      if (storedEmployeeStr) {</w:t>
        <w:br/>
        <w:t xml:space="preserve">        try {</w:t>
        <w:br/>
        <w:t xml:space="preserve">          const parsedUser = JSON.parse(storedEmployeeStr);</w:t>
        <w:br/>
        <w:t xml:space="preserve">          handledBy = parsedUser.name || `${parsedUser.firstName || ""} ${parsedUser.lastName || ""}`.trim() || "Mobile User";</w:t>
        <w:br/>
        <w:t xml:space="preserve">          handledById = parsedUser._id || parsedUser.id || "mobile_user_id";</w:t>
        <w:br/>
        <w:t xml:space="preserve">        } catch (e) {</w:t>
        <w:br/>
        <w:t xml:space="preserve">          console.error("Failed to parse current employee", e);</w:t>
        <w:br/>
        <w:t xml:space="preserve">        }</w:t>
        <w:br/>
        <w:t xml:space="preserve">      }</w:t>
        <w:br/>
        <w:t xml:space="preserve">      const id = stockItem._id || stockItem.id;</w:t>
        <w:br/>
        <w:t xml:space="preserve">      await productAPI.stockIn(id, {</w:t>
        <w:br/>
        <w:t xml:space="preserve">        ...stockData,</w:t>
        <w:br/>
        <w:t xml:space="preserve">        handledBy,</w:t>
        <w:br/>
        <w:t xml:space="preserve">        handledById</w:t>
        <w:br/>
        <w:t xml:space="preserve">      });</w:t>
        <w:br/>
        <w:t xml:space="preserve">      Alert.alert("Success", "Stock added successfully");</w:t>
        <w:br/>
        <w:t xml:space="preserve">      setShowStockIn(false);</w:t>
        <w:br/>
        <w:t xml:space="preserve">      setStockItem(null);</w:t>
        <w:br/>
        <w:t xml:space="preserve">      onRefresh(true);</w:t>
        <w:br/>
        <w:t xml:space="preserve">    } catch (error) {</w:t>
        <w:br/>
        <w:t xml:space="preserve">      console.error("Error adding stock:", error);</w:t>
        <w:br/>
        <w:t xml:space="preserve">      Alert.alert("Error", "Failed to update stock: " + error.message);</w:t>
        <w:br/>
        <w:t xml:space="preserve">    } finally {</w:t>
        <w:br/>
        <w:t xml:space="preserve">      setStockLoading(false);</w:t>
        <w:br/>
        <w:t xml:space="preserve">    }</w:t>
        <w:br/>
        <w:t xml:space="preserve">  };</w:t>
        <w:br/>
        <w:t xml:space="preserve">  const handleStockOutConfirm = async (stockData) =&gt; {</w:t>
        <w:br/>
        <w:t xml:space="preserve">    if (!stockItem) return;</w:t>
        <w:br/>
        <w:t xml:space="preserve">    try {</w:t>
        <w:br/>
        <w:t xml:space="preserve">      setStockLoading(true);</w:t>
        <w:br/>
        <w:t xml:space="preserve">      const { productAPI, archiveAPI } = require("../../services/api");</w:t>
        <w:br/>
        <w:t xml:space="preserve">      let totalQuantityRemoved = 0;</w:t>
        <w:br/>
        <w:t xml:space="preserve">      if (stockData.noSizes) {</w:t>
        <w:br/>
        <w:t xml:space="preserve">        totalQuantityRemoved = stockData.quantity || 0;</w:t>
        <w:br/>
        <w:t xml:space="preserve">      } else if (stockData.hasVariants &amp;&amp; stockData.variantQuantities) {</w:t>
        <w:br/>
        <w:t xml:space="preserve">        stockData.selectedSizes?.forEach((size) =&gt; {</w:t>
        <w:br/>
        <w:t xml:space="preserve">          const variantQtys = stockData.variantQuantities[size] || {};</w:t>
        <w:br/>
        <w:t xml:space="preserve">          totalQuantityRemoved += Object.values(variantQtys).reduce(</w:t>
        <w:br/>
        <w:t xml:space="preserve">            (sum, q) =&gt; sum + (parseInt(q, 10) || 0),</w:t>
        <w:br/>
        <w:t xml:space="preserve">            0</w:t>
        <w:br/>
        <w:t xml:space="preserve">          );</w:t>
        <w:br/>
        <w:t xml:space="preserve">        });</w:t>
        <w:br/>
        <w:t xml:space="preserve">      } else {</w:t>
        <w:br/>
        <w:t xml:space="preserve">        stockData.selectedSizes?.forEach((size) =&gt; {</w:t>
        <w:br/>
        <w:t xml:space="preserve">          totalQuantityRemoved += parseInt(stockData.sizes?.[size], 10) || 0;</w:t>
        <w:br/>
        <w:t xml:space="preserve">        });</w:t>
        <w:br/>
        <w:t xml:space="preserve">      }</w:t>
        <w:br/>
        <w:t xml:space="preserve">      const storedEmployeeStr = await AsyncStorage.getItem("currentEmployee");</w:t>
        <w:br/>
        <w:t xml:space="preserve">      let handledBy = "Mobile User";</w:t>
        <w:br/>
        <w:t xml:space="preserve">      let handledById = "mobile_user_id";</w:t>
        <w:br/>
        <w:t xml:space="preserve">      if (storedEmployeeStr) {</w:t>
        <w:br/>
        <w:t xml:space="preserve">        try {</w:t>
        <w:br/>
        <w:t xml:space="preserve">          const parsedUser = JSON.parse(storedEmployeeStr);</w:t>
        <w:br/>
        <w:t xml:space="preserve">          handledBy = parsedUser.name || `${parsedUser.firstName || ""} ${parsedUser.lastName || ""}`.trim() || "Mobile User";</w:t>
        <w:br/>
        <w:t xml:space="preserve">          handledById = parsedUser._id || parsedUser.id || "mobile_user_id";</w:t>
        <w:br/>
        <w:t xml:space="preserve">        } catch (e) {</w:t>
        <w:br/>
        <w:t xml:space="preserve">          console.error("Failed to parse current employee", e);</w:t>
        <w:br/>
        <w:t xml:space="preserve">        }</w:t>
        <w:br/>
        <w:t xml:space="preserve">      }</w:t>
        <w:br/>
        <w:t xml:space="preserve">      const id = stockItem._id || stockItem.id;</w:t>
        <w:br/>
        <w:t xml:space="preserve">      await productAPI.stockOut(id, {</w:t>
        <w:br/>
        <w:t xml:space="preserve">        ...stockData,</w:t>
        <w:br/>
        <w:t xml:space="preserve">        handledBy,</w:t>
        <w:br/>
        <w:t xml:space="preserve">        handledById</w:t>
        <w:br/>
        <w:t xml:space="preserve">      });</w:t>
        <w:br/>
        <w:t xml:space="preserve">      const archiveReasons = ["Damaged", "Defective", "Expired"];</w:t>
        <w:br/>
        <w:t xml:space="preserve">      if (archiveReasons.includes(stockData.reason)) {</w:t>
        <w:br/>
        <w:t xml:space="preserve">        const sizesString = stockData.selectedSizes ? stockData.selectedSizes.join(", ") : "";</w:t>
        <w:br/>
        <w:t xml:space="preserve">        const itemName = stockItem.itemName || stockItem.name || "";</w:t>
        <w:br/>
        <w:t xml:space="preserve">        const brandName = stockItem.brandName || stockItem.brand || "";</w:t>
        <w:br/>
        <w:t xml:space="preserve">        try {</w:t>
        <w:br/>
        <w:t xml:space="preserve">          await archiveAPI.archive({</w:t>
        <w:br/>
        <w:t xml:space="preserve">            productId: id,</w:t>
        <w:br/>
        <w:t xml:space="preserve">            itemName,</w:t>
        <w:br/>
        <w:t xml:space="preserve">            sku: stockItem.sku,</w:t>
        <w:br/>
        <w:t xml:space="preserve">            variant: stockItem.variant || "",</w:t>
        <w:br/>
        <w:t xml:space="preserve">            selectedSize: sizesString,</w:t>
        <w:br/>
        <w:t xml:space="preserve">            category: stockItem.category,</w:t>
        <w:br/>
        <w:t xml:space="preserve">            brandName,</w:t>
        <w:br/>
        <w:t xml:space="preserve">            itemPrice: stockItem.itemPrice ?? stockItem.price ?? 0,</w:t>
        <w:br/>
        <w:t xml:space="preserve">            costPrice: stockItem.costPrice ?? 0,</w:t>
        <w:br/>
        <w:t xml:space="preserve">            quantity: totalQuantityRemoved,</w:t>
        <w:br/>
        <w:t xml:space="preserve">            itemImage: stockItem.itemImage || "",</w:t>
        <w:br/>
        <w:t xml:space="preserve">            reason: stockData.reason === "Defective" ? "Defective" : stockData.reason,</w:t>
        <w:br/>
        <w:t xml:space="preserve">            archivedBy: handledBy,</w:t>
        <w:br/>
        <w:t xml:space="preserve">            archivedById: handledById,</w:t>
        <w:br/>
        <w:t xml:space="preserve">            source: "stock-out",</w:t>
        <w:br/>
        <w:t xml:space="preserve">            notes: `Stock out - ${stockData.reason}. Sizes: ${sizesString}`</w:t>
        <w:br/>
        <w:t xml:space="preserve">          });</w:t>
        <w:br/>
        <w:t xml:space="preserve">        } catch (archiveError) {</w:t>
        <w:br/>
        <w:t xml:space="preserve">          console.error("Error archiving item:", archiveError);</w:t>
        <w:br/>
        <w:t xml:space="preserve">        }</w:t>
        <w:br/>
        <w:t xml:space="preserve">      }</w:t>
        <w:br/>
        <w:t xml:space="preserve">      Alert.alert("Success", "Stock removed successfully");</w:t>
        <w:br/>
        <w:t xml:space="preserve">      setShowStockOut(false);</w:t>
        <w:br/>
        <w:t xml:space="preserve">      setStockItem(null);</w:t>
        <w:br/>
        <w:t xml:space="preserve">      onRefresh(true);</w:t>
        <w:br/>
        <w:t xml:space="preserve">    } catch (error) {</w:t>
        <w:br/>
        <w:t xml:space="preserve">      console.error("Error removing stock:", error);</w:t>
        <w:br/>
        <w:t xml:space="preserve">      Alert.alert("Error", "Failed to update stock: " + error.message);</w:t>
        <w:br/>
        <w:t xml:space="preserve">    } finally {</w:t>
        <w:br/>
        <w:t xml:space="preserve">      setStockLoading(false);</w:t>
        <w:br/>
        <w:t xml:space="preserve">    }</w:t>
        <w:br/>
        <w:t xml:space="preserve">  };</w:t>
        <w:br/>
        <w:t xml:space="preserve">  return /* @__PURE__ */ React.createElement(SafeAreaView, { style: styles.tableContainer }, /* @__PURE__ */ React.createElement(View, { style: styles.tableHeader }, /* @__PURE__ */ React.createElement(View, { style: styles.headerLeft }), /* @__PURE__ */ React.createElement(Text, { style: styles.tableTitle }, "Inventory Table"), /* @__PURE__ */ React.createElement(TouchableOpacity, { onPress: onBack, style: styles.closeButton }, /* @__PURE__ */ React.createElement(Ionicons, { name: "close", size: 24, color: "#fff" }))), /* @__PURE__ */ React.createElement(View, { style: styles.tableSearchWrap }, /* @__PURE__ */ React.createElement(</w:t>
        <w:br/>
        <w:t xml:space="preserve">    Ionicons,</w:t>
        <w:br/>
        <w:t xml:space="preserve">    {</w:t>
        <w:br/>
        <w:t xml:space="preserve">      name: "search",</w:t>
        <w:br/>
        <w:t xml:space="preserve">      size: 20,</w:t>
        <w:br/>
        <w:t xml:space="preserve">      color: "#6b7280",</w:t>
        <w:br/>
        <w:t xml:space="preserve">      style: styles.tableSearchIcon</w:t>
        <w:br/>
        <w:t xml:space="preserve">    }</w:t>
        <w:br/>
        <w:t xml:space="preserve">  ), /* @__PURE__ */ React.createElement(</w:t>
        <w:br/>
        <w:t xml:space="preserve">    TextInput,</w:t>
        <w:br/>
        <w:t xml:space="preserve">    {</w:t>
        <w:br/>
        <w:t xml:space="preserve">      style: styles.tableSearchInput,</w:t>
        <w:br/>
        <w:t xml:space="preserve">      placeholder: "Search by SKU, name, brand, or category\u2026",</w:t>
        <w:br/>
        <w:t xml:space="preserve">      placeholderTextColor: "#9ca3af",</w:t>
        <w:br/>
        <w:t xml:space="preserve">      value: searchQuery,</w:t>
        <w:br/>
        <w:t xml:space="preserve">      onChangeText: setSearchQuery,</w:t>
        <w:br/>
        <w:t xml:space="preserve">      autoCorrect: false,</w:t>
        <w:br/>
        <w:t xml:space="preserve">      autoCapitalize: "none",</w:t>
        <w:br/>
        <w:t xml:space="preserve">      clearButtonMode: "while-editing"</w:t>
        <w:br/>
        <w:t xml:space="preserve">    }</w:t>
        <w:br/>
        <w:t xml:space="preserve">  ), searchQuery.length &gt; 0 ? /* @__PURE__ */ React.createElement(</w:t>
        <w:br/>
        <w:t xml:space="preserve">    TouchableOpacity,</w:t>
        <w:br/>
        <w:t xml:space="preserve">    {</w:t>
        <w:br/>
        <w:t xml:space="preserve">      onPress: () =&gt; setSearchQuery(""),</w:t>
        <w:br/>
        <w:t xml:space="preserve">      style: styles.tableSearchClear,</w:t>
        <w:br/>
        <w:t xml:space="preserve">      hitSlop: { top: 8, bottom: 8, left: 8, right: 8 }</w:t>
        <w:br/>
        <w:t xml:space="preserve">    },</w:t>
        <w:br/>
        <w:t xml:space="preserve">    /* @__PURE__ */ React.createElement(Ionicons, { name: "close-circle", size: 20, color: "#9ca3af" })</w:t>
        <w:br/>
        <w:t xml:space="preserve">  ) : null), /* @__PURE__ */ React.createElement(View, { style: styles.tableHeaderRow }, /* @__PURE__ */ React.createElement(Text, { style: [styles.tableHeaderCell, { flex: 0.7 }] }, "SKU"), /* @__PURE__ */ React.createElement(Text, { style: [styles.tableHeaderCell, { flex: 1.3 }] }, "Item Name"), /* @__PURE__ */ React.createElement(Text, { style: [styles.tableHeaderCell, { flex: 0.9 }] }, "Brand"), /* @__PURE__ */ React.createElement(Text, { style: [styles.tableHeaderCell, { flex: 0.9 }] }, "Category"), /* @__PURE__ */ React.createElement(Text, { style: [styles.tableHeaderCell, { flex: 0.7 }] }, "Price"), /* @__PURE__ */ React.createElement(Text, { style: [styles.tableHeaderCell, { flex: 0.4 }] }, "Stock"), /* @__PURE__ */ React.createElement(Text, { style: [styles.tableHeaderCell, { flex: 0.7 }] }, "Date Added"), /* @__PURE__ */ React.createElement(</w:t>
        <w:br/>
        <w:t xml:space="preserve">    Text,</w:t>
        <w:br/>
        <w:t xml:space="preserve">    {</w:t>
        <w:br/>
        <w:t xml:space="preserve">      style: [styles.tableHeaderCell, { flex: 0.8, textAlign: "center" }]</w:t>
        <w:br/>
        <w:t xml:space="preserve">    },</w:t>
        <w:br/>
        <w:t xml:space="preserve">    "Actions"</w:t>
        <w:br/>
        <w:t xml:space="preserve">  )), loading ? /* @__PURE__ */ React.createElement(View, { style: styles.loadingContainer }, /* @__PURE__ */ React.createElement(ActivityIndicator, { size: "large", color: "#8B4513" }), /* @__PURE__ */ React.createElement(Text, { style: styles.loadingText }, "Loading products...")) : /* @__PURE__ */ React.createElement(</w:t>
        <w:br/>
        <w:t xml:space="preserve">    FlatList,</w:t>
        <w:br/>
        <w:t xml:space="preserve">    {</w:t>
        <w:br/>
        <w:t xml:space="preserve">      data: filteredItems,</w:t>
        <w:br/>
        <w:t xml:space="preserve">      renderItem,</w:t>
        <w:br/>
        <w:t xml:space="preserve">      keyExtractor: (item) =&gt; (item?._id || item?.id || Math.random()).toString(),</w:t>
        <w:br/>
        <w:t xml:space="preserve">      contentContainerStyle: { paddingBottom: 20 },</w:t>
        <w:br/>
        <w:t xml:space="preserve">      onEndReached,</w:t>
        <w:br/>
        <w:t xml:space="preserve">      onEndReachedThreshold: 0.5,</w:t>
        <w:br/>
        <w:t xml:space="preserve">      ListEmptyComponent: !loading &amp;&amp; items.length &gt; 0 &amp;&amp; filteredItems.length === 0 ? /* @__PURE__ */ React.createElement(View, { style: styles.tableSearchEmpty }, /* @__PURE__ */ React.createElement(Text, { style: styles.tableSearchEmptyText }, 'No products match "', searchQuery.trim(), '"')) : null,</w:t>
        <w:br/>
        <w:t xml:space="preserve">      ListFooterComponent: loadingMore ? /* @__PURE__ */ React.createElement(View, { style: { padding: 10 } }, /* @__PURE__ */ React.createElement(ActivityIndicator, { size: "small", color: "#8B4513" })) : null,</w:t>
        <w:br/>
        <w:t xml:space="preserve">      refreshControl: /* @__PURE__ */ React.createElement(</w:t>
        <w:br/>
        <w:t xml:space="preserve">        RefreshControl,</w:t>
        <w:br/>
        <w:t xml:space="preserve">        {</w:t>
        <w:br/>
        <w:t xml:space="preserve">          refreshing: loading,</w:t>
        <w:br/>
        <w:t xml:space="preserve">          onRefresh,</w:t>
        <w:br/>
        <w:t xml:space="preserve">          colors: ["#8B4513"],</w:t>
        <w:br/>
        <w:t xml:space="preserve">          tintColor: "#8B4513"</w:t>
        <w:br/>
        <w:t xml:space="preserve">        }</w:t>
        <w:br/>
        <w:t xml:space="preserve">      )</w:t>
        <w:br/>
        <w:t xml:space="preserve">    }</w:t>
        <w:br/>
        <w:t xml:space="preserve">  ), /* @__PURE__ */ React.createElement(</w:t>
        <w:br/>
        <w:t xml:space="preserve">    StockInModal,</w:t>
        <w:br/>
        <w:t xml:space="preserve">    {</w:t>
        <w:br/>
        <w:t xml:space="preserve">      visible: showStockIn,</w:t>
        <w:br/>
        <w:t xml:space="preserve">      onClose: () =&gt; {</w:t>
        <w:br/>
        <w:t xml:space="preserve">        setShowStockIn(false);</w:t>
        <w:br/>
        <w:t xml:space="preserve">        setStockItem(null);</w:t>
        <w:br/>
        <w:t xml:space="preserve">      },</w:t>
        <w:br/>
        <w:t xml:space="preserve">      product: stockItem,</w:t>
        <w:br/>
        <w:t xml:space="preserve">      onConfirm: handleStockInConfirm,</w:t>
        <w:br/>
        <w:t xml:space="preserve">      loading: stockLoading</w:t>
        <w:br/>
        <w:t xml:space="preserve">    }</w:t>
        <w:br/>
        <w:t xml:space="preserve">  ), /* @__PURE__ */ React.createElement(</w:t>
        <w:br/>
        <w:t xml:space="preserve">    StockOutModal,</w:t>
        <w:br/>
        <w:t xml:space="preserve">    {</w:t>
        <w:br/>
        <w:t xml:space="preserve">      visible: showStockOut,</w:t>
        <w:br/>
        <w:t xml:space="preserve">      onClose: () =&gt; {</w:t>
        <w:br/>
        <w:t xml:space="preserve">        setShowStockOut(false);</w:t>
        <w:br/>
        <w:t xml:space="preserve">        setStockItem(null);</w:t>
        <w:br/>
        <w:t xml:space="preserve">      },</w:t>
        <w:br/>
        <w:t xml:space="preserve">      product: stockItem,</w:t>
        <w:br/>
        <w:t xml:space="preserve">      onConfirm: handleStockOutConfirm,</w:t>
        <w:br/>
        <w:t xml:space="preserve">      loading: stockLoading</w:t>
        <w:br/>
        <w:t xml:space="preserve">    }</w:t>
        <w:br/>
        <w:t xml:space="preserve">  ));</w:t>
        <w:br/>
        <w:t>};</w:t>
        <w:br/>
        <w:t>const STALE_TIME = 3e4;</w:t>
        <w:br/>
        <w:t>const MIN_FETCH_INTERVAL = 5e3;</w:t>
        <w:br/>
        <w:t>export default function Inventory() {</w:t>
        <w:br/>
        <w:t xml:space="preserve">  const router = useRouter();</w:t>
        <w:br/>
        <w:t xml:space="preserve">  const {</w:t>
        <w:br/>
        <w:t xml:space="preserve">    products: cachedProducts,</w:t>
        <w:br/>
        <w:t xml:space="preserve">    productsLoading,</w:t>
        <w:br/>
        <w:t xml:space="preserve">    fetchProducts: fetchCachedProducts,</w:t>
        <w:br/>
        <w:t xml:space="preserve">    invalidateCache,</w:t>
        <w:br/>
        <w:t xml:space="preserve">    inventoryStats,</w:t>
        <w:br/>
        <w:t xml:space="preserve">    // Use stats from context</w:t>
        <w:br/>
        <w:t xml:space="preserve">    calculateDashboardStats</w:t>
        <w:br/>
        <w:t xml:space="preserve">    // To refresh stats</w:t>
        <w:br/>
        <w:t xml:space="preserve">  } = useData();</w:t>
        <w:br/>
        <w:t xml:space="preserve">  const [showTableView, setShowTableView] = useState(false);</w:t>
        <w:br/>
        <w:t xml:space="preserve">  const [showAddItem, setShowAddItem] = useState(false);</w:t>
        <w:br/>
        <w:t xml:space="preserve">  const [refreshing, setRefreshing] = useState(false);</w:t>
        <w:br/>
        <w:t xml:space="preserve">  const [initialLoad, setInitialLoad] = useState(true);</w:t>
        <w:br/>
        <w:t xml:space="preserve">  const [page, setPage] = useState(1);</w:t>
        <w:br/>
        <w:t xml:space="preserve">  const [hasMore, setHasMore] = useState(true);</w:t>
        <w:br/>
        <w:t xml:space="preserve">  const [loadingMore, setLoadingMore] = useState(false);</w:t>
        <w:br/>
        <w:t xml:space="preserve">  const lastFetchTime = useRef(0);</w:t>
        <w:br/>
        <w:t xml:space="preserve">  const isFetching = useRef(false);</w:t>
        <w:br/>
        <w:t xml:space="preserve">  const appState = useRef(AppState.currentState);</w:t>
        <w:br/>
        <w:t xml:space="preserve">  useEffect(() =&gt; {</w:t>
        <w:br/>
        <w:t xml:space="preserve">    return () =&gt; {</w:t>
        <w:br/>
        <w:t xml:space="preserve">      if (Platform.OS !== "web") {</w:t>
        <w:br/>
        <w:t xml:space="preserve">        try {</w:t>
        <w:br/>
        <w:t xml:space="preserve">          if (ScreenOrientation &amp;&amp; typeof ScreenOrientation.lockAsync === "function") {</w:t>
        <w:br/>
        <w:t xml:space="preserve">            ScreenOrientation.lockAsync(ScreenOrientation.OrientationLock.PORTRAIT);</w:t>
        <w:br/>
        <w:t xml:space="preserve">          }</w:t>
        <w:br/>
        <w:t xml:space="preserve">        } catch (e) {</w:t>
        <w:br/>
        <w:t xml:space="preserve">          console.warn("Failed to reset orientation:", e?.message || e);</w:t>
        <w:br/>
        <w:t xml:space="preserve">        }</w:t>
        <w:br/>
        <w:t xml:space="preserve">      }</w:t>
        <w:br/>
        <w:t xml:space="preserve">    };</w:t>
        <w:br/>
        <w:t xml:space="preserve">  }, []);</w:t>
        <w:br/>
        <w:t xml:space="preserve">  useEffect(() =&gt; {</w:t>
        <w:br/>
        <w:t xml:space="preserve">    const subscription = AppState.addEventListener("change", (nextAppState) =&gt; {</w:t>
        <w:br/>
        <w:t xml:space="preserve">      if (appState.current.match(/inactive|background/) &amp;&amp; nextAppState === "active") {</w:t>
        <w:br/>
        <w:t xml:space="preserve">        const timeSinceLastFetch = Date.now() - lastFetchTime.current;</w:t>
        <w:br/>
        <w:t xml:space="preserve">        if (timeSinceLastFetch &gt; STALE_TIME) {</w:t>
        <w:br/>
        <w:t xml:space="preserve">          fetchProductsOptimized(true);</w:t>
        <w:br/>
        <w:t xml:space="preserve">        }</w:t>
        <w:br/>
        <w:t xml:space="preserve">      }</w:t>
        <w:br/>
        <w:t xml:space="preserve">      appState.current = nextAppState;</w:t>
        <w:br/>
        <w:t xml:space="preserve">    });</w:t>
        <w:br/>
        <w:t xml:space="preserve">    return () =&gt; subscription?.remove();</w:t>
        <w:br/>
        <w:t xml:space="preserve">  }, []);</w:t>
        <w:br/>
        <w:t xml:space="preserve">  const normalizeProduct = useCallback((product) =&gt; {</w:t>
        <w:br/>
        <w:t xml:space="preserve">    const p = product || {};</w:t>
        <w:br/>
        <w:t xml:space="preserve">    return {</w:t>
        <w:br/>
        <w:t xml:space="preserve">      ...p,</w:t>
        <w:br/>
        <w:t xml:space="preserve">      name: p.name || p.itemName || "No Name",</w:t>
        <w:br/>
        <w:t xml:space="preserve">      brand: p.brand || p.brandName || "N/A",</w:t>
        <w:br/>
        <w:t xml:space="preserve">      price: p.price ?? p.itemPrice ?? 0,</w:t>
        <w:br/>
        <w:t xml:space="preserve">      stock: p.stock ?? p.currentStock ?? 0,</w:t>
        <w:br/>
        <w:t xml:space="preserve">      category: p.category || "Uncategorized",</w:t>
        <w:br/>
        <w:t xml:space="preserve">      sku: p.sku || "N/A",</w:t>
        <w:br/>
        <w:t xml:space="preserve">      itemImage: p.itemImage || p.image || "",</w:t>
        <w:br/>
        <w:t xml:space="preserve">      dateAdded: p.dateAdded || p.createdAt || p.updatedAt || null,</w:t>
        <w:br/>
        <w:t xml:space="preserve">      costPrice: p.costPrice ?? 0</w:t>
        <w:br/>
        <w:t xml:space="preserve">    };</w:t>
        <w:br/>
        <w:t xml:space="preserve">  }, []);</w:t>
        <w:br/>
        <w:t xml:space="preserve">  const products = useMemo(() =&gt; {</w:t>
        <w:br/>
        <w:t xml:space="preserve">    return (Array.isArray(cachedProducts) ? cachedProducts : []).filter(Boolean).map(normalizeProduct);</w:t>
        <w:br/>
        <w:t xml:space="preserve">  }, [cachedProducts, normalizeProduct]);</w:t>
        <w:br/>
        <w:t xml:space="preserve">  const formatDateAdded = useCallback((date) =&gt; {</w:t>
        <w:br/>
        <w:t xml:space="preserve">    if (!date) return "Unknown";</w:t>
        <w:br/>
        <w:t xml:space="preserve">    const now = /* @__PURE__ */ new Date();</w:t>
        <w:br/>
        <w:t xml:space="preserve">    const itemDate = new Date(date);</w:t>
        <w:br/>
        <w:t xml:space="preserve">    const diffTime = Math.abs(now - itemDate);</w:t>
        <w:br/>
        <w:t xml:space="preserve">    const diffDays = Math.floor(diffTime / (1e3 * 60 * 60 * 24));</w:t>
        <w:br/>
        <w:t xml:space="preserve">    if (diffDays === 0) return "Today";</w:t>
        <w:br/>
        <w:t xml:space="preserve">    if (diffDays === 1) return "Yesterday";</w:t>
        <w:br/>
        <w:t xml:space="preserve">    if (diffDays &lt; 7) return `${diffDays} days ago`;</w:t>
        <w:br/>
        <w:t xml:space="preserve">    return itemDate.toLocaleDateString();</w:t>
        <w:br/>
        <w:t xml:space="preserve">  }, []);</w:t>
        <w:br/>
        <w:t xml:space="preserve">  const recentlyAddedItems = useMemo(() =&gt; {</w:t>
        <w:br/>
        <w:t xml:space="preserve">    return [...products].sort((a, b) =&gt; {</w:t>
        <w:br/>
        <w:t xml:space="preserve">      const dateA = new Date(a.createdAt || a.dateAdded || 0);</w:t>
        <w:br/>
        <w:t xml:space="preserve">      const dateB = new Date(b.createdAt || b.dateAdded || 0);</w:t>
        <w:br/>
        <w:t xml:space="preserve">      return dateB - dateA;</w:t>
        <w:br/>
        <w:t xml:space="preserve">    }).slice(0, 5).map((p) =&gt; ({</w:t>
        <w:br/>
        <w:t xml:space="preserve">      id: p._id || p.id,</w:t>
        <w:br/>
        <w:t xml:space="preserve">      name: p.name,</w:t>
        <w:br/>
        <w:t xml:space="preserve">      category: p.category,</w:t>
        <w:br/>
        <w:t xml:space="preserve">      stock: p.stock || 0,</w:t>
        <w:br/>
        <w:t xml:space="preserve">      dateAdded: formatDateAdded(p.createdAt || p.dateAdded)</w:t>
        <w:br/>
        <w:t xml:space="preserve">    }));</w:t>
        <w:br/>
        <w:t xml:space="preserve">  }, [products, formatDateAdded]);</w:t>
        <w:br/>
        <w:t xml:space="preserve">  const loadingProducts = productsLoading &amp;&amp; initialLoad;</w:t>
        <w:br/>
        <w:t xml:space="preserve">  const fetchProductsOptimized = useCallback(</w:t>
        <w:br/>
        <w:t xml:space="preserve">    async (forceRefresh = false, loadMore = false) =&gt; {</w:t>
        <w:br/>
        <w:t xml:space="preserve">      if (isFetching.current) {</w:t>
        <w:br/>
        <w:t xml:space="preserve">        return;</w:t>
        <w:br/>
        <w:t xml:space="preserve">      }</w:t>
        <w:br/>
        <w:t xml:space="preserve">      const requestedPage = loadMore ? page + 1 : 1;</w:t>
        <w:br/>
        <w:t xml:space="preserve">      try {</w:t>
        <w:br/>
        <w:t xml:space="preserve">        isFetching.current = true;</w:t>
        <w:br/>
        <w:t xml:space="preserve">        if (loadMore) setLoadingMore(true);</w:t>
        <w:br/>
        <w:t xml:space="preserve">        if (forceRefresh) {</w:t>
        <w:br/>
        <w:t xml:space="preserve">          invalidateCache("products");</w:t>
        <w:br/>
        <w:t xml:space="preserve">          calculateDashboardStats(true);</w:t>
        <w:br/>
        <w:t xml:space="preserve">        } else if (!loadMore) {</w:t>
        <w:br/>
        <w:t xml:space="preserve">          calculateDashboardStats(false);</w:t>
        <w:br/>
        <w:t xml:space="preserve">        }</w:t>
        <w:br/>
        <w:t xml:space="preserve">        const response = await fetchCachedProducts(forceRefresh, {</w:t>
        <w:br/>
        <w:t xml:space="preserve">          page: requestedPage,</w:t>
        <w:br/>
        <w:t xml:space="preserve">          limit: 20</w:t>
        <w:br/>
        <w:t xml:space="preserve">        });</w:t>
        <w:br/>
        <w:t xml:space="preserve">        if (response &amp;&amp; response.data) {</w:t>
        <w:br/>
        <w:t xml:space="preserve">          if (loadMore) {</w:t>
        <w:br/>
        <w:t xml:space="preserve">            setPage((prev) =&gt; prev + 1);</w:t>
        <w:br/>
        <w:t xml:space="preserve">          } else {</w:t>
        <w:br/>
        <w:t xml:space="preserve">            setPage(1);</w:t>
        <w:br/>
        <w:t xml:space="preserve">          }</w:t>
        <w:br/>
        <w:t xml:space="preserve">          if (response.totalPages) {</w:t>
        <w:br/>
        <w:t xml:space="preserve">            setHasMore(requestedPage &lt; response.totalPages);</w:t>
        <w:br/>
        <w:t xml:space="preserve">          } else {</w:t>
        <w:br/>
        <w:t xml:space="preserve">            setHasMore(response.data.length === 20);</w:t>
        <w:br/>
        <w:t xml:space="preserve">          }</w:t>
        <w:br/>
        <w:t xml:space="preserve">        }</w:t>
        <w:br/>
        <w:t xml:space="preserve">        lastFetchTime.current = Date.now();</w:t>
        <w:br/>
        <w:t xml:space="preserve">      } catch (error) {</w:t>
        <w:br/>
        <w:t xml:space="preserve">        console.error("Error fetching products:", error);</w:t>
        <w:br/>
        <w:t xml:space="preserve">      } finally {</w:t>
        <w:br/>
        <w:t xml:space="preserve">        isFetching.current = false;</w:t>
        <w:br/>
        <w:t xml:space="preserve">        setLoadingMore(false);</w:t>
        <w:br/>
        <w:t xml:space="preserve">      }</w:t>
        <w:br/>
        <w:t xml:space="preserve">    },</w:t>
        <w:br/>
        <w:t xml:space="preserve">    [invalidateCache, fetchCachedProducts, calculateDashboardStats, page]</w:t>
        <w:br/>
        <w:t xml:space="preserve">  );</w:t>
        <w:br/>
        <w:t xml:space="preserve">  useFocusEffect(</w:t>
        <w:br/>
        <w:t xml:space="preserve">    useCallback(() =&gt; {</w:t>
        <w:br/>
        <w:t xml:space="preserve">      const loadData = async () =&gt; {</w:t>
        <w:br/>
        <w:t xml:space="preserve">        const timeSinceLastFetch = Date.now() - lastFetchTime.current;</w:t>
        <w:br/>
        <w:t xml:space="preserve">        const shouldFetch = cachedProducts.length === 0 || timeSinceLastFetch &gt; STALE_TIME;</w:t>
        <w:br/>
        <w:t xml:space="preserve">        if (shouldFetch) {</w:t>
        <w:br/>
        <w:t xml:space="preserve">          await fetchProductsOptimized(false);</w:t>
        <w:br/>
        <w:t xml:space="preserve">        }</w:t>
        <w:br/>
        <w:t xml:space="preserve">        setInitialLoad(false);</w:t>
        <w:br/>
        <w:t xml:space="preserve">      };</w:t>
        <w:br/>
        <w:t xml:space="preserve">      loadData();</w:t>
        <w:br/>
        <w:t xml:space="preserve">    }, [fetchProductsOptimized, cachedProducts.length])</w:t>
        <w:br/>
        <w:t xml:space="preserve">  );</w:t>
        <w:br/>
        <w:t xml:space="preserve">  const fetchProducts = useCallback(</w:t>
        <w:br/>
        <w:t xml:space="preserve">    async (forceRefresh = false) =&gt; {</w:t>
        <w:br/>
        <w:t xml:space="preserve">      await fetchProductsOptimized(forceRefresh);</w:t>
        <w:br/>
        <w:t xml:space="preserve">    },</w:t>
        <w:br/>
        <w:t xml:space="preserve">    [fetchProductsOptimized]</w:t>
        <w:br/>
        <w:t xml:space="preserve">  );</w:t>
        <w:br/>
        <w:t xml:space="preserve">  const [editingItem, setEditingItem] = useState(null);</w:t>
        <w:br/>
        <w:t xml:space="preserve">  const handleEditItem = (item) =&gt; {</w:t>
        <w:br/>
        <w:t xml:space="preserve">    setEditingItem(item);</w:t>
        <w:br/>
        <w:t xml:space="preserve">    setShowAddItem(true);</w:t>
        <w:br/>
        <w:t xml:space="preserve">  };</w:t>
        <w:br/>
        <w:t xml:space="preserve">  const handleAddItemBack = () =&gt; {</w:t>
        <w:br/>
        <w:t xml:space="preserve">    setShowAddItem(false);</w:t>
        <w:br/>
        <w:t xml:space="preserve">    setEditingItem(null);</w:t>
        <w:br/>
        <w:t xml:space="preserve">  };</w:t>
        <w:br/>
        <w:t xml:space="preserve">  const handleRefresh = useCallback(async () =&gt; {</w:t>
        <w:br/>
        <w:t xml:space="preserve">    try {</w:t>
        <w:br/>
        <w:t xml:space="preserve">      setRefreshing(true);</w:t>
        <w:br/>
        <w:t xml:space="preserve">      lastFetchTime.current = 0;</w:t>
        <w:br/>
        <w:t xml:space="preserve">      await fetchProducts(true);</w:t>
        <w:br/>
        <w:t xml:space="preserve">    } finally {</w:t>
        <w:br/>
        <w:t xml:space="preserve">      setRefreshing(false);</w:t>
        <w:br/>
        <w:t xml:space="preserve">    }</w:t>
        <w:br/>
        <w:t xml:space="preserve">  }, [fetchProducts]);</w:t>
        <w:br/>
        <w:t xml:space="preserve">  const handleLoadMore = useCallback(() =&gt; {</w:t>
        <w:br/>
        <w:t xml:space="preserve">    if (!isFetching.current &amp;&amp; hasMore) {</w:t>
        <w:br/>
        <w:t xml:space="preserve">      fetchProductsOptimized(false, true);</w:t>
        <w:br/>
        <w:t xml:space="preserve">    }</w:t>
        <w:br/>
        <w:t xml:space="preserve">  }, [fetchProductsOptimized, hasMore]);</w:t>
        <w:br/>
        <w:t xml:space="preserve">  if (showAddItem) {</w:t>
        <w:br/>
        <w:t xml:space="preserve">    return /* @__PURE__ */ React.createElement(View, { style: { flex: 1 } }, /* @__PURE__ */ React.createElement(</w:t>
        <w:br/>
        <w:t xml:space="preserve">      AddItem,</w:t>
        <w:br/>
        <w:t xml:space="preserve">      {</w:t>
        <w:br/>
        <w:t xml:space="preserve">        onBack: handleAddItemBack,</w:t>
        <w:br/>
        <w:t xml:space="preserve">        item: editingItem,</w:t>
        <w:br/>
        <w:t xml:space="preserve">        isEditing: !!editingItem</w:t>
        <w:br/>
        <w:t xml:space="preserve">      }</w:t>
        <w:br/>
        <w:t xml:space="preserve">    ));</w:t>
        <w:br/>
        <w:t xml:space="preserve">  }</w:t>
        <w:br/>
        <w:t xml:space="preserve">  if (showTableView) {</w:t>
        <w:br/>
        <w:t xml:space="preserve">    return /* @__PURE__ */ React.createElement(</w:t>
        <w:br/>
        <w:t xml:space="preserve">      InventoryTable,</w:t>
        <w:br/>
        <w:t xml:space="preserve">      {</w:t>
        <w:br/>
        <w:t xml:space="preserve">        items: products,</w:t>
        <w:br/>
        <w:t xml:space="preserve">        loading: loadingProducts,</w:t>
        <w:br/>
        <w:t xml:space="preserve">        onBack: () =&gt; setShowTableView(false),</w:t>
        <w:br/>
        <w:t xml:space="preserve">        onEditItem: handleEditItem,</w:t>
        <w:br/>
        <w:t xml:space="preserve">        onRefresh: fetchProducts,</w:t>
        <w:br/>
        <w:t xml:space="preserve">        onEndReached: handleLoadMore,</w:t>
        <w:br/>
        <w:t xml:space="preserve">        loadingMore</w:t>
      </w:r>
    </w:p>
    <w:p>
      <w:pPr>
        <w:spacing w:after="0" w:before="0" w:line="240" w:lineRule="auto"/>
      </w:pPr>
      <w:r>
        <w:rPr>
          <w:rFonts w:ascii="Courier New" w:hAnsi="Courier New"/>
          <w:sz w:val="16"/>
        </w:rPr>
        <w:t xml:space="preserve">      }</w:t>
        <w:br/>
        <w:t xml:space="preserve">    );</w:t>
        <w:br/>
        <w:t xml:space="preserve">  }</w:t>
        <w:br/>
        <w:t xml:space="preserve">  return /* @__PURE__ */ React.createElement(View, { style: { flex: 1 } }, /* @__PURE__ */ React.createElement(View, { style: styles.container }, /* @__PURE__ */ React.createElement(Header, null), /* @__PURE__ */ React.createElement(View, { style: styles.whitecard }, /* @__PURE__ */ React.createElement(</w:t>
        <w:br/>
        <w:t xml:space="preserve">    ScrollView,</w:t>
        <w:br/>
        <w:t xml:space="preserve">    {</w:t>
        <w:br/>
        <w:t xml:space="preserve">      style: styles.main,</w:t>
        <w:br/>
        <w:t xml:space="preserve">      contentContainerStyle: styles.scrollContent,</w:t>
        <w:br/>
        <w:t xml:space="preserve">      showsVerticalScrollIndicator: false,</w:t>
        <w:br/>
        <w:t xml:space="preserve">      refreshControl: /* @__PURE__ */ React.createElement(</w:t>
        <w:br/>
        <w:t xml:space="preserve">        RefreshControl,</w:t>
        <w:br/>
        <w:t xml:space="preserve">        {</w:t>
        <w:br/>
        <w:t xml:space="preserve">          refreshing,</w:t>
        <w:br/>
        <w:t xml:space="preserve">          onRefresh: handleRefresh,</w:t>
        <w:br/>
        <w:t xml:space="preserve">          colors: ["#8B4513"],</w:t>
        <w:br/>
        <w:t xml:space="preserve">          tintColor: "#8B4513"</w:t>
        <w:br/>
        <w:t xml:space="preserve">        }</w:t>
        <w:br/>
        <w:t xml:space="preserve">      )</w:t>
        <w:br/>
        <w:t xml:space="preserve">    },</w:t>
        <w:br/>
        <w:t xml:space="preserve">    /* @__PURE__ */ React.createElement(View, { style: styles.actionButtonsContainer }, /* @__PURE__ */ React.createElement(</w:t>
        <w:br/>
        <w:t xml:space="preserve">      TouchableOpacity,</w:t>
        <w:br/>
        <w:t xml:space="preserve">      {</w:t>
        <w:br/>
        <w:t xml:space="preserve">        style: [</w:t>
        <w:br/>
        <w:t xml:space="preserve">          styles.actionButton,</w:t>
        <w:br/>
        <w:t xml:space="preserve">          { backgroundColor: "#16a34a", flex: 1 }</w:t>
        <w:br/>
        <w:t xml:space="preserve">        ],</w:t>
        <w:br/>
        <w:t xml:space="preserve">        onPress: () =&gt; setShowAddItem(true)</w:t>
        <w:br/>
        <w:t xml:space="preserve">      },</w:t>
        <w:br/>
        <w:t xml:space="preserve">      /* @__PURE__ */ React.createElement(</w:t>
        <w:br/>
        <w:t xml:space="preserve">        Ionicons,</w:t>
        <w:br/>
        <w:t xml:space="preserve">        {</w:t>
        <w:br/>
        <w:t xml:space="preserve">          name: "add",</w:t>
        <w:br/>
        <w:t xml:space="preserve">          size: 20,</w:t>
        <w:br/>
        <w:t xml:space="preserve">          color: "#fff",</w:t>
        <w:br/>
        <w:t xml:space="preserve">          style: styles.buttonIcon</w:t>
        <w:br/>
        <w:t xml:space="preserve">        }</w:t>
        <w:br/>
        <w:t xml:space="preserve">      ),</w:t>
        <w:br/>
        <w:t xml:space="preserve">      /* @__PURE__ */ React.createElement(Text, { style: styles.actionButtonText }, "Add Item")</w:t>
        <w:br/>
        <w:t xml:space="preserve">    )),</w:t>
        <w:br/>
        <w:t xml:space="preserve">    /* @__PURE__ */ React.createElement(View, { style: styles.statsRow }, /* @__PURE__ */ React.createElement(View, { style: [styles.statCard, styles.statCardDark] }, /* @__PURE__ */ React.createElement(Text, { style: [styles.statValue, { color: "#fff" }] }, inventoryStats.totalItems), /* @__PURE__ */ React.createElement(Text, { style: [styles.statLabel, { color: "#d1d5db" }] }, "Total Items")), /* @__PURE__ */ React.createElement(View, { style: styles.statCard }, /* @__PURE__ */ React.createElement(Text, { style: [styles.statValue, { color: "#16a34a" }] }, inventoryStats.inStock), /* @__PURE__ */ React.createElement(Text, { style: styles.statLabel }, "In-Stock"))),</w:t>
        <w:br/>
        <w:t xml:space="preserve">    /* @__PURE__ */ React.createElement(View, { style: styles.statsRow }, /* @__PURE__ */ React.createElement(View, { style: styles.statCard }, /* @__PURE__ */ React.createElement(Text, { style: [styles.statValue, { color: "#D97706" }] }, inventoryStats.lowStock), /* @__PURE__ */ React.createElement(Text, { style: styles.statLabel }, "Low Stock")), /* @__PURE__ */ React.createElement(View, { style: styles.statCard }, /* @__PURE__ */ React.createElement(Text, { style: [styles.statValue, { color: "#DC2626" }] }, inventoryStats.outOfStock), /* @__PURE__ */ React.createElement(Text, { style: styles.statLabel }, "Out of Stock"))),</w:t>
        <w:br/>
        <w:t xml:space="preserve">    /* @__PURE__ */ React.createElement(View, { style: styles.recentlyAddedContainer }, /* @__PURE__ */ React.createElement(View, { style: styles.headerRow }, /* @__PURE__ */ React.createElement(View, null, /* @__PURE__ */ React.createElement(Text, { style: styles.coltitle }, "Recently Added Items"), /* @__PURE__ */ React.createElement(Text, { style: styles.colsubtitle }, "Your newly added products"))), recentlyAddedItems.map((item) =&gt; /* @__PURE__ */ React.createElement(</w:t>
        <w:br/>
        <w:t xml:space="preserve">      TouchableOpacity,</w:t>
        <w:br/>
        <w:t xml:space="preserve">      {</w:t>
        <w:br/>
        <w:t xml:space="preserve">        key: (item.id || item._id || Math.random()).toString(),</w:t>
        <w:br/>
        <w:t xml:space="preserve">        style: styles.recentItemCard</w:t>
        <w:br/>
        <w:t xml:space="preserve">      },</w:t>
        <w:br/>
        <w:t xml:space="preserve">      /* @__PURE__ */ React.createElement(View, { style: styles.recentItemContent }, /* @__PURE__ */ React.createElement(Text, { style: styles.recentItemName }, item.name), /* @__PURE__ */ React.createElement(View, { style: styles.infoRow }, /* @__PURE__ */ React.createElement(Text, { style: styles.recentItemCategory }, item.category), /* @__PURE__ */ React.createElement(Text, { style: styles.separator }, "\u2022"), /* @__PURE__ */ React.createElement(</w:t>
        <w:br/>
        <w:t xml:space="preserve">        Text,</w:t>
        <w:br/>
        <w:t xml:space="preserve">        {</w:t>
        <w:br/>
        <w:t xml:space="preserve">          style: [</w:t>
        <w:br/>
        <w:t xml:space="preserve">            styles.stockText,</w:t>
        <w:br/>
        <w:t xml:space="preserve">            { color: item.stock &lt;= 10 ? "#DC2626" : "#0369A1" }</w:t>
        <w:br/>
        <w:t xml:space="preserve">          ]</w:t>
        <w:br/>
        <w:t xml:space="preserve">        },</w:t>
        <w:br/>
        <w:t xml:space="preserve">        item.stock,</w:t>
        <w:br/>
        <w:t xml:space="preserve">        " in stock"</w:t>
        <w:br/>
        <w:t xml:space="preserve">      ))),</w:t>
        <w:br/>
        <w:t xml:space="preserve">      /* @__PURE__ */ React.createElement(Text, { style: styles.recentItemDate }, item.dateAdded)</w:t>
        <w:br/>
        <w:t xml:space="preserve">    ))),</w:t>
        <w:br/>
        <w:t xml:space="preserve">    /* @__PURE__ */ React.createElement(</w:t>
        <w:br/>
        <w:t xml:space="preserve">      View,</w:t>
        <w:br/>
        <w:t xml:space="preserve">      {</w:t>
        <w:br/>
        <w:t xml:space="preserve">        style: [</w:t>
        <w:br/>
        <w:t xml:space="preserve">          styles.actionButtonsContainer,</w:t>
        <w:br/>
        <w:t xml:space="preserve">          { justifyContent: "center", marginTop: 5, marginBottom: 10 }</w:t>
        <w:br/>
        <w:t xml:space="preserve">        ]</w:t>
        <w:br/>
        <w:t xml:space="preserve">      },</w:t>
        <w:br/>
        <w:t xml:space="preserve">      /* @__PURE__ */ React.createElement(</w:t>
        <w:br/>
        <w:t xml:space="preserve">        TouchableOpacity,</w:t>
        <w:br/>
        <w:t xml:space="preserve">        {</w:t>
        <w:br/>
        <w:t xml:space="preserve">          style: [</w:t>
        <w:br/>
        <w:t xml:space="preserve">            styles.actionButton,</w:t>
        <w:br/>
        <w:t xml:space="preserve">            {</w:t>
        <w:br/>
        <w:t xml:space="preserve">              backgroundColor: "#1f1f1f",</w:t>
        <w:br/>
        <w:t xml:space="preserve">              width: "90%",</w:t>
        <w:br/>
        <w:t xml:space="preserve">              maxWidth: "100%",</w:t>
        <w:br/>
        <w:t xml:space="preserve">              paddingVertical: 15</w:t>
        <w:br/>
        <w:t xml:space="preserve">            }</w:t>
        <w:br/>
        <w:t xml:space="preserve">          ],</w:t>
        <w:br/>
        <w:t xml:space="preserve">          onPress: () =&gt; setShowTableView(true)</w:t>
        <w:br/>
        <w:t xml:space="preserve">        },</w:t>
        <w:br/>
        <w:t xml:space="preserve">        /* @__PURE__ */ React.createElement(</w:t>
        <w:br/>
        <w:t xml:space="preserve">          Ionicons,</w:t>
        <w:br/>
        <w:t xml:space="preserve">          {</w:t>
        <w:br/>
        <w:t xml:space="preserve">            name: "grid",</w:t>
        <w:br/>
        <w:t xml:space="preserve">            size: 20,</w:t>
        <w:br/>
        <w:t xml:space="preserve">            color: "#ffffffff",</w:t>
        <w:br/>
        <w:t xml:space="preserve">            style: styles.buttonIcon</w:t>
        <w:br/>
        <w:t xml:space="preserve">          }</w:t>
        <w:br/>
        <w:t xml:space="preserve">        ),</w:t>
        <w:br/>
        <w:t xml:space="preserve">        /* @__PURE__ */ React.createElement(Text, { style: styles.actionButtonText }, "View Inventory")</w:t>
        <w:br/>
        <w:t xml:space="preserve">      )</w:t>
        <w:br/>
        <w:t xml:space="preserve">    ),</w:t>
        <w:br/>
        <w:t xml:space="preserve">    /* @__PURE__ */ React.createElement(View, { style: styles.allProductsContainer }, /* @__PURE__ */ React.createElement(Text, { style: styles.coltitle }, "All Products"), /* @__PURE__ */ React.createElement(Text, { style: styles.colsubtitle }, "Showing ", products.length, " items from local database"), products.length === 0 ? /* @__PURE__ */ React.createElement(View, { style: styles.emptyState }, /* @__PURE__ */ React.createElement(Text, { style: styles.emptyText }, "No products found.")) : products.map((product) =&gt; /* @__PURE__ */ React.createElement(</w:t>
        <w:br/>
        <w:t xml:space="preserve">      View,</w:t>
        <w:br/>
        <w:t xml:space="preserve">      {</w:t>
        <w:br/>
        <w:t xml:space="preserve">        key: (product._id || product.id || Math.random()).toString(),</w:t>
        <w:br/>
        <w:t xml:space="preserve">        style: styles.productListItem</w:t>
        <w:br/>
        <w:t xml:space="preserve">      },</w:t>
        <w:br/>
        <w:t xml:space="preserve">      /* @__PURE__ */ React.createElement(View, null, /* @__PURE__ */ React.createElement(Text, { style: styles.productName }, product.name || "Unnamed Product"), /* @__PURE__ */ React.createElement(Text, { style: styles.productMeta }, product.category || "Uncategorized", " \u2022 SKU:", " ", product.sku || "N/A")),</w:t>
        <w:br/>
        <w:t xml:space="preserve">      /* @__PURE__ */ React.createElement(View, { style: styles.productRight }, /* @__PURE__ */ React.createElement(Text, { style: styles.productPrice }, "\u20B1", Number(product.price || 0).toFixed(2)), /* @__PURE__ */ React.createElement(</w:t>
        <w:br/>
        <w:t xml:space="preserve">        Text,</w:t>
        <w:br/>
        <w:t xml:space="preserve">        {</w:t>
        <w:br/>
        <w:t xml:space="preserve">          style: [</w:t>
        <w:br/>
        <w:t xml:space="preserve">            styles.productStock,</w:t>
        <w:br/>
        <w:t xml:space="preserve">            (product.stock || 0) &lt;= 10 ? styles.lowStock : null</w:t>
        <w:br/>
        <w:t xml:space="preserve">          ]</w:t>
        <w:br/>
        <w:t xml:space="preserve">        },</w:t>
        <w:br/>
        <w:t xml:space="preserve">        product.stock || 0,</w:t>
        <w:br/>
        <w:t xml:space="preserve">        " in stock"</w:t>
        <w:br/>
        <w:t xml:space="preserve">      ))</w:t>
        <w:br/>
        <w:t xml:space="preserve">    )))</w:t>
        <w:br/>
        <w:t xml:space="preserve">  ))));</w:t>
        <w:br/>
        <w:t>}</w:t>
        <w:br/>
        <w:t>const styles = StyleSheet.create({</w:t>
        <w:br/>
        <w:t xml:space="preserve">  actionButtonsContainer: {</w:t>
        <w:br/>
        <w:t xml:space="preserve">    width: "100%",</w:t>
        <w:br/>
        <w:t xml:space="preserve">    flexDirection: "row",</w:t>
        <w:br/>
        <w:t xml:space="preserve">    justifyContent: "space-between",</w:t>
        <w:br/>
        <w:t xml:space="preserve">    alignItems: "center",</w:t>
        <w:br/>
        <w:t xml:space="preserve">    marginBottom: 20,</w:t>
        <w:br/>
        <w:t xml:space="preserve">    paddingHorizontal: 10,</w:t>
        <w:br/>
        <w:t xml:space="preserve">    gap: 10</w:t>
        <w:br/>
        <w:t xml:space="preserve">  },</w:t>
        <w:br/>
        <w:t xml:space="preserve">  actionButton: {</w:t>
        <w:br/>
        <w:t xml:space="preserve">    flexDirection: "row",</w:t>
        <w:br/>
        <w:t xml:space="preserve">    justifyContent: "center",</w:t>
        <w:br/>
        <w:t xml:space="preserve">    alignItems: "center",</w:t>
        <w:br/>
        <w:t xml:space="preserve">    paddingVertical: 12,</w:t>
        <w:br/>
        <w:t xml:space="preserve">    borderRadius: 8,</w:t>
        <w:br/>
        <w:t xml:space="preserve">    flex: 1</w:t>
        <w:br/>
        <w:t xml:space="preserve">  },</w:t>
        <w:br/>
        <w:t xml:space="preserve">  buttonIcon: {</w:t>
        <w:br/>
        <w:t xml:space="preserve">    marginRight: 8</w:t>
        <w:br/>
        <w:t xml:space="preserve">  },</w:t>
        <w:br/>
        <w:t xml:space="preserve">  actionButtonText: {</w:t>
        <w:br/>
        <w:t xml:space="preserve">    color: "#fff",</w:t>
        <w:br/>
        <w:t xml:space="preserve">    fontWeight: "600",</w:t>
        <w:br/>
        <w:t xml:space="preserve">    fontSize: 16</w:t>
        <w:br/>
        <w:t xml:space="preserve">  },</w:t>
        <w:br/>
        <w:t xml:space="preserve">  tableContainer: {</w:t>
        <w:br/>
        <w:t xml:space="preserve">    flex: 1,</w:t>
        <w:br/>
        <w:t xml:space="preserve">    backgroundColor: "#fff",</w:t>
        <w:br/>
        <w:t xml:space="preserve">    zIndex: 1</w:t>
        <w:br/>
        <w:t xml:space="preserve">  },</w:t>
        <w:br/>
        <w:t xml:space="preserve">  tableHeader: {</w:t>
        <w:br/>
        <w:t xml:space="preserve">    flexDirection: "row",</w:t>
        <w:br/>
        <w:t xml:space="preserve">    backgroundColor: "#8B4513",</w:t>
        <w:br/>
        <w:t xml:space="preserve">    padding: 15,</w:t>
        <w:br/>
        <w:t xml:space="preserve">    alignItems: "center",</w:t>
        <w:br/>
        <w:t xml:space="preserve">    justifyContent: "space-between"</w:t>
        <w:br/>
        <w:t xml:space="preserve">  },</w:t>
        <w:br/>
        <w:t xml:space="preserve">  headerLeft: {</w:t>
        <w:br/>
        <w:t xml:space="preserve">    flexDirection: "row",</w:t>
        <w:br/>
        <w:t xml:space="preserve">    alignItems: "center",</w:t>
        <w:br/>
        <w:t xml:space="preserve">    flex: 1</w:t>
        <w:br/>
        <w:t xml:space="preserve">  },</w:t>
        <w:br/>
        <w:t xml:space="preserve">  backButton: {</w:t>
        <w:br/>
        <w:t xml:space="preserve">    flexDirection: "row",</w:t>
        <w:br/>
        <w:t xml:space="preserve">    alignItems: "center",</w:t>
        <w:br/>
        <w:t xml:space="preserve">    padding: 5,</w:t>
        <w:br/>
        <w:t xml:space="preserve">    backgroundColor: "rgba(255,255,255,0.2)",</w:t>
        <w:br/>
        <w:t xml:space="preserve">    borderRadius: 20,</w:t>
        <w:br/>
        <w:t xml:space="preserve">    paddingHorizontal: 12,</w:t>
        <w:br/>
        <w:t xml:space="preserve">    paddingVertical: 6</w:t>
        <w:br/>
        <w:t xml:space="preserve">  },</w:t>
        <w:br/>
        <w:t xml:space="preserve">  closeButton: {</w:t>
        <w:br/>
        <w:t xml:space="preserve">    backgroundColor: "#000000ff",</w:t>
        <w:br/>
        <w:t xml:space="preserve">    borderRadius: 20,</w:t>
        <w:br/>
        <w:t xml:space="preserve">    width: 36,</w:t>
        <w:br/>
        <w:t xml:space="preserve">    height: 36,</w:t>
        <w:br/>
        <w:t xml:space="preserve">    alignItems: "center",</w:t>
        <w:br/>
        <w:t xml:space="preserve">    justifyContent: "center",</w:t>
        <w:br/>
        <w:t xml:space="preserve">    marginLeft: 10,</w:t>
        <w:br/>
        <w:t xml:space="preserve">    // Reduced from 20 to 10 to move it left</w:t>
        <w:br/>
        <w:t xml:space="preserve">    borderWidth: 2,</w:t>
        <w:br/>
        <w:t xml:space="preserve">    borderColor: "#fff",</w:t>
        <w:br/>
        <w:t xml:space="preserve">    elevation: 5,</w:t>
        <w:br/>
        <w:t xml:space="preserve">    shadowColor: "#000",</w:t>
        <w:br/>
        <w:t xml:space="preserve">    shadowOffset: { width: 0, height: 2 },</w:t>
        <w:br/>
        <w:t xml:space="preserve">    shadowOpacity: 0.3,</w:t>
        <w:br/>
        <w:t xml:space="preserve">    shadowRadius: 3</w:t>
        <w:br/>
        <w:t xml:space="preserve">  },</w:t>
        <w:br/>
        <w:t xml:space="preserve">  tableTitle: {</w:t>
        <w:br/>
        <w:t xml:space="preserve">    color: "#fff",</w:t>
        <w:br/>
        <w:t xml:space="preserve">    fontSize: 18,</w:t>
        <w:br/>
        <w:t xml:space="preserve">    fontWeight: "bold"</w:t>
        <w:br/>
        <w:t xml:space="preserve">  },</w:t>
        <w:br/>
        <w:t xml:space="preserve">  tableSearchWrap: {</w:t>
        <w:br/>
        <w:t xml:space="preserve">    flexDirection: "row",</w:t>
        <w:br/>
        <w:t xml:space="preserve">    alignItems: "center",</w:t>
        <w:br/>
        <w:t xml:space="preserve">    backgroundColor: "#f9fafb",</w:t>
        <w:br/>
        <w:t xml:space="preserve">    borderBottomWidth: 1,</w:t>
        <w:br/>
        <w:t xml:space="preserve">    borderBottomColor: "#e5e7eb",</w:t>
        <w:br/>
        <w:t xml:space="preserve">    paddingHorizontal: 12,</w:t>
        <w:br/>
        <w:t xml:space="preserve">    paddingVertical: 10</w:t>
        <w:br/>
        <w:t xml:space="preserve">  },</w:t>
        <w:br/>
        <w:t xml:space="preserve">  tableSearchIcon: {</w:t>
        <w:br/>
        <w:t xml:space="preserve">    marginRight: 8</w:t>
        <w:br/>
        <w:t xml:space="preserve">  },</w:t>
        <w:br/>
        <w:t xml:space="preserve">  tableSearchInput: {</w:t>
        <w:br/>
        <w:t xml:space="preserve">    flex: 1,</w:t>
        <w:br/>
        <w:t xml:space="preserve">    fontSize: 15,</w:t>
        <w:br/>
        <w:t xml:space="preserve">    color: "#111827",</w:t>
        <w:br/>
        <w:t xml:space="preserve">    paddingVertical: Platform.OS === "ios" ? 10 : 8,</w:t>
        <w:br/>
        <w:t xml:space="preserve">    paddingHorizontal: 4,</w:t>
        <w:br/>
        <w:t xml:space="preserve">    minHeight: 40</w:t>
        <w:br/>
        <w:t xml:space="preserve">  },</w:t>
        <w:br/>
        <w:t xml:space="preserve">  tableSearchClear: {</w:t>
        <w:br/>
        <w:t xml:space="preserve">    marginLeft: 4,</w:t>
        <w:br/>
        <w:t xml:space="preserve">    padding: 4</w:t>
        <w:br/>
        <w:t xml:space="preserve">  },</w:t>
        <w:br/>
        <w:t xml:space="preserve">  tableSearchEmpty: {</w:t>
        <w:br/>
        <w:t xml:space="preserve">    padding: 24,</w:t>
        <w:br/>
        <w:t xml:space="preserve">    alignItems: "center"</w:t>
        <w:br/>
        <w:t xml:space="preserve">  },</w:t>
        <w:br/>
        <w:t xml:space="preserve">  tableSearchEmptyText: {</w:t>
        <w:br/>
        <w:t xml:space="preserve">    fontSize: 14,</w:t>
        <w:br/>
        <w:t xml:space="preserve">    color: "#6b7280",</w:t>
        <w:br/>
        <w:t xml:space="preserve">    textAlign: "center"</w:t>
        <w:br/>
        <w:t xml:space="preserve">  },</w:t>
        <w:br/>
        <w:t xml:space="preserve">  tableHeaderRow: {</w:t>
        <w:br/>
        <w:t xml:space="preserve">    flexDirection: "row",</w:t>
        <w:br/>
        <w:t xml:space="preserve">    backgroundColor: "#F5F0E5",</w:t>
        <w:br/>
        <w:t xml:space="preserve">    paddingVertical: 14,</w:t>
        <w:br/>
        <w:t xml:space="preserve">    borderBottomWidth: 1,</w:t>
        <w:br/>
        <w:t xml:space="preserve">    borderTopWidth: 1,</w:t>
        <w:br/>
        <w:t xml:space="preserve">    borderColor: "#E0D9C8"</w:t>
        <w:br/>
        <w:t xml:space="preserve">  },</w:t>
        <w:br/>
        <w:t xml:space="preserve">  tableHeaderCell: {</w:t>
        <w:br/>
        <w:t xml:space="preserve">    fontWeight: "600",</w:t>
        <w:br/>
        <w:t xml:space="preserve">    textAlign: "left",</w:t>
        <w:br/>
        <w:t xml:space="preserve">    paddingHorizontal: 12,</w:t>
        <w:br/>
        <w:t xml:space="preserve">    color: "#333333"</w:t>
        <w:br/>
        <w:t xml:space="preserve">  },</w:t>
        <w:br/>
        <w:t xml:space="preserve">  tableRow: {</w:t>
        <w:br/>
        <w:t xml:space="preserve">    flexDirection: "row",</w:t>
        <w:br/>
        <w:t xml:space="preserve">    borderBottomWidth: 1,</w:t>
        <w:br/>
        <w:t xml:space="preserve">    borderBottomColor: "#E0E0E0",</w:t>
        <w:br/>
        <w:t xml:space="preserve">    paddingVertical: 8,</w:t>
        <w:br/>
        <w:t xml:space="preserve">    alignItems: "center"</w:t>
        <w:br/>
        <w:t xml:space="preserve">  },</w:t>
        <w:br/>
        <w:t xml:space="preserve">  actionButtonContainer: {</w:t>
        <w:br/>
        <w:t xml:space="preserve">    flex: 1,</w:t>
        <w:br/>
        <w:t xml:space="preserve">    alignItems: "center",</w:t>
        <w:br/>
        <w:t xml:space="preserve">    justifyContent: "center"</w:t>
        <w:br/>
        <w:t xml:space="preserve">  },</w:t>
        <w:br/>
        <w:t xml:space="preserve">  menuButton: {</w:t>
        <w:br/>
        <w:t xml:space="preserve">    padding: 10,</w:t>
        <w:br/>
        <w:t xml:space="preserve">    borderRadius: 20,</w:t>
        <w:br/>
        <w:t xml:space="preserve">    width: 42,</w:t>
        <w:br/>
        <w:t xml:space="preserve">    height: 42,</w:t>
        <w:br/>
        <w:t xml:space="preserve">    justifyContent: "center",</w:t>
        <w:br/>
        <w:t xml:space="preserve">    alignItems: "center",</w:t>
        <w:br/>
        <w:t xml:space="preserve">    backgroundColor: "rgba(0,0,0,0.03)"</w:t>
        <w:br/>
        <w:t xml:space="preserve">  },</w:t>
        <w:br/>
        <w:t xml:space="preserve">  menuContainer: {</w:t>
        <w:br/>
        <w:t xml:space="preserve">    position: "absolute",</w:t>
        <w:br/>
        <w:t xml:space="preserve">    right: 0,</w:t>
        <w:br/>
        <w:t xml:space="preserve">    backgroundColor: "#fff",</w:t>
        <w:br/>
        <w:t xml:space="preserve">    borderRadius: 12,</w:t>
        <w:br/>
        <w:t xml:space="preserve">    padding: 8,</w:t>
        <w:br/>
        <w:t xml:space="preserve">    shadowColor: "#000",</w:t>
        <w:br/>
        <w:t xml:space="preserve">    shadowOffset: { width: 0, height: 2 },</w:t>
        <w:br/>
        <w:t xml:space="preserve">    shadowOpacity: 0.15,</w:t>
        <w:br/>
        <w:t xml:space="preserve">    shadowRadius: 6,</w:t>
        <w:br/>
        <w:t xml:space="preserve">    elevation: 8,</w:t>
        <w:br/>
        <w:t xml:space="preserve">    zIndex: 1e3,</w:t>
        <w:br/>
        <w:t xml:space="preserve">    flexDirection: "row",</w:t>
        <w:br/>
        <w:t xml:space="preserve">    gap: 8</w:t>
        <w:br/>
        <w:t xml:space="preserve">  },</w:t>
        <w:br/>
        <w:t xml:space="preserve">  menuItem: {</w:t>
        <w:br/>
        <w:t xml:space="preserve">    width: 40,</w:t>
        <w:br/>
        <w:t xml:space="preserve">    height: 40,</w:t>
        <w:br/>
        <w:t xml:space="preserve">    borderRadius: 8,</w:t>
        <w:br/>
        <w:t xml:space="preserve">    justifyContent: "center",</w:t>
        <w:br/>
        <w:t xml:space="preserve">    alignItems: "center"</w:t>
        <w:br/>
        <w:t xml:space="preserve">  },</w:t>
        <w:br/>
        <w:t xml:space="preserve">  menuIcon: {</w:t>
        <w:br/>
        <w:t xml:space="preserve">    fontSize: 20</w:t>
        <w:br/>
        <w:t xml:space="preserve">  },</w:t>
        <w:br/>
        <w:t xml:space="preserve">  tableCell: {</w:t>
        <w:br/>
        <w:t xml:space="preserve">    padding: 10,</w:t>
        <w:br/>
        <w:t xml:space="preserve">    textAlign: "left",</w:t>
        <w:br/>
        <w:t xml:space="preserve">    justifyContent: "center",</w:t>
        <w:br/>
        <w:t xml:space="preserve">    borderRightWidth: 1,</w:t>
        <w:br/>
        <w:t xml:space="preserve">    borderRightColor: "#eee",</w:t>
        <w:br/>
        <w:t xml:space="preserve">    zIndex: 1</w:t>
        <w:br/>
        <w:t xml:space="preserve">  },</w:t>
        <w:br/>
        <w:t xml:space="preserve">  tableList: {</w:t>
        <w:br/>
        <w:t xml:space="preserve">    flex: 1</w:t>
        <w:br/>
        <w:t xml:space="preserve">  },</w:t>
        <w:br/>
        <w:t xml:space="preserve">  actionButtonsContainer: {</w:t>
        <w:br/>
        <w:t xml:space="preserve">    flexDirection: "row",</w:t>
        <w:br/>
        <w:t xml:space="preserve">    justifyContent: "space-between",</w:t>
        <w:br/>
        <w:t xml:space="preserve">    paddingHorizontal: 16,</w:t>
        <w:br/>
        <w:t xml:space="preserve">    marginTop: 10,</w:t>
        <w:br/>
        <w:t xml:space="preserve">    marginBottom: 10,</w:t>
        <w:br/>
        <w:t xml:space="preserve">    gap: 10</w:t>
        <w:br/>
        <w:t xml:space="preserve">  },</w:t>
        <w:br/>
        <w:t xml:space="preserve">  actionButton: {</w:t>
        <w:br/>
        <w:t xml:space="preserve">    flex: 1,</w:t>
        <w:br/>
        <w:t xml:space="preserve">    flexDirection: "row",</w:t>
        <w:br/>
        <w:t xml:space="preserve">    alignItems: "center",</w:t>
        <w:br/>
        <w:t xml:space="preserve">    justifyContent: "center",</w:t>
        <w:br/>
        <w:t xml:space="preserve">    paddingVertical: 12,</w:t>
        <w:br/>
        <w:t xml:space="preserve">    borderRadius: 8,</w:t>
        <w:br/>
        <w:t xml:space="preserve">    marginHorizontal: 5,</w:t>
        <w:br/>
        <w:t xml:space="preserve">    elevation: 2</w:t>
        <w:br/>
        <w:t xml:space="preserve">  },</w:t>
        <w:br/>
        <w:t xml:space="preserve">  buttonIcon: {</w:t>
        <w:br/>
        <w:t xml:space="preserve">    marginRight: 8</w:t>
        <w:br/>
        <w:t xml:space="preserve">  },</w:t>
        <w:br/>
        <w:t xml:space="preserve">  actionButtonText: {</w:t>
        <w:br/>
        <w:t xml:space="preserve">    color: "#fff",</w:t>
        <w:br/>
        <w:t xml:space="preserve">    fontWeight: "600",</w:t>
        <w:br/>
        <w:t xml:space="preserve">    fontSize: 14</w:t>
        <w:br/>
        <w:t xml:space="preserve">  },</w:t>
        <w:br/>
        <w:t xml:space="preserve">  container: {</w:t>
        <w:br/>
        <w:t xml:space="preserve">    flex: 1,</w:t>
        <w:br/>
        <w:t xml:space="preserve">    backgroundColor: "#53321c"</w:t>
        <w:br/>
        <w:t xml:space="preserve">  },</w:t>
        <w:br/>
        <w:t xml:space="preserve">  headerBackground: {</w:t>
        <w:br/>
        <w:t xml:space="preserve">    height: 120,</w:t>
        <w:br/>
        <w:t xml:space="preserve">    flexDirection: "row",</w:t>
        <w:br/>
        <w:t xml:space="preserve">    justifyContent: "space-between",</w:t>
        <w:br/>
        <w:t xml:space="preserve">    alignItems: "center",</w:t>
        <w:br/>
        <w:t xml:space="preserve">    paddingHorizontal: 20,</w:t>
        <w:br/>
        <w:t xml:space="preserve">    paddingTop: 40</w:t>
        <w:br/>
        <w:t xml:space="preserve">  },</w:t>
        <w:br/>
        <w:t xml:space="preserve">  headerTitle: {</w:t>
        <w:br/>
        <w:t xml:space="preserve">    fontSize: 20,</w:t>
        <w:br/>
        <w:t xml:space="preserve">    fontWeight: "bold",</w:t>
        <w:br/>
        <w:t xml:space="preserve">    color: "#fff"</w:t>
        <w:br/>
        <w:t xml:space="preserve">  },</w:t>
        <w:br/>
        <w:t xml:space="preserve">  button: {</w:t>
        <w:br/>
        <w:t xml:space="preserve">    padding: 10</w:t>
        <w:br/>
        <w:t xml:space="preserve">  },</w:t>
        <w:br/>
        <w:t xml:space="preserve">  buttonImage: {</w:t>
        <w:br/>
        <w:t xml:space="preserve">    width: 20,</w:t>
        <w:br/>
        <w:t xml:space="preserve">    height: 20,</w:t>
        <w:br/>
        <w:t xml:space="preserve">    resizeMode: "contain"</w:t>
        <w:br/>
        <w:t xml:space="preserve">  },</w:t>
        <w:br/>
        <w:t xml:space="preserve">  main: {</w:t>
        <w:br/>
        <w:t xml:space="preserve">    flex: 1,</w:t>
        <w:br/>
        <w:t xml:space="preserve">    width: "100%"</w:t>
        <w:br/>
        <w:t xml:space="preserve">  },</w:t>
        <w:br/>
        <w:t xml:space="preserve">  scrollContent: {</w:t>
        <w:br/>
        <w:t xml:space="preserve">    paddingBottom: 20</w:t>
        <w:br/>
        <w:t xml:space="preserve">  },</w:t>
        <w:br/>
        <w:t xml:space="preserve">  card: {</w:t>
        <w:br/>
        <w:t xml:space="preserve">    borderRadius: 12,</w:t>
        <w:br/>
        <w:t xml:space="preserve">    backgroundColor: "#f7f2ef",</w:t>
        <w:br/>
        <w:t xml:space="preserve">    marginTop: 10,</w:t>
        <w:br/>
        <w:t xml:space="preserve">    marginHorizontal: 16,</w:t>
        <w:br/>
        <w:t xml:space="preserve">    marginBottom: 12,</w:t>
        <w:br/>
        <w:t xml:space="preserve">    padding: 16,</w:t>
        <w:br/>
        <w:t xml:space="preserve">    elevation: 2,</w:t>
        <w:br/>
        <w:t xml:space="preserve">    borderWidth: 1,</w:t>
        <w:br/>
        <w:t xml:space="preserve">    borderColor: "#f0f0f0"</w:t>
        <w:br/>
        <w:t xml:space="preserve">  },</w:t>
        <w:br/>
        <w:t xml:space="preserve">  card2: {</w:t>
        <w:br/>
        <w:t xml:space="preserve">    height: 100,</w:t>
        <w:br/>
        <w:t xml:space="preserve">    borderRadius: 12,</w:t>
        <w:br/>
        <w:t xml:space="preserve">    marginTop: 10,</w:t>
        <w:br/>
        <w:t xml:space="preserve">    marginBottom: 10,</w:t>
        <w:br/>
        <w:t xml:space="preserve">    marginRight: 20,</w:t>
        <w:br/>
        <w:t xml:space="preserve">    marginLeft: 25,</w:t>
        <w:br/>
        <w:t xml:space="preserve">    padding: 25,</w:t>
        <w:br/>
        <w:t xml:space="preserve">    backgroundColor: "#fff",</w:t>
        <w:br/>
        <w:t xml:space="preserve">    justifyContent: "center",</w:t>
        <w:br/>
        <w:t xml:space="preserve">    alignItems: "center",</w:t>
        <w:br/>
        <w:t xml:space="preserve">    shadowColor: "#000",</w:t>
        <w:br/>
        <w:t xml:space="preserve">    shadowOpacity: 0.1,</w:t>
        <w:br/>
        <w:t xml:space="preserve">    shadowOffset: { width: 0, height: 4 },</w:t>
        <w:br/>
        <w:t xml:space="preserve">    shadowRadius: 6,</w:t>
        <w:br/>
        <w:t xml:space="preserve">    elevation: 6</w:t>
        <w:br/>
        <w:t xml:space="preserve">  },</w:t>
        <w:br/>
        <w:t xml:space="preserve">  mainValue: {</w:t>
        <w:br/>
        <w:t xml:space="preserve">    fontSize: 32,</w:t>
        <w:br/>
        <w:t xml:space="preserve">    fontWeight: "800",</w:t>
        <w:br/>
        <w:t xml:space="preserve">    color: "#AD7F65"</w:t>
        <w:br/>
        <w:t xml:space="preserve">  },</w:t>
        <w:br/>
        <w:t xml:space="preserve">  whitecard: {</w:t>
        <w:br/>
        <w:t xml:space="preserve">    flex: 1,</w:t>
        <w:br/>
        <w:t xml:space="preserve">    backgroundColor: "#fff",</w:t>
        <w:br/>
        <w:t xml:space="preserve">    marginTop: -10,</w:t>
        <w:br/>
        <w:t xml:space="preserve">    borderTopLeftRadius: 15,</w:t>
        <w:br/>
        <w:t xml:space="preserve">    borderTopRightRadius: 15,</w:t>
        <w:br/>
        <w:t xml:space="preserve">    paddingTop: 2</w:t>
        <w:br/>
        <w:t xml:space="preserve">  },</w:t>
        <w:br/>
        <w:t xml:space="preserve">  title: {</w:t>
        <w:br/>
        <w:t xml:space="preserve">    fontSize: 13,</w:t>
        <w:br/>
        <w:t xml:space="preserve">    color: "#999",</w:t>
        <w:br/>
        <w:t xml:space="preserve">    fontWeight: "500",</w:t>
        <w:br/>
        <w:t xml:space="preserve">    marginTop: 2,</w:t>
        <w:br/>
        <w:t xml:space="preserve">    marginBottom: 12</w:t>
        <w:br/>
        <w:t xml:space="preserve">  },</w:t>
        <w:br/>
        <w:t xml:space="preserve">  row: {</w:t>
      </w:r>
    </w:p>
    <w:p>
      <w:pPr>
        <w:spacing w:after="0" w:before="0" w:line="240" w:lineRule="auto"/>
      </w:pPr>
      <w:r>
        <w:rPr>
          <w:rFonts w:ascii="Courier New" w:hAnsi="Courier New"/>
          <w:sz w:val="16"/>
        </w:rPr>
        <w:t xml:space="preserve">    flexDirection: "row",</w:t>
        <w:br/>
        <w:t xml:space="preserve">    justifyContent: "space-between",</w:t>
        <w:br/>
        <w:t xml:space="preserve">    width: "100%",</w:t>
        <w:br/>
        <w:t xml:space="preserve">    marginTop: 10</w:t>
        <w:br/>
        <w:t xml:space="preserve">  },</w:t>
        <w:br/>
        <w:t xml:space="preserve">  column: {</w:t>
        <w:br/>
        <w:t xml:space="preserve">    alignItems: "flex-start",</w:t>
        <w:br/>
        <w:t xml:space="preserve">    flex: 1</w:t>
        <w:br/>
        <w:t xml:space="preserve">  },</w:t>
        <w:br/>
        <w:t xml:space="preserve">  subValue: {</w:t>
        <w:br/>
        <w:t xml:space="preserve">    fontSize: 16,</w:t>
        <w:br/>
        <w:t xml:space="preserve">    fontWeight: "700",</w:t>
        <w:br/>
        <w:t xml:space="preserve">    color: "#333",</w:t>
        <w:br/>
        <w:t xml:space="preserve">    marginBottom: 2</w:t>
        <w:br/>
        <w:t xml:space="preserve">  },</w:t>
        <w:br/>
        <w:t xml:space="preserve">  subLabel: {</w:t>
        <w:br/>
        <w:t xml:space="preserve">    fontSize: 11,</w:t>
        <w:br/>
        <w:t xml:space="preserve">    color: "#999",</w:t>
        <w:br/>
        <w:t xml:space="preserve">    marginTop: 0,</w:t>
        <w:br/>
        <w:t xml:space="preserve">    textAlign: "left"</w:t>
        <w:br/>
        <w:t xml:space="preserve">  },</w:t>
        <w:br/>
        <w:t xml:space="preserve">  statsRow: {</w:t>
        <w:br/>
        <w:t xml:space="preserve">    flexDirection: "row",</w:t>
        <w:br/>
        <w:t xml:space="preserve">    justifyContent: "space-between",</w:t>
        <w:br/>
        <w:t xml:space="preserve">    marginBottom: 10,</w:t>
        <w:br/>
        <w:t xml:space="preserve">    paddingHorizontal: 16,</w:t>
        <w:br/>
        <w:t xml:space="preserve">    gap: 10</w:t>
        <w:br/>
        <w:t xml:space="preserve">  },</w:t>
        <w:br/>
        <w:t xml:space="preserve">  statCard: {</w:t>
        <w:br/>
        <w:t xml:space="preserve">    flex: 1,</w:t>
        <w:br/>
        <w:t xml:space="preserve">    backgroundColor: "#fff",</w:t>
        <w:br/>
        <w:t xml:space="preserve">    padding: 16,</w:t>
        <w:br/>
        <w:t xml:space="preserve">    borderRadius: 14,</w:t>
        <w:br/>
        <w:t xml:space="preserve">    marginHorizontal: 4,</w:t>
        <w:br/>
        <w:t xml:space="preserve">    borderWidth: 1,</w:t>
        <w:br/>
        <w:t xml:space="preserve">    borderColor: "#e5e7eb",</w:t>
        <w:br/>
        <w:t xml:space="preserve">    shadowColor: "#000",</w:t>
        <w:br/>
        <w:t xml:space="preserve">    shadowOpacity: 0.04,</w:t>
        <w:br/>
        <w:t xml:space="preserve">    shadowRadius: 4,</w:t>
        <w:br/>
        <w:t xml:space="preserve">    shadowOffset: { width: 0, height: 2 },</w:t>
        <w:br/>
        <w:t xml:space="preserve">    elevation: 2</w:t>
        <w:br/>
        <w:t xml:space="preserve">  },</w:t>
        <w:br/>
        <w:t xml:space="preserve">  statCardDark: {</w:t>
        <w:br/>
        <w:t xml:space="preserve">    backgroundColor: "#1f1f1f",</w:t>
        <w:br/>
        <w:t xml:space="preserve">    borderColor: "#1f1f1f"</w:t>
        <w:br/>
        <w:t xml:space="preserve">  },</w:t>
        <w:br/>
        <w:t xml:space="preserve">  statValue: {</w:t>
        <w:br/>
        <w:t xml:space="preserve">    fontSize: 28,</w:t>
        <w:br/>
        <w:t xml:space="preserve">    fontWeight: "800",</w:t>
        <w:br/>
        <w:t xml:space="preserve">    color: "#1a1a1a",</w:t>
        <w:br/>
        <w:t xml:space="preserve">    letterSpacing: -0.5</w:t>
        <w:br/>
        <w:t xml:space="preserve">  },</w:t>
        <w:br/>
        <w:t xml:space="preserve">  statLabel: {</w:t>
        <w:br/>
        <w:t xml:space="preserve">    fontSize: 13,</w:t>
        <w:br/>
        <w:t xml:space="preserve">    marginTop: 4,</w:t>
        <w:br/>
        <w:t xml:space="preserve">    fontWeight: "600",</w:t>
        <w:br/>
        <w:t xml:space="preserve">    color: "#6b7280"</w:t>
        <w:br/>
        <w:t xml:space="preserve">  },</w:t>
        <w:br/>
        <w:t xml:space="preserve">  colcontainer: {</w:t>
        <w:br/>
        <w:t xml:space="preserve">    backgroundColor: "#fafafa",</w:t>
        <w:br/>
        <w:t xml:space="preserve">    borderRadius: 8,</w:t>
        <w:br/>
        <w:t xml:space="preserve">    marginHorizontal: 16,</w:t>
        <w:br/>
        <w:t xml:space="preserve">    marginTop: 10,</w:t>
        <w:br/>
        <w:t xml:space="preserve">    padding: 14,</w:t>
        <w:br/>
        <w:t xml:space="preserve">    elevation: 1,</w:t>
        <w:br/>
        <w:t xml:space="preserve">    marginBottom: 15</w:t>
        <w:br/>
        <w:t xml:space="preserve">  },</w:t>
        <w:br/>
        <w:t xml:space="preserve">  headerRow: {</w:t>
        <w:br/>
        <w:t xml:space="preserve">    flexDirection: "row",</w:t>
        <w:br/>
        <w:t xml:space="preserve">    justifyContent: "space-between",</w:t>
        <w:br/>
        <w:t xml:space="preserve">    alignItems: "center",</w:t>
        <w:br/>
        <w:t xml:space="preserve">    marginBottom: 12</w:t>
        <w:br/>
        <w:t xml:space="preserve">  },</w:t>
        <w:br/>
        <w:t xml:space="preserve">  coltitle: {</w:t>
        <w:br/>
        <w:t xml:space="preserve">    fontSize: 13,</w:t>
        <w:br/>
        <w:t xml:space="preserve">    fontWeight: "600",</w:t>
        <w:br/>
        <w:t xml:space="preserve">    color: "#333"</w:t>
        <w:br/>
        <w:t xml:space="preserve">  },</w:t>
        <w:br/>
        <w:t xml:space="preserve">  colsubtitle: {</w:t>
        <w:br/>
        <w:t xml:space="preserve">    color: "#999",</w:t>
        <w:br/>
        <w:t xml:space="preserve">    fontSize: 11,</w:t>
        <w:br/>
        <w:t xml:space="preserve">    marginTop: 2</w:t>
        <w:br/>
        <w:t xml:space="preserve">  },</w:t>
        <w:br/>
        <w:t xml:space="preserve">  viewMore: { color: "#AD7F65", fontWeight: "600", fontSize: 12 },</w:t>
        <w:br/>
        <w:t xml:space="preserve">  recentlyAddedContainer: {</w:t>
        <w:br/>
        <w:t xml:space="preserve">    backgroundColor: "#fafafa",</w:t>
        <w:br/>
        <w:t xml:space="preserve">    borderRadius: 8,</w:t>
        <w:br/>
        <w:t xml:space="preserve">    marginHorizontal: 16,</w:t>
        <w:br/>
        <w:t xml:space="preserve">    marginTop: 10,</w:t>
        <w:br/>
        <w:t xml:space="preserve">    padding: 14,</w:t>
        <w:br/>
        <w:t xml:space="preserve">    elevation: 1,</w:t>
        <w:br/>
        <w:t xml:space="preserve">    marginBottom: 15</w:t>
        <w:br/>
        <w:t xml:space="preserve">  },</w:t>
        <w:br/>
        <w:t xml:space="preserve">  recentItemCard: {</w:t>
        <w:br/>
        <w:t xml:space="preserve">    flexDirection: "row",</w:t>
        <w:br/>
        <w:t xml:space="preserve">    justifyContent: "space-between",</w:t>
        <w:br/>
        <w:t xml:space="preserve">    alignItems: "center",</w:t>
        <w:br/>
        <w:t xml:space="preserve">    paddingVertical: 12,</w:t>
        <w:br/>
        <w:t xml:space="preserve">    paddingHorizontal: 10,</w:t>
        <w:br/>
        <w:t xml:space="preserve">    borderBottomWidth: 1,</w:t>
        <w:br/>
        <w:t xml:space="preserve">    borderBottomColor: "#e0e0e0"</w:t>
        <w:br/>
        <w:t xml:space="preserve">  },</w:t>
        <w:br/>
        <w:t xml:space="preserve">  recentItemContent: {</w:t>
        <w:br/>
        <w:t xml:space="preserve">    flex: 1</w:t>
        <w:br/>
        <w:t xml:space="preserve">  },</w:t>
        <w:br/>
        <w:t xml:space="preserve">  infoRow: {</w:t>
        <w:br/>
        <w:t xml:space="preserve">    flexDirection: "row",</w:t>
        <w:br/>
        <w:t xml:space="preserve">    alignItems: "center",</w:t>
        <w:br/>
        <w:t xml:space="preserve">    marginTop: 2,</w:t>
        <w:br/>
        <w:t xml:space="preserve">    flexWrap: "wrap"</w:t>
        <w:br/>
        <w:t xml:space="preserve">  },</w:t>
        <w:br/>
        <w:t xml:space="preserve">  recentItemCategory: {</w:t>
        <w:br/>
        <w:t xml:space="preserve">    fontSize: 12,</w:t>
        <w:br/>
        <w:t xml:space="preserve">    color: "#6B7280"</w:t>
        <w:br/>
        <w:t xml:space="preserve">  },</w:t>
        <w:br/>
        <w:t xml:space="preserve">  separator: {</w:t>
        <w:br/>
        <w:t xml:space="preserve">    marginHorizontal: 6,</w:t>
        <w:br/>
        <w:t xml:space="preserve">    color: "#D1D5DB"</w:t>
        <w:br/>
        <w:t xml:space="preserve">  },</w:t>
        <w:br/>
        <w:t xml:space="preserve">  stockText: {</w:t>
        <w:br/>
        <w:t xml:space="preserve">    fontSize: 12,</w:t>
        <w:br/>
        <w:t xml:space="preserve">    fontWeight: "500"</w:t>
        <w:br/>
        <w:t xml:space="preserve">  },</w:t>
        <w:br/>
        <w:t xml:space="preserve">  recentItemName: {</w:t>
        <w:br/>
        <w:t xml:space="preserve">    fontSize: 14,</w:t>
        <w:br/>
        <w:t xml:space="preserve">    fontWeight: "600",</w:t>
        <w:br/>
        <w:t xml:space="preserve">    color: "#333",</w:t>
        <w:br/>
        <w:t xml:space="preserve">    marginBottom: 4</w:t>
        <w:br/>
        <w:t xml:space="preserve">  },</w:t>
        <w:br/>
        <w:t xml:space="preserve">  recentItemDate: {</w:t>
        <w:br/>
        <w:t xml:space="preserve">    fontSize: 10,</w:t>
        <w:br/>
        <w:t xml:space="preserve">    color: "#AD7F65",</w:t>
        <w:br/>
        <w:t xml:space="preserve">    fontWeight: "500",</w:t>
        <w:br/>
        <w:t xml:space="preserve">    marginLeft: 8</w:t>
        <w:br/>
        <w:t xml:space="preserve">  },</w:t>
        <w:br/>
        <w:t xml:space="preserve">  tableHeader: {</w:t>
        <w:br/>
        <w:t xml:space="preserve">    flexDirection: "row",</w:t>
        <w:br/>
        <w:t xml:space="preserve">    borderBottomWidth: 1,</w:t>
        <w:br/>
        <w:t xml:space="preserve">    borderBottomColor: "#e0e0e0",</w:t>
        <w:br/>
        <w:t xml:space="preserve">    paddingBottom: 8,</w:t>
        <w:br/>
        <w:t xml:space="preserve">    marginBottom: 8</w:t>
        <w:br/>
        <w:t xml:space="preserve">  },</w:t>
        <w:br/>
        <w:t xml:space="preserve">  headerText: { fontSize: 11, color: "#999", fontWeight: "600" },</w:t>
        <w:br/>
        <w:t xml:space="preserve">  rowtext: { fontSize: 12, color: "#333", paddingVertical: 6 },</w:t>
        <w:br/>
        <w:t xml:space="preserve">  statusBadge: {</w:t>
        <w:br/>
        <w:t xml:space="preserve">    backgroundColor: "#FFE8CC",</w:t>
        <w:br/>
        <w:t xml:space="preserve">    borderRadius: 12,</w:t>
        <w:br/>
        <w:t xml:space="preserve">    paddingHorizontal: 8,</w:t>
        <w:br/>
        <w:t xml:space="preserve">    paddingVertical: 2,</w:t>
        <w:br/>
        <w:t xml:space="preserve">    alignItems: "center"</w:t>
        <w:br/>
        <w:t xml:space="preserve">  },</w:t>
        <w:br/>
        <w:t xml:space="preserve">  statusText: { color: "#AD7F65", fontWeight: "600", fontSize: 10 },</w:t>
        <w:br/>
        <w:t xml:space="preserve">  addItemButton: {</w:t>
        <w:br/>
        <w:t xml:space="preserve">    backgroundColor: "#8B4513",</w:t>
        <w:br/>
        <w:t xml:space="preserve">    padding: 15,</w:t>
        <w:br/>
        <w:t xml:space="preserve">    borderRadius: 8,</w:t>
        <w:br/>
        <w:t xml:space="preserve">    margin: 16,</w:t>
        <w:br/>
        <w:t xml:space="preserve">    alignItems: "center",</w:t>
        <w:br/>
        <w:t xml:space="preserve">    flexDirection: "row",</w:t>
        <w:br/>
        <w:t xml:space="preserve">    justifyContent: "center"</w:t>
        <w:br/>
        <w:t xml:space="preserve">  },</w:t>
        <w:br/>
        <w:t xml:space="preserve">  addItemText: {</w:t>
        <w:br/>
        <w:t xml:space="preserve">    color: "#fff",</w:t>
        <w:br/>
        <w:t xml:space="preserve">    fontSize: 16,</w:t>
        <w:br/>
        <w:t xml:space="preserve">    fontWeight: "600",</w:t>
        <w:br/>
        <w:t xml:space="preserve">    marginLeft: 8</w:t>
        <w:br/>
        <w:t xml:space="preserve">  },</w:t>
        <w:br/>
        <w:t xml:space="preserve">  loadingContainer: {</w:t>
        <w:br/>
        <w:t xml:space="preserve">    flex: 1,</w:t>
        <w:br/>
        <w:t xml:space="preserve">    justifyContent: "center",</w:t>
        <w:br/>
        <w:t xml:space="preserve">    alignItems: "center",</w:t>
        <w:br/>
        <w:t xml:space="preserve">    padding: 32</w:t>
        <w:br/>
        <w:t xml:space="preserve">  },</w:t>
        <w:br/>
        <w:t xml:space="preserve">  loadingText: {</w:t>
        <w:br/>
        <w:t xml:space="preserve">    marginTop: 12,</w:t>
        <w:br/>
        <w:t xml:space="preserve">    color: "#666",</w:t>
        <w:br/>
        <w:t xml:space="preserve">    fontSize: 14</w:t>
        <w:br/>
        <w:t xml:space="preserve">  },</w:t>
        <w:br/>
        <w:t xml:space="preserve">  allProductsContainer: {</w:t>
        <w:br/>
        <w:t xml:space="preserve">    backgroundColor: "#fafafa",</w:t>
        <w:br/>
        <w:t xml:space="preserve">    borderRadius: 8,</w:t>
        <w:br/>
        <w:t xml:space="preserve">    marginHorizontal: 16,</w:t>
        <w:br/>
        <w:t xml:space="preserve">    marginTop: 10,</w:t>
        <w:br/>
        <w:t xml:space="preserve">    padding: 14,</w:t>
        <w:br/>
        <w:t xml:space="preserve">    elevation: 1,</w:t>
        <w:br/>
        <w:t xml:space="preserve">    marginBottom: 25</w:t>
        <w:br/>
        <w:t xml:space="preserve">  },</w:t>
        <w:br/>
        <w:t xml:space="preserve">  productListItem: {</w:t>
        <w:br/>
        <w:t xml:space="preserve">    flexDirection: "row",</w:t>
        <w:br/>
        <w:t xml:space="preserve">    justifyContent: "space-between",</w:t>
        <w:br/>
        <w:t xml:space="preserve">    alignItems: "center",</w:t>
        <w:br/>
        <w:t xml:space="preserve">    paddingVertical: 12,</w:t>
        <w:br/>
        <w:t xml:space="preserve">    borderBottomWidth: 1,</w:t>
        <w:br/>
        <w:t xml:space="preserve">    borderBottomColor: "#e0e0e0"</w:t>
        <w:br/>
        <w:t xml:space="preserve">  },</w:t>
        <w:br/>
        <w:t xml:space="preserve">  productName: {</w:t>
        <w:br/>
        <w:t xml:space="preserve">    fontSize: 14,</w:t>
        <w:br/>
        <w:t xml:space="preserve">    fontWeight: "600",</w:t>
        <w:br/>
        <w:t xml:space="preserve">    color: "#333"</w:t>
        <w:br/>
        <w:t xml:space="preserve">  },</w:t>
        <w:br/>
        <w:t xml:space="preserve">  productMeta: {</w:t>
        <w:br/>
        <w:t xml:space="preserve">    fontSize: 12,</w:t>
        <w:br/>
        <w:t xml:space="preserve">    color: "#6B7280",</w:t>
        <w:br/>
        <w:t xml:space="preserve">    marginTop: 2</w:t>
        <w:br/>
        <w:t xml:space="preserve">  },</w:t>
        <w:br/>
        <w:t xml:space="preserve">  productRight: {</w:t>
        <w:br/>
        <w:t xml:space="preserve">    alignItems: "flex-end"</w:t>
        <w:br/>
        <w:t xml:space="preserve">  },</w:t>
        <w:br/>
        <w:t xml:space="preserve">  productPrice: {</w:t>
        <w:br/>
        <w:t xml:space="preserve">    fontSize: 14,</w:t>
        <w:br/>
        <w:t xml:space="preserve">    fontWeight: "600",</w:t>
        <w:br/>
        <w:t xml:space="preserve">    color: "#5D4037"</w:t>
        <w:br/>
        <w:t xml:space="preserve">  },</w:t>
        <w:br/>
        <w:t xml:space="preserve">  productStock: {</w:t>
        <w:br/>
        <w:t xml:space="preserve">    fontSize: 12,</w:t>
        <w:br/>
        <w:t xml:space="preserve">    color: "#0369A1",</w:t>
        <w:br/>
        <w:t xml:space="preserve">    marginTop: 2</w:t>
        <w:br/>
        <w:t xml:space="preserve">  },</w:t>
        <w:br/>
        <w:t xml:space="preserve">  lowStock: {</w:t>
        <w:br/>
        <w:t xml:space="preserve">    color: "#DC2626",</w:t>
        <w:br/>
        <w:t xml:space="preserve">    fontWeight: "600"</w:t>
        <w:br/>
        <w:t xml:space="preserve">  }</w:t>
        <w:br/>
        <w:t>});</w:t>
        <w:br/>
        <w:br/>
        <w:br/>
        <w:br/>
        <w:t>FILE: pos/mobile/app/(tabs)/profile.jsx</w:t>
        <w:br/>
        <w:t>================================================================================</w:t>
        <w:br/>
        <w:t>import Header from "@/components/shared/header";</w:t>
        <w:br/>
        <w:t>import AsyncStorage from "@react-native-async-storage/async-storage";</w:t>
        <w:br/>
        <w:t>import { useFocusEffect } from "@react-navigation/native";</w:t>
        <w:br/>
        <w:t>import * as LocalAuthentication from "expo-local-authentication";</w:t>
        <w:br/>
        <w:t>import { useRouter } from "expo-router";</w:t>
        <w:br/>
        <w:t>import React, { useEffect, useRef, useState } from "react";</w:t>
        <w:br/>
        <w:t>import {</w:t>
        <w:br/>
        <w:t xml:space="preserve">  Alert,</w:t>
        <w:br/>
        <w:t xml:space="preserve">  Animated,</w:t>
        <w:br/>
        <w:t xml:space="preserve">  Image,</w:t>
        <w:br/>
        <w:t xml:space="preserve">  Modal,</w:t>
        <w:br/>
        <w:t xml:space="preserve">  ScrollView,</w:t>
        <w:br/>
        <w:t xml:space="preserve">  StyleSheet,</w:t>
        <w:br/>
        <w:t xml:space="preserve">  Switch,</w:t>
        <w:br/>
        <w:t xml:space="preserve">  Text,</w:t>
        <w:br/>
        <w:t xml:space="preserve">  TouchableOpacity,</w:t>
        <w:br/>
        <w:t xml:space="preserve">  View</w:t>
        <w:br/>
        <w:t>} from "react-native";</w:t>
        <w:br/>
        <w:t>import { employeeAPI } from "../../services/api";</w:t>
        <w:br/>
        <w:t>const AccountSettings = () =&gt; {</w:t>
        <w:br/>
        <w:t xml:space="preserve">  const router = useRouter();</w:t>
        <w:br/>
        <w:t xml:space="preserve">  const [logoutModalVisible, setLogoutModalVisible] = useState(false);</w:t>
        <w:br/>
        <w:t xml:space="preserve">  const [syncModalVisible, setSyncModalVisible] = useState(false);</w:t>
        <w:br/>
        <w:t xml:space="preserve">  const [syncMessage, setSyncMessage] = useState("");</w:t>
        <w:br/>
        <w:t xml:space="preserve">  const [toastIcon, setToastIcon] = useState("sync");</w:t>
        <w:br/>
        <w:t xml:space="preserve">  const toastTranslate = useRef(new Animated.Value(-60)).current;</w:t>
        <w:br/>
        <w:t xml:space="preserve">  const toastOpacity = useRef(new Animated.Value(0)).current;</w:t>
        <w:br/>
        <w:t xml:space="preserve">  const [biometricEnabled, setBiometricEnabled] = useState(false);</w:t>
        <w:br/>
        <w:t xml:space="preserve">  const [biometricAvailable, setBiometricAvailable] = useState(false);</w:t>
        <w:br/>
        <w:t xml:space="preserve">  const [profile, setProfile] = useState({</w:t>
        <w:br/>
        <w:t xml:space="preserve">    name: "",</w:t>
        <w:br/>
        <w:t xml:space="preserve">    role: "",</w:t>
        <w:br/>
        <w:t xml:space="preserve">    status: "",</w:t>
        <w:br/>
        <w:t xml:space="preserve">    contactNo: "",</w:t>
        <w:br/>
        <w:t xml:space="preserve">    email: "",</w:t>
        <w:br/>
        <w:t xml:space="preserve">    ownerOf: "Owner of Create Your Style",</w:t>
        <w:br/>
        <w:t xml:space="preserve">    image: null</w:t>
        <w:br/>
        <w:t xml:space="preserve">  });</w:t>
        <w:br/>
        <w:t xml:space="preserve">  const loadProfile = async () =&gt; {</w:t>
        <w:br/>
        <w:t xml:space="preserve">    try {</w:t>
        <w:br/>
        <w:t xml:space="preserve">      const stored = await AsyncStorage.getItem("currentEmployee");</w:t>
        <w:br/>
        <w:t xml:space="preserve">      if (!stored) return;</w:t>
        <w:br/>
        <w:t xml:space="preserve">      const parsed = JSON.parse(stored);</w:t>
        <w:br/>
        <w:t xml:space="preserve">      let latest = parsed;</w:t>
        <w:br/>
        <w:t xml:space="preserve">      if (parsed._id || parsed.id) {</w:t>
        <w:br/>
        <w:t xml:space="preserve">        try {</w:t>
        <w:br/>
        <w:t xml:space="preserve">          const res = await employeeAPI.getById(parsed._id || parsed.id);</w:t>
        <w:br/>
        <w:t xml:space="preserve">          if (res?.success &amp;&amp; res.data) {</w:t>
        <w:br/>
        <w:t xml:space="preserve">            latest = res.data;</w:t>
        <w:br/>
        <w:t xml:space="preserve">            await AsyncStorage.setItem("currentEmployee", JSON.stringify(latest));</w:t>
        <w:br/>
        <w:t xml:space="preserve">          }</w:t>
        <w:br/>
        <w:t xml:space="preserve">        } catch {</w:t>
        <w:br/>
        <w:t xml:space="preserve">        }</w:t>
        <w:br/>
        <w:t xml:space="preserve">      }</w:t>
        <w:br/>
        <w:t xml:space="preserve">      setProfile({</w:t>
        <w:br/>
        <w:t xml:space="preserve">        name: latest.name || `${latest.firstName || ""} ${latest.lastName || ""}`.trim(),</w:t>
        <w:br/>
        <w:t xml:space="preserve">        role: latest.role || "",</w:t>
        <w:br/>
        <w:t xml:space="preserve">        status: latest.status || "Active",</w:t>
        <w:br/>
        <w:t xml:space="preserve">        contactNo: latest.contactNo || "",</w:t>
        <w:br/>
        <w:t xml:space="preserve">        email: latest.email || "",</w:t>
        <w:br/>
        <w:t xml:space="preserve">        ownerOf: "Owner of Create Your Style",</w:t>
        <w:br/>
        <w:t xml:space="preserve">        image: latest.profileImage || latest.image || null,</w:t>
        <w:br/>
        <w:t xml:space="preserve">        id: latest._id || latest.id</w:t>
        <w:br/>
        <w:t xml:space="preserve">      });</w:t>
        <w:br/>
        <w:t xml:space="preserve">    } catch (error) {</w:t>
        <w:br/>
        <w:t xml:space="preserve">      console.warn("Failed to load profile:", error?.message);</w:t>
        <w:br/>
        <w:t xml:space="preserve">    }</w:t>
        <w:br/>
        <w:t xml:space="preserve">  };</w:t>
        <w:br/>
        <w:t xml:space="preserve">  useFocusEffect(</w:t>
        <w:br/>
        <w:t xml:space="preserve">    React.useCallback(() =&gt; {</w:t>
        <w:br/>
        <w:t xml:space="preserve">      loadProfile();</w:t>
        <w:br/>
        <w:t xml:space="preserve">      loadBiometricState();</w:t>
        <w:br/>
        <w:t xml:space="preserve">      return () =&gt; {</w:t>
        <w:br/>
        <w:t xml:space="preserve">      };</w:t>
        <w:br/>
        <w:t xml:space="preserve">    }, [])</w:t>
        <w:br/>
        <w:t xml:space="preserve">  );</w:t>
        <w:br/>
        <w:t xml:space="preserve">  const loadBiometricState = async () =&gt; {</w:t>
        <w:br/>
        <w:t xml:space="preserve">    try {</w:t>
        <w:br/>
        <w:t xml:space="preserve">      if (!LocalAuthentication?.hasHardwareAsync) return;</w:t>
        <w:br/>
        <w:t xml:space="preserve">      const hasHardware = await LocalAuthentication.hasHardwareAsync();</w:t>
        <w:br/>
        <w:t xml:space="preserve">      const isEnrolled = await LocalAuthentication.isEnrolledAsync();</w:t>
        <w:br/>
        <w:t xml:space="preserve">      setBiometricAvailable(hasHardware &amp;&amp; isEnrolled);</w:t>
        <w:br/>
        <w:t xml:space="preserve">      const enabled = await AsyncStorage.getItem("@biometric_enabled");</w:t>
        <w:br/>
        <w:t xml:space="preserve">      setBiometricEnabled(enabled === "true");</w:t>
        <w:br/>
        <w:t xml:space="preserve">    } catch (e) {</w:t>
        <w:br/>
        <w:t xml:space="preserve">      setBiometricAvailable(false);</w:t>
        <w:br/>
        <w:t xml:space="preserve">    }</w:t>
        <w:br/>
        <w:t xml:space="preserve">  };</w:t>
        <w:br/>
        <w:t xml:space="preserve">  const toggleBiometric = async () =&gt; {</w:t>
        <w:br/>
        <w:t xml:space="preserve">    try {</w:t>
        <w:br/>
        <w:t xml:space="preserve">      if (!biometricEnabled) {</w:t>
        <w:br/>
        <w:t xml:space="preserve">        const result = await LocalAuthentication.authenticateAsync({</w:t>
        <w:br/>
        <w:t xml:space="preserve">          promptMessage: "Verify your identity to enable biometric login",</w:t>
        <w:br/>
        <w:t xml:space="preserve">          cancelLabel: "Cancel",</w:t>
        <w:br/>
        <w:t xml:space="preserve">          disableDeviceFallback: false</w:t>
        <w:br/>
        <w:t xml:space="preserve">        });</w:t>
        <w:br/>
        <w:t xml:space="preserve">        if (result.success) {</w:t>
        <w:br/>
        <w:t xml:space="preserve">          await AsyncStorage.setItem("@biometric_enabled", "true");</w:t>
        <w:br/>
        <w:t xml:space="preserve">          await AsyncStorage.setItem("@biometric_asked", "true");</w:t>
        <w:br/>
        <w:t xml:space="preserve">          setBiometricEnabled(true);</w:t>
        <w:br/>
        <w:t xml:space="preserve">        } else if (result.error !== "user_cancel") {</w:t>
        <w:br/>
        <w:t xml:space="preserve">          Alert.alert("Verification Failed", "Could not verify your identity. Please try again.");</w:t>
        <w:br/>
        <w:t xml:space="preserve">        }</w:t>
        <w:br/>
        <w:t xml:space="preserve">      } else {</w:t>
        <w:br/>
        <w:t xml:space="preserve">        await AsyncStorage.setItem("@biometric_enabled", "false");</w:t>
        <w:br/>
        <w:t xml:space="preserve">        setBiometricEnabled(false);</w:t>
        <w:br/>
        <w:t xml:space="preserve">      }</w:t>
        <w:br/>
        <w:t xml:space="preserve">    } catch (error) {</w:t>
        <w:br/>
        <w:t xml:space="preserve">      console.error("Biometric toggle error:", error);</w:t>
        <w:br/>
        <w:t xml:space="preserve">      Alert.alert("Error", "Biometric authentication is not available on this device.");</w:t>
        <w:br/>
        <w:t xml:space="preserve">    }</w:t>
        <w:br/>
        <w:t xml:space="preserve">  };</w:t>
        <w:br/>
        <w:t xml:space="preserve">  useEffect(() =&gt; {</w:t>
        <w:br/>
        <w:t xml:space="preserve">    if (syncModalVisible) {</w:t>
        <w:br/>
        <w:t xml:space="preserve">      Animated.parallel([</w:t>
        <w:br/>
        <w:t xml:space="preserve">        Animated.timing(toastTranslate, {</w:t>
        <w:br/>
        <w:t xml:space="preserve">          toValue: 0,</w:t>
        <w:br/>
        <w:t xml:space="preserve">          duration: 280,</w:t>
        <w:br/>
        <w:t xml:space="preserve">          useNativeDriver: true</w:t>
        <w:br/>
        <w:t xml:space="preserve">        }),</w:t>
        <w:br/>
        <w:t xml:space="preserve">        Animated.timing(toastOpacity, {</w:t>
        <w:br/>
        <w:t xml:space="preserve">          toValue: 1,</w:t>
        <w:br/>
        <w:t xml:space="preserve">          duration: 280,</w:t>
        <w:br/>
        <w:t xml:space="preserve">          useNativeDriver: true</w:t>
        <w:br/>
        <w:t xml:space="preserve">        })</w:t>
        <w:br/>
        <w:t xml:space="preserve">      ]).start();</w:t>
        <w:br/>
        <w:t xml:space="preserve">    } else {</w:t>
        <w:br/>
        <w:t xml:space="preserve">      Animated.parallel([</w:t>
        <w:br/>
        <w:t xml:space="preserve">        Animated.timing(toastTranslate, {</w:t>
        <w:br/>
        <w:t xml:space="preserve">          toValue: -60,</w:t>
        <w:br/>
        <w:t xml:space="preserve">          duration: 220,</w:t>
        <w:br/>
        <w:t xml:space="preserve">          useNativeDriver: true</w:t>
        <w:br/>
        <w:t xml:space="preserve">        }),</w:t>
        <w:br/>
        <w:t xml:space="preserve">        Animated.timing(toastOpacity, {</w:t>
        <w:br/>
        <w:t xml:space="preserve">          toValue: 0,</w:t>
        <w:br/>
        <w:t xml:space="preserve">          duration: 220,</w:t>
        <w:br/>
        <w:t xml:space="preserve">          useNativeDriver: true</w:t>
        <w:br/>
        <w:t xml:space="preserve">        })</w:t>
        <w:br/>
        <w:t xml:space="preserve">      ]).start();</w:t>
        <w:br/>
        <w:t xml:space="preserve">    }</w:t>
        <w:br/>
        <w:t xml:space="preserve">  }, [syncModalVisible, toastTranslate, toastOpacity]);</w:t>
        <w:br/>
        <w:t xml:space="preserve">  const handleLogout = () =&gt; {</w:t>
        <w:br/>
        <w:t xml:space="preserve">    console.log("User logged out");</w:t>
        <w:br/>
        <w:t xml:space="preserve">    setLogoutModalVisible(false);</w:t>
        <w:br/>
        <w:t xml:space="preserve">    router.replace("/pinlogin");</w:t>
        <w:br/>
        <w:t xml:space="preserve">  };</w:t>
        <w:br/>
        <w:t xml:space="preserve">  return /* @__PURE__ */ React.createElement(View, { style: styles.container }, /* @__PURE__ */ React.createElement(Header, null), /* @__PURE__ */ React.createElement(</w:t>
        <w:br/>
        <w:t xml:space="preserve">    Animated.View,</w:t>
        <w:br/>
        <w:t xml:space="preserve">    {</w:t>
        <w:br/>
        <w:t xml:space="preserve">      style: [</w:t>
        <w:br/>
        <w:t xml:space="preserve">        styles.toastContainer,</w:t>
        <w:br/>
        <w:t xml:space="preserve">        {</w:t>
        <w:br/>
        <w:t xml:space="preserve">          transform: [</w:t>
        <w:br/>
        <w:t xml:space="preserve">            {</w:t>
        <w:br/>
        <w:t xml:space="preserve">              translateY: toastTranslate</w:t>
        <w:br/>
        <w:t xml:space="preserve">            },</w:t>
        <w:br/>
        <w:t xml:space="preserve">            {</w:t>
        <w:br/>
        <w:t xml:space="preserve">              scale: toastOpacity.interpolate({</w:t>
        <w:br/>
        <w:t xml:space="preserve">                inputRange: [0, 1],</w:t>
        <w:br/>
        <w:t xml:space="preserve">                outputRange: [0.95, 1]</w:t>
        <w:br/>
        <w:t xml:space="preserve">              })</w:t>
        <w:br/>
        <w:t xml:space="preserve">            }</w:t>
        <w:br/>
        <w:t xml:space="preserve">          ],</w:t>
        <w:br/>
        <w:t xml:space="preserve">          opacity: toastOpacity,</w:t>
        <w:br/>
        <w:t xml:space="preserve">          shadowColor: "#000",</w:t>
        <w:br/>
        <w:t xml:space="preserve">          shadowOffset: { width: 0, height: 2 },</w:t>
        <w:br/>
        <w:t xml:space="preserve">          shadowOpacity: 0.15,</w:t>
        <w:br/>
        <w:t xml:space="preserve">          shadowRadius: 8,</w:t>
        <w:br/>
        <w:t xml:space="preserve">          elevation: 5</w:t>
        <w:br/>
        <w:t xml:space="preserve">        }</w:t>
        <w:br/>
        <w:t xml:space="preserve">      ]</w:t>
        <w:br/>
        <w:t xml:space="preserve">    },</w:t>
      </w:r>
    </w:p>
    <w:p>
      <w:pPr>
        <w:spacing w:after="0" w:before="0" w:line="240" w:lineRule="auto"/>
      </w:pPr>
      <w:r>
        <w:rPr>
          <w:rFonts w:ascii="Courier New" w:hAnsi="Courier New"/>
          <w:sz w:val="16"/>
        </w:rPr>
        <w:t xml:space="preserve">    /* @__PURE__ */ React.createElement(View, { style: styles.toastInner }, /* @__PURE__ */ React.createElement(View, { style: styles.toastContent }, /* @__PURE__ */ React.createElement(Text, { style: styles.toastText }, syncMessage)), /* @__PURE__ */ React.createElement(</w:t>
        <w:br/>
        <w:t xml:space="preserve">      TouchableOpacity,</w:t>
        <w:br/>
        <w:t xml:space="preserve">      {</w:t>
        <w:br/>
        <w:t xml:space="preserve">        onPress: () =&gt; setSyncModalVisible(false),</w:t>
        <w:br/>
        <w:t xml:space="preserve">        style: styles.toastCloseButton</w:t>
        <w:br/>
        <w:t xml:space="preserve">      },</w:t>
        <w:br/>
        <w:t xml:space="preserve">      /* @__PURE__ */ React.createElement(Text, { style: styles.toastCloseText }, "\u2715")</w:t>
        <w:br/>
        <w:t xml:space="preserve">    ))</w:t>
        <w:br/>
        <w:t xml:space="preserve">  ), /* @__PURE__ */ React.createElement(View, { style: styles.whitecard }, /* @__PURE__ */ React.createElement(</w:t>
        <w:br/>
        <w:t xml:space="preserve">    ScrollView,</w:t>
        <w:br/>
        <w:t xml:space="preserve">    {</w:t>
        <w:br/>
        <w:t xml:space="preserve">      style: styles.scrollView,</w:t>
        <w:br/>
        <w:t xml:space="preserve">      contentContainerStyle: styles.scrollViewContent</w:t>
        <w:br/>
        <w:t xml:space="preserve">    },</w:t>
        <w:br/>
        <w:t xml:space="preserve">    /* @__PURE__ */ React.createElement(View, { style: styles.profileCard }, /* @__PURE__ */ React.createElement(View, { style: styles.flexprofile }, profile.image ? /* @__PURE__ */ React.createElement(</w:t>
        <w:br/>
        <w:t xml:space="preserve">      Image,</w:t>
        <w:br/>
        <w:t xml:space="preserve">      {</w:t>
        <w:br/>
        <w:t xml:space="preserve">        source: { uri: profile.image },</w:t>
        <w:br/>
        <w:t xml:space="preserve">        style: styles.profileImageLarge</w:t>
        <w:br/>
        <w:t xml:space="preserve">      }</w:t>
        <w:br/>
        <w:t xml:space="preserve">    ) : /* @__PURE__ */ React.createElement(</w:t>
        <w:br/>
        <w:t xml:space="preserve">      Image,</w:t>
        <w:br/>
        <w:t xml:space="preserve">      {</w:t>
        <w:br/>
        <w:t xml:space="preserve">        source: require("../(tabs)/iconz/default.jpeg"),</w:t>
        <w:br/>
        <w:t xml:space="preserve">        style: styles.profileImageLarge</w:t>
        <w:br/>
        <w:t xml:space="preserve">      }</w:t>
        <w:br/>
        <w:t xml:space="preserve">    ), /* @__PURE__ */ React.createElement(View, { style: styles.profileInfo }, /* @__PURE__ */ React.createElement(Text, { style: styles.profileName }, profile.name), /* @__PURE__ */ React.createElement(Text, { style: styles.profileJob }, profile.role), /* @__PURE__ */ React.createElement(View, { style: styles.activeBadge }, /* @__PURE__ */ React.createElement(Text, { style: styles.activeText }, "Active")))), /* @__PURE__ */ React.createElement(View, null, /* @__PURE__ */ React.createElement(Text, { style: styles.profileDetails }, profile.contactNo), /* @__PURE__ */ React.createElement(Text, { style: styles.profileDetails }, profile.email), /* @__PURE__ */ React.createElement(Text, { style: styles.profileDetails }, profile.ownerOf))),</w:t>
        <w:br/>
        <w:t xml:space="preserve">    /* @__PURE__ */ React.createElement(View, { style: styles.settingsList }, /* @__PURE__ */ React.createElement(</w:t>
        <w:br/>
        <w:t xml:space="preserve">      TouchableOpacity,</w:t>
        <w:br/>
        <w:t xml:space="preserve">      {</w:t>
        <w:br/>
        <w:t xml:space="preserve">        style: styles.settingItem,</w:t>
        <w:br/>
        <w:t xml:space="preserve">        onPress: () =&gt; router.push("../Edit Profile")</w:t>
        <w:br/>
        <w:t xml:space="preserve">      },</w:t>
        <w:br/>
        <w:t xml:space="preserve">      /* @__PURE__ */ React.createElement(</w:t>
        <w:br/>
        <w:t xml:space="preserve">        Image,</w:t>
        <w:br/>
        <w:t xml:space="preserve">        {</w:t>
        <w:br/>
        <w:t xml:space="preserve">          source: require("../(tabs)/iconz/edit.png"),</w:t>
        <w:br/>
        <w:t xml:space="preserve">          style: styles.settingIcon</w:t>
        <w:br/>
        <w:t xml:space="preserve">        }</w:t>
        <w:br/>
        <w:t xml:space="preserve">      ),</w:t>
        <w:br/>
        <w:t xml:space="preserve">      /* @__PURE__ */ React.createElement(Text, { style: styles.settingText }, "Edit Profile")</w:t>
        <w:br/>
        <w:t xml:space="preserve">    ), /* @__PURE__ */ React.createElement(</w:t>
        <w:br/>
        <w:t xml:space="preserve">      TouchableOpacity,</w:t>
        <w:br/>
        <w:t xml:space="preserve">      {</w:t>
        <w:br/>
        <w:t xml:space="preserve">        style: styles.settingItem,</w:t>
        <w:br/>
        <w:t xml:space="preserve">        onPress: () =&gt; router.push("../Update Pin")</w:t>
        <w:br/>
        <w:t xml:space="preserve">      },</w:t>
        <w:br/>
        <w:t xml:space="preserve">      /* @__PURE__ */ React.createElement(</w:t>
        <w:br/>
        <w:t xml:space="preserve">        Image,</w:t>
        <w:br/>
        <w:t xml:space="preserve">        {</w:t>
        <w:br/>
        <w:t xml:space="preserve">          source: require("../(tabs)/iconz/pin.png"),</w:t>
        <w:br/>
        <w:t xml:space="preserve">          style: styles.settingIcon</w:t>
        <w:br/>
        <w:t xml:space="preserve">        }</w:t>
        <w:br/>
        <w:t xml:space="preserve">      ),</w:t>
        <w:br/>
        <w:t xml:space="preserve">      /* @__PURE__ */ React.createElement(Text, { style: styles.settingText }, "Update Pincode")</w:t>
        <w:br/>
        <w:t xml:space="preserve">    ), /* @__PURE__ */ React.createElement(</w:t>
        <w:br/>
        <w:t xml:space="preserve">      TouchableOpacity,</w:t>
        <w:br/>
        <w:t xml:space="preserve">      {</w:t>
        <w:br/>
        <w:t xml:space="preserve">        style: styles.settingItem,</w:t>
        <w:br/>
        <w:t xml:space="preserve">        onPress: () =&gt; router.push("../RolesAndPermission")</w:t>
        <w:br/>
        <w:t xml:space="preserve">      },</w:t>
        <w:br/>
        <w:t xml:space="preserve">      /* @__PURE__ */ React.createElement(</w:t>
        <w:br/>
        <w:t xml:space="preserve">        Image,</w:t>
        <w:br/>
        <w:t xml:space="preserve">        {</w:t>
        <w:br/>
        <w:t xml:space="preserve">          source: require("../(tabs)/iconz/roles.png"),</w:t>
        <w:br/>
        <w:t xml:space="preserve">          style: styles.settingIcon</w:t>
        <w:br/>
        <w:t xml:space="preserve">        }</w:t>
        <w:br/>
        <w:t xml:space="preserve">      ),</w:t>
        <w:br/>
        <w:t xml:space="preserve">      /* @__PURE__ */ React.createElement(Text, { style: styles.settingText }, "Roles and Permission")</w:t>
        <w:br/>
        <w:t xml:space="preserve">    ), /* @__PURE__ */ React.createElement(</w:t>
        <w:br/>
        <w:t xml:space="preserve">      TouchableOpacity,</w:t>
        <w:br/>
        <w:t xml:space="preserve">      {</w:t>
        <w:br/>
        <w:t xml:space="preserve">        style: styles.settingItem,</w:t>
        <w:br/>
        <w:t xml:space="preserve">        onPress: () =&gt; router.push("../Preferences")</w:t>
        <w:br/>
        <w:t xml:space="preserve">      },</w:t>
        <w:br/>
        <w:t xml:space="preserve">      /* @__PURE__ */ React.createElement(</w:t>
        <w:br/>
        <w:t xml:space="preserve">        Image,</w:t>
        <w:br/>
        <w:t xml:space="preserve">        {</w:t>
        <w:br/>
        <w:t xml:space="preserve">          source: require("../(tabs)/iconz/preferences.png"),</w:t>
        <w:br/>
        <w:t xml:space="preserve">          style: styles.settingIcon</w:t>
        <w:br/>
        <w:t xml:space="preserve">        }</w:t>
        <w:br/>
        <w:t xml:space="preserve">      ),</w:t>
        <w:br/>
        <w:t xml:space="preserve">      /* @__PURE__ */ React.createElement(Text, { style: styles.settingText }, "Push Notification")</w:t>
        <w:br/>
        <w:t xml:space="preserve">    ), biometricAvailable &amp;&amp; /* @__PURE__ */ React.createElement(View, { style: [styles.settingItem, { justifyContent: "space-between" }] }, /* @__PURE__ */ React.createElement(View, { style: { flexDirection: "row", alignItems: "center" } }, /* @__PURE__ */ React.createElement(Text, { style: { fontSize: 20, marginRight: 15, width: 20, textAlign: "center" } }, "\u{1F512}"), /* @__PURE__ */ React.createElement(Text, { style: styles.settingText }, "Biometric Login")), /* @__PURE__ */ React.createElement(</w:t>
        <w:br/>
        <w:t xml:space="preserve">      Switch,</w:t>
        <w:br/>
        <w:t xml:space="preserve">      {</w:t>
        <w:br/>
        <w:t xml:space="preserve">        trackColor: { false: "#ccc", true: "#16a34a" },</w:t>
        <w:br/>
        <w:t xml:space="preserve">        thumbColor: "#fff",</w:t>
        <w:br/>
        <w:t xml:space="preserve">        value: biometricEnabled,</w:t>
        <w:br/>
        <w:t xml:space="preserve">        onValueChange: toggleBiometric</w:t>
        <w:br/>
        <w:t xml:space="preserve">      }</w:t>
        <w:br/>
        <w:t xml:space="preserve">    )), /* @__PURE__ */ React.createElement(</w:t>
        <w:br/>
        <w:t xml:space="preserve">      TouchableOpacity,</w:t>
        <w:br/>
        <w:t xml:space="preserve">      {</w:t>
        <w:br/>
        <w:t xml:space="preserve">        style: styles.settingItem,</w:t>
        <w:br/>
        <w:t xml:space="preserve">        onPress: () =&gt; router.push("../SyncLog")</w:t>
        <w:br/>
        <w:t xml:space="preserve">      },</w:t>
        <w:br/>
        <w:t xml:space="preserve">      /* @__PURE__ */ React.createElement(</w:t>
        <w:br/>
        <w:t xml:space="preserve">        Image,</w:t>
        <w:br/>
        <w:t xml:space="preserve">        {</w:t>
        <w:br/>
        <w:t xml:space="preserve">          source: require("../(tabs)/iconz/sync.png"),</w:t>
        <w:br/>
        <w:t xml:space="preserve">          style: styles.settingIcon</w:t>
        <w:br/>
        <w:t xml:space="preserve">        }</w:t>
        <w:br/>
        <w:t xml:space="preserve">      ),</w:t>
        <w:br/>
        <w:t xml:space="preserve">      /* @__PURE__ */ React.createElement(Text, { style: styles.settingText }, "Sync Log")</w:t>
        <w:br/>
        <w:t xml:space="preserve">    ), /* @__PURE__ */ React.createElement(</w:t>
        <w:br/>
        <w:t xml:space="preserve">      TouchableOpacity,</w:t>
        <w:br/>
        <w:t xml:space="preserve">      {</w:t>
        <w:br/>
        <w:t xml:space="preserve">        style: styles.settingItem,</w:t>
        <w:br/>
        <w:t xml:space="preserve">        onPress: () =&gt; router.push("../VoidLog")</w:t>
        <w:br/>
        <w:t xml:space="preserve">      },</w:t>
        <w:br/>
        <w:t xml:space="preserve">      /* @__PURE__ */ React.createElement(</w:t>
        <w:br/>
        <w:t xml:space="preserve">        Image,</w:t>
        <w:br/>
        <w:t xml:space="preserve">        {</w:t>
        <w:br/>
        <w:t xml:space="preserve">          source: require("../(tabs)/iconz/void.png"),</w:t>
        <w:br/>
        <w:t xml:space="preserve">          style: styles.settingIcon</w:t>
        <w:br/>
        <w:t xml:space="preserve">        }</w:t>
        <w:br/>
        <w:t xml:space="preserve">      ),</w:t>
        <w:br/>
        <w:t xml:space="preserve">      /* @__PURE__ */ React.createElement(Text, { style: styles.settingText }, "Void Log")</w:t>
        <w:br/>
        <w:t xml:space="preserve">    ), /* @__PURE__ */ React.createElement(</w:t>
        <w:br/>
        <w:t xml:space="preserve">      TouchableOpacity,</w:t>
        <w:br/>
        <w:t xml:space="preserve">      {</w:t>
        <w:br/>
        <w:t xml:space="preserve">        style: styles.settingItem,</w:t>
        <w:br/>
        <w:t xml:space="preserve">        onPress: () =&gt; router.push("../Archive")</w:t>
        <w:br/>
        <w:t xml:space="preserve">      },</w:t>
        <w:br/>
        <w:t xml:space="preserve">      /* @__PURE__ */ React.createElement(</w:t>
        <w:br/>
        <w:t xml:space="preserve">        Image,</w:t>
        <w:br/>
        <w:t xml:space="preserve">        {</w:t>
        <w:br/>
        <w:t xml:space="preserve">          source: require("../(tabs)/iconz/archive.png"),</w:t>
        <w:br/>
        <w:t xml:space="preserve">          style: styles.settingIcon</w:t>
        <w:br/>
        <w:t xml:space="preserve">        }</w:t>
        <w:br/>
        <w:t xml:space="preserve">      ),</w:t>
        <w:br/>
        <w:t xml:space="preserve">      /* @__PURE__ */ React.createElement(Text, { style: styles.settingText }, "Archive")</w:t>
        <w:br/>
        <w:t xml:space="preserve">    ), /* @__PURE__ */ React.createElement(</w:t>
        <w:br/>
        <w:t xml:space="preserve">      TouchableOpacity,</w:t>
        <w:br/>
        <w:t xml:space="preserve">      {</w:t>
        <w:br/>
        <w:t xml:space="preserve">        style: styles.settingItem,</w:t>
        <w:br/>
        <w:t xml:space="preserve">        onPress: () =&gt; router.push("../About")</w:t>
        <w:br/>
        <w:t xml:space="preserve">      },</w:t>
        <w:br/>
        <w:t xml:space="preserve">      /* @__PURE__ */ React.createElement(</w:t>
        <w:br/>
        <w:t xml:space="preserve">        Image,</w:t>
        <w:br/>
        <w:t xml:space="preserve">        {</w:t>
        <w:br/>
        <w:t xml:space="preserve">          source: require("../(tabs)/iconz/about.png"),</w:t>
        <w:br/>
        <w:t xml:space="preserve">          style: styles.settingIcon</w:t>
        <w:br/>
        <w:t xml:space="preserve">        }</w:t>
        <w:br/>
        <w:t xml:space="preserve">      ),</w:t>
        <w:br/>
        <w:t xml:space="preserve">      /* @__PURE__ */ React.createElement(Text, { style: styles.settingText }, "About")</w:t>
        <w:br/>
        <w:t xml:space="preserve">    ), /* @__PURE__ */ React.createElement(</w:t>
        <w:br/>
        <w:t xml:space="preserve">      TouchableOpacity,</w:t>
        <w:br/>
        <w:t xml:space="preserve">      {</w:t>
        <w:br/>
        <w:t xml:space="preserve">        style: styles.settingItem,</w:t>
        <w:br/>
        <w:t xml:space="preserve">        onPress: () =&gt; setLogoutModalVisible(true)</w:t>
        <w:br/>
        <w:t xml:space="preserve">      },</w:t>
        <w:br/>
        <w:t xml:space="preserve">      /* @__PURE__ */ React.createElement(</w:t>
        <w:br/>
        <w:t xml:space="preserve">        Image,</w:t>
        <w:br/>
        <w:t xml:space="preserve">        {</w:t>
        <w:br/>
        <w:t xml:space="preserve">          source: require("../(tabs)/iconz/logout.png"),</w:t>
        <w:br/>
        <w:t xml:space="preserve">          style: styles.settingIcon</w:t>
        <w:br/>
        <w:t xml:space="preserve">        }</w:t>
        <w:br/>
        <w:t xml:space="preserve">      ),</w:t>
        <w:br/>
        <w:t xml:space="preserve">      /* @__PURE__ */ React.createElement(Text, { style: styles.settingText }, "Logout")</w:t>
        <w:br/>
        <w:t xml:space="preserve">    ))</w:t>
        <w:br/>
        <w:t xml:space="preserve">  )), /* @__PURE__ */ React.createElement(</w:t>
        <w:br/>
        <w:t xml:space="preserve">    Modal,</w:t>
        <w:br/>
        <w:t xml:space="preserve">    {</w:t>
        <w:br/>
        <w:t xml:space="preserve">      transparent: true,</w:t>
        <w:br/>
        <w:t xml:space="preserve">      visible: logoutModalVisible,</w:t>
        <w:br/>
        <w:t xml:space="preserve">      animationType: "fade",</w:t>
        <w:br/>
        <w:t xml:space="preserve">      onRequestClose: () =&gt; setLogoutModalVisible(false)</w:t>
        <w:br/>
        <w:t xml:space="preserve">    },</w:t>
        <w:br/>
        <w:t xml:space="preserve">    /* @__PURE__ */ React.createElement(View, { style: styles.modalOverlay }, /* @__PURE__ */ React.createElement(View, { style: styles.modalContent }, /* @__PURE__ */ React.createElement(View, { style: styles.modalHeader }, /* @__PURE__ */ React.createElement(Text, { style: styles.modalTitle }, "Logout")), /* @__PURE__ */ React.createElement(View, { style: styles.modalBody }, /* @__PURE__ */ React.createElement(</w:t>
        <w:br/>
        <w:t xml:space="preserve">      Image,</w:t>
        <w:br/>
        <w:t xml:space="preserve">      {</w:t>
        <w:br/>
        <w:t xml:space="preserve">        source: require("../(tabs)/iconz/logout.png"),</w:t>
        <w:br/>
        <w:t xml:space="preserve">        style: styles.modalIcon,</w:t>
        <w:br/>
        <w:t xml:space="preserve">        resizeMode: "contain"</w:t>
        <w:br/>
        <w:t xml:space="preserve">      }</w:t>
        <w:br/>
        <w:t xml:space="preserve">    ), /* @__PURE__ */ React.createElement(Text, { style: styles.modalMessage }, "Are you sure you want to log out of your account?")), /* @__PURE__ */ React.createElement(View, { style: styles.modalFooter }, /* @__PURE__ */ React.createElement(</w:t>
        <w:br/>
        <w:t xml:space="preserve">      TouchableOpacity,</w:t>
        <w:br/>
        <w:t xml:space="preserve">      {</w:t>
        <w:br/>
        <w:t xml:space="preserve">        style: [styles.modalButton, styles.cancelButton],</w:t>
        <w:br/>
        <w:t xml:space="preserve">        onPress: () =&gt; setLogoutModalVisible(false),</w:t>
        <w:br/>
        <w:t xml:space="preserve">        activeOpacity: 0.7</w:t>
        <w:br/>
        <w:t xml:space="preserve">      },</w:t>
        <w:br/>
        <w:t xml:space="preserve">      /* @__PURE__ */ React.createElement(Text, { style: styles.cancelButtonText }, "Cancel")</w:t>
        <w:br/>
        <w:t xml:space="preserve">    ), /* @__PURE__ */ React.createElement(</w:t>
        <w:br/>
        <w:t xml:space="preserve">      TouchableOpacity,</w:t>
        <w:br/>
        <w:t xml:space="preserve">      {</w:t>
        <w:br/>
        <w:t xml:space="preserve">        style: [styles.modalButton, styles.logoutButton],</w:t>
        <w:br/>
        <w:t xml:space="preserve">        onPress: handleLogout,</w:t>
        <w:br/>
        <w:t xml:space="preserve">        activeOpacity: 0.7</w:t>
        <w:br/>
        <w:t xml:space="preserve">      },</w:t>
        <w:br/>
        <w:t xml:space="preserve">      /* @__PURE__ */ React.createElement(Text, { style: styles.logoutButtonText }, "Logout")</w:t>
        <w:br/>
        <w:t xml:space="preserve">    ))))</w:t>
        <w:br/>
        <w:t xml:space="preserve">  ));</w:t>
        <w:br/>
        <w:t>};</w:t>
        <w:br/>
        <w:t>export default AccountSettings;</w:t>
        <w:br/>
        <w:t>const styles = StyleSheet.create({</w:t>
        <w:br/>
        <w:t xml:space="preserve">  // Modal Styles</w:t>
        <w:br/>
        <w:t xml:space="preserve">  modalOverlay: {</w:t>
        <w:br/>
        <w:t xml:space="preserve">    flex: 1,</w:t>
        <w:br/>
        <w:t xml:space="preserve">    backgroundColor: "rgba(0, 0, 0, 0.5)",</w:t>
        <w:br/>
        <w:t xml:space="preserve">    justifyContent: "center",</w:t>
        <w:br/>
        <w:t xml:space="preserve">    alignItems: "center",</w:t>
        <w:br/>
        <w:t xml:space="preserve">    padding: 20</w:t>
        <w:br/>
        <w:t xml:space="preserve">  },</w:t>
        <w:br/>
        <w:t xml:space="preserve">  modalContent: {</w:t>
        <w:br/>
        <w:t xml:space="preserve">    width: "100%",</w:t>
        <w:br/>
        <w:t xml:space="preserve">    backgroundColor: "white",</w:t>
        <w:br/>
        <w:t xml:space="preserve">    borderRadius: 16,</w:t>
        <w:br/>
        <w:t xml:space="preserve">    overflow: "hidden",</w:t>
        <w:br/>
        <w:t xml:space="preserve">    maxWidth: 400</w:t>
        <w:br/>
        <w:t xml:space="preserve">  },</w:t>
        <w:br/>
        <w:t xml:space="preserve">  modalHeader: {</w:t>
        <w:br/>
        <w:t xml:space="preserve">    padding: 20,</w:t>
        <w:br/>
        <w:t xml:space="preserve">    borderBottomWidth: 1,</w:t>
        <w:br/>
        <w:t xml:space="preserve">    borderBottomColor: "#f0f0f0",</w:t>
        <w:br/>
        <w:t xml:space="preserve">    alignItems: "center"</w:t>
        <w:br/>
        <w:t xml:space="preserve">  },</w:t>
        <w:br/>
        <w:t xml:space="preserve">  modalTitle: {</w:t>
        <w:br/>
        <w:t xml:space="preserve">    fontSize: 20,</w:t>
        <w:br/>
        <w:t xml:space="preserve">    fontWeight: "bold",</w:t>
        <w:br/>
        <w:t xml:space="preserve">    color: "#333"</w:t>
        <w:br/>
        <w:t xml:space="preserve">  },</w:t>
        <w:br/>
        <w:t xml:space="preserve">  modalBody: {</w:t>
        <w:br/>
        <w:t xml:space="preserve">    padding: 25,</w:t>
        <w:br/>
        <w:t xml:space="preserve">    alignItems: "center"</w:t>
        <w:br/>
        <w:t xml:space="preserve">  },</w:t>
        <w:br/>
        <w:t xml:space="preserve">  modalIcon: {</w:t>
        <w:br/>
        <w:t xml:space="preserve">    width: 60,</w:t>
        <w:br/>
        <w:t xml:space="preserve">    height: 60,</w:t>
        <w:br/>
        <w:t xml:space="preserve">    marginBottom: 20,</w:t>
        <w:br/>
        <w:t xml:space="preserve">    tintColor: "#AD7F65"</w:t>
        <w:br/>
        <w:t xml:space="preserve">  },</w:t>
        <w:br/>
        <w:t xml:space="preserve">  modalMessage: {</w:t>
        <w:br/>
        <w:t xml:space="preserve">    fontSize: 16,</w:t>
        <w:br/>
        <w:t xml:space="preserve">    textAlign: "center",</w:t>
        <w:br/>
        <w:t xml:space="preserve">    color: "#555",</w:t>
        <w:br/>
        <w:t xml:space="preserve">    lineHeight: 24</w:t>
        <w:br/>
        <w:t xml:space="preserve">  },</w:t>
        <w:br/>
        <w:t xml:space="preserve">  modalFooter: {</w:t>
        <w:br/>
        <w:t xml:space="preserve">    flexDirection: "row",</w:t>
        <w:br/>
        <w:t xml:space="preserve">    justifyContent: "space-between",</w:t>
        <w:br/>
        <w:t xml:space="preserve">    padding: 15,</w:t>
        <w:br/>
        <w:t xml:space="preserve">    borderTopWidth: 1,</w:t>
        <w:br/>
        <w:t xml:space="preserve">    borderTopColor: "#f0f0f0"</w:t>
        <w:br/>
        <w:t xml:space="preserve">  },</w:t>
        <w:br/>
        <w:t xml:space="preserve">  modalButton: {</w:t>
        <w:br/>
        <w:t xml:space="preserve">    flex: 1,</w:t>
        <w:br/>
        <w:t xml:space="preserve">    paddingVertical: 12,</w:t>
        <w:br/>
        <w:t xml:space="preserve">    borderRadius: 8,</w:t>
        <w:br/>
        <w:t xml:space="preserve">    alignItems: "center",</w:t>
        <w:br/>
        <w:t xml:space="preserve">    justifyContent: "center",</w:t>
        <w:br/>
        <w:t xml:space="preserve">    marginHorizontal: 5</w:t>
        <w:br/>
        <w:t xml:space="preserve">  },</w:t>
        <w:br/>
        <w:t xml:space="preserve">  cancelButton: {</w:t>
        <w:br/>
        <w:t xml:space="preserve">    backgroundColor: "#f5f5f5"</w:t>
        <w:br/>
        <w:t xml:space="preserve">  },</w:t>
        <w:br/>
        <w:t xml:space="preserve">  logoutButton: {</w:t>
        <w:br/>
        <w:t xml:space="preserve">    backgroundColor: "#AD7F65"</w:t>
        <w:br/>
        <w:t xml:space="preserve">  },</w:t>
        <w:br/>
        <w:t xml:space="preserve">  cancelButtonText: {</w:t>
        <w:br/>
        <w:t xml:space="preserve">    color: "#555",</w:t>
        <w:br/>
        <w:t xml:space="preserve">    fontSize: 16,</w:t>
        <w:br/>
        <w:t xml:space="preserve">    fontWeight: "600"</w:t>
        <w:br/>
        <w:t xml:space="preserve">  },</w:t>
        <w:br/>
        <w:t xml:space="preserve">  logoutButtonText: {</w:t>
        <w:br/>
        <w:t xml:space="preserve">    color: "white",</w:t>
        <w:br/>
        <w:t xml:space="preserve">    fontSize: 16,</w:t>
        <w:br/>
        <w:t xml:space="preserve">    fontWeight: "600"</w:t>
        <w:br/>
        <w:t xml:space="preserve">  },</w:t>
        <w:br/>
        <w:t xml:space="preserve">  container: {</w:t>
        <w:br/>
        <w:t xml:space="preserve">    flex: 1,</w:t>
        <w:br/>
        <w:t xml:space="preserve">    backgroundColor: "#f6f6f6"</w:t>
        <w:br/>
        <w:t xml:space="preserve">  },</w:t>
        <w:br/>
        <w:t xml:space="preserve">  whitecard: {</w:t>
        <w:br/>
        <w:t xml:space="preserve">    flex: 1,</w:t>
        <w:br/>
        <w:t xml:space="preserve">    backgroundColor: "#fff",</w:t>
        <w:br/>
        <w:t xml:space="preserve">    marginTop: -10,</w:t>
        <w:br/>
        <w:t xml:space="preserve">    borderTopLeftRadius: 15,</w:t>
        <w:br/>
        <w:t xml:space="preserve">    borderTopRightRadius: 15,</w:t>
        <w:br/>
        <w:t xml:space="preserve">    paddingTop: 2,</w:t>
        <w:br/>
        <w:t xml:space="preserve">    pointerEvents: "box-none"</w:t>
        <w:br/>
        <w:t xml:space="preserve">  },</w:t>
        <w:br/>
        <w:t xml:space="preserve">  scrollView: {</w:t>
        <w:br/>
        <w:t xml:space="preserve">    flex: 1</w:t>
        <w:br/>
        <w:t xml:space="preserve">  },</w:t>
        <w:br/>
        <w:t xml:space="preserve">  scrollViewContent: {</w:t>
        <w:br/>
        <w:t xml:space="preserve">    paddingBottom: 30</w:t>
        <w:br/>
        <w:t xml:space="preserve">  },</w:t>
        <w:br/>
        <w:t xml:space="preserve">  profileCard: {</w:t>
        <w:br/>
        <w:t xml:space="preserve">    backgroundColor: "#fff",</w:t>
        <w:br/>
        <w:t xml:space="preserve">    padding: 20,</w:t>
        <w:br/>
        <w:t xml:space="preserve">    borderRadius: 16,</w:t>
        <w:br/>
        <w:t xml:space="preserve">    width: "92%",</w:t>
        <w:br/>
        <w:t xml:space="preserve">    maxWidth: 400,</w:t>
        <w:br/>
        <w:t xml:space="preserve">    alignSelf: "center",</w:t>
        <w:br/>
        <w:t xml:space="preserve">    marginTop: 15,</w:t>
        <w:br/>
        <w:t xml:space="preserve">    elevation: 5</w:t>
        <w:br/>
        <w:t xml:space="preserve">  },</w:t>
        <w:br/>
        <w:t xml:space="preserve">  profileInfo: {</w:t>
        <w:br/>
        <w:t xml:space="preserve">    alignItems: "flex-start"</w:t>
        <w:br/>
        <w:t xml:space="preserve">  },</w:t>
        <w:br/>
        <w:t xml:space="preserve">  flexprofile: {</w:t>
        <w:br/>
        <w:t xml:space="preserve">    flexDirection: "row",</w:t>
        <w:br/>
        <w:t xml:space="preserve">    alignItems: "center",</w:t>
        <w:br/>
        <w:t xml:space="preserve">    gap: 10,</w:t>
        <w:br/>
        <w:t xml:space="preserve">    marginBottom: 10</w:t>
        <w:br/>
        <w:t xml:space="preserve">  },</w:t>
        <w:br/>
        <w:t xml:space="preserve">  profileImageLarge: {</w:t>
        <w:br/>
        <w:t xml:space="preserve">    width: 85,</w:t>
        <w:br/>
        <w:t xml:space="preserve">    height: 85,</w:t>
        <w:br/>
        <w:t xml:space="preserve">    borderRadius: 42,</w:t>
        <w:br/>
        <w:t xml:space="preserve">    marginRight: 12</w:t>
        <w:br/>
        <w:t xml:space="preserve">  },</w:t>
        <w:br/>
        <w:t xml:space="preserve">  profileName: {</w:t>
        <w:br/>
        <w:t xml:space="preserve">    fontSize: 18,</w:t>
        <w:br/>
        <w:t xml:space="preserve">    fontWeight: "bold",</w:t>
        <w:br/>
        <w:t xml:space="preserve">    color: "#2b2b2b"</w:t>
        <w:br/>
        <w:t xml:space="preserve">  },</w:t>
        <w:br/>
        <w:t xml:space="preserve">  profileJob: {</w:t>
        <w:br/>
        <w:t xml:space="preserve">    fontSize: 14,</w:t>
        <w:br/>
        <w:t xml:space="preserve">    color: "#d17b59",</w:t>
        <w:br/>
        <w:t xml:space="preserve">    marginBottom: 5</w:t>
        <w:br/>
        <w:t xml:space="preserve">  },</w:t>
        <w:br/>
        <w:t xml:space="preserve">  activeBadge: {</w:t>
        <w:br/>
        <w:t xml:space="preserve">    backgroundColor: "#c8f7c5",</w:t>
        <w:br/>
        <w:t xml:space="preserve">    paddingHorizontal: 10,</w:t>
        <w:br/>
        <w:t xml:space="preserve">    paddingVertical: 2,</w:t>
        <w:br/>
        <w:t xml:space="preserve">    borderRadius: 10,</w:t>
        <w:br/>
        <w:t xml:space="preserve">    marginBottom: 10,</w:t>
        <w:br/>
        <w:t xml:space="preserve">    alignSelf: "flex-start"</w:t>
        <w:br/>
        <w:t xml:space="preserve">  },</w:t>
        <w:br/>
        <w:t xml:space="preserve">  activeText: {</w:t>
        <w:br/>
        <w:t xml:space="preserve">    color: "#2b8a3e",</w:t>
        <w:br/>
        <w:t xml:space="preserve">    fontSize: 12</w:t>
        <w:br/>
        <w:t xml:space="preserve">  },</w:t>
        <w:br/>
        <w:t xml:space="preserve">  profileDetails: {</w:t>
        <w:br/>
        <w:t xml:space="preserve">    fontSize: 13,</w:t>
        <w:br/>
        <w:t xml:space="preserve">    color: "#555",</w:t>
        <w:br/>
        <w:t xml:space="preserve">    marginTop: 2</w:t>
        <w:br/>
        <w:t xml:space="preserve">  },</w:t>
        <w:br/>
        <w:t xml:space="preserve">  settingsList: {</w:t>
        <w:br/>
        <w:t xml:space="preserve">    marginTop: 20,</w:t>
        <w:br/>
        <w:t xml:space="preserve">    width: "88%",</w:t>
        <w:br/>
        <w:t xml:space="preserve">    alignSelf: "center"</w:t>
        <w:br/>
        <w:t xml:space="preserve">  },</w:t>
        <w:br/>
        <w:t xml:space="preserve">  settingItem: {</w:t>
        <w:br/>
        <w:t xml:space="preserve">    flexDirection: "row",</w:t>
        <w:br/>
        <w:t xml:space="preserve">    alignItems: "center",</w:t>
        <w:br/>
        <w:t xml:space="preserve">    paddingVertical: 16,</w:t>
        <w:br/>
        <w:t xml:space="preserve">    paddingHorizontal: 2,</w:t>
        <w:br/>
        <w:t xml:space="preserve">    borderBottomWidth: 1,</w:t>
        <w:br/>
        <w:t xml:space="preserve">    borderBottomColor: "#f0f0f0"</w:t>
        <w:br/>
        <w:t xml:space="preserve">  },</w:t>
        <w:br/>
        <w:t xml:space="preserve">  settingIcon: {</w:t>
        <w:br/>
        <w:t xml:space="preserve">    width: 20,</w:t>
        <w:br/>
        <w:t xml:space="preserve">    height: 20,</w:t>
        <w:br/>
        <w:t xml:space="preserve">    marginRight: 15,</w:t>
        <w:br/>
        <w:t xml:space="preserve">    tintColor: "#333"</w:t>
        <w:br/>
        <w:t xml:space="preserve">  },</w:t>
        <w:br/>
        <w:t xml:space="preserve">  settingText: {</w:t>
        <w:br/>
        <w:t xml:space="preserve">    fontSize: 16,</w:t>
        <w:br/>
        <w:t xml:space="preserve">    color: "#3b3b3b"</w:t>
        <w:br/>
        <w:t xml:space="preserve">  },</w:t>
        <w:br/>
        <w:t xml:space="preserve">  /* MODALS */</w:t>
        <w:br/>
        <w:t xml:space="preserve">  modalContainer: {</w:t>
        <w:br/>
        <w:t xml:space="preserve">    flex: 1,</w:t>
        <w:br/>
        <w:t xml:space="preserve">    backgroundColor: "rgba(0,0,0,0.45)",</w:t>
        <w:br/>
        <w:t xml:space="preserve">    justifyContent: "center",</w:t>
        <w:br/>
        <w:t xml:space="preserve">    alignItems: "center"</w:t>
        <w:br/>
        <w:t xml:space="preserve">  },</w:t>
        <w:br/>
        <w:t xml:space="preserve">  modalBox: {</w:t>
        <w:br/>
        <w:t xml:space="preserve">    backgroundColor: "#fff",</w:t>
        <w:br/>
        <w:t xml:space="preserve">    width: "80%",</w:t>
        <w:br/>
        <w:t xml:space="preserve">    padding: 20,</w:t>
        <w:br/>
        <w:t xml:space="preserve">    borderRadius: 14,</w:t>
        <w:br/>
        <w:t xml:space="preserve">    alignItems: "center"</w:t>
        <w:br/>
        <w:t xml:space="preserve">  },</w:t>
        <w:br/>
        <w:t xml:space="preserve">  modalTitle: {</w:t>
        <w:br/>
        <w:t xml:space="preserve">    fontSize: 18,</w:t>
        <w:br/>
        <w:t xml:space="preserve">    fontWeight: "700",</w:t>
        <w:br/>
        <w:t xml:space="preserve">    textAlign: "center"</w:t>
        <w:br/>
        <w:t xml:space="preserve">  },</w:t>
        <w:br/>
        <w:t xml:space="preserve">  modalClose: {</w:t>
        <w:br/>
        <w:t xml:space="preserve">    marginTop: 20</w:t>
        <w:br/>
        <w:t xml:space="preserve">  },</w:t>
        <w:br/>
        <w:t xml:space="preserve">  modalCloseText: {</w:t>
        <w:br/>
        <w:t xml:space="preserve">    fontSize: 16,</w:t>
        <w:br/>
        <w:t xml:space="preserve">    fontWeight: "600",</w:t>
        <w:br/>
        <w:t xml:space="preserve">    color: "#d37d4c"</w:t>
        <w:br/>
        <w:t xml:space="preserve">  },</w:t>
        <w:br/>
        <w:t xml:space="preserve">  syncButton: {</w:t>
        <w:br/>
        <w:t xml:space="preserve">    marginTop: 12,</w:t>
        <w:br/>
        <w:t xml:space="preserve">    alignSelf: "center",</w:t>
        <w:br/>
        <w:t xml:space="preserve">    backgroundColor: "#AD7F65",</w:t>
        <w:br/>
        <w:t xml:space="preserve">    paddingVertical: 10,</w:t>
        <w:br/>
        <w:t xml:space="preserve">    paddingHorizontal: 18,</w:t>
        <w:br/>
        <w:t xml:space="preserve">    borderRadius: 10,</w:t>
        <w:br/>
        <w:t xml:space="preserve">    marginBottom: 10</w:t>
      </w:r>
    </w:p>
    <w:p>
      <w:pPr>
        <w:spacing w:after="0" w:before="0" w:line="240" w:lineRule="auto"/>
      </w:pPr>
      <w:r>
        <w:rPr>
          <w:rFonts w:ascii="Courier New" w:hAnsi="Courier New"/>
          <w:sz w:val="16"/>
        </w:rPr>
        <w:t xml:space="preserve">  },</w:t>
        <w:br/>
        <w:t xml:space="preserve">  syncButtonText: {</w:t>
        <w:br/>
        <w:t xml:space="preserve">    color: "#fff",</w:t>
        <w:br/>
        <w:t xml:space="preserve">    fontSize: 14,</w:t>
        <w:br/>
        <w:t xml:space="preserve">    fontWeight: "700"</w:t>
        <w:br/>
        <w:t xml:space="preserve">  },</w:t>
        <w:br/>
        <w:t xml:space="preserve">  // Modern Toast</w:t>
        <w:br/>
        <w:t xml:space="preserve">  toastContainer: {</w:t>
        <w:br/>
        <w:t xml:space="preserve">    position: "absolute",</w:t>
        <w:br/>
        <w:t xml:space="preserve">    top: 50,</w:t>
        <w:br/>
        <w:t xml:space="preserve">    left: 16,</w:t>
        <w:br/>
        <w:t xml:space="preserve">    right: 16,</w:t>
        <w:br/>
        <w:t xml:space="preserve">    zIndex: 1e3,</w:t>
        <w:br/>
        <w:t xml:space="preserve">    borderRadius: 14,</w:t>
        <w:br/>
        <w:t xml:space="preserve">    overflow: "hidden",</w:t>
        <w:br/>
        <w:t xml:space="preserve">    backgroundColor: "white"</w:t>
        <w:br/>
        <w:t xml:space="preserve">  },</w:t>
        <w:br/>
        <w:t xml:space="preserve">  toastInner: {</w:t>
        <w:br/>
        <w:t xml:space="preserve">    flexDirection: "row",</w:t>
        <w:br/>
        <w:t xml:space="preserve">    alignItems: "center",</w:t>
        <w:br/>
        <w:t xml:space="preserve">    backgroundColor: "#53321c",</w:t>
        <w:br/>
        <w:t xml:space="preserve">    paddingVertical: 14,</w:t>
        <w:br/>
        <w:t xml:space="preserve">    paddingHorizontal: 16,</w:t>
        <w:br/>
        <w:t xml:space="preserve">    borderRadius: 14</w:t>
        <w:br/>
        <w:t xml:space="preserve">  },</w:t>
        <w:br/>
        <w:t xml:space="preserve">  toastContent: {</w:t>
        <w:br/>
        <w:t xml:space="preserve">    flex: 1,</w:t>
        <w:br/>
        <w:t xml:space="preserve">    flexDirection: "row",</w:t>
        <w:br/>
        <w:t xml:space="preserve">    alignItems: "center"</w:t>
        <w:br/>
        <w:t xml:space="preserve">  },</w:t>
        <w:br/>
        <w:t xml:space="preserve">  toastText: {</w:t>
        <w:br/>
        <w:t xml:space="preserve">    color: "#fff",</w:t>
        <w:br/>
        <w:t xml:space="preserve">    fontSize: 14,</w:t>
        <w:br/>
        <w:t xml:space="preserve">    fontWeight: "500",</w:t>
        <w:br/>
        <w:t xml:space="preserve">    lineHeight: 20,</w:t>
        <w:br/>
        <w:t xml:space="preserve">    marginLeft: 10</w:t>
        <w:br/>
        <w:t xml:space="preserve">  },</w:t>
        <w:br/>
        <w:t xml:space="preserve">  toastCloseButton: {</w:t>
        <w:br/>
        <w:t xml:space="preserve">    marginLeft: 12,</w:t>
        <w:br/>
        <w:t xml:space="preserve">    padding: 4,</w:t>
        <w:br/>
        <w:t xml:space="preserve">    borderRadius: 12,</w:t>
        <w:br/>
        <w:t xml:space="preserve">    width: 24,</w:t>
        <w:br/>
        <w:t xml:space="preserve">    height: 24,</w:t>
        <w:br/>
        <w:t xml:space="preserve">    alignItems: "center",</w:t>
        <w:br/>
        <w:t xml:space="preserve">    justifyContent: "center"</w:t>
        <w:br/>
        <w:t xml:space="preserve">  },</w:t>
        <w:br/>
        <w:t xml:space="preserve">  toastCloseText: {</w:t>
        <w:br/>
        <w:t xml:space="preserve">    color: "rgba(255, 255, 255, 0.8)",</w:t>
        <w:br/>
        <w:t xml:space="preserve">    fontSize: 16,</w:t>
        <w:br/>
        <w:t xml:space="preserve">    lineHeight: 16,</w:t>
        <w:br/>
        <w:t xml:space="preserve">    fontWeight: "600"</w:t>
        <w:br/>
        <w:t xml:space="preserve">  }</w:t>
        <w:br/>
        <w:t>});</w:t>
        <w:br/>
        <w:br/>
        <w:br/>
        <w:br/>
        <w:t>FILE: pos/mobile/app/(tabs)/transaction.jsx</w:t>
        <w:br/>
        <w:t>================================================================================</w:t>
        <w:br/>
        <w:t>import Header from "@/components/shared/header";</w:t>
        <w:br/>
        <w:t>import { useData } from "@/context/DataContext";</w:t>
        <w:br/>
        <w:t>import { Ionicons } from "@expo/vector-icons";</w:t>
        <w:br/>
        <w:t>import { useFocusEffect } from "@react-navigation/native";</w:t>
        <w:br/>
        <w:t>import { FlashList } from "@shopify/flash-list";</w:t>
        <w:br/>
        <w:t>import * as Print from "expo-print";</w:t>
        <w:br/>
        <w:t>import { useCallback, useEffect, useMemo, useRef, useState } from "react";</w:t>
        <w:br/>
        <w:t>import {</w:t>
        <w:br/>
        <w:t xml:space="preserve">  ActivityIndicator,</w:t>
        <w:br/>
        <w:t xml:space="preserve">  Modal,</w:t>
        <w:br/>
        <w:t xml:space="preserve">  RefreshControl,</w:t>
        <w:br/>
        <w:t xml:space="preserve">  ScrollView,</w:t>
        <w:br/>
        <w:t xml:space="preserve">  StyleSheet,</w:t>
        <w:br/>
        <w:t xml:space="preserve">  Text,</w:t>
        <w:br/>
        <w:t xml:space="preserve">  TextInput,</w:t>
        <w:br/>
        <w:t xml:space="preserve">  TouchableOpacity,</w:t>
        <w:br/>
        <w:t xml:space="preserve">  View</w:t>
        <w:br/>
        <w:t>} from "react-native";</w:t>
        <w:br/>
        <w:t>import { SafeAreaView } from "react-native-safe-area-context";</w:t>
        <w:br/>
        <w:t>const formatDateTime = (date = /* @__PURE__ */ new Date()) =&gt; {</w:t>
        <w:br/>
        <w:t xml:space="preserve">  const options = {</w:t>
        <w:br/>
        <w:t xml:space="preserve">    year: "numeric",</w:t>
        <w:br/>
        <w:t xml:space="preserve">    month: "long",</w:t>
        <w:br/>
        <w:t xml:space="preserve">    day: "numeric",</w:t>
        <w:br/>
        <w:t xml:space="preserve">    hour: "2-digit",</w:t>
        <w:br/>
        <w:t xml:space="preserve">    minute: "2-digit",</w:t>
        <w:br/>
        <w:t xml:space="preserve">    hour12: true</w:t>
        <w:br/>
        <w:t xml:space="preserve">  };</w:t>
        <w:br/>
        <w:t xml:space="preserve">  return date.toLocaleString("en-US", options);</w:t>
        <w:br/>
        <w:t>};</w:t>
        <w:br/>
        <w:t>export default function Transaction() {</w:t>
        <w:br/>
        <w:t xml:space="preserve">  const {</w:t>
        <w:br/>
        <w:t xml:space="preserve">    transactions: cachedTransactions,</w:t>
        <w:br/>
        <w:t xml:space="preserve">    transactionsLoading,</w:t>
        <w:br/>
        <w:t xml:space="preserve">    fetchTransactions: fetchCachedTransactions,</w:t>
        <w:br/>
        <w:t xml:space="preserve">    invalidateCache</w:t>
        <w:br/>
        <w:t xml:space="preserve">  } = useData();</w:t>
        <w:br/>
        <w:t xml:space="preserve">  const [search, setSearch] = useState("");</w:t>
        <w:br/>
        <w:t xml:space="preserve">  const [selectedTransaction, setSelectedTransaction] = useState(null);</w:t>
        <w:br/>
        <w:t xml:space="preserve">  const [modalVisible, setModalVisible] = useState(false);</w:t>
        <w:br/>
        <w:t xml:space="preserve">  const [currentDateTime, setCurrentDateTime] = useState(formatDateTime());</w:t>
        <w:br/>
        <w:t xml:space="preserve">  const [refreshing, setRefreshing] = useState(false);</w:t>
        <w:br/>
        <w:t xml:space="preserve">  const [timeFilter, setTimeFilter] = useState("All");</w:t>
        <w:br/>
        <w:t xml:space="preserve">  const TIME_FILTERS = ["All", "Today", "Yesterday", "This Week", "This Month"];</w:t>
        <w:br/>
        <w:t xml:space="preserve">  const [page, setPage] = useState(1);</w:t>
        <w:br/>
        <w:t xml:space="preserve">  const [hasMore, setHasMore] = useState(true);</w:t>
        <w:br/>
        <w:t xml:space="preserve">  const [loadingMore, setLoadingMore] = useState(false);</w:t>
        <w:br/>
        <w:t xml:space="preserve">  const isFetching = useRef(false);</w:t>
        <w:br/>
        <w:t xml:space="preserve">  const lastFetchTime = useRef(0);</w:t>
        <w:br/>
        <w:t xml:space="preserve">  const filteredTransactions = useMemo(() =&gt; {</w:t>
        <w:br/>
        <w:t xml:space="preserve">    const searchLower = search?.toLowerCase() || "";</w:t>
        <w:br/>
        <w:t xml:space="preserve">    const now = /* @__PURE__ */ new Date();</w:t>
        <w:br/>
        <w:t xml:space="preserve">    const startOfToday = new Date(now.getFullYear(), now.getMonth(), now.getDate());</w:t>
        <w:br/>
        <w:t xml:space="preserve">    const startOfYesterday = new Date(startOfToday);</w:t>
        <w:br/>
        <w:t xml:space="preserve">    startOfYesterday.setDate(startOfYesterday.getDate() - 1);</w:t>
        <w:br/>
        <w:t xml:space="preserve">    const startOfWeek = new Date(startOfToday);</w:t>
        <w:br/>
        <w:t xml:space="preserve">    startOfWeek.setDate(startOfWeek.getDate() - startOfWeek.getDay());</w:t>
        <w:br/>
        <w:t xml:space="preserve">    const startOfMonth = new Date(now.getFullYear(), now.getMonth(), 1);</w:t>
        <w:br/>
        <w:t xml:space="preserve">    return cachedTransactions.filter((t) =&gt; {</w:t>
        <w:br/>
        <w:t xml:space="preserve">      if (t.status === "Voided" || t.paymentMethod === "return" &amp;&amp; t.originalTransactionId) {</w:t>
        <w:br/>
        <w:t xml:space="preserve">        return false;</w:t>
        <w:br/>
        <w:t xml:space="preserve">      }</w:t>
        <w:br/>
        <w:t xml:space="preserve">      if (timeFilter !== "All") {</w:t>
        <w:br/>
        <w:t xml:space="preserve">        const txDate = new Date(t.checkedOutAt || t.createdAt || t.date || 0);</w:t>
        <w:br/>
        <w:t xml:space="preserve">        if (timeFilter === "Today" &amp;&amp; txDate &lt; startOfToday) return false;</w:t>
        <w:br/>
        <w:t xml:space="preserve">        if (timeFilter === "Yesterday" &amp;&amp; (txDate &lt; startOfYesterday || txDate &gt;= startOfToday)) return false;</w:t>
        <w:br/>
        <w:t xml:space="preserve">        if (timeFilter === "This Week" &amp;&amp; txDate &lt; startOfWeek) return false;</w:t>
        <w:br/>
        <w:t xml:space="preserve">        if (timeFilter === "This Month" &amp;&amp; txDate &lt; startOfMonth) return false;</w:t>
        <w:br/>
        <w:t xml:space="preserve">      }</w:t>
        <w:br/>
        <w:t xml:space="preserve">      if (!search) return true;</w:t>
        <w:br/>
        <w:t xml:space="preserve">      const receiptNo = (t.receiptNo || t._id || "").toLowerCase();</w:t>
        <w:br/>
        <w:t xml:space="preserve">      const date = (t.checkedOutAt || t.createdAt || t.date || "").toLowerCase();</w:t>
        <w:br/>
        <w:t xml:space="preserve">      const status = (t.status || "").toLowerCase();</w:t>
        <w:br/>
        <w:t xml:space="preserve">      const cashier = (t.performedByName || t.userName || t.user?.name || "").toLowerCase();</w:t>
        <w:br/>
        <w:t xml:space="preserve">      return receiptNo.includes(searchLower) || date.includes(searchLower) || status.includes(searchLower) || cashier.includes(searchLower);</w:t>
        <w:br/>
        <w:t xml:space="preserve">    }).sort((a, b) =&gt; {</w:t>
        <w:br/>
        <w:t xml:space="preserve">      const dateA = new Date(a.checkedOutAt || a.createdAt || a.date || 0).getTime();</w:t>
        <w:br/>
        <w:t xml:space="preserve">      const dateB = new Date(b.checkedOutAt || b.createdAt || b.date || 0).getTime();</w:t>
        <w:br/>
        <w:t xml:space="preserve">      return dateB - dateA;</w:t>
        <w:br/>
        <w:t xml:space="preserve">    });</w:t>
        <w:br/>
        <w:t xml:space="preserve">  }, [cachedTransactions, search, timeFilter]);</w:t>
        <w:br/>
        <w:t xml:space="preserve">  useEffect(() =&gt; {</w:t>
        <w:br/>
        <w:t xml:space="preserve">    const timer = setInterval(() =&gt; {</w:t>
        <w:br/>
        <w:t xml:space="preserve">      setCurrentDateTime(formatDateTime());</w:t>
        <w:br/>
        <w:t xml:space="preserve">    }, 6e4);</w:t>
        <w:br/>
        <w:t xml:space="preserve">    return () =&gt; clearInterval(timer);</w:t>
        <w:br/>
        <w:t xml:space="preserve">  }, []);</w:t>
        <w:br/>
        <w:t xml:space="preserve">  const loadTransactions = useCallback(async (forceRefresh = false, loadMore = false) =&gt; {</w:t>
        <w:br/>
        <w:t xml:space="preserve">    if (isFetching.current) return;</w:t>
        <w:br/>
        <w:t xml:space="preserve">    const requestedPage = loadMore ? page + 1 : 1;</w:t>
        <w:br/>
        <w:t xml:space="preserve">    try {</w:t>
        <w:br/>
        <w:t xml:space="preserve">      isFetching.current = true;</w:t>
        <w:br/>
        <w:t xml:space="preserve">      if (loadMore) setLoadingMore(true);</w:t>
        <w:br/>
        <w:t xml:space="preserve">      const params = {</w:t>
        <w:br/>
        <w:t xml:space="preserve">        page: requestedPage,</w:t>
        <w:br/>
        <w:t xml:space="preserve">        limit: 20</w:t>
        <w:br/>
        <w:t xml:space="preserve">      };</w:t>
        <w:br/>
        <w:t xml:space="preserve">      if (forceRefresh) {</w:t>
        <w:br/>
        <w:t xml:space="preserve">        invalidateCache("transactions");</w:t>
        <w:br/>
        <w:t xml:space="preserve">      }</w:t>
        <w:br/>
        <w:t xml:space="preserve">      const response = await fetchCachedTransactions(forceRefresh, params);</w:t>
        <w:br/>
        <w:t xml:space="preserve">      if (response &amp;&amp; (response.success || response.data)) {</w:t>
        <w:br/>
        <w:t xml:space="preserve">        const data = response.data || response;</w:t>
        <w:br/>
        <w:t xml:space="preserve">        if (response.totalPages) {</w:t>
        <w:br/>
        <w:t xml:space="preserve">          setHasMore(requestedPage &lt; response.totalPages);</w:t>
        <w:br/>
        <w:t xml:space="preserve">        } else {</w:t>
        <w:br/>
        <w:t xml:space="preserve">          setHasMore(data.length === 20);</w:t>
        <w:br/>
        <w:t xml:space="preserve">        }</w:t>
        <w:br/>
        <w:t xml:space="preserve">        if (loadMore) {</w:t>
        <w:br/>
        <w:t xml:space="preserve">          setPage((p) =&gt; p + 1);</w:t>
        <w:br/>
        <w:t xml:space="preserve">        } else {</w:t>
        <w:br/>
        <w:t xml:space="preserve">          setPage(1);</w:t>
        <w:br/>
        <w:t xml:space="preserve">        }</w:t>
        <w:br/>
        <w:t xml:space="preserve">      }</w:t>
        <w:br/>
        <w:t xml:space="preserve">      lastFetchTime.current = Date.now();</w:t>
        <w:br/>
        <w:t xml:space="preserve">    } catch (error) {</w:t>
        <w:br/>
        <w:t xml:space="preserve">      console.error("Error loading transactions:", error);</w:t>
        <w:br/>
        <w:t xml:space="preserve">    } finally {</w:t>
        <w:br/>
        <w:t xml:space="preserve">      isFetching.current = false;</w:t>
        <w:br/>
        <w:t xml:space="preserve">      setLoadingMore(false);</w:t>
        <w:br/>
        <w:t xml:space="preserve">      setRefreshing(false);</w:t>
        <w:br/>
        <w:t xml:space="preserve">    }</w:t>
        <w:br/>
        <w:t xml:space="preserve">  }, [fetchCachedTransactions, invalidateCache, page]);</w:t>
        <w:br/>
        <w:t xml:space="preserve">  useFocusEffect(</w:t>
        <w:br/>
        <w:t xml:space="preserve">    useCallback(() =&gt; {</w:t>
        <w:br/>
        <w:t xml:space="preserve">      if (cachedTransactions.length === 0) {</w:t>
        <w:br/>
        <w:t xml:space="preserve">        loadTransactions(false, false);</w:t>
        <w:br/>
        <w:t xml:space="preserve">      }</w:t>
        <w:br/>
        <w:t xml:space="preserve">    }, [loadTransactions, cachedTransactions.length])</w:t>
        <w:br/>
        <w:t xml:space="preserve">  );</w:t>
        <w:br/>
        <w:t xml:space="preserve">  const onRefresh = () =&gt; {</w:t>
        <w:br/>
        <w:t xml:space="preserve">    setRefreshing(true);</w:t>
        <w:br/>
        <w:t xml:space="preserve">    loadTransactions(true, false);</w:t>
        <w:br/>
        <w:t xml:space="preserve">  };</w:t>
        <w:br/>
        <w:t xml:space="preserve">  const onEndReached = () =&gt; {</w:t>
        <w:br/>
        <w:t xml:space="preserve">    if (!loadingMore &amp;&amp; hasMore &amp;&amp; !search) {</w:t>
        <w:br/>
        <w:t xml:space="preserve">      loadTransactions(false, true);</w:t>
        <w:br/>
        <w:t xml:space="preserve">    }</w:t>
        <w:br/>
        <w:t xml:space="preserve">  };</w:t>
        <w:br/>
        <w:t xml:space="preserve">  const getCashierName = (transaction) =&gt; {</w:t>
        <w:br/>
        <w:t xml:space="preserve">    return transaction.performedByName || transaction.userName || transaction.user?.name || "Unknown";</w:t>
        <w:br/>
        <w:t xml:space="preserve">  };</w:t>
        <w:br/>
        <w:t xml:space="preserve">  const handleView = (item) =&gt; {</w:t>
        <w:br/>
        <w:t xml:space="preserve">    setSelectedTransaction(item);</w:t>
        <w:br/>
        <w:t xml:space="preserve">    setModalVisible(true);</w:t>
        <w:br/>
        <w:t xml:space="preserve">  };</w:t>
        <w:br/>
        <w:t xml:space="preserve">  const calculateTotals = (transaction) =&gt; {</w:t>
        <w:br/>
        <w:t xml:space="preserve">    const items = transaction.items || [];</w:t>
        <w:br/>
        <w:t xml:space="preserve">    const subtotal = items.reduce((sum, item) =&gt; {</w:t>
        <w:br/>
        <w:t xml:space="preserve">      const qty = item.quantity || item.qty || 0;</w:t>
        <w:br/>
        <w:t xml:space="preserve">      const price = item.price || item.unitPrice || 0;</w:t>
        <w:br/>
        <w:t xml:space="preserve">      return sum + qty * price;</w:t>
        <w:br/>
        <w:t xml:space="preserve">    }, 0);</w:t>
        <w:br/>
        <w:t xml:space="preserve">    const discount = transaction.discountAmount || transaction.discount || 0;</w:t>
        <w:br/>
        <w:t xml:space="preserve">    const total = transaction.totalAmount || transaction.total || subtotal - discount;</w:t>
        <w:br/>
        <w:t xml:space="preserve">    return { subtotal, discount, total };</w:t>
        <w:br/>
        <w:t xml:space="preserve">  };</w:t>
        <w:br/>
        <w:t xml:space="preserve">  const handlePrint = async () =&gt; {</w:t>
        <w:br/>
        <w:t xml:space="preserve">    if (!selectedTransaction) return;</w:t>
        <w:br/>
        <w:t xml:space="preserve">    const items = selectedTransaction.items || [];</w:t>
        <w:br/>
        <w:t xml:space="preserve">    const totals = calculateTotals(selectedTransaction);</w:t>
        <w:br/>
        <w:t xml:space="preserve">    let htmlContent = `</w:t>
        <w:br/>
        <w:t xml:space="preserve">      &lt;div style="width:220px; font-family: monospace; padding:10px;"&gt;</w:t>
        <w:br/>
        <w:t xml:space="preserve">        &lt;h2 style="text-align:center; margin:0; font-size: 18px;"&gt;CREATE YOUR STYLE&lt;/h2&gt;</w:t>
        <w:br/>
        <w:t xml:space="preserve">        &lt;p style="text-align:center; margin:2px 0; font-size: 10px;"&gt;KM 7 Pasonanca, Zamboanga City&lt;/p&gt;</w:t>
        <w:br/>
        <w:t xml:space="preserve">        &lt;p style="text-align:center; margin:0;"&gt;Cashier: ${getCashierName(selectedTransaction)}&lt;/p&gt;</w:t>
        <w:br/>
        <w:t xml:space="preserve">        &lt;p style="text-align:center; margin:0;"&gt;Date &amp; Time: ${new Date(</w:t>
        <w:br/>
        <w:t xml:space="preserve">      selectedTransaction.checkedOutAt || selectedTransaction.createdAt || selectedTransaction.date</w:t>
        <w:br/>
        <w:t xml:space="preserve">    ).toLocaleString()}&lt;/p&gt;</w:t>
        <w:br/>
        <w:t xml:space="preserve">        &lt;p style="text-align:center; margin:0;"&gt;Receipt No: ${selectedTransaction.receiptNo || selectedTransaction._id}&lt;/p&gt;</w:t>
        <w:br/>
        <w:t xml:space="preserve">        &lt;p style="text-align:center; margin:0;"&gt;Status: ${selectedTransaction.status}&lt;/p&gt;</w:t>
        <w:br/>
        <w:t xml:space="preserve">        &lt;hr style="border:1px dashed #000;"/&gt;</w:t>
        <w:br/>
        <w:t xml:space="preserve">        &lt;table style="width:100%; border-collapse: collapse;"&gt;</w:t>
        <w:br/>
        <w:t xml:space="preserve">          &lt;thead&gt;</w:t>
        <w:br/>
        <w:t xml:space="preserve">            &lt;tr&gt;</w:t>
        <w:br/>
        <w:t xml:space="preserve">              &lt;th style="text-align:left;"&gt;Item&lt;/th&gt;</w:t>
        <w:br/>
        <w:t xml:space="preserve">              &lt;th style="text-align:center;"&gt;Qty&lt;/th&gt;</w:t>
        <w:br/>
        <w:t xml:space="preserve">              &lt;th style="text-align:right;"&gt;Price&lt;/th&gt;</w:t>
        <w:br/>
        <w:t xml:space="preserve">            &lt;/tr&gt;</w:t>
        <w:br/>
        <w:t xml:space="preserve">          &lt;/thead&gt;</w:t>
        <w:br/>
        <w:t xml:space="preserve">          &lt;tbody&gt;</w:t>
        <w:br/>
        <w:t xml:space="preserve">            ${items.map((item) =&gt; {</w:t>
        <w:br/>
        <w:t xml:space="preserve">      const name = item.name || item.productName || "Unknown";</w:t>
        <w:br/>
        <w:t xml:space="preserve">      const qty = item.quantity || item.qty || 0;</w:t>
        <w:br/>
        <w:t xml:space="preserve">      const price = item.price || item.unitPrice || 0;</w:t>
        <w:br/>
        <w:t xml:space="preserve">      return `&lt;tr&gt;</w:t>
        <w:br/>
        <w:t xml:space="preserve">                    &lt;td&gt;${name}&lt;/td&gt;</w:t>
        <w:br/>
        <w:t xml:space="preserve">                    &lt;td style="text-align:center;"&gt;${qty}&lt;/td&gt;</w:t>
        <w:br/>
        <w:t xml:space="preserve">                    &lt;td style="text-align:right;"&gt;\u20B1${price.toFixed(2)}&lt;/td&gt;</w:t>
        <w:br/>
        <w:t xml:space="preserve">                  &lt;/tr&gt;`;</w:t>
        <w:br/>
        <w:t xml:space="preserve">    }).join("")}</w:t>
        <w:br/>
        <w:t xml:space="preserve">          &lt;/tbody&gt;</w:t>
        <w:br/>
        <w:t xml:space="preserve">        &lt;/table&gt;</w:t>
        <w:br/>
        <w:t xml:space="preserve">        &lt;hr style="border:1px dashed #000;"/&gt;</w:t>
        <w:br/>
        <w:t xml:space="preserve">        &lt;p style="text-align:right; margin:0;"&gt;Subtotal: \u20B1${totals.subtotal.toFixed(</w:t>
        <w:br/>
        <w:t xml:space="preserve">      2</w:t>
        <w:br/>
        <w:t xml:space="preserve">    )}&lt;/p&gt;</w:t>
        <w:br/>
        <w:t xml:space="preserve">        &lt;p style="text-align:right; margin:0;"&gt;Discount: \u20B1${totals.discount.toFixed(</w:t>
        <w:br/>
        <w:t xml:space="preserve">      2</w:t>
        <w:br/>
        <w:t xml:space="preserve">    )}&lt;/p&gt;</w:t>
        <w:br/>
        <w:t xml:space="preserve">        &lt;p style="text-align:right; font-weight:bold; margin:0;"&gt;Total: \u20B1${totals.total.toFixed(</w:t>
        <w:br/>
        <w:t xml:space="preserve">      2</w:t>
        <w:br/>
        <w:t xml:space="preserve">    )}&lt;/p&gt;</w:t>
        <w:br/>
        <w:t xml:space="preserve">        &lt;hr style="border:1px dashed #000;"/&gt;</w:t>
        <w:br/>
        <w:t xml:space="preserve">        &lt;p style="text-align:center; font-style:italic; margin:0;"&gt;This is not an official receipt&lt;/p&gt;</w:t>
        <w:br/>
        <w:t xml:space="preserve">        &lt;p style="text-align:center; margin-top:10px;"&gt;Thank you for your purchase!&lt;/p&gt;</w:t>
        <w:br/>
        <w:t xml:space="preserve">      &lt;/div&gt;</w:t>
        <w:br/>
        <w:t xml:space="preserve">    `;</w:t>
        <w:br/>
        <w:t xml:space="preserve">    try {</w:t>
        <w:br/>
        <w:t xml:space="preserve">      await Print.printAsync({ html: htmlContent });</w:t>
        <w:br/>
        <w:t xml:space="preserve">    } catch (error) {</w:t>
        <w:br/>
        <w:t xml:space="preserve">      alert("Print Error: " + error.message);</w:t>
        <w:br/>
        <w:t xml:space="preserve">    }</w:t>
        <w:br/>
        <w:t xml:space="preserve">  };</w:t>
        <w:br/>
        <w:t xml:space="preserve">  const renderItem = ({ item }) =&gt; {</w:t>
        <w:br/>
        <w:t xml:space="preserve">    const status = item.status || "Completed";</w:t>
        <w:br/>
        <w:t xml:space="preserve">    const statusColor = status === "Completed" || status === "Paid" ? "#09A046" : status === "Returned" ? "#FF8C00" : "#C80000";</w:t>
        <w:br/>
        <w:t xml:space="preserve">    const totals = calculateTotals(item);</w:t>
        <w:br/>
        <w:t xml:space="preserve">    const receiptNo = item.receiptNo || item._id || "N/A";</w:t>
        <w:br/>
        <w:t xml:space="preserve">    const date = new Date(</w:t>
        <w:br/>
        <w:t xml:space="preserve">      item.checkedOutAt || item.createdAt || item.date || Date.now()</w:t>
        <w:br/>
        <w:t xml:space="preserve">    ).toLocaleString("en-US", {</w:t>
        <w:br/>
        <w:t xml:space="preserve">      year: "numeric",</w:t>
        <w:br/>
        <w:t xml:space="preserve">      month: "long",</w:t>
        <w:br/>
        <w:t xml:space="preserve">      day: "numeric",</w:t>
        <w:br/>
        <w:t xml:space="preserve">      hour: "2-digit",</w:t>
        <w:br/>
        <w:t xml:space="preserve">      minute: "2-digit"</w:t>
        <w:br/>
        <w:t xml:space="preserve">    });</w:t>
        <w:br/>
        <w:t xml:space="preserve">    const items = item.items || [];</w:t>
        <w:br/>
        <w:t xml:space="preserve">    return /* @__PURE__ */ React.createElement(TouchableOpacity, { style: styles.logItem, onPress: () =&gt; handleView(item) }, /* @__PURE__ */ React.createElement(View, { style: styles.logHeader }, /* @__PURE__ */ React.createElement(Text, { style: styles.transactionId }, receiptNo), /* @__PURE__ */ React.createElement(Text, { style: styles.date }, getCashierName(item))), /* @__PURE__ */ React.createElement(View, { style: styles.logDetails }, items.length &gt; 0 &amp;&amp; /* @__PURE__ */ React.createElement(Text, { style: styles.items }, items.map((d, idx) =&gt; {</w:t>
        <w:br/>
        <w:t xml:space="preserve">      const name = d.itemName || d.name || d.productName || "Unknown";</w:t>
        <w:br/>
        <w:t xml:space="preserve">      const qty = d.quantity || d.qty || 0;</w:t>
        <w:br/>
        <w:t xml:space="preserve">      return `${qty}x ${name}`;</w:t>
        <w:br/>
        <w:t xml:space="preserve">    }).join(", ")), /* @__PURE__ */ React.createElement(</w:t>
        <w:br/>
        <w:t xml:space="preserve">      View,</w:t>
        <w:br/>
        <w:t xml:space="preserve">      {</w:t>
        <w:br/>
        <w:t xml:space="preserve">        style: [</w:t>
        <w:br/>
        <w:t xml:space="preserve">          styles.statusBadge,</w:t>
        <w:br/>
        <w:t xml:space="preserve">          { backgroundColor: `${statusColor}20` }</w:t>
        <w:br/>
        <w:t xml:space="preserve">        ]</w:t>
        <w:br/>
        <w:t xml:space="preserve">      },</w:t>
        <w:br/>
        <w:t xml:space="preserve">      /* @__PURE__ */ React.createElement(Text, { style: [styles.statusText, { color: statusColor }] }, status)</w:t>
        <w:br/>
        <w:t xml:space="preserve">    )), /* @__PURE__ */ React.createElement(View, { style: styles.logFooter }, /* @__PURE__ */ React.createElement(Text, { style: styles.total }, "\u20B1", totals.total.toFixed(2)), /* @__PURE__ */ React.createElement(Text, { style: styles.transactionDate }, date)));</w:t>
        <w:br/>
        <w:t xml:space="preserve">  };</w:t>
        <w:br/>
        <w:t xml:space="preserve">  return /* @__PURE__ */ React.createElement(View, { style: styles.container }, /* @__PURE__ */ React.createElement(Header, null), /* @__PURE__ */ React.createElement(View, { style: styles.whitecard }, /* @__PURE__ */ React.createElement(SafeAreaView, { style: { flex: 1, width: "100%" } }, /* @__PURE__ */ React.createElement(View, { style: styles.searchContainer }, /* @__PURE__ */ React.createElement(</w:t>
        <w:br/>
        <w:t xml:space="preserve">    Ionicons,</w:t>
        <w:br/>
        <w:t xml:space="preserve">    {</w:t>
        <w:br/>
        <w:t xml:space="preserve">      name: "search",</w:t>
        <w:br/>
        <w:t xml:space="preserve">      size: 20,</w:t>
        <w:br/>
        <w:t xml:space="preserve">      color: "#AD7F65",</w:t>
        <w:br/>
        <w:t xml:space="preserve">      style: styles.searchIcon</w:t>
        <w:br/>
        <w:t xml:space="preserve">    }</w:t>
        <w:br/>
        <w:t xml:space="preserve">  ), /* @__PURE__ */ React.createElement(</w:t>
        <w:br/>
        <w:t xml:space="preserve">    TextInput,</w:t>
        <w:br/>
        <w:t xml:space="preserve">    {</w:t>
        <w:br/>
        <w:t xml:space="preserve">      placeholder: "Search loaded transactions...",</w:t>
        <w:br/>
        <w:t xml:space="preserve">      placeholderTextColor: "#B8A69B",</w:t>
        <w:br/>
        <w:t xml:space="preserve">      style: styles.searchBox,</w:t>
        <w:br/>
        <w:t xml:space="preserve">      value: search,</w:t>
        <w:br/>
        <w:t xml:space="preserve">      onChangeText: setSearch,</w:t>
        <w:br/>
        <w:t xml:space="preserve">      selectionColor: "#AD7F65"</w:t>
        <w:br/>
        <w:t xml:space="preserve">    }</w:t>
        <w:br/>
        <w:t xml:space="preserve">  ), search.length &gt; 0 &amp;&amp; /* @__PURE__ */ React.createElement(</w:t>
        <w:br/>
        <w:t xml:space="preserve">    TouchableOpacity,</w:t>
        <w:br/>
        <w:t xml:space="preserve">    {</w:t>
        <w:br/>
        <w:t xml:space="preserve">      onPress: () =&gt; setSearch(""),</w:t>
        <w:br/>
        <w:t xml:space="preserve">      style: styles.clearButton</w:t>
        <w:br/>
        <w:t xml:space="preserve">    },</w:t>
        <w:br/>
        <w:t xml:space="preserve">    /* @__PURE__ */ React.createElement(Ionicons, { name: "close-circle", size: 18, color: "#B8A69B" })</w:t>
        <w:br/>
        <w:t xml:space="preserve">  )), /* @__PURE__ */ React.createElement(View, { style: styles.filterRow }, /* @__PURE__ */ React.createElement(ScrollView, { horizontal: true, showsHorizontalScrollIndicator: false, contentContainerStyle: { paddingHorizontal: 15 } }, TIME_FILTERS.map((f) =&gt; /* @__PURE__ */ React.createElement(</w:t>
        <w:br/>
        <w:t xml:space="preserve">    TouchableOpacity,</w:t>
        <w:br/>
        <w:t xml:space="preserve">    {</w:t>
        <w:br/>
        <w:t xml:space="preserve">      key: f,</w:t>
        <w:br/>
        <w:t xml:space="preserve">      style: [styles.filterPill, timeFilter === f &amp;&amp; styles.filterPillActive],</w:t>
        <w:br/>
        <w:t xml:space="preserve">      onPress: () =&gt; setTimeFilter(f)</w:t>
        <w:br/>
        <w:t xml:space="preserve">    },</w:t>
        <w:br/>
        <w:t xml:space="preserve">    /* @__PURE__ */ React.createElement(Text, { style: [styles.filterPillText, timeFilter === f &amp;&amp; styles.filterPillTextActive] }, f)</w:t>
        <w:br/>
        <w:t xml:space="preserve">  )))), /* @__PURE__ */ React.createElement(View, { style: styles.listWrapper }, transactionsLoading &amp;&amp; cachedTransactions.length === 0 ? /* @__PURE__ */ React.createElement(View, { style: styles.loadingContainer }, /* @__PURE__ */ React.createElement(ActivityIndicator, { size: "large", color: "#AD7F65" }), /* @__PURE__ */ React.createElement(Text, { style: styles.loadingText }, "Loading transactions...")) : /* @__PURE__ */ React.createElement(</w:t>
        <w:br/>
        <w:t xml:space="preserve">    FlashList,</w:t>
        <w:br/>
        <w:t xml:space="preserve">    {</w:t>
        <w:br/>
        <w:t xml:space="preserve">      data: filteredTransactions,</w:t>
        <w:br/>
        <w:t xml:space="preserve">      renderItem,</w:t>
        <w:br/>
        <w:t xml:space="preserve">      keyExtractor: (item) =&gt; item._id || item.id || Math.random().toString(),</w:t>
        <w:br/>
        <w:t xml:space="preserve">      estimatedItemSize: 150,</w:t>
        <w:br/>
        <w:t xml:space="preserve">      onEndReached,</w:t>
        <w:br/>
        <w:t xml:space="preserve">      onEndReachedThreshold: 0.5,</w:t>
        <w:br/>
        <w:t xml:space="preserve">      refreshControl: /* @__PURE__ */ React.createElement(</w:t>
        <w:br/>
        <w:t xml:space="preserve">        RefreshControl,</w:t>
        <w:br/>
        <w:t xml:space="preserve">        {</w:t>
        <w:br/>
        <w:t xml:space="preserve">          refreshing,</w:t>
        <w:br/>
        <w:t xml:space="preserve">          onRefresh,</w:t>
        <w:br/>
        <w:t xml:space="preserve">          colors: ["#AD7F65"],</w:t>
        <w:br/>
        <w:t xml:space="preserve">          tintColor: "#AD7F65"</w:t>
        <w:br/>
        <w:t xml:space="preserve">        }</w:t>
        <w:br/>
        <w:t xml:space="preserve">      ),</w:t>
        <w:br/>
        <w:t xml:space="preserve">      ListFooterComponent: () =&gt; loadingMore ? /* @__PURE__ */ React.createElement(View, { style: { padding: 10 } }, /* @__PURE__ */ React.createElement(ActivityIndicator, { size: "small", color: "#AD7F65" })) : null,</w:t>
        <w:br/>
        <w:t xml:space="preserve">      ListEmptyComponent: /* @__PURE__ */ React.createElement(View, { style: styles.emptyState }, /* @__PURE__ */ React.createElement(Text, { style: styles.emptyText }, search ? "\u2014 No matching transactions found \u2014" : "\u2014 No transactions yet \u2014")),</w:t>
        <w:br/>
        <w:t xml:space="preserve">      contentContainerStyle: styles.listContent</w:t>
        <w:br/>
        <w:t xml:space="preserve">    }</w:t>
        <w:br/>
        <w:t xml:space="preserve">  )))), /* @__PURE__ */ React.createElement(Modal, { visible: modalVisible, animationType: "fade", transparent: true }, /* @__PURE__ */ React.createElement(View, { style: styles.modalOverlay }, /* @__PURE__ */ React.createElement(View, { style: styles.modalBox }, selectedTransaction &amp;&amp; /* @__PURE__ */ React.createElement(React.Fragment, null, /* @__PURE__ */ React.createElement(View, { style: styles.buttonRow }, /* @__PURE__ */ React.createElement(</w:t>
        <w:br/>
        <w:t xml:space="preserve">    TouchableOpacity,</w:t>
        <w:br/>
        <w:t xml:space="preserve">    {</w:t>
        <w:br/>
        <w:t xml:space="preserve">      style: styles.iconButton,</w:t>
        <w:br/>
        <w:t xml:space="preserve">      onPress: () =&gt; setModalVisible(false)</w:t>
        <w:br/>
        <w:t xml:space="preserve">    },</w:t>
        <w:br/>
        <w:t xml:space="preserve">    /* @__PURE__ */ React.createElement(Ionicons, { name: "close-circle", size: 28, color: "#AD7F65" })</w:t>
        <w:br/>
        <w:t xml:space="preserve">  )), /* @__PURE__ */ React.createElement(Text, { style: styles.receiptHeader }, "CREATE YOUR STYLE"), /* @__PURE__ */ React.createElement(Text, { style: styles.locationText }, "KM 7 Pasonanca, Zamboanga City"), /* @__PURE__ */ React.createElement(Text, { style: styles.receiptDate }, new Date(</w:t>
        <w:br/>
        <w:t xml:space="preserve">    selectedTransaction.checkedOutAt || selectedTransaction.createdAt || selectedTransaction.date</w:t>
        <w:br/>
        <w:t xml:space="preserve">  ).toLocaleString()), /* @__PURE__ */ React.createElement(Text, { style: styles.receiptStatus }, "Status: ", selectedTransaction.status), /* @__PURE__ */ React.createElement(Text, { style: styles.cashierLabel }, "Receipt No:", " ", selectedTransaction.receiptNo || selectedTransaction._id), /* @__PURE__ */ React.createElement(Text, { style: styles.cashierLabel }, "Cashier: ", getCashierName(selectedTransaction)), /* @__PURE__ */ React.createElement(ScrollView, { style: { marginVertical: 10, maxHeight: 250 } }, (selectedTransaction.items || []).map((item, i) =&gt; {</w:t>
        <w:br/>
        <w:t xml:space="preserve">    const name = item.itemName || item.name || item.productName || "Unknown";</w:t>
        <w:br/>
        <w:t xml:space="preserve">    const qty = item.quantity || item.qty || 0;</w:t>
        <w:br/>
        <w:t xml:space="preserve">    const price = item.price || item.unitPrice || 0;</w:t>
        <w:br/>
        <w:t xml:space="preserve">    return /* @__PURE__ */ React.createElement(View, { key: i, style: styles.receiptRow }, /* @__PURE__ */ React.createElement(Text, { style: styles.receiptItem }, name), /* @__PURE__ */ React.createElement(Text, { style: styles.receiptQty }, qty), /* @__PURE__ */ React.createElement(Text, { style: styles.receiptPrice }, "\u20B1", price.toFixed(2)));</w:t>
        <w:br/>
        <w:t xml:space="preserve">  })), /* @__PURE__ */ React.createElement(View, { style: styles.receiptTotals }, (() =&gt; {</w:t>
        <w:br/>
        <w:t xml:space="preserve">    const totals = calculateTotals(selectedTransaction);</w:t>
        <w:br/>
        <w:t xml:space="preserve">    return /* @__PURE__ */ React.createElement(React.Fragment, null, /* @__PURE__ */ React.createElement(Text, null, "Subtotal: \u20B1", totals.subtotal.toFixed(2)), /* @__PURE__ */ React.createElement(Text, null, "Discount: \u20B1", totals.discount.toFixed(2)), /* @__PURE__ */ React.createElement(Text, { style: { fontWeight: "bold" } }, "Total: \u20B1", totals.total.toFixed(2)));</w:t>
        <w:br/>
        <w:t xml:space="preserve">  })()), /* @__PURE__ */ React.createElement(View, { style: styles.receiptFooter }, /* @__PURE__ */ React.createElement(Text, { style: styles.receiptFooterText }, "This is not an official receipt")))))));</w:t>
        <w:br/>
        <w:t>}</w:t>
        <w:br/>
        <w:t>const styles = StyleSheet.create({</w:t>
        <w:br/>
        <w:t xml:space="preserve">  container: {</w:t>
        <w:br/>
        <w:t xml:space="preserve">    flex: 1,</w:t>
        <w:br/>
        <w:t xml:space="preserve">    backgroundColor: "#f8f9fa"</w:t>
        <w:br/>
        <w:t xml:space="preserve">  },</w:t>
        <w:br/>
        <w:t xml:space="preserve">  whitecard: {</w:t>
        <w:br/>
        <w:t xml:space="preserve">    flex: 1,</w:t>
        <w:br/>
        <w:t xml:space="preserve">    backgroundColor: "#fff",</w:t>
        <w:br/>
        <w:t xml:space="preserve">    marginTop: -10,</w:t>
        <w:br/>
        <w:t xml:space="preserve">    borderTopLeftRadius: 15,</w:t>
        <w:br/>
        <w:t xml:space="preserve">    borderTopRightRadius: 15,</w:t>
        <w:br/>
        <w:t xml:space="preserve">    paddingTop: 2,</w:t>
        <w:br/>
        <w:t xml:space="preserve">    pointerEvents: "box-none"</w:t>
        <w:br/>
        <w:t xml:space="preserve">  },</w:t>
        <w:br/>
        <w:t xml:space="preserve">  searchContainer: {</w:t>
        <w:br/>
        <w:t xml:space="preserve">    flexDirection: "row",</w:t>
        <w:br/>
        <w:t xml:space="preserve">    alignItems: "center",</w:t>
        <w:br/>
        <w:t xml:space="preserve">    backgroundColor: "#fff",</w:t>
        <w:br/>
        <w:t xml:space="preserve">    borderRadius: 10,</w:t>
        <w:br/>
        <w:t xml:space="preserve">    paddingHorizontal: 10,</w:t>
        <w:br/>
        <w:t xml:space="preserve">    marginHorizontal: 15,</w:t>
        <w:br/>
        <w:t xml:space="preserve">    marginBottom: 10,</w:t>
        <w:br/>
        <w:t xml:space="preserve">    height: 40,</w:t>
        <w:br/>
        <w:t xml:space="preserve">    elevation: 1,</w:t>
      </w:r>
    </w:p>
    <w:p>
      <w:pPr>
        <w:spacing w:after="0" w:before="0" w:line="240" w:lineRule="auto"/>
      </w:pPr>
      <w:r>
        <w:rPr>
          <w:rFonts w:ascii="Courier New" w:hAnsi="Courier New"/>
          <w:sz w:val="16"/>
        </w:rPr>
        <w:t xml:space="preserve">    shadowColor: "#000",</w:t>
        <w:br/>
        <w:t xml:space="preserve">    shadowOffset: { width: 0, height: 1 },</w:t>
        <w:br/>
        <w:t xml:space="preserve">    shadowOpacity: 0.1,</w:t>
        <w:br/>
        <w:t xml:space="preserve">    shadowRadius: 2</w:t>
        <w:br/>
        <w:t xml:space="preserve">  },</w:t>
        <w:br/>
        <w:t xml:space="preserve">  searchIcon: {</w:t>
        <w:br/>
        <w:t xml:space="preserve">    marginRight: 4,</w:t>
        <w:br/>
        <w:t xml:space="preserve">    fontSize: 18</w:t>
        <w:br/>
        <w:t xml:space="preserve">  },</w:t>
        <w:br/>
        <w:t xml:space="preserve">  searchBox: {</w:t>
        <w:br/>
        <w:t xml:space="preserve">    flex: 1,</w:t>
        <w:br/>
        <w:t xml:space="preserve">    height: 35,</w:t>
        <w:br/>
        <w:t xml:space="preserve">    color: "#333",</w:t>
        <w:br/>
        <w:t xml:space="preserve">    fontSize: 13,</w:t>
        <w:br/>
        <w:t xml:space="preserve">    paddingVertical: 0,</w:t>
        <w:br/>
        <w:t xml:space="preserve">    marginLeft: 4</w:t>
        <w:br/>
        <w:t xml:space="preserve">  },</w:t>
        <w:br/>
        <w:t xml:space="preserve">  clearButton: {</w:t>
        <w:br/>
        <w:t xml:space="preserve">    padding: 4</w:t>
        <w:br/>
        <w:t xml:space="preserve">  },</w:t>
        <w:br/>
        <w:t xml:space="preserve">  listWrapper: {</w:t>
        <w:br/>
        <w:t xml:space="preserve">    flex: 1,</w:t>
        <w:br/>
        <w:t xml:space="preserve">    padding: 10</w:t>
        <w:br/>
        <w:t xml:space="preserve">  },</w:t>
        <w:br/>
        <w:t xml:space="preserve">  listContent: {</w:t>
        <w:br/>
        <w:t xml:space="preserve">    padding: 10,</w:t>
        <w:br/>
        <w:t xml:space="preserve">    backgroundColor: "#f8f9fa",</w:t>
        <w:br/>
        <w:t xml:space="preserve">    borderRadius: 10,</w:t>
        <w:br/>
        <w:t xml:space="preserve">    paddingBottom: 20</w:t>
        <w:br/>
        <w:t xml:space="preserve">    // Add padding at bottom</w:t>
        <w:br/>
        <w:t xml:space="preserve">  },</w:t>
        <w:br/>
        <w:t xml:space="preserve">  logItem: {</w:t>
        <w:br/>
        <w:t xml:space="preserve">    backgroundColor: "#fff",</w:t>
        <w:br/>
        <w:t xml:space="preserve">    borderRadius: 10,</w:t>
        <w:br/>
        <w:t xml:space="preserve">    padding: 16,</w:t>
        <w:br/>
        <w:t xml:space="preserve">    marginBottom: 12,</w:t>
        <w:br/>
        <w:t xml:space="preserve">    elevation: 2,</w:t>
        <w:br/>
        <w:t xml:space="preserve">    shadowColor: "#000",</w:t>
        <w:br/>
        <w:t xml:space="preserve">    shadowOffset: { width: 0, height: 2 },</w:t>
        <w:br/>
        <w:t xml:space="preserve">    shadowOpacity: 0.05,</w:t>
        <w:br/>
        <w:t xml:space="preserve">    shadowRadius: 4,</w:t>
        <w:br/>
        <w:t xml:space="preserve">    borderWidth: 1,</w:t>
        <w:br/>
        <w:t xml:space="preserve">    borderColor: "rgba(0,0,0,0.03)"</w:t>
        <w:br/>
        <w:t xml:space="preserve">  },</w:t>
        <w:br/>
        <w:t xml:space="preserve">  logHeader: {</w:t>
        <w:br/>
        <w:t xml:space="preserve">    flexDirection: "row",</w:t>
        <w:br/>
        <w:t xml:space="preserve">    justifyContent: "space-between",</w:t>
        <w:br/>
        <w:t xml:space="preserve">    alignItems: "center",</w:t>
        <w:br/>
        <w:t xml:space="preserve">    marginBottom: 10,</w:t>
        <w:br/>
        <w:t xml:space="preserve">    paddingBottom: 8,</w:t>
        <w:br/>
        <w:t xml:space="preserve">    borderBottomWidth: 1,</w:t>
        <w:br/>
        <w:t xml:space="preserve">    borderBottomColor: "#f0f0f0"</w:t>
        <w:br/>
        <w:t xml:space="preserve">  },</w:t>
        <w:br/>
        <w:t xml:space="preserve">  transactionId: {</w:t>
        <w:br/>
        <w:t xml:space="preserve">    fontSize: 16,</w:t>
        <w:br/>
        <w:t xml:space="preserve">    fontWeight: "600",</w:t>
        <w:br/>
        <w:t xml:space="preserve">    color: "#2c3e50"</w:t>
        <w:br/>
        <w:t xml:space="preserve">  },</w:t>
        <w:br/>
        <w:t xml:space="preserve">  date: {</w:t>
        <w:br/>
        <w:t xml:space="preserve">    fontSize: 12,</w:t>
        <w:br/>
        <w:t xml:space="preserve">    color: "#7f8c8d"</w:t>
        <w:br/>
        <w:t xml:space="preserve">  },</w:t>
        <w:br/>
        <w:t xml:space="preserve">  logDetails: {</w:t>
        <w:br/>
        <w:t xml:space="preserve">    marginBottom: 10</w:t>
        <w:br/>
        <w:t xml:space="preserve">  },</w:t>
        <w:br/>
        <w:t xml:space="preserve">  items: {</w:t>
        <w:br/>
        <w:t xml:space="preserve">    fontSize: 14,</w:t>
        <w:br/>
        <w:t xml:space="preserve">    color: "#34495e",</w:t>
        <w:br/>
        <w:t xml:space="preserve">    marginBottom: 8</w:t>
        <w:br/>
        <w:t xml:space="preserve">  },</w:t>
        <w:br/>
        <w:t xml:space="preserve">  statusBadge: {</w:t>
        <w:br/>
        <w:t xml:space="preserve">    alignSelf: "flex-start",</w:t>
        <w:br/>
        <w:t xml:space="preserve">    paddingHorizontal: 8,</w:t>
        <w:br/>
        <w:t xml:space="preserve">    paddingVertical: 3,</w:t>
        <w:br/>
        <w:t xml:space="preserve">    borderRadius: 12,</w:t>
        <w:br/>
        <w:t xml:space="preserve">    marginTop: 5</w:t>
        <w:br/>
        <w:t xml:space="preserve">  },</w:t>
        <w:br/>
        <w:t xml:space="preserve">  statusText: {</w:t>
        <w:br/>
        <w:t xml:space="preserve">    fontSize: 12,</w:t>
        <w:br/>
        <w:t xml:space="preserve">    fontWeight: "600"</w:t>
        <w:br/>
        <w:t xml:space="preserve">  },</w:t>
        <w:br/>
        <w:t xml:space="preserve">  logFooter: {</w:t>
        <w:br/>
        <w:t xml:space="preserve">    flexDirection: "row",</w:t>
        <w:br/>
        <w:t xml:space="preserve">    justifyContent: "space-between",</w:t>
        <w:br/>
        <w:t xml:space="preserve">    alignItems: "center",</w:t>
        <w:br/>
        <w:t xml:space="preserve">    paddingTop: 12,</w:t>
        <w:br/>
        <w:t xml:space="preserve">    marginTop: 8,</w:t>
        <w:br/>
        <w:t xml:space="preserve">    borderTopWidth: 1,</w:t>
        <w:br/>
        <w:t xml:space="preserve">    borderTopColor: "#f0f0f0"</w:t>
        <w:br/>
        <w:t xml:space="preserve">  },</w:t>
        <w:br/>
        <w:t xml:space="preserve">  total: {</w:t>
        <w:br/>
        <w:t xml:space="preserve">    fontSize: 16,</w:t>
        <w:br/>
        <w:t xml:space="preserve">    fontWeight: "700",</w:t>
        <w:br/>
        <w:t xml:space="preserve">    color: "#2c3e50",</w:t>
        <w:br/>
        <w:t xml:space="preserve">    letterSpacing: 0.3</w:t>
        <w:br/>
        <w:t xml:space="preserve">  },</w:t>
        <w:br/>
        <w:t xml:space="preserve">  transactionDate: {</w:t>
        <w:br/>
        <w:t xml:space="preserve">    fontSize: 12,</w:t>
        <w:br/>
        <w:t xml:space="preserve">    color: "#666",</w:t>
        <w:br/>
        <w:t xml:space="preserve">    textAlign: "right"</w:t>
        <w:br/>
        <w:t xml:space="preserve">  },</w:t>
        <w:br/>
        <w:t xml:space="preserve">  modalOverlay: {</w:t>
        <w:br/>
        <w:t xml:space="preserve">    flex: 1,</w:t>
        <w:br/>
        <w:t xml:space="preserve">    backgroundColor: "rgba(0,0,0,0.6)",</w:t>
        <w:br/>
        <w:t xml:space="preserve">    justifyContent: "center",</w:t>
        <w:br/>
        <w:t xml:space="preserve">    alignItems: "center"</w:t>
        <w:br/>
        <w:t xml:space="preserve">  },</w:t>
        <w:br/>
        <w:t xml:space="preserve">  modalBox: {</w:t>
        <w:br/>
        <w:t xml:space="preserve">    backgroundColor: "#fff",</w:t>
        <w:br/>
        <w:t xml:space="preserve">    width: "85%",</w:t>
        <w:br/>
        <w:t xml:space="preserve">    borderRadius: 15,</w:t>
        <w:br/>
        <w:t xml:space="preserve">    padding: 20,</w:t>
        <w:br/>
        <w:t xml:space="preserve">    paddingTop: 50,</w:t>
        <w:br/>
        <w:t xml:space="preserve">    elevation: 10,</w:t>
        <w:br/>
        <w:t xml:space="preserve">    alignItems: "center"</w:t>
        <w:br/>
        <w:t xml:space="preserve">  },</w:t>
        <w:br/>
        <w:t xml:space="preserve">  buttonRow: {</w:t>
        <w:br/>
        <w:t xml:space="preserve">    flexDirection: "column",</w:t>
        <w:br/>
        <w:t xml:space="preserve">    position: "absolute",</w:t>
        <w:br/>
        <w:t xml:space="preserve">    top: 10,</w:t>
        <w:br/>
        <w:t xml:space="preserve">    right: 10,</w:t>
        <w:br/>
        <w:t xml:space="preserve">    gap: 8,</w:t>
        <w:br/>
        <w:t xml:space="preserve">    alignItems: "center"</w:t>
        <w:br/>
        <w:t xml:space="preserve">  },</w:t>
        <w:br/>
        <w:t xml:space="preserve">  iconButton: {</w:t>
        <w:br/>
        <w:t xml:space="preserve">    flex: 1,</w:t>
        <w:br/>
        <w:t xml:space="preserve">    alignItems: "center",</w:t>
        <w:br/>
        <w:t xml:space="preserve">    justifyContent: "center",</w:t>
        <w:br/>
        <w:t xml:space="preserve">    paddingVertical: 8</w:t>
        <w:br/>
        <w:t xml:space="preserve">  },</w:t>
        <w:br/>
        <w:t xml:space="preserve">  receiptHeader: {</w:t>
        <w:br/>
        <w:t xml:space="preserve">    fontSize: 20,</w:t>
        <w:br/>
        <w:t xml:space="preserve">    fontWeight: "bold",</w:t>
        <w:br/>
        <w:t xml:space="preserve">    color: "#000000",</w:t>
        <w:br/>
        <w:t xml:space="preserve">    textAlign: "center",</w:t>
        <w:br/>
        <w:t xml:space="preserve">    marginBottom: 10</w:t>
        <w:br/>
        <w:t xml:space="preserve">  },</w:t>
        <w:br/>
        <w:t xml:space="preserve">  receiptDate: {</w:t>
        <w:br/>
        <w:t xml:space="preserve">    fontSize: 12,</w:t>
        <w:br/>
        <w:t xml:space="preserve">    color: "#555",</w:t>
        <w:br/>
        <w:t xml:space="preserve">    marginBottom: 2</w:t>
        <w:br/>
        <w:t xml:space="preserve">  },</w:t>
        <w:br/>
        <w:t xml:space="preserve">  receiptStatus: {</w:t>
        <w:br/>
        <w:t xml:space="preserve">    fontSize: 14,</w:t>
        <w:br/>
        <w:t xml:space="preserve">    color: "#333",</w:t>
        <w:br/>
        <w:t xml:space="preserve">    fontWeight: "bold",</w:t>
        <w:br/>
        <w:t xml:space="preserve">    marginBottom: 5</w:t>
        <w:br/>
        <w:t xml:space="preserve">  },</w:t>
        <w:br/>
        <w:t xml:space="preserve">  cashierLabel: {</w:t>
        <w:br/>
        <w:t xml:space="preserve">    fontSize: 12,</w:t>
        <w:br/>
        <w:t xml:space="preserve">    color: "#333",</w:t>
        <w:br/>
        <w:t xml:space="preserve">    marginBottom: 10</w:t>
        <w:br/>
        <w:t xml:space="preserve">  },</w:t>
        <w:br/>
        <w:t xml:space="preserve">  receiptRow: {</w:t>
        <w:br/>
        <w:t xml:space="preserve">    flexDirection: "row",</w:t>
        <w:br/>
        <w:t xml:space="preserve">    justifyContent: "space-between",</w:t>
        <w:br/>
        <w:t xml:space="preserve">    marginVertical: 3,</w:t>
        <w:br/>
        <w:t xml:space="preserve">    width: "100%"</w:t>
        <w:br/>
        <w:t xml:space="preserve">  },</w:t>
        <w:br/>
        <w:t xml:space="preserve">  receiptItem: {</w:t>
        <w:br/>
        <w:t xml:space="preserve">    flex: 2,</w:t>
        <w:br/>
        <w:t xml:space="preserve">    fontSize: 14</w:t>
        <w:br/>
        <w:t xml:space="preserve">  },</w:t>
        <w:br/>
        <w:t xml:space="preserve">  receiptQty: {</w:t>
        <w:br/>
        <w:t xml:space="preserve">    width: 30,</w:t>
        <w:br/>
        <w:t xml:space="preserve">    textAlign: "center",</w:t>
        <w:br/>
        <w:t xml:space="preserve">    fontSize: 14</w:t>
        <w:br/>
        <w:t xml:space="preserve">  },</w:t>
        <w:br/>
        <w:t xml:space="preserve">  receiptPrice: {</w:t>
        <w:br/>
        <w:t xml:space="preserve">    width: 60,</w:t>
        <w:br/>
        <w:t xml:space="preserve">    textAlign: "right",</w:t>
        <w:br/>
        <w:t xml:space="preserve">    fontSize: 14</w:t>
        <w:br/>
        <w:t xml:space="preserve">  },</w:t>
        <w:br/>
        <w:t xml:space="preserve">  receiptTotals: {</w:t>
        <w:br/>
        <w:t xml:space="preserve">    borderTopWidth: 1,</w:t>
        <w:br/>
        <w:t xml:space="preserve">    borderTopColor: "#ccc",</w:t>
        <w:br/>
        <w:t xml:space="preserve">    width: "100%",</w:t>
        <w:br/>
        <w:t xml:space="preserve">    marginTop: 10,</w:t>
        <w:br/>
        <w:t xml:space="preserve">    paddingTop: 5,</w:t>
        <w:br/>
        <w:t xml:space="preserve">    marginBottom: 10</w:t>
        <w:br/>
        <w:t xml:space="preserve">  },</w:t>
        <w:br/>
        <w:t xml:space="preserve">  receiptFooter: {</w:t>
        <w:br/>
        <w:t xml:space="preserve">    marginTop: 10</w:t>
        <w:br/>
        <w:t xml:space="preserve">  },</w:t>
        <w:br/>
        <w:t xml:space="preserve">  receiptFooterText: {</w:t>
        <w:br/>
        <w:t xml:space="preserve">    fontSize: 12,</w:t>
        <w:br/>
        <w:t xml:space="preserve">    color: "#95a5a6",</w:t>
        <w:br/>
        <w:t xml:space="preserve">    textAlign: "center",</w:t>
        <w:br/>
        <w:t xml:space="preserve">    fontStyle: "italic"</w:t>
        <w:br/>
        <w:t xml:space="preserve">  },</w:t>
        <w:br/>
        <w:t xml:space="preserve">  printButton: {</w:t>
        <w:br/>
        <w:t xml:space="preserve">    backgroundColor: "#AD7F65",</w:t>
        <w:br/>
        <w:t xml:space="preserve">    paddingVertical: 15,</w:t>
        <w:br/>
        <w:t xml:space="preserve">    paddingHorizontal: 60,</w:t>
        <w:br/>
        <w:t xml:space="preserve">    borderRadius: 8,</w:t>
        <w:br/>
        <w:t xml:space="preserve">    marginTop: 15,</w:t>
        <w:br/>
        <w:t xml:space="preserve">    width: "95%",</w:t>
        <w:br/>
        <w:t xml:space="preserve">    alignSelf: "center"</w:t>
        <w:br/>
        <w:t xml:space="preserve">  },</w:t>
        <w:br/>
        <w:t xml:space="preserve">  printButtonText: {</w:t>
        <w:br/>
        <w:t xml:space="preserve">    color: "#fff",</w:t>
        <w:br/>
        <w:t xml:space="preserve">    fontSize: 16,</w:t>
        <w:br/>
        <w:t xml:space="preserve">    fontWeight: "600",</w:t>
        <w:br/>
        <w:t xml:space="preserve">    textAlign: "center"</w:t>
        <w:br/>
        <w:t xml:space="preserve">  },</w:t>
        <w:br/>
        <w:t xml:space="preserve">  disabledButton: {</w:t>
        <w:br/>
        <w:t xml:space="preserve">    backgroundColor: "#95a5a6",</w:t>
        <w:br/>
        <w:t xml:space="preserve">    opacity: 0.7</w:t>
        <w:br/>
        <w:t xml:space="preserve">  },</w:t>
        <w:br/>
        <w:t xml:space="preserve">  emptyState: {</w:t>
        <w:br/>
        <w:t xml:space="preserve">    flex: 1,</w:t>
        <w:br/>
        <w:t xml:space="preserve">    justifyContent: "center",</w:t>
        <w:br/>
        <w:t xml:space="preserve">    alignItems: "center",</w:t>
        <w:br/>
        <w:t xml:space="preserve">    padding: 40</w:t>
        <w:br/>
        <w:t xml:space="preserve">  },</w:t>
        <w:br/>
        <w:t xml:space="preserve">  emptyText: {</w:t>
        <w:br/>
        <w:t xml:space="preserve">    marginTop: 16,</w:t>
        <w:br/>
        <w:t xml:space="preserve">    fontSize: 16,</w:t>
        <w:br/>
        <w:t xml:space="preserve">    color: "#95a5a6",</w:t>
        <w:br/>
        <w:t xml:space="preserve">    textAlign: "center"</w:t>
        <w:br/>
        <w:t xml:space="preserve">  },</w:t>
        <w:br/>
        <w:t xml:space="preserve">  loadingContainer: {</w:t>
        <w:br/>
        <w:t xml:space="preserve">    flex: 1,</w:t>
        <w:br/>
        <w:t xml:space="preserve">    justifyContent: "center",</w:t>
        <w:br/>
        <w:t xml:space="preserve">    alignItems: "center",</w:t>
        <w:br/>
        <w:t xml:space="preserve">    padding: 32</w:t>
        <w:br/>
        <w:t xml:space="preserve">  },</w:t>
        <w:br/>
        <w:t xml:space="preserve">  loadingText: {</w:t>
        <w:br/>
        <w:t xml:space="preserve">    marginTop: 12,</w:t>
        <w:br/>
        <w:t xml:space="preserve">    color: "#666",</w:t>
        <w:br/>
        <w:t xml:space="preserve">    fontSize: 14</w:t>
        <w:br/>
        <w:t xml:space="preserve">  },</w:t>
        <w:br/>
        <w:t xml:space="preserve">  locationText: {</w:t>
        <w:br/>
        <w:t xml:space="preserve">    textAlign: "center",</w:t>
        <w:br/>
        <w:t xml:space="preserve">    fontSize: 12,</w:t>
        <w:br/>
        <w:t xml:space="preserve">    color: "#555",</w:t>
        <w:br/>
        <w:t xml:space="preserve">    marginBottom: 5</w:t>
        <w:br/>
        <w:t xml:space="preserve">  },</w:t>
        <w:br/>
        <w:t xml:space="preserve">  // Time filter pills</w:t>
        <w:br/>
        <w:t xml:space="preserve">  filterRow: {</w:t>
        <w:br/>
        <w:t xml:space="preserve">    marginBottom: 8</w:t>
        <w:br/>
        <w:t xml:space="preserve">  },</w:t>
        <w:br/>
        <w:t xml:space="preserve">  filterPill: {</w:t>
        <w:br/>
        <w:t xml:space="preserve">    paddingHorizontal: 16,</w:t>
        <w:br/>
        <w:t xml:space="preserve">    paddingVertical: 7,</w:t>
        <w:br/>
        <w:t xml:space="preserve">    borderRadius: 20,</w:t>
        <w:br/>
        <w:t xml:space="preserve">    backgroundColor: "#f3f4f6",</w:t>
        <w:br/>
        <w:t xml:space="preserve">    marginRight: 8</w:t>
        <w:br/>
        <w:t xml:space="preserve">  },</w:t>
        <w:br/>
        <w:t xml:space="preserve">  filterPillActive: {</w:t>
        <w:br/>
        <w:t xml:space="preserve">    backgroundColor: "#1f1f1f"</w:t>
        <w:br/>
        <w:t xml:space="preserve">  },</w:t>
        <w:br/>
        <w:t xml:space="preserve">  filterPillText: {</w:t>
        <w:br/>
        <w:t xml:space="preserve">    fontSize: 13,</w:t>
        <w:br/>
        <w:t xml:space="preserve">    fontWeight: "600",</w:t>
        <w:br/>
        <w:t xml:space="preserve">    color: "#6b7280"</w:t>
        <w:br/>
        <w:t xml:space="preserve">  },</w:t>
        <w:br/>
        <w:t xml:space="preserve">  filterPillTextActive: {</w:t>
        <w:br/>
        <w:t xml:space="preserve">    color: "#fff"</w:t>
        <w:br/>
        <w:t xml:space="preserve">  }</w:t>
        <w:br/>
        <w:t>});</w:t>
        <w:br/>
        <w:br/>
        <w:br/>
        <w:br/>
        <w:t>FILE: pos/mobile/app/About.jsx</w:t>
        <w:br/>
        <w:t>================================================================================</w:t>
        <w:br/>
        <w:t>import { useNavigation } from "@react-navigation/native";</w:t>
        <w:br/>
        <w:t>import { Image, StyleSheet, Text, View } from "react-native";</w:t>
        <w:br/>
        <w:t>export default function About() {</w:t>
        <w:br/>
        <w:t xml:space="preserve">  const navigation = useNavigation();</w:t>
        <w:br/>
        <w:t xml:space="preserve">  return /* @__PURE__ */ React.createElement(View, { style: styles.container }, /* @__PURE__ */ React.createElement(Text, { style: styles.spacer }, "The Create Your Style Tracking App is a simple and efficient system designed to help our thrift and clothing shop manage daily reports, inventory concerns, and shop updates in one organized place. It streamlines how staff record issues, track stock movement, and communicate important shop activities, making operations faster, clearer, and more reliable. With this app,"), /* @__PURE__ */ React.createElement(Text, { style: styles.spacer2 }, "we aim to improve coordination, reduce errors, and maintain smooth store management\u2014all while supporting the overall mission of delivering a better and more organized shopping experience for our customers."), /* @__PURE__ */ React.createElement(View, { style: styles.logoContainer }, /* @__PURE__ */ React.createElement(</w:t>
        <w:br/>
        <w:t xml:space="preserve">    Image,</w:t>
        <w:br/>
        <w:t xml:space="preserve">    {</w:t>
        <w:br/>
        <w:t xml:space="preserve">      source: require("./(tabs)/iconz/AAAAAA.png"),</w:t>
        <w:br/>
        <w:t xml:space="preserve">      style: styles.logo,</w:t>
        <w:br/>
        <w:t xml:space="preserve">      resizeMode: "contain"</w:t>
        <w:br/>
        <w:t xml:space="preserve">    }</w:t>
        <w:br/>
        <w:t xml:space="preserve">  ), /* @__PURE__ */ React.createElement(</w:t>
        <w:br/>
        <w:t xml:space="preserve">    Image,</w:t>
        <w:br/>
        <w:t xml:space="preserve">    {</w:t>
        <w:br/>
        <w:t xml:space="preserve">      source: require("./(tabs)/iconz/profile1.png"),</w:t>
        <w:br/>
        <w:t xml:space="preserve">      style: styles.logo,</w:t>
        <w:br/>
        <w:t xml:space="preserve">      resizeMode: "contain"</w:t>
        <w:br/>
        <w:t xml:space="preserve">    }</w:t>
        <w:br/>
        <w:t xml:space="preserve">  )));</w:t>
        <w:br/>
        <w:t>}</w:t>
        <w:br/>
        <w:t>const styles = StyleSheet.create({</w:t>
        <w:br/>
        <w:t xml:space="preserve">  container: {</w:t>
        <w:br/>
        <w:t xml:space="preserve">    flex: 1,</w:t>
        <w:br/>
        <w:t xml:space="preserve">    backgroundColor: "#FAF6F2",</w:t>
        <w:br/>
        <w:t xml:space="preserve">    paddingHorizontal: 20,</w:t>
        <w:br/>
        <w:t xml:space="preserve">    paddingTop: 20</w:t>
        <w:br/>
        <w:t xml:space="preserve">  },</w:t>
        <w:br/>
        <w:t xml:space="preserve">  spacer: {</w:t>
        <w:br/>
        <w:t xml:space="preserve">    fontSize: 16,</w:t>
        <w:br/>
        <w:t xml:space="preserve">    fontWeight: "400",</w:t>
        <w:br/>
        <w:t xml:space="preserve">    lineHeight: 20</w:t>
        <w:br/>
        <w:t xml:space="preserve">  },</w:t>
        <w:br/>
        <w:t xml:space="preserve">  spacer2: {</w:t>
        <w:br/>
        <w:t xml:space="preserve">    marginTop: 10,</w:t>
        <w:br/>
        <w:t xml:space="preserve">    fontSize: 16,</w:t>
        <w:br/>
        <w:t xml:space="preserve">    fontWeight: "400",</w:t>
        <w:br/>
        <w:t xml:space="preserve">    lineHeight: 20</w:t>
        <w:br/>
        <w:t xml:space="preserve">  },</w:t>
        <w:br/>
        <w:t xml:space="preserve">  logoContainer: {</w:t>
        <w:br/>
        <w:t xml:space="preserve">    flexDirection: "row",</w:t>
        <w:br/>
        <w:t xml:space="preserve">    justifyContent: "space-between",</w:t>
        <w:br/>
        <w:t xml:space="preserve">    alignItems: "center",</w:t>
        <w:br/>
        <w:t xml:space="preserve">    marginTop: 30,</w:t>
        <w:br/>
        <w:t xml:space="preserve">    marginLeft: 30,</w:t>
        <w:br/>
        <w:t xml:space="preserve">    marginRight: 30</w:t>
        <w:br/>
        <w:t xml:space="preserve">  },</w:t>
        <w:br/>
        <w:t xml:space="preserve">  logo: {</w:t>
        <w:br/>
        <w:t xml:space="preserve">    width: 150,</w:t>
        <w:br/>
        <w:t xml:space="preserve">    height: 100</w:t>
        <w:br/>
        <w:t xml:space="preserve">  }</w:t>
        <w:br/>
        <w:t>});</w:t>
        <w:br/>
        <w:br/>
        <w:br/>
        <w:br/>
        <w:t>FILE: pos/mobile/app/AddItem.jsx</w:t>
        <w:br/>
        <w:t>================================================================================</w:t>
        <w:br/>
        <w:t>import { Ionicons } from "@expo/vector-icons";</w:t>
        <w:br/>
        <w:t>import AsyncStorage from "@react-native-async-storage/async-storage";</w:t>
        <w:br/>
        <w:t>import DateTimePicker from "@react-native-community/datetimepicker";</w:t>
        <w:br/>
        <w:t>import * as ExpoFileSystem from "expo-file-system/legacy";</w:t>
        <w:br/>
        <w:t>import * as ImageManipulator from "expo-image-manipulator";</w:t>
        <w:br/>
        <w:t>import * as ImagePicker from "expo-image-picker";</w:t>
        <w:br/>
        <w:t>import { useRouter } from "expo-router";</w:t>
        <w:br/>
        <w:t>import { useCallback, useEffect, useMemo, useRef, useState } from "react";</w:t>
        <w:br/>
        <w:t>import {</w:t>
        <w:br/>
        <w:t xml:space="preserve">  ActivityIndicator,</w:t>
        <w:br/>
        <w:t xml:space="preserve">  Alert,</w:t>
        <w:br/>
        <w:t xml:space="preserve">  Animated,</w:t>
        <w:br/>
        <w:t xml:space="preserve">  BackHandler,</w:t>
        <w:br/>
        <w:t xml:space="preserve">  Image,</w:t>
        <w:br/>
        <w:t xml:space="preserve">  Modal,</w:t>
        <w:br/>
        <w:t xml:space="preserve">  Platform,</w:t>
        <w:br/>
        <w:t xml:space="preserve">  Pressable,</w:t>
        <w:br/>
        <w:t xml:space="preserve">  ScrollView,</w:t>
        <w:br/>
        <w:t xml:space="preserve">  StyleSheet,</w:t>
        <w:br/>
        <w:t xml:space="preserve">  Switch,</w:t>
        <w:br/>
        <w:t xml:space="preserve">  Text,</w:t>
        <w:br/>
        <w:t xml:space="preserve">  TextInput,</w:t>
        <w:br/>
        <w:t xml:space="preserve">  TouchableOpacity,</w:t>
        <w:br/>
        <w:t xml:space="preserve">  View</w:t>
        <w:br/>
        <w:t>} from "react-native";</w:t>
        <w:br/>
        <w:t>import AddBrandModal from "../components/AddBrandModal";</w:t>
        <w:br/>
        <w:t>import AddCategoryModal from "../components/AddCategoryModal";</w:t>
        <w:br/>
        <w:t>import FormSelect from "../components/FormSelect";</w:t>
        <w:br/>
        <w:t>import {</w:t>
        <w:br/>
        <w:t xml:space="preserve">  COMMON_COLORS,</w:t>
        <w:br/>
        <w:t xml:space="preserve">  VARIANT_ONLY_KEY,</w:t>
        <w:br/>
        <w:t xml:space="preserve">  UNIT_OPTIONS,</w:t>
        <w:br/>
        <w:t xml:space="preserve">  buildCreateProductPayload,</w:t>
        <w:br/>
        <w:t xml:space="preserve">  buildEditProductPayload,</w:t>
        <w:br/>
        <w:t xml:space="preserve">  generateSKU,</w:t>
        <w:br/>
        <w:t xml:space="preserve">  getCustomSubCategories,</w:t>
        <w:br/>
        <w:t xml:space="preserve">  getSizeOptions,</w:t>
        <w:br/>
        <w:t xml:space="preserve">  getSubcategories,</w:t>
        <w:br/>
        <w:t xml:space="preserve">  inferParentSubFromProduct,</w:t>
        <w:br/>
        <w:t xml:space="preserve">  needsConfirmModal,</w:t>
        <w:br/>
        <w:t xml:space="preserve">  parentCategories</w:t>
        <w:br/>
        <w:t>} from "../constants/addProductWebParity";</w:t>
        <w:br/>
        <w:t>import { brandPartnerAPI, categoryAPI, productAPI } from "../services/api";</w:t>
        <w:br/>
        <w:t>const ADD_PRODUCT_DRAFT_KEY = "addProductFormDraftMobile";</w:t>
        <w:br/>
        <w:t>const PLACEHOLDER_PH = "#9ca3af";</w:t>
        <w:br/>
        <w:t>const STEPS = [</w:t>
        <w:br/>
        <w:t xml:space="preserve">  { id: 1, label: "Basic Info" },</w:t>
        <w:br/>
        <w:t xml:space="preserve">  { id: 2, label: "Variants" },</w:t>
        <w:br/>
        <w:t xml:space="preserve">  { id: 3, label: "Stock and Price" },</w:t>
        <w:br/>
        <w:t xml:space="preserve">  { id: 4, label: "Batch" },</w:t>
        <w:br/>
        <w:t xml:space="preserve">  { id: 5, label: "Review" }</w:t>
        <w:br/>
        <w:t>];</w:t>
        <w:br/>
        <w:t>const defaultForm = () =&gt; ({</w:t>
        <w:br/>
        <w:t xml:space="preserve">  sku: "",</w:t>
        <w:br/>
        <w:t xml:space="preserve">  itemName: "",</w:t>
        <w:br/>
        <w:t xml:space="preserve">  category: "",</w:t>
        <w:br/>
        <w:t xml:space="preserve">  subCategory: "",</w:t>
        <w:br/>
        <w:t xml:space="preserve">  unitOfMeasure: "pcs",</w:t>
        <w:br/>
        <w:t xml:space="preserve">  brandName: "Default",</w:t>
        <w:br/>
        <w:t xml:space="preserve">  variant: "",</w:t>
        <w:br/>
        <w:t xml:space="preserve">  size: "",</w:t>
        <w:br/>
        <w:t xml:space="preserve">  itemPrice: "",</w:t>
        <w:br/>
        <w:t xml:space="preserve">  costPrice: "",</w:t>
        <w:br/>
        <w:t xml:space="preserve">  currentStock: "",</w:t>
        <w:br/>
        <w:t xml:space="preserve">  reorderNumber: "",</w:t>
        <w:br/>
        <w:t xml:space="preserve">  supplierName: "",</w:t>
        <w:br/>
        <w:t xml:space="preserve">  supplierContact: "",</w:t>
        <w:br/>
        <w:t xml:space="preserve">  itemImage: "",</w:t>
        <w:br/>
        <w:t xml:space="preserve">  selectedSizes: [],</w:t>
        <w:br/>
        <w:t xml:space="preserve">  sizeQuantities: {},</w:t>
        <w:br/>
        <w:t xml:space="preserve">  sizePrices: {},</w:t>
        <w:br/>
        <w:t xml:space="preserve">  sizeCostPrices: {},</w:t>
        <w:br/>
        <w:t xml:space="preserve">  differentPricesPerSize: false,</w:t>
        <w:br/>
        <w:t xml:space="preserve">  foodSubtype: "",</w:t>
        <w:br/>
        <w:t xml:space="preserve">  displayInTerminal: true,</w:t>
        <w:br/>
        <w:t xml:space="preserve">  expirationDate: "",</w:t>
        <w:br/>
        <w:t xml:space="preserve">  /** Opening batch — aligns with web Add Product step 4 */</w:t>
        <w:br/>
        <w:t xml:space="preserve">  dateReceived: "",</w:t>
      </w:r>
    </w:p>
    <w:p>
      <w:pPr>
        <w:spacing w:after="0" w:before="0" w:line="240" w:lineRule="auto"/>
      </w:pPr>
      <w:r>
        <w:rPr>
          <w:rFonts w:ascii="Courier New" w:hAnsi="Courier New"/>
          <w:sz w:val="16"/>
        </w:rPr>
        <w:t xml:space="preserve">  batchNumber: ""</w:t>
        <w:br/>
        <w:t>});</w:t>
        <w:br/>
        <w:t>async function convertImageToBase64(uri) {</w:t>
        <w:br/>
        <w:t xml:space="preserve">  try {</w:t>
        <w:br/>
        <w:t xml:space="preserve">    if (!uri) return "";</w:t>
        <w:br/>
        <w:t xml:space="preserve">    if (uri.startsWith("data:image")) return uri;</w:t>
        <w:br/>
        <w:t xml:space="preserve">    const manipulatedResult = await ImageManipulator.manipulateAsync(</w:t>
        <w:br/>
        <w:t xml:space="preserve">      uri,</w:t>
        <w:br/>
        <w:t xml:space="preserve">      [{ resize: { width: 1024 } }],</w:t>
        <w:br/>
        <w:t xml:space="preserve">      { compress: 0.6, format: ImageManipulator.SaveFormat.JPEG }</w:t>
        <w:br/>
        <w:t xml:space="preserve">    );</w:t>
        <w:br/>
        <w:t xml:space="preserve">    if (!ExpoFileSystem || typeof ExpoFileSystem.readAsStringAsync !== "function") {</w:t>
        <w:br/>
        <w:t xml:space="preserve">      return uri;</w:t>
        <w:br/>
        <w:t xml:space="preserve">    }</w:t>
        <w:br/>
        <w:t xml:space="preserve">    const encodingOptions = ExpoFileSystem.EncodingType ? { encoding: ExpoFileSystem.EncodingType.Base64 } : { encoding: "base64" };</w:t>
        <w:br/>
        <w:t xml:space="preserve">    const base64 = await ExpoFileSystem.readAsStringAsync(</w:t>
        <w:br/>
        <w:t xml:space="preserve">      manipulatedResult.uri,</w:t>
        <w:br/>
        <w:t xml:space="preserve">      encodingOptions</w:t>
        <w:br/>
        <w:t xml:space="preserve">    );</w:t>
        <w:br/>
        <w:t xml:space="preserve">    return `data:image/jpeg;base64,${base64}`;</w:t>
        <w:br/>
        <w:t xml:space="preserve">  } catch (error) {</w:t>
        <w:br/>
        <w:t xml:space="preserve">    console.error("Error converting image:", error);</w:t>
        <w:br/>
        <w:t xml:space="preserve">    return uri || "";</w:t>
        <w:br/>
        <w:t xml:space="preserve">  }</w:t>
        <w:br/>
        <w:t>}</w:t>
        <w:br/>
        <w:t>function buildEditableSizePricesFromProduct(item) {</w:t>
        <w:br/>
        <w:t xml:space="preserve">  if (!item?.sizes || typeof item.sizes !== "object") return {};</w:t>
        <w:br/>
        <w:t xml:space="preserve">  const sizePrices = {};</w:t>
        <w:br/>
        <w:t xml:space="preserve">  Object.entries(item.sizes).forEach(([size, sizeData]) =&gt; {</w:t>
        <w:br/>
        <w:t xml:space="preserve">    if (typeof sizeData === "object" &amp;&amp; sizeData !== null) {</w:t>
        <w:br/>
        <w:t xml:space="preserve">      if (sizeData.variants &amp;&amp; typeof sizeData.variants === "object") {</w:t>
        <w:br/>
        <w:t xml:space="preserve">        sizePrices[size] = {</w:t>
        <w:br/>
        <w:t xml:space="preserve">          hasVariants: true,</w:t>
        <w:br/>
        <w:t xml:space="preserve">          basePrice: sizeData.price || item.itemPrice || 0,</w:t>
        <w:br/>
        <w:t xml:space="preserve">          baseCostPrice: sizeData.costPrice || item.costPrice || 0,</w:t>
        <w:br/>
        <w:t xml:space="preserve">          variants: {}</w:t>
        <w:br/>
        <w:t xml:space="preserve">        };</w:t>
        <w:br/>
        <w:t xml:space="preserve">        Object.entries(sizeData.variants).forEach(([variant, variantData]) =&gt; {</w:t>
        <w:br/>
        <w:t xml:space="preserve">          if (typeof variantData === "object" &amp;&amp; variantData !== null) {</w:t>
        <w:br/>
        <w:t xml:space="preserve">            sizePrices[size].variants[variant] = {</w:t>
        <w:br/>
        <w:t xml:space="preserve">              price: variantData.price || sizeData.variantPrices?.[variant] || sizeData.price || item.itemPrice || 0,</w:t>
        <w:br/>
        <w:t xml:space="preserve">              costPrice: variantData.costPrice || sizeData.variantCostPrices?.[variant] || sizeData.costPrice || item.costPrice || 0,</w:t>
        <w:br/>
        <w:t xml:space="preserve">              quantity: variantData.quantity || 0</w:t>
        <w:br/>
        <w:t xml:space="preserve">            };</w:t>
        <w:br/>
        <w:t xml:space="preserve">          } else {</w:t>
        <w:br/>
        <w:t xml:space="preserve">            sizePrices[size].variants[variant] = {</w:t>
        <w:br/>
        <w:t xml:space="preserve">              price: sizeData.variantPrices?.[variant] || sizeData.price || item.itemPrice || 0,</w:t>
        <w:br/>
        <w:t xml:space="preserve">              costPrice: sizeData.variantCostPrices?.[variant] || sizeData.costPrice || item.costPrice || 0,</w:t>
        <w:br/>
        <w:t xml:space="preserve">              quantity: typeof variantData === "number" ? variantData : 0</w:t>
        <w:br/>
        <w:t xml:space="preserve">            };</w:t>
        <w:br/>
        <w:t xml:space="preserve">          }</w:t>
        <w:br/>
        <w:t xml:space="preserve">        });</w:t>
        <w:br/>
        <w:t xml:space="preserve">      } else {</w:t>
        <w:br/>
        <w:t xml:space="preserve">        sizePrices[size] = {</w:t>
        <w:br/>
        <w:t xml:space="preserve">          hasVariants: false,</w:t>
        <w:br/>
        <w:t xml:space="preserve">          price: sizeData.price || item.itemPrice || 0,</w:t>
        <w:br/>
        <w:t xml:space="preserve">          costPrice: sizeData.costPrice || item.costPrice || 0,</w:t>
        <w:br/>
        <w:t xml:space="preserve">          quantity: sizeData.quantity || 0</w:t>
        <w:br/>
        <w:t xml:space="preserve">        };</w:t>
        <w:br/>
        <w:t xml:space="preserve">      }</w:t>
        <w:br/>
        <w:t xml:space="preserve">    } else if (typeof sizeData === "number") {</w:t>
        <w:br/>
        <w:t xml:space="preserve">      sizePrices[size] = {</w:t>
        <w:br/>
        <w:t xml:space="preserve">        hasVariants: false,</w:t>
        <w:br/>
        <w:t xml:space="preserve">        price: item.itemPrice || 0,</w:t>
        <w:br/>
        <w:t xml:space="preserve">        costPrice: item.costPrice || 0,</w:t>
        <w:br/>
        <w:t xml:space="preserve">        quantity: sizeData</w:t>
        <w:br/>
        <w:t xml:space="preserve">      };</w:t>
        <w:br/>
        <w:t xml:space="preserve">    }</w:t>
        <w:br/>
        <w:t xml:space="preserve">  });</w:t>
        <w:br/>
        <w:t xml:space="preserve">  return sizePrices;</w:t>
        <w:br/>
        <w:t>}</w:t>
        <w:br/>
        <w:t>export default function AddItem({ onBack, item, isEditing = false }) {</w:t>
        <w:br/>
        <w:t xml:space="preserve">  const router = useRouter();</w:t>
        <w:br/>
        <w:t xml:space="preserve">  const [form, setForm] = useState(defaultForm);</w:t>
        <w:br/>
        <w:t xml:space="preserve">  const [currentStep, setCurrentStep] = useState(1);</w:t>
        <w:br/>
        <w:t xml:space="preserve">  const [productImageUris, setProductImageUris] = useState([]);</w:t>
        <w:br/>
        <w:t xml:space="preserve">  const [selectedVariants, setSelectedVariants] = useState([]);</w:t>
        <w:br/>
        <w:t xml:space="preserve">  const [showVariantDropdown, setShowVariantDropdown] = useState(false);</w:t>
        <w:br/>
        <w:t xml:space="preserve">  const [showSizeDropdown, setShowSizeDropdown] = useState(false);</w:t>
        <w:br/>
        <w:t xml:space="preserve">  const [customSizes, setCustomSizes] = useState([]);</w:t>
        <w:br/>
        <w:t xml:space="preserve">  const [customColorInput, setCustomColorInput] = useState("");</w:t>
        <w:br/>
        <w:t xml:space="preserve">  const [customSizeValue, setCustomSizeValue] = useState("");</w:t>
        <w:br/>
        <w:t xml:space="preserve">  const [optionGroup1Name, setOptionGroup1Name] = useState("Color");</w:t>
        <w:br/>
        <w:t xml:space="preserve">  const [optionGroup2Name, setOptionGroup2Name] = useState("Size");</w:t>
        <w:br/>
        <w:t xml:space="preserve">  const [variantQuantities, setVariantQuantities] = useState({});</w:t>
        <w:br/>
        <w:t xml:space="preserve">  const [variantPrices, setVariantPrices] = useState({});</w:t>
        <w:br/>
        <w:t xml:space="preserve">  const [variantCostPrices, setVariantCostPrices] = useState({});</w:t>
        <w:br/>
        <w:t xml:space="preserve">  const [fillAllCost, setFillAllCost] = useState("");</w:t>
        <w:br/>
        <w:t xml:space="preserve">  const [fillAllPrice, setFillAllPrice] = useState("");</w:t>
        <w:br/>
        <w:t xml:space="preserve">  const [fillAllQty, setFillAllQty] = useState("");</w:t>
        <w:br/>
        <w:t xml:space="preserve">  const [reviewImgIdx, setReviewImgIdx] = useState(0);</w:t>
        <w:br/>
        <w:t xml:space="preserve">  const [apiCategoryNames, setApiCategoryNames] = useState([]);</w:t>
        <w:br/>
        <w:t xml:space="preserve">  const [brandsList, setBrandsList] = useState([]);</w:t>
        <w:br/>
        <w:t xml:space="preserve">  const [showAddCategoryModal, setShowAddCategoryModal] = useState(false);</w:t>
        <w:br/>
        <w:t xml:space="preserve">  const [showAddBrandModal, setShowAddBrandModal] = useState(false);</w:t>
        <w:br/>
        <w:t xml:space="preserve">  const [categoryModalForSub, setCategoryModalForSub] = useState(false);</w:t>
        <w:br/>
        <w:t xml:space="preserve">  const [isLoading, setIsLoading] = useState(false);</w:t>
        <w:br/>
        <w:t xml:space="preserve">  const [showSuccess, setShowSuccess] = useState(false);</w:t>
        <w:br/>
        <w:t xml:space="preserve">  const [successMessage, setSuccessMessage] = useState("");</w:t>
        <w:br/>
        <w:t xml:space="preserve">  const [showDiscardModal, setShowDiscardModal] = useState(false);</w:t>
        <w:br/>
        <w:t xml:space="preserve">  const [showConfirmModal, setShowConfirmModal] = useState(false);</w:t>
        <w:br/>
        <w:t xml:space="preserve">  const [editableSizePrices, setEditableSizePrices] = useState({});</w:t>
        <w:br/>
        <w:t xml:space="preserve">  const [showExpiryPicker, setShowExpiryPicker] = useState(false);</w:t>
        <w:br/>
        <w:t xml:space="preserve">  const [showDateReceivedPicker, setShowDateReceivedPicker] = useState(false);</w:t>
        <w:br/>
        <w:t xml:space="preserve">  const toastTranslate = useRef(new Animated.Value(-60)).current;</w:t>
        <w:br/>
        <w:t xml:space="preserve">  const toastOpacity = useRef(new Animated.Value(0)).current;</w:t>
        <w:br/>
        <w:t xml:space="preserve">  const customSubCategories = useMemo(</w:t>
        <w:br/>
        <w:t xml:space="preserve">    () =&gt; getCustomSubCategories(apiCategoryNames),</w:t>
        <w:br/>
        <w:t xml:space="preserve">    [apiCategoryNames]</w:t>
        <w:br/>
        <w:t xml:space="preserve">  );</w:t>
        <w:br/>
        <w:t xml:space="preserve">  const subcategoryOptions = useMemo(</w:t>
        <w:br/>
        <w:t xml:space="preserve">    () =&gt; getSubcategories(</w:t>
        <w:br/>
        <w:t xml:space="preserve">      form.category,</w:t>
        <w:br/>
        <w:t xml:space="preserve">      customSubCategories,</w:t>
        <w:br/>
        <w:t xml:space="preserve">      form.subCategory,</w:t>
        <w:br/>
        <w:t xml:space="preserve">      form.category</w:t>
        <w:br/>
        <w:t xml:space="preserve">    ),</w:t>
        <w:br/>
        <w:t xml:space="preserve">    [form.category, form.subCategory, customSubCategories]</w:t>
        <w:br/>
        <w:t xml:space="preserve">  );</w:t>
        <w:br/>
        <w:t xml:space="preserve">  const partnerNames = useMemo(() =&gt; {</w:t>
        <w:br/>
        <w:t xml:space="preserve">    const names = Array.from(</w:t>
        <w:br/>
        <w:t xml:space="preserve">      new Set(brandsList.map((b) =&gt; b.brandName).filter(Boolean))</w:t>
        <w:br/>
        <w:t xml:space="preserve">    ).sort((a, b) =&gt; a.localeCompare(b));</w:t>
        <w:br/>
        <w:t xml:space="preserve">    return names;</w:t>
        <w:br/>
        <w:t xml:space="preserve">  }, [brandsList]);</w:t>
        <w:br/>
        <w:t xml:space="preserve">  const legacyBrandSelected = form.brandName &amp;&amp; form.brandName !== "Default" &amp;&amp; !partnerNames.includes(form.brandName);</w:t>
        <w:br/>
        <w:t xml:space="preserve">  const categorySelectItems = useMemo(</w:t>
        <w:br/>
        <w:t xml:space="preserve">    () =&gt; [</w:t>
        <w:br/>
        <w:t xml:space="preserve">      { label: "Select category", value: "" },</w:t>
        <w:br/>
        <w:t xml:space="preserve">      ...parentCategories.map((c) =&gt; ({ label: c, value: c }))</w:t>
        <w:br/>
        <w:t xml:space="preserve">    ],</w:t>
        <w:br/>
        <w:t xml:space="preserve">    []</w:t>
        <w:br/>
        <w:t xml:space="preserve">  );</w:t>
        <w:br/>
        <w:t xml:space="preserve">  const subcategorySelectItems = useMemo(</w:t>
        <w:br/>
        <w:t xml:space="preserve">    () =&gt; [</w:t>
        <w:br/>
        <w:t xml:space="preserve">      { label: "Select subcategory", value: "" },</w:t>
        <w:br/>
        <w:t xml:space="preserve">      ...subcategoryOptions.map((s) =&gt; ({ label: s, value: s })),</w:t>
        <w:br/>
        <w:t xml:space="preserve">      { label: "+ Add Subcategory", value: "__add_new__" }</w:t>
        <w:br/>
        <w:t xml:space="preserve">    ],</w:t>
        <w:br/>
        <w:t xml:space="preserve">    [subcategoryOptions]</w:t>
        <w:br/>
        <w:t xml:space="preserve">  );</w:t>
        <w:br/>
        <w:t xml:space="preserve">  const brandSelectItems = useMemo(() =&gt; {</w:t>
        <w:br/>
        <w:t xml:space="preserve">    const items = [</w:t>
        <w:br/>
        <w:t xml:space="preserve">      { label: "Default", value: "Default" },</w:t>
        <w:br/>
        <w:t xml:space="preserve">      ...partnerNames.map((n) =&gt; ({ label: n, value: n })),</w:t>
        <w:br/>
        <w:t xml:space="preserve">      { label: "+ Add Brand", value: "__add_new__" }</w:t>
        <w:br/>
        <w:t xml:space="preserve">    ];</w:t>
        <w:br/>
        <w:t xml:space="preserve">    if (legacyBrandSelected) {</w:t>
        <w:br/>
        <w:t xml:space="preserve">      items.push({</w:t>
        <w:br/>
        <w:t xml:space="preserve">        label: `${form.brandName} (Inactive)`,</w:t>
        <w:br/>
        <w:t xml:space="preserve">        value: form.brandName</w:t>
        <w:br/>
        <w:t xml:space="preserve">      });</w:t>
        <w:br/>
        <w:t xml:space="preserve">    }</w:t>
        <w:br/>
        <w:t xml:space="preserve">    return items;</w:t>
        <w:br/>
        <w:t xml:space="preserve">  }, [partnerNames, legacyBrandSelected, form.brandName]);</w:t>
        <w:br/>
        <w:t xml:space="preserve">  const unitSelectItems = useMemo(</w:t>
        <w:br/>
        <w:t xml:space="preserve">    () =&gt; [</w:t>
        <w:br/>
        <w:t xml:space="preserve">      { label: "Select unit", value: "" },</w:t>
        <w:br/>
        <w:t xml:space="preserve">      ...UNIT_OPTIONS.map((u) =&gt; ({ label: u.label, value: u.value }))</w:t>
        <w:br/>
        <w:t xml:space="preserve">    ],</w:t>
        <w:br/>
        <w:t xml:space="preserve">    []</w:t>
        <w:br/>
        <w:t xml:space="preserve">  );</w:t>
        <w:br/>
        <w:t xml:space="preserve">  const variantStr = useMemo(</w:t>
        <w:br/>
        <w:t xml:space="preserve">    () =&gt; selectedVariants.filter(Boolean).join(", "),</w:t>
        <w:br/>
        <w:t xml:space="preserve">    [selectedVariants]</w:t>
        <w:br/>
        <w:t xml:space="preserve">  );</w:t>
        <w:br/>
        <w:t xml:space="preserve">  const hasVariants = selectedVariants.length &gt; 0 || form.selectedSizes?.length &gt; 0;</w:t>
        <w:br/>
        <w:t xml:space="preserve">  const sizeOptions = useMemo(</w:t>
        <w:br/>
        <w:t xml:space="preserve">    () =&gt; getSizeOptions(form.category, form.subCategory, customSizes),</w:t>
        <w:br/>
        <w:t xml:space="preserve">    [form.category, form.subCategory, customSizes]</w:t>
        <w:br/>
        <w:t xml:space="preserve">  );</w:t>
        <w:br/>
        <w:t xml:space="preserve">  const combos = useMemo(() =&gt; {</w:t>
        <w:br/>
        <w:t xml:space="preserve">    const list = [];</w:t>
        <w:br/>
        <w:t xml:space="preserve">    const variants = selectedVariants.length &gt; 0 ? selectedVariants : [null];</w:t>
        <w:br/>
        <w:t xml:space="preserve">    const sizes = form.selectedSizes?.length &gt; 0 ? form.selectedSizes : [VARIANT_ONLY_KEY];</w:t>
        <w:br/>
        <w:t xml:space="preserve">    variants.forEach((v) =&gt; {</w:t>
        <w:br/>
        <w:t xml:space="preserve">      sizes.forEach((s) =&gt; {</w:t>
        <w:br/>
        <w:t xml:space="preserve">        list.push({</w:t>
        <w:br/>
        <w:t xml:space="preserve">          variant: v,</w:t>
        <w:br/>
        <w:t xml:space="preserve">          size: s,</w:t>
        <w:br/>
        <w:t xml:space="preserve">          key: `${v || ""}-${s || ""}`</w:t>
        <w:br/>
        <w:t xml:space="preserve">        });</w:t>
        <w:br/>
        <w:t xml:space="preserve">      });</w:t>
        <w:br/>
        <w:t xml:space="preserve">    });</w:t>
        <w:br/>
        <w:t xml:space="preserve">    return list;</w:t>
        <w:br/>
        <w:t xml:space="preserve">  }, [selectedVariants, form.selectedSizes]);</w:t>
        <w:br/>
        <w:t xml:space="preserve">  const hasAnyCombos = hasVariants &amp;&amp; combos.length &gt; 0 &amp;&amp; (combos[0].variant != null || combos[0].size != null);</w:t>
        <w:br/>
        <w:t xml:space="preserve">  const generatedBatchNumber = useMemo(() =&gt; {</w:t>
        <w:br/>
        <w:t xml:space="preserve">    const now = /* @__PURE__ */ new Date();</w:t>
        <w:br/>
        <w:t xml:space="preserve">    const y = now.getFullYear();</w:t>
        <w:br/>
        <w:t xml:space="preserve">    const m = String(now.getMonth() + 1).padStart(2, "0");</w:t>
        <w:br/>
        <w:t xml:space="preserve">    return `B${y}${m} \u2013 001`;</w:t>
        <w:br/>
        <w:t xml:space="preserve">  }, []);</w:t>
        <w:br/>
        <w:t xml:space="preserve">  const fetchMeta = useCallback(async () =&gt; {</w:t>
        <w:br/>
        <w:t xml:space="preserve">    try {</w:t>
        <w:br/>
        <w:t xml:space="preserve">      const [catRes, brandRes] = await Promise.all([</w:t>
        <w:br/>
        <w:t xml:space="preserve">        categoryAPI.getAll(),</w:t>
        <w:br/>
        <w:t xml:space="preserve">        brandPartnerAPI.getAll()</w:t>
        <w:br/>
        <w:t xml:space="preserve">      ]);</w:t>
        <w:br/>
        <w:t xml:space="preserve">      if (catRes.success &amp;&amp; Array.isArray(catRes.data)) {</w:t>
        <w:br/>
        <w:t xml:space="preserve">        setApiCategoryNames(</w:t>
        <w:br/>
        <w:t xml:space="preserve">          catRes.data.filter((c) =&gt; c.status === "active" &amp;&amp; c.name !== "Others").map((c) =&gt; c.name)</w:t>
        <w:br/>
        <w:t xml:space="preserve">        );</w:t>
        <w:br/>
        <w:t xml:space="preserve">      }</w:t>
        <w:br/>
        <w:t xml:space="preserve">      if (brandRes.success &amp;&amp; brandRes.data) {</w:t>
        <w:br/>
        <w:t xml:space="preserve">        setBrandsList(brandRes.data);</w:t>
        <w:br/>
        <w:t xml:space="preserve">      }</w:t>
        <w:br/>
        <w:t xml:space="preserve">    } catch (e) {</w:t>
        <w:br/>
        <w:t xml:space="preserve">      console.error("fetchMeta", e);</w:t>
        <w:br/>
        <w:t xml:space="preserve">    }</w:t>
        <w:br/>
        <w:t xml:space="preserve">  }, []);</w:t>
        <w:br/>
        <w:t xml:space="preserve">  useEffect(() =&gt; {</w:t>
        <w:br/>
        <w:t xml:space="preserve">    fetchMeta();</w:t>
        <w:br/>
        <w:t xml:space="preserve">  }, [fetchMeta]);</w:t>
        <w:br/>
        <w:t xml:space="preserve">  useEffect(() =&gt; {</w:t>
        <w:br/>
        <w:t xml:space="preserve">    if (isEditing) return;</w:t>
        <w:br/>
        <w:t xml:space="preserve">    setForm((f) =&gt; ({</w:t>
        <w:br/>
        <w:t xml:space="preserve">      ...f,</w:t>
        <w:br/>
        <w:t xml:space="preserve">      variant: variantStr,</w:t>
        <w:br/>
        <w:t xml:space="preserve">      sku: generateSKU(f.category, f.subCategory, variantStr)</w:t>
        <w:br/>
        <w:t xml:space="preserve">    }));</w:t>
        <w:br/>
        <w:t xml:space="preserve">  }, [isEditing, form.category, form.subCategory, variantStr]);</w:t>
        <w:br/>
        <w:t xml:space="preserve">  useEffect(() =&gt; {</w:t>
        <w:br/>
        <w:t xml:space="preserve">    if (isEditing &amp;&amp; item) {</w:t>
        <w:br/>
        <w:t xml:space="preserve">      const { category, subCategory } = inferParentSubFromProduct(item);</w:t>
        <w:br/>
        <w:t xml:space="preserve">      setForm({</w:t>
        <w:br/>
        <w:t xml:space="preserve">        ...defaultForm(),</w:t>
        <w:br/>
        <w:t xml:space="preserve">        sku: item.sku || "",</w:t>
        <w:br/>
        <w:t xml:space="preserve">        itemName: item.itemName || item.name || "",</w:t>
        <w:br/>
        <w:t xml:space="preserve">        category,</w:t>
        <w:br/>
        <w:t xml:space="preserve">        subCategory,</w:t>
        <w:br/>
        <w:t xml:space="preserve">        unitOfMeasure: item.unitOfMeasure || "pcs",</w:t>
        <w:br/>
        <w:t xml:space="preserve">        brandName: item.brandName || item.brand || "Default",</w:t>
        <w:br/>
        <w:t xml:space="preserve">        variant: item.variant || "",</w:t>
        <w:br/>
        <w:t xml:space="preserve">        size: item.size || "",</w:t>
        <w:br/>
        <w:t xml:space="preserve">        itemPrice: item.itemPrice !== void 0 ? String(item.itemPrice) : item.price != null ? String(item.price) : "",</w:t>
        <w:br/>
        <w:t xml:space="preserve">        costPrice: item.costPrice !== void 0 ? String(item.costPrice) : "",</w:t>
        <w:br/>
        <w:t xml:space="preserve">        currentStock: item.currentStock !== void 0 ? String(item.currentStock) : item.stock != null ? String(item.stock) : "",</w:t>
        <w:br/>
        <w:t xml:space="preserve">        reorderNumber: item.reorderNumber !== void 0 ? String(item.reorderNumber) : "",</w:t>
        <w:br/>
        <w:t xml:space="preserve">        supplierName: item.supplierName || "",</w:t>
        <w:br/>
        <w:t xml:space="preserve">        supplierContact: item.supplierContact || "",</w:t>
        <w:br/>
        <w:t xml:space="preserve">        itemImage: item.itemImage || item.image || "",</w:t>
        <w:br/>
        <w:t xml:space="preserve">        foodSubtype: item.foodSubtype || "",</w:t>
        <w:br/>
        <w:t xml:space="preserve">        displayInTerminal: item.displayInTerminal !== void 0 ? item.displayInTerminal : true,</w:t>
        <w:br/>
        <w:t xml:space="preserve">        expirationDate: item.expirationDate ? new Date(item.expirationDate).toISOString().slice(0, 10) : "",</w:t>
        <w:br/>
        <w:t xml:space="preserve">        batchNumber: item.batchNumber || "",</w:t>
        <w:br/>
        <w:t xml:space="preserve">        selectedSizes: [],</w:t>
        <w:br/>
        <w:t xml:space="preserve">        sizeQuantities: {},</w:t>
        <w:br/>
        <w:t xml:space="preserve">        sizePrices: {},</w:t>
        <w:br/>
        <w:t xml:space="preserve">        sizeCostPrices: {}</w:t>
        <w:br/>
        <w:t xml:space="preserve">      });</w:t>
        <w:br/>
        <w:t xml:space="preserve">      if (item.variant) {</w:t>
        <w:br/>
        <w:t xml:space="preserve">        setSelectedVariants(</w:t>
        <w:br/>
        <w:t xml:space="preserve">          item.variant.split(", ").map((v) =&gt; v.trim()).filter(Boolean)</w:t>
        <w:br/>
        <w:t xml:space="preserve">        );</w:t>
        <w:br/>
        <w:t xml:space="preserve">      } else {</w:t>
        <w:br/>
        <w:t xml:space="preserve">        setSelectedVariants([]);</w:t>
        <w:br/>
        <w:t xml:space="preserve">      }</w:t>
        <w:br/>
        <w:t xml:space="preserve">      const imgs = Array.isArray(item.productImages) &amp;&amp; item.productImages.length &gt; 0 ? item.productImages.filter(Boolean) : item.itemImage ? [item.itemImage] : [];</w:t>
        <w:br/>
        <w:t xml:space="preserve">      setProductImageUris(imgs);</w:t>
        <w:br/>
        <w:t xml:space="preserve">      setEditableSizePrices(buildEditableSizePricesFromProduct(item));</w:t>
        <w:br/>
        <w:t xml:space="preserve">      return;</w:t>
        <w:br/>
        <w:t xml:space="preserve">    }</w:t>
        <w:br/>
        <w:t xml:space="preserve">    if (!isEditing) {</w:t>
        <w:br/>
        <w:t xml:space="preserve">      (async () =&gt; {</w:t>
        <w:br/>
        <w:t xml:space="preserve">        try {</w:t>
        <w:br/>
        <w:t xml:space="preserve">          const raw = await AsyncStorage.getItem(ADD_PRODUCT_DRAFT_KEY);</w:t>
        <w:br/>
        <w:t xml:space="preserve">          if (raw) {</w:t>
        <w:br/>
        <w:t xml:space="preserve">            const parsed = JSON.parse(raw);</w:t>
        <w:br/>
        <w:t xml:space="preserve">            if (parsed.form) setForm((f) =&gt; ({ ...f, ...parsed.form }));</w:t>
        <w:br/>
        <w:t xml:space="preserve">            if (parsed.selectedVariants)</w:t>
        <w:br/>
        <w:t xml:space="preserve">              setSelectedVariants(parsed.selectedVariants);</w:t>
        <w:br/>
        <w:t xml:space="preserve">            if (parsed.variantQuantities)</w:t>
        <w:br/>
        <w:t xml:space="preserve">              setVariantQuantities(parsed.variantQuantities);</w:t>
        <w:br/>
        <w:t xml:space="preserve">            if (parsed.variantPrices) setVariantPrices(parsed.variantPrices);</w:t>
        <w:br/>
        <w:t xml:space="preserve">            if (parsed.variantCostPrices)</w:t>
        <w:br/>
        <w:t xml:space="preserve">              setVariantCostPrices(parsed.variantCostPrices);</w:t>
        <w:br/>
        <w:t xml:space="preserve">            if (parsed.productImageUris)</w:t>
        <w:br/>
        <w:t xml:space="preserve">              setProductImageUris(parsed.productImageUris);</w:t>
        <w:br/>
        <w:t xml:space="preserve">            if (parsed.customSizes) setCustomSizes(parsed.customSizes);</w:t>
        <w:br/>
        <w:t xml:space="preserve">            if (parsed.currentStep) setCurrentStep(parsed.currentStep);</w:t>
        <w:br/>
        <w:t xml:space="preserve">          }</w:t>
        <w:br/>
        <w:t xml:space="preserve">        } catch (e) {</w:t>
        <w:br/>
        <w:t xml:space="preserve">          console.error("draft load", e);</w:t>
        <w:br/>
        <w:t xml:space="preserve">        }</w:t>
        <w:br/>
        <w:t xml:space="preserve">      })();</w:t>
        <w:br/>
        <w:t xml:space="preserve">    }</w:t>
        <w:br/>
        <w:t xml:space="preserve">  }, [isEditing, item]);</w:t>
        <w:br/>
        <w:t xml:space="preserve">  useEffect(() =&gt; {</w:t>
        <w:br/>
        <w:t xml:space="preserve">    if (isEditing || !form.itemName) return;</w:t>
        <w:br/>
        <w:t xml:space="preserve">    const t = setTimeout(() =&gt; {</w:t>
        <w:br/>
        <w:t xml:space="preserve">      AsyncStorage.setItem(</w:t>
        <w:br/>
        <w:t xml:space="preserve">        ADD_PRODUCT_DRAFT_KEY,</w:t>
        <w:br/>
        <w:t xml:space="preserve">        JSON.stringify({</w:t>
        <w:br/>
        <w:t xml:space="preserve">          form,</w:t>
        <w:br/>
        <w:t xml:space="preserve">          selectedVariants,</w:t>
        <w:br/>
        <w:t xml:space="preserve">          variantQuantities,</w:t>
        <w:br/>
        <w:t xml:space="preserve">          variantPrices,</w:t>
        <w:br/>
        <w:t xml:space="preserve">          variantCostPrices,</w:t>
        <w:br/>
        <w:t xml:space="preserve">          productImageUris,</w:t>
        <w:br/>
        <w:t xml:space="preserve">          customSizes,</w:t>
        <w:br/>
        <w:t xml:space="preserve">          currentStep</w:t>
        <w:br/>
        <w:t xml:space="preserve">        })</w:t>
        <w:br/>
        <w:t xml:space="preserve">      ).catch(() =&gt; {</w:t>
        <w:br/>
        <w:t xml:space="preserve">      });</w:t>
        <w:br/>
        <w:t xml:space="preserve">    }, 400);</w:t>
        <w:br/>
        <w:t xml:space="preserve">    return () =&gt; clearTimeout(t);</w:t>
        <w:br/>
        <w:t xml:space="preserve">  }, [</w:t>
        <w:br/>
        <w:t xml:space="preserve">    form,</w:t>
        <w:br/>
        <w:t xml:space="preserve">    selectedVariants,</w:t>
        <w:br/>
        <w:t xml:space="preserve">    variantQuantities,</w:t>
        <w:br/>
        <w:t xml:space="preserve">    variantPrices,</w:t>
        <w:br/>
        <w:t xml:space="preserve">    variantCostPrices,</w:t>
        <w:br/>
        <w:t xml:space="preserve">    productImageUris,</w:t>
        <w:br/>
        <w:t xml:space="preserve">    customSizes,</w:t>
        <w:br/>
        <w:t xml:space="preserve">    currentStep,</w:t>
        <w:br/>
        <w:t xml:space="preserve">    isEditing</w:t>
        <w:br/>
        <w:t xml:space="preserve">  ]);</w:t>
        <w:br/>
        <w:t xml:space="preserve">  useEffect(() =&gt; {</w:t>
        <w:br/>
        <w:t xml:space="preserve">    if (!showSuccess) {</w:t>
        <w:br/>
        <w:t xml:space="preserve">      Animated.parallel([</w:t>
        <w:br/>
        <w:t xml:space="preserve">        Animated.timing(toastTranslate, {</w:t>
        <w:br/>
        <w:t xml:space="preserve">          toValue: -60,</w:t>
        <w:br/>
        <w:t xml:space="preserve">          duration: 220,</w:t>
        <w:br/>
        <w:t xml:space="preserve">          useNativeDriver: true</w:t>
        <w:br/>
        <w:t xml:space="preserve">        }),</w:t>
        <w:br/>
        <w:t xml:space="preserve">        Animated.timing(toastOpacity, {</w:t>
        <w:br/>
        <w:t xml:space="preserve">          toValue: 0,</w:t>
        <w:br/>
        <w:t xml:space="preserve">          duration: 220,</w:t>
        <w:br/>
        <w:t xml:space="preserve">          useNativeDriver: true</w:t>
        <w:br/>
        <w:t xml:space="preserve">        })</w:t>
        <w:br/>
        <w:t xml:space="preserve">      ]).start();</w:t>
        <w:br/>
        <w:t xml:space="preserve">      return;</w:t>
        <w:br/>
        <w:t xml:space="preserve">    }</w:t>
        <w:br/>
        <w:t xml:space="preserve">    Animated.parallel([</w:t>
        <w:br/>
        <w:t xml:space="preserve">      Animated.timing(toastTranslate, {</w:t>
        <w:br/>
        <w:t xml:space="preserve">        toValue: 0,</w:t>
        <w:br/>
        <w:t xml:space="preserve">        duration: 280,</w:t>
        <w:br/>
        <w:t xml:space="preserve">        useNativeDriver: true</w:t>
        <w:br/>
        <w:t xml:space="preserve">      }),</w:t>
        <w:br/>
        <w:t xml:space="preserve">      Animated.timing(toastOpacity, {</w:t>
        <w:br/>
        <w:t xml:space="preserve">        toValue: 1,</w:t>
        <w:br/>
        <w:t xml:space="preserve">        duration: 280,</w:t>
        <w:br/>
        <w:t xml:space="preserve">        useNativeDriver: true</w:t>
        <w:br/>
        <w:t xml:space="preserve">      })</w:t>
        <w:br/>
        <w:t xml:space="preserve">    ]).start();</w:t>
        <w:br/>
        <w:t xml:space="preserve">    const timer = setTimeout(() =&gt; setShowSuccess(false), 2e3);</w:t>
        <w:br/>
        <w:t xml:space="preserve">    return () =&gt; clearTimeout(timer);</w:t>
        <w:br/>
        <w:t xml:space="preserve">  }, [showSuccess, toastTranslate, toastOpacity]);</w:t>
        <w:br/>
        <w:t xml:space="preserve">  const handleBack = () =&gt; {</w:t>
        <w:br/>
        <w:t xml:space="preserve">    if (isEditing) {</w:t>
        <w:br/>
        <w:t xml:space="preserve">      if (typeof onBack === "function") onBack();</w:t>
        <w:br/>
        <w:t xml:space="preserve">      else router.back();</w:t>
        <w:br/>
        <w:t xml:space="preserve">      return;</w:t>
        <w:br/>
        <w:t xml:space="preserve">    }</w:t>
        <w:br/>
        <w:t xml:space="preserve">    const dirty = !!form.itemName || !!form.category || selectedVariants.length &gt; 0 || productImageUris.length &gt; 0;</w:t>
        <w:br/>
        <w:t xml:space="preserve">    if (dirty) setShowDiscardModal(true);</w:t>
        <w:br/>
        <w:t xml:space="preserve">    else if (typeof onBack === "function") onBack();</w:t>
        <w:br/>
        <w:t xml:space="preserve">    else router.back();</w:t>
        <w:br/>
        <w:t xml:space="preserve">  };</w:t>
        <w:br/>
        <w:t xml:space="preserve">  useEffect(() =&gt; {</w:t>
        <w:br/>
        <w:t xml:space="preserve">    const sub = BackHandler.addEventListener("hardwareBackPress", () =&gt; {</w:t>
        <w:br/>
        <w:t xml:space="preserve">      handleBack();</w:t>
        <w:br/>
        <w:t xml:space="preserve">      return true;</w:t>
        <w:br/>
        <w:t xml:space="preserve">    });</w:t>
        <w:br/>
        <w:t xml:space="preserve">    return () =&gt; sub.remove();</w:t>
        <w:br/>
        <w:t xml:space="preserve">  }, [form.itemName, form.category, selectedVariants.length, productImageUris.length, isEditing]);</w:t>
        <w:br/>
        <w:t xml:space="preserve">  const handleSizeToggle = (size) =&gt; {</w:t>
        <w:br/>
        <w:t xml:space="preserve">    setForm((prev) =&gt; {</w:t>
        <w:br/>
        <w:t xml:space="preserve">      const isSelected = prev.selectedSizes.includes(size);</w:t>
        <w:br/>
        <w:t xml:space="preserve">      const newSelectedSizes = isSelected ? prev.selectedSizes.filter((s) =&gt; s !== size) : [...prev.selectedSizes, size];</w:t>
        <w:br/>
        <w:t xml:space="preserve">      const newSizeQuantities = { ...prev.sizeQuantities };</w:t>
        <w:br/>
        <w:t xml:space="preserve">      const newSizePrices = { ...prev.sizePrices };</w:t>
        <w:br/>
        <w:t xml:space="preserve">      const newSizeCostPrices = { ...prev.sizeCostPrices };</w:t>
        <w:br/>
        <w:t xml:space="preserve">      if (isSelected) {</w:t>
        <w:br/>
        <w:t xml:space="preserve">        delete newSizeQuantities[size];</w:t>
        <w:br/>
        <w:t xml:space="preserve">        delete newSizePrices[size];</w:t>
        <w:br/>
        <w:t xml:space="preserve">        delete newSizeCostPrices[size];</w:t>
        <w:br/>
        <w:t xml:space="preserve">      } else {</w:t>
        <w:br/>
        <w:t xml:space="preserve">        newSizeQuantities[size] = 0;</w:t>
        <w:br/>
        <w:t xml:space="preserve">        if (prev.differentPricesPerSize) {</w:t>
        <w:br/>
        <w:t xml:space="preserve">          newSizePrices[size] = prev.itemPrice || "";</w:t>
        <w:br/>
        <w:t xml:space="preserve">          newSizeCostPrices[size] = prev.costPrice || "";</w:t>
        <w:br/>
        <w:t xml:space="preserve">        }</w:t>
        <w:br/>
        <w:t xml:space="preserve">      }</w:t>
        <w:br/>
        <w:t xml:space="preserve">      return {</w:t>
        <w:br/>
        <w:t xml:space="preserve">        ...prev,</w:t>
        <w:br/>
        <w:t xml:space="preserve">        selectedSizes: newSelectedSizes,</w:t>
        <w:br/>
        <w:t xml:space="preserve">        sizeQuantities: newSizeQuantities,</w:t>
        <w:br/>
        <w:t xml:space="preserve">        sizePrices: newSizePrices,</w:t>
        <w:br/>
        <w:t xml:space="preserve">        sizeCostPrices: newSizeCostPrices</w:t>
        <w:br/>
        <w:t xml:space="preserve">      };</w:t>
        <w:br/>
        <w:t xml:space="preserve">    });</w:t>
        <w:br/>
        <w:t xml:space="preserve">  };</w:t>
        <w:br/>
        <w:t xml:space="preserve">  const setSizeQty = (size, qty) =&gt; {</w:t>
        <w:br/>
        <w:t xml:space="preserve">    const n = parseInt(qty, 10) || 0;</w:t>
        <w:br/>
        <w:t xml:space="preserve">    setForm((p) =&gt; ({</w:t>
        <w:br/>
        <w:t xml:space="preserve">      ...p,</w:t>
        <w:br/>
        <w:t xml:space="preserve">      sizeQuantities: { ...p.sizeQuantities, [size]: n }</w:t>
        <w:br/>
        <w:t xml:space="preserve">    }));</w:t>
      </w:r>
    </w:p>
    <w:p>
      <w:pPr>
        <w:spacing w:after="0" w:before="0" w:line="240" w:lineRule="auto"/>
      </w:pPr>
      <w:r>
        <w:rPr>
          <w:rFonts w:ascii="Courier New" w:hAnsi="Courier New"/>
          <w:sz w:val="16"/>
        </w:rPr>
        <w:t xml:space="preserve">  };</w:t>
        <w:br/>
        <w:t xml:space="preserve">  const setSizePrice = (size, price) =&gt; {</w:t>
        <w:br/>
        <w:t xml:space="preserve">    setForm((p) =&gt; ({</w:t>
        <w:br/>
        <w:t xml:space="preserve">      ...p,</w:t>
        <w:br/>
        <w:t xml:space="preserve">      sizePrices: { ...p.sizePrices, [size]: price }</w:t>
        <w:br/>
        <w:t xml:space="preserve">    }));</w:t>
        <w:br/>
        <w:t xml:space="preserve">  };</w:t>
        <w:br/>
        <w:t xml:space="preserve">  const setSizeCost = (size, cost) =&gt; {</w:t>
        <w:br/>
        <w:t xml:space="preserve">    setForm((p) =&gt; ({</w:t>
        <w:br/>
        <w:t xml:space="preserve">      ...p,</w:t>
        <w:br/>
        <w:t xml:space="preserve">      sizeCostPrices: { ...p.sizeCostPrices, [size]: cost }</w:t>
        <w:br/>
        <w:t xml:space="preserve">    }));</w:t>
        <w:br/>
        <w:t xml:space="preserve">  };</w:t>
        <w:br/>
        <w:t xml:space="preserve">  const setVariantQty = (size, variant, qty) =&gt; {</w:t>
        <w:br/>
        <w:t xml:space="preserve">    const n = parseInt(qty, 10) || 0;</w:t>
        <w:br/>
        <w:t xml:space="preserve">    setVariantQuantities((prev) =&gt; ({</w:t>
        <w:br/>
        <w:t xml:space="preserve">      ...prev,</w:t>
        <w:br/>
        <w:t xml:space="preserve">      [size]: { ...prev[size] || {}, [variant]: n }</w:t>
        <w:br/>
        <w:t xml:space="preserve">    }));</w:t>
        <w:br/>
        <w:t xml:space="preserve">  };</w:t>
        <w:br/>
        <w:t xml:space="preserve">  const setVPrice = (size, variant, price) =&gt; {</w:t>
        <w:br/>
        <w:t xml:space="preserve">    const v = parseFloat(price) || 0;</w:t>
        <w:br/>
        <w:t xml:space="preserve">    setVariantPrices((prev) =&gt; ({</w:t>
        <w:br/>
        <w:t xml:space="preserve">      ...prev,</w:t>
        <w:br/>
        <w:t xml:space="preserve">      [size]: { ...prev[size] || {}, [variant]: v }</w:t>
        <w:br/>
        <w:t xml:space="preserve">    }));</w:t>
        <w:br/>
        <w:t xml:space="preserve">  };</w:t>
        <w:br/>
        <w:t xml:space="preserve">  const setVCost = (size, variant, price) =&gt; {</w:t>
        <w:br/>
        <w:t xml:space="preserve">    const v = parseFloat(price) || 0;</w:t>
        <w:br/>
        <w:t xml:space="preserve">    setVariantCostPrices((prev) =&gt; ({</w:t>
        <w:br/>
        <w:t xml:space="preserve">      ...prev,</w:t>
        <w:br/>
        <w:t xml:space="preserve">      [size]: { ...prev[size] || {}, [variant]: v }</w:t>
        <w:br/>
        <w:t xml:space="preserve">    }));</w:t>
        <w:br/>
        <w:t xml:space="preserve">  };</w:t>
        <w:br/>
        <w:t xml:space="preserve">  const handleFillAll = () =&gt; {</w:t>
        <w:br/>
        <w:t xml:space="preserve">    if (!hasAnyCombos) return;</w:t>
        <w:br/>
        <w:t xml:space="preserve">    combos.forEach(({ variant: v, size: s }) =&gt; {</w:t>
        <w:br/>
        <w:t xml:space="preserve">      if (v &amp;&amp; s) {</w:t>
        <w:br/>
        <w:t xml:space="preserve">        if (fillAllCost) setVCost(s, v, fillAllCost);</w:t>
        <w:br/>
        <w:t xml:space="preserve">        if (fillAllPrice) setVPrice(s, v, fillAllPrice);</w:t>
        <w:br/>
        <w:t xml:space="preserve">        if (fillAllQty) setVariantQty(s, v, fillAllQty);</w:t>
        <w:br/>
        <w:t xml:space="preserve">      } else if (s &amp;&amp; !v) {</w:t>
        <w:br/>
        <w:t xml:space="preserve">        if (fillAllCost) setSizeCost(s, fillAllCost);</w:t>
        <w:br/>
        <w:t xml:space="preserve">        if (fillAllPrice) setSizePrice(s, fillAllPrice);</w:t>
        <w:br/>
        <w:t xml:space="preserve">        if (fillAllQty) setSizeQty(s, fillAllQty);</w:t>
        <w:br/>
        <w:t xml:space="preserve">      } else if (v &amp;&amp; !s) {</w:t>
        <w:br/>
        <w:t xml:space="preserve">        if (fillAllCost)</w:t>
        <w:br/>
        <w:t xml:space="preserve">          setForm((p) =&gt; ({ ...p, costPrice: fillAllCost }));</w:t>
        <w:br/>
        <w:t xml:space="preserve">        if (fillAllPrice)</w:t>
        <w:br/>
        <w:t xml:space="preserve">          setForm((p) =&gt; ({ ...p, itemPrice: fillAllPrice }));</w:t>
        <w:br/>
        <w:t xml:space="preserve">        if (fillAllQty)</w:t>
        <w:br/>
        <w:t xml:space="preserve">          setForm((p) =&gt; ({ ...p, currentStock: fillAllQty }));</w:t>
        <w:br/>
        <w:t xml:space="preserve">      }</w:t>
        <w:br/>
        <w:t xml:space="preserve">    });</w:t>
        <w:br/>
        <w:t xml:space="preserve">  };</w:t>
        <w:br/>
        <w:t xml:space="preserve">  const totalReviewStock = useMemo(() =&gt; {</w:t>
        <w:br/>
        <w:t xml:space="preserve">    if (!hasAnyCombos) return parseInt(form.currentStock, 10) || 0;</w:t>
        <w:br/>
        <w:t xml:space="preserve">    let t = 0;</w:t>
        <w:br/>
        <w:t xml:space="preserve">    combos.forEach(({ variant: v, size: s }) =&gt; {</w:t>
        <w:br/>
        <w:t xml:space="preserve">      if (v &amp;&amp; s) {</w:t>
        <w:br/>
        <w:t xml:space="preserve">        t += parseInt(variantQuantities[s]?.[v], 10) || 0;</w:t>
        <w:br/>
        <w:t xml:space="preserve">      } else if (s) {</w:t>
        <w:br/>
        <w:t xml:space="preserve">        t += parseInt(form.sizeQuantities[s], 10) || 0;</w:t>
        <w:br/>
        <w:t xml:space="preserve">      } else {</w:t>
        <w:br/>
        <w:t xml:space="preserve">        t += parseInt(form.currentStock, 10) || 0;</w:t>
        <w:br/>
        <w:t xml:space="preserve">      }</w:t>
        <w:br/>
        <w:t xml:space="preserve">    });</w:t>
        <w:br/>
        <w:t xml:space="preserve">    return t;</w:t>
        <w:br/>
        <w:t xml:space="preserve">  }, [</w:t>
        <w:br/>
        <w:t xml:space="preserve">    hasAnyCombos,</w:t>
        <w:br/>
        <w:t xml:space="preserve">    combos,</w:t>
        <w:br/>
        <w:t xml:space="preserve">    variantQuantities,</w:t>
        <w:br/>
        <w:t xml:space="preserve">    form.sizeQuantities,</w:t>
        <w:br/>
        <w:t xml:space="preserve">    form.currentStock</w:t>
        <w:br/>
        <w:t xml:space="preserve">  ]);</w:t>
        <w:br/>
        <w:t xml:space="preserve">  const isStepValid = (step) =&gt; {</w:t>
        <w:br/>
        <w:t xml:space="preserve">    if (isEditing) return true;</w:t>
        <w:br/>
        <w:t xml:space="preserve">    switch (step) {</w:t>
        <w:br/>
        <w:t xml:space="preserve">      case 1:</w:t>
        <w:br/>
        <w:t xml:space="preserve">        if (!form.itemName?.trim()) return false;</w:t>
        <w:br/>
        <w:t xml:space="preserve">        if (!form.category) return false;</w:t>
        <w:br/>
        <w:t xml:space="preserve">        if (!form.subCategory || form.subCategory === "__add_new__")</w:t>
        <w:br/>
        <w:t xml:space="preserve">          return false;</w:t>
        <w:br/>
        <w:t xml:space="preserve">        if (!form.brandName) return false;</w:t>
        <w:br/>
        <w:t xml:space="preserve">        if (!form.unitOfMeasure) return false;</w:t>
        <w:br/>
        <w:t xml:space="preserve">        return true;</w:t>
        <w:br/>
        <w:t xml:space="preserve">      case 2:</w:t>
        <w:br/>
        <w:t xml:space="preserve">        return selectedVariants.length &gt; 0;</w:t>
        <w:br/>
        <w:t xml:space="preserve">      case 3:</w:t>
        <w:br/>
        <w:t xml:space="preserve">        if (hasVariants) return true;</w:t>
        <w:br/>
        <w:t xml:space="preserve">        if (!form.itemPrice || parseFloat(form.itemPrice) &lt;= 0) return false;</w:t>
        <w:br/>
        <w:t xml:space="preserve">        if (!form.costPrice || parseFloat(form.costPrice) &lt;= 0) return false;</w:t>
        <w:br/>
        <w:t xml:space="preserve">        if (!form.currentStock || parseInt(form.currentStock, 10) &lt;= 0)</w:t>
        <w:br/>
        <w:t xml:space="preserve">          return false;</w:t>
        <w:br/>
        <w:t xml:space="preserve">        return true;</w:t>
        <w:br/>
        <w:t xml:space="preserve">      case 4:</w:t>
        <w:br/>
        <w:t xml:space="preserve">        if (totalReviewStock &gt; 0 &amp;&amp; !form.dateReceived?.trim()) return false;</w:t>
        <w:br/>
        <w:t xml:space="preserve">        return true;</w:t>
        <w:br/>
        <w:t xml:space="preserve">      default:</w:t>
        <w:br/>
        <w:t xml:space="preserve">        return true;</w:t>
        <w:br/>
        <w:t xml:space="preserve">    }</w:t>
        <w:br/>
        <w:t xml:space="preserve">  };</w:t>
        <w:br/>
        <w:t xml:space="preserve">  const validatePreConfirm = (np) =&gt; {</w:t>
        <w:br/>
        <w:t xml:space="preserve">    const hasSizeQuantities = np.selectedSizes?.length &gt; 0 &amp;&amp; Object.values(np.sizeQuantities || {}).some((qty) =&gt; parseInt(qty, 10) &gt; 0);</w:t>
        <w:br/>
        <w:t xml:space="preserve">    const hasStock = parseInt(np.currentStock, 10) &gt; 0;</w:t>
        <w:br/>
        <w:t xml:space="preserve">    const hasVariantQuantities = np.variantQuantities &amp;&amp; Object.keys(np.variantQuantities).length &gt; 0 &amp;&amp; Object.values(np.variantQuantities).some(</w:t>
        <w:br/>
        <w:t xml:space="preserve">      (sizeVariants) =&gt; sizeVariants &amp;&amp; typeof sizeVariants === "object" &amp;&amp; Object.values(sizeVariants).some((qty) =&gt; parseInt(qty, 10) &gt; 0)</w:t>
        <w:br/>
        <w:t xml:space="preserve">    );</w:t>
        <w:br/>
        <w:t xml:space="preserve">    if (!hasSizeQuantities &amp;&amp; !hasVariantQuantities &amp;&amp; !hasStock) {</w:t>
        <w:br/>
        <w:t xml:space="preserve">      Alert.alert(</w:t>
        <w:br/>
        <w:t xml:space="preserve">        "Validation",</w:t>
        <w:br/>
        <w:t xml:space="preserve">        "Please either select sizes with quantities or provide a stock value."</w:t>
        <w:br/>
        <w:t xml:space="preserve">      );</w:t>
        <w:br/>
        <w:t xml:space="preserve">      return false;</w:t>
        <w:br/>
        <w:t xml:space="preserve">    }</w:t>
        <w:br/>
        <w:t xml:space="preserve">    if (needsConfirmModal(np)) {</w:t>
        <w:br/>
        <w:t xml:space="preserve">      return true;</w:t>
        <w:br/>
        <w:t xml:space="preserve">    }</w:t>
        <w:br/>
        <w:t xml:space="preserve">    if (np.differentPricesPerSize &amp;&amp; np.selectedSizes?.length &gt; 0) {</w:t>
        <w:br/>
        <w:t xml:space="preserve">      const invalidSizes = np.selectedSizes.filter((size) =&gt; {</w:t>
        <w:br/>
        <w:t xml:space="preserve">        const price = np.sizePrices?.[size];</w:t>
        <w:br/>
        <w:t xml:space="preserve">        return !price || price === "" || parseFloat(price) &lt;= 0;</w:t>
        <w:br/>
        <w:t xml:space="preserve">      });</w:t>
        <w:br/>
        <w:t xml:space="preserve">      if (invalidSizes.length &gt; 0) {</w:t>
        <w:br/>
        <w:t xml:space="preserve">        Alert.alert(</w:t>
        <w:br/>
        <w:t xml:space="preserve">          "Validation",</w:t>
        <w:br/>
        <w:t xml:space="preserve">          `Please enter prices for all selected sizes: ${invalidSizes.join(", ")}`</w:t>
        <w:br/>
        <w:t xml:space="preserve">        );</w:t>
        <w:br/>
        <w:t xml:space="preserve">        return false;</w:t>
        <w:br/>
        <w:t xml:space="preserve">      }</w:t>
        <w:br/>
        <w:t xml:space="preserve">    } else if (!np.differentPricesPerSize) {</w:t>
        <w:br/>
        <w:t xml:space="preserve">      if (!np.itemPrice || parseFloat(np.itemPrice) &lt;= 0) {</w:t>
        <w:br/>
        <w:t xml:space="preserve">        Alert.alert("Validation", "Please enter a selling price.");</w:t>
        <w:br/>
        <w:t xml:space="preserve">        return false;</w:t>
        <w:br/>
        <w:t xml:space="preserve">      }</w:t>
        <w:br/>
        <w:t xml:space="preserve">    }</w:t>
        <w:br/>
        <w:t xml:space="preserve">    return true;</w:t>
        <w:br/>
        <w:t xml:space="preserve">  };</w:t>
        <w:br/>
        <w:t xml:space="preserve">  const mergeSubmitProduct = async () =&gt; {</w:t>
        <w:br/>
        <w:t xml:space="preserve">    const images = [];</w:t>
        <w:br/>
        <w:t xml:space="preserve">    for (const uri of productImageUris) {</w:t>
        <w:br/>
        <w:t xml:space="preserve">      if (uri.startsWith("http") || uri.startsWith("data:")) {</w:t>
        <w:br/>
        <w:t xml:space="preserve">        images.push(uri);</w:t>
        <w:br/>
        <w:t xml:space="preserve">      } else {</w:t>
        <w:br/>
        <w:t xml:space="preserve">        images.push(await convertImageToBase64(uri));</w:t>
        <w:br/>
        <w:t xml:space="preserve">      }</w:t>
        <w:br/>
        <w:t xml:space="preserve">    }</w:t>
        <w:br/>
        <w:t xml:space="preserve">    const np = {</w:t>
        <w:br/>
        <w:t xml:space="preserve">      ...form,</w:t>
        <w:br/>
        <w:t xml:space="preserve">      variant: variantStr,</w:t>
        <w:br/>
        <w:t xml:space="preserve">      foodSubtype: form.category === "Foods" ? form.subCategory || "" : "",</w:t>
        <w:br/>
        <w:t xml:space="preserve">      variantQuantities,</w:t>
        <w:br/>
        <w:t xml:space="preserve">      variantPrices,</w:t>
        <w:br/>
        <w:t xml:space="preserve">      variantCostPrices,</w:t>
        <w:br/>
        <w:t xml:space="preserve">      differentPricesPerVariant: {},</w:t>
        <w:br/>
        <w:t xml:space="preserve">      productImages: images,</w:t>
        <w:br/>
        <w:t xml:space="preserve">      itemImage: images[0] || "",</w:t>
        <w:br/>
        <w:t xml:space="preserve">      batchNumber: generatedBatchNumber,</w:t>
        <w:br/>
        <w:t xml:space="preserve">      optionGroup1Name: optionGroup1Name || "Color",</w:t>
        <w:br/>
        <w:t xml:space="preserve">      ...form.selectedSizes?.length &gt; 0 ? { optionGroup2Name: optionGroup2Name || "Size" } : {}</w:t>
        <w:br/>
        <w:t xml:space="preserve">    };</w:t>
        <w:br/>
        <w:t xml:space="preserve">    return np;</w:t>
        <w:br/>
        <w:t xml:space="preserve">  };</w:t>
        <w:br/>
        <w:t xml:space="preserve">  const runCreateOrUpdate = async () =&gt; {</w:t>
        <w:br/>
        <w:t xml:space="preserve">    setIsLoading(true);</w:t>
        <w:br/>
        <w:t xml:space="preserve">    try {</w:t>
        <w:br/>
        <w:t xml:space="preserve">      const np = await mergeSubmitProduct();</w:t>
        <w:br/>
        <w:t xml:space="preserve">      if (isEditing &amp;&amp; (item?._id || item?.id)) {</w:t>
        <w:br/>
        <w:t xml:space="preserve">        const editPayload = buildEditProductPayload(</w:t>
        <w:br/>
        <w:t xml:space="preserve">          { ...np, editableSizePrices },</w:t>
        <w:br/>
        <w:t xml:space="preserve">          item</w:t>
        <w:br/>
        <w:t xml:space="preserve">        );</w:t>
        <w:br/>
        <w:t xml:space="preserve">        delete editPayload.isForPOS;</w:t>
        <w:br/>
        <w:t xml:space="preserve">        const res2 = await productAPI.update(item._id || item.id, editPayload);</w:t>
        <w:br/>
        <w:t xml:space="preserve">        if (!res2.success) throw new Error(res2.message || "Update failed");</w:t>
        <w:br/>
        <w:t xml:space="preserve">        setSuccessMessage("Item updated successfully!");</w:t>
        <w:br/>
        <w:t xml:space="preserve">        setShowSuccess(true);</w:t>
        <w:br/>
        <w:t xml:space="preserve">        setTimeout(() =&gt; {</w:t>
        <w:br/>
        <w:t xml:space="preserve">          AsyncStorage.removeItem(ADD_PRODUCT_DRAFT_KEY).catch(() =&gt; {</w:t>
        <w:br/>
        <w:t xml:space="preserve">          });</w:t>
        <w:br/>
        <w:t xml:space="preserve">          if (typeof onBack === "function") onBack();</w:t>
        <w:br/>
        <w:t xml:space="preserve">          else router.back();</w:t>
        <w:br/>
        <w:t xml:space="preserve">        }, 2200);</w:t>
        <w:br/>
        <w:t xml:space="preserve">        return;</w:t>
        <w:br/>
        <w:t xml:space="preserve">      }</w:t>
        <w:br/>
        <w:t xml:space="preserve">      const payload = buildCreateProductPayload(np, false);</w:t>
        <w:br/>
        <w:t xml:space="preserve">      delete payload.isForPOS;</w:t>
        <w:br/>
        <w:t xml:space="preserve">      const res = await productAPI.create(payload);</w:t>
        <w:br/>
        <w:t xml:space="preserve">      if (!res.success) throw new Error(res.message || "Create failed");</w:t>
        <w:br/>
        <w:t xml:space="preserve">      setSuccessMessage("Item added successfully!");</w:t>
        <w:br/>
        <w:t xml:space="preserve">      setShowSuccess(true);</w:t>
        <w:br/>
        <w:t xml:space="preserve">      await AsyncStorage.removeItem(ADD_PRODUCT_DRAFT_KEY);</w:t>
        <w:br/>
        <w:t xml:space="preserve">      setTimeout(() =&gt; {</w:t>
        <w:br/>
        <w:t xml:space="preserve">        if (typeof onBack === "function") onBack();</w:t>
        <w:br/>
        <w:t xml:space="preserve">        else router.back();</w:t>
        <w:br/>
        <w:t xml:space="preserve">      }, 2200);</w:t>
        <w:br/>
        <w:t xml:space="preserve">    } catch (e) {</w:t>
        <w:br/>
        <w:t xml:space="preserve">      console.error(e);</w:t>
        <w:br/>
        <w:t xml:space="preserve">      Alert.alert("Error", e.message || "Failed to save");</w:t>
        <w:br/>
        <w:t xml:space="preserve">    } finally {</w:t>
        <w:br/>
        <w:t xml:space="preserve">      setIsLoading(false);</w:t>
        <w:br/>
        <w:t xml:space="preserve">      setShowConfirmModal(false);</w:t>
        <w:br/>
        <w:t xml:space="preserve">    }</w:t>
        <w:br/>
        <w:t xml:space="preserve">  };</w:t>
        <w:br/>
        <w:t xml:space="preserve">  const onPressSubmit = async () =&gt; {</w:t>
        <w:br/>
        <w:t xml:space="preserve">    if (isLoading) return;</w:t>
        <w:br/>
        <w:t xml:space="preserve">    const np = await mergeSubmitProduct();</w:t>
        <w:br/>
        <w:t xml:space="preserve">    if (!validatePreConfirm(np)) return;</w:t>
        <w:br/>
        <w:t xml:space="preserve">    if (needsConfirmModal(np)) {</w:t>
        <w:br/>
        <w:t xml:space="preserve">      setShowConfirmModal(true);</w:t>
        <w:br/>
        <w:t xml:space="preserve">      return;</w:t>
        <w:br/>
        <w:t xml:space="preserve">    }</w:t>
        <w:br/>
        <w:t xml:space="preserve">    await runCreateOrUpdate();</w:t>
        <w:br/>
        <w:t xml:space="preserve">  };</w:t>
        <w:br/>
        <w:t xml:space="preserve">  const pickImage = async () =&gt; {</w:t>
        <w:br/>
        <w:t xml:space="preserve">    const { status } = await ImagePicker.requestMediaLibraryPermissionsAsync();</w:t>
        <w:br/>
        <w:t xml:space="preserve">    if (status !== "granted") {</w:t>
        <w:br/>
        <w:t xml:space="preserve">      Alert.alert("Permission", "Photo library access is required.");</w:t>
        <w:br/>
        <w:t xml:space="preserve">      return;</w:t>
        <w:br/>
        <w:t xml:space="preserve">    }</w:t>
        <w:br/>
        <w:t xml:space="preserve">    const result = await ImagePicker.launchImageLibraryAsync({</w:t>
        <w:br/>
        <w:t xml:space="preserve">      mediaTypes: ImagePicker.MediaTypeOptions.Images,</w:t>
        <w:br/>
        <w:t xml:space="preserve">      allowsMultipleSelection: true,</w:t>
        <w:br/>
        <w:t xml:space="preserve">      quality: 0.85</w:t>
        <w:br/>
        <w:t xml:space="preserve">    });</w:t>
        <w:br/>
        <w:t xml:space="preserve">    if (!result.canceled &amp;&amp; result.assets?.length) {</w:t>
        <w:br/>
        <w:t xml:space="preserve">      setProductImageUris((prev) =&gt; [</w:t>
        <w:br/>
        <w:t xml:space="preserve">        ...prev,</w:t>
        <w:br/>
        <w:t xml:space="preserve">        ...result.assets.map((a) =&gt; a.uri)</w:t>
        <w:br/>
        <w:t xml:space="preserve">      ]);</w:t>
        <w:br/>
        <w:t xml:space="preserve">    }</w:t>
        <w:br/>
        <w:t xml:space="preserve">  };</w:t>
        <w:br/>
        <w:t xml:space="preserve">  const removeImageAt = (index) =&gt; {</w:t>
        <w:br/>
        <w:t xml:space="preserve">    setProductImageUris((prev) =&gt; prev.filter((_, i) =&gt; i !== index));</w:t>
        <w:br/>
        <w:t xml:space="preserve">  };</w:t>
        <w:br/>
        <w:t xml:space="preserve">  const toggleVariant = (color) =&gt; {</w:t>
        <w:br/>
        <w:t xml:space="preserve">    setSelectedVariants(</w:t>
        <w:br/>
        <w:t xml:space="preserve">      (prev) =&gt; prev.includes(color) ? prev.filter((x) =&gt; x !== color) : [...prev, color]</w:t>
        <w:br/>
        <w:t xml:space="preserve">    );</w:t>
        <w:br/>
        <w:t xml:space="preserve">  };</w:t>
        <w:br/>
        <w:t xml:space="preserve">  const addCustomColor = () =&gt; {</w:t>
        <w:br/>
        <w:t xml:space="preserve">    const t = customColorInput.trim();</w:t>
        <w:br/>
        <w:t xml:space="preserve">    if (t &amp;&amp; !selectedVariants.includes(t)) {</w:t>
        <w:br/>
        <w:t xml:space="preserve">      setSelectedVariants((p) =&gt; [...p, t]);</w:t>
        <w:br/>
        <w:t xml:space="preserve">      setCustomColorInput("");</w:t>
        <w:br/>
        <w:t xml:space="preserve">    }</w:t>
        <w:br/>
        <w:t xml:space="preserve">  };</w:t>
        <w:br/>
        <w:t xml:space="preserve">  const renderEditMode = () =&gt; /* @__PURE__ */ React.createElement(</w:t>
        <w:br/>
        <w:t xml:space="preserve">    ScrollView,</w:t>
        <w:br/>
        <w:t xml:space="preserve">    {</w:t>
        <w:br/>
        <w:t xml:space="preserve">      style: styles.scrollView,</w:t>
        <w:br/>
        <w:t xml:space="preserve">      contentContainerStyle: styles.scrollContainer,</w:t>
        <w:br/>
        <w:t xml:space="preserve">      keyboardShouldPersistTaps: "handled"</w:t>
        <w:br/>
        <w:t xml:space="preserve">    },</w:t>
        <w:br/>
        <w:t xml:space="preserve">    /* @__PURE__ */ React.createElement(Text, { style: styles.sectionTitle }, "Edit Product"),</w:t>
        <w:br/>
        <w:t xml:space="preserve">    /* @__PURE__ */ React.createElement(Text, { style: styles.label }, "Product Name *"),</w:t>
        <w:br/>
        <w:t xml:space="preserve">    /* @__PURE__ */ React.createElement(</w:t>
        <w:br/>
        <w:t xml:space="preserve">      TextInput,</w:t>
        <w:br/>
        <w:t xml:space="preserve">      {</w:t>
        <w:br/>
        <w:t xml:space="preserve">        style: styles.input,</w:t>
        <w:br/>
        <w:t xml:space="preserve">        placeholderTextColor: PLACEHOLDER_PH,</w:t>
        <w:br/>
        <w:t xml:space="preserve">        placeholder: "Enter product name",</w:t>
        <w:br/>
        <w:t xml:space="preserve">        value: form.itemName,</w:t>
        <w:br/>
        <w:t xml:space="preserve">        onChangeText: (t) =&gt; setForm((f) =&gt; ({ ...f, itemName: t })),</w:t>
        <w:br/>
        <w:t xml:space="preserve">        underlineColorAndroid: "transparent"</w:t>
        <w:br/>
        <w:t xml:space="preserve">      }</w:t>
        <w:br/>
        <w:t xml:space="preserve">    ),</w:t>
        <w:br/>
        <w:t xml:space="preserve">    /* @__PURE__ */ React.createElement(Text, { style: styles.label }, "Category *"),</w:t>
        <w:br/>
        <w:t xml:space="preserve">    /* @__PURE__ */ React.createElement(</w:t>
        <w:br/>
        <w:t xml:space="preserve">      FormSelect,</w:t>
        <w:br/>
        <w:t xml:space="preserve">      {</w:t>
        <w:br/>
        <w:t xml:space="preserve">        items: categorySelectItems,</w:t>
        <w:br/>
        <w:t xml:space="preserve">        selectedValue: form.category,</w:t>
        <w:br/>
        <w:t xml:space="preserve">        onValueChange: (v) =&gt; setForm((f) =&gt; ({ ...f, category: v, subCategory: "" }))</w:t>
        <w:br/>
        <w:t xml:space="preserve">      }</w:t>
        <w:br/>
        <w:t xml:space="preserve">    ),</w:t>
        <w:br/>
        <w:t xml:space="preserve">    /* @__PURE__ */ React.createElement(Text, { style: styles.label }, "Subcategory *"),</w:t>
        <w:br/>
        <w:t xml:space="preserve">    /* @__PURE__ */ React.createElement(</w:t>
        <w:br/>
        <w:t xml:space="preserve">      FormSelect,</w:t>
        <w:br/>
        <w:t xml:space="preserve">      {</w:t>
        <w:br/>
        <w:t xml:space="preserve">        items: subcategorySelectItems,</w:t>
        <w:br/>
        <w:t xml:space="preserve">        selectedValue: form.subCategory,</w:t>
        <w:br/>
        <w:t xml:space="preserve">        enabled: !!form.category,</w:t>
        <w:br/>
        <w:t xml:space="preserve">        onValueChange: (v) =&gt; {</w:t>
        <w:br/>
        <w:t xml:space="preserve">          if (v === "__add_new__") {</w:t>
        <w:br/>
        <w:t xml:space="preserve">            setCategoryModalForSub(true);</w:t>
        <w:br/>
        <w:t xml:space="preserve">            setShowAddCategoryModal(true);</w:t>
        <w:br/>
        <w:t xml:space="preserve">            return;</w:t>
        <w:br/>
        <w:t xml:space="preserve">          }</w:t>
        <w:br/>
        <w:t xml:space="preserve">          setForm((f) =&gt; ({ ...f, subCategory: v }));</w:t>
        <w:br/>
        <w:t xml:space="preserve">        }</w:t>
        <w:br/>
        <w:t xml:space="preserve">      }</w:t>
        <w:br/>
        <w:t xml:space="preserve">    ),</w:t>
        <w:br/>
        <w:t xml:space="preserve">    /* @__PURE__ */ React.createElement(Text, { style: styles.label }, "Brand Partner *"),</w:t>
        <w:br/>
        <w:t xml:space="preserve">    /* @__PURE__ */ React.createElement(</w:t>
        <w:br/>
        <w:t xml:space="preserve">      FormSelect,</w:t>
        <w:br/>
        <w:t xml:space="preserve">      {</w:t>
        <w:br/>
        <w:t xml:space="preserve">        items: brandSelectItems,</w:t>
        <w:br/>
        <w:t xml:space="preserve">        selectedValue: form.brandName,</w:t>
        <w:br/>
        <w:t xml:space="preserve">        onValueChange: (v) =&gt; {</w:t>
        <w:br/>
        <w:t xml:space="preserve">          if (v === "__add_new__") {</w:t>
        <w:br/>
        <w:t xml:space="preserve">            setShowAddBrandModal(true);</w:t>
        <w:br/>
        <w:t xml:space="preserve">            return;</w:t>
        <w:br/>
        <w:t xml:space="preserve">          }</w:t>
        <w:br/>
        <w:t xml:space="preserve">          setForm((f) =&gt; ({ ...f, brandName: v }));</w:t>
        <w:br/>
        <w:t xml:space="preserve">        }</w:t>
        <w:br/>
        <w:t xml:space="preserve">      }</w:t>
        <w:br/>
        <w:t xml:space="preserve">    ),</w:t>
        <w:br/>
        <w:t xml:space="preserve">    /* @__PURE__ */ React.createElement(Text, { style: styles.label }, "Unit of measure *"),</w:t>
        <w:br/>
        <w:t xml:space="preserve">    /* @__PURE__ */ React.createElement(</w:t>
        <w:br/>
        <w:t xml:space="preserve">      FormSelect,</w:t>
        <w:br/>
        <w:t xml:space="preserve">      {</w:t>
        <w:br/>
        <w:t xml:space="preserve">        items: unitSelectItems,</w:t>
        <w:br/>
        <w:t xml:space="preserve">        selectedValue: form.unitOfMeasure,</w:t>
        <w:br/>
        <w:t xml:space="preserve">        onValueChange: (v) =&gt; setForm((f) =&gt; ({ ...f, unitOfMeasure: v }))</w:t>
        <w:br/>
        <w:t xml:space="preserve">      }</w:t>
        <w:br/>
        <w:t xml:space="preserve">    ),</w:t>
        <w:br/>
        <w:t xml:space="preserve">    /* @__PURE__ */ React.createElement(Text, { style: styles.label }, "Cost / Selling (simple product)"),</w:t>
        <w:br/>
        <w:t xml:space="preserve">    /* @__PURE__ */ React.createElement(View, { style: styles.row2 }, /* @__PURE__ */ React.createElement(</w:t>
        <w:br/>
        <w:t xml:space="preserve">      TextInput,</w:t>
        <w:br/>
        <w:t xml:space="preserve">      {</w:t>
        <w:br/>
        <w:t xml:space="preserve">        style: [styles.input, styles.flex1],</w:t>
        <w:br/>
        <w:t xml:space="preserve">        keyboardType: "decimal-pad",</w:t>
        <w:br/>
        <w:t xml:space="preserve">        placeholderTextColor: PLACEHOLDER_PH,</w:t>
        <w:br/>
        <w:t xml:space="preserve">        placeholder: "Cost (\u20B1)",</w:t>
        <w:br/>
        <w:t xml:space="preserve">        value: String(form.costPrice),</w:t>
        <w:br/>
        <w:t xml:space="preserve">        onChangeText: (t) =&gt; setForm((f) =&gt; ({ ...f, costPrice: t })),</w:t>
        <w:br/>
        <w:t xml:space="preserve">        underlineColorAndroid: "transparent"</w:t>
        <w:br/>
        <w:t xml:space="preserve">      }</w:t>
        <w:br/>
        <w:t xml:space="preserve">    ), /* @__PURE__ */ React.createElement(</w:t>
        <w:br/>
        <w:t xml:space="preserve">      TextInput,</w:t>
        <w:br/>
        <w:t xml:space="preserve">      {</w:t>
        <w:br/>
        <w:t xml:space="preserve">        style: [styles.input, styles.flex1],</w:t>
        <w:br/>
        <w:t xml:space="preserve">        keyboardType: "decimal-pad",</w:t>
        <w:br/>
        <w:t xml:space="preserve">        placeholderTextColor: PLACEHOLDER_PH,</w:t>
        <w:br/>
        <w:t xml:space="preserve">        placeholder: "Selling price (\u20B1)",</w:t>
        <w:br/>
        <w:t xml:space="preserve">        value: String(form.itemPrice),</w:t>
        <w:br/>
        <w:t xml:space="preserve">        onChangeText: (t) =&gt; setForm((f) =&gt; ({ ...f, itemPrice: t })),</w:t>
        <w:br/>
        <w:t xml:space="preserve">        underlineColorAndroid: "transparent"</w:t>
        <w:br/>
        <w:t xml:space="preserve">      }</w:t>
        <w:br/>
        <w:t xml:space="preserve">    )),</w:t>
        <w:br/>
        <w:t xml:space="preserve">    /* @__PURE__ */ React.createElement(View, { style: styles.switchRow }, /* @__PURE__ */ React.createElement(Text, null, "Display in Terminal"), /* @__PURE__ */ React.createElement(</w:t>
        <w:br/>
        <w:t xml:space="preserve">      Switch,</w:t>
        <w:br/>
        <w:t xml:space="preserve">      {</w:t>
        <w:br/>
        <w:t xml:space="preserve">        value: form.displayInTerminal !== false,</w:t>
        <w:br/>
        <w:t xml:space="preserve">        onValueChange: (v) =&gt; setForm((f) =&gt; ({ ...f, displayInTerminal: v }))</w:t>
        <w:br/>
        <w:t xml:space="preserve">      }</w:t>
        <w:br/>
        <w:t xml:space="preserve">    )),</w:t>
        <w:br/>
        <w:t xml:space="preserve">    Object.keys(editableSizePrices).length &gt; 0 &amp;&amp; /* @__PURE__ */ React.createElement(View, { style: { marginTop: 16 } }, /* @__PURE__ */ React.createElement(Text, { style: styles.sectionTitle }, "Size &amp; variant prices"), Object.entries(editableSizePrices).map(([size, sd]) =&gt; /* @__PURE__ */ React.createElement(View, { key: size, style: styles.card }, /* @__PURE__ */ React.createElement(Text, { style: styles.bold }, size), sd.hasVariants ? Object.entries(sd.variants || {}).map(([vr, vd]) =&gt; /* @__PURE__ */ React.createElement(View, { key: vr, style: styles.row2 }, /* @__PURE__ */ React.createElement(Text, { style: styles.flex1 }, vr), /* @__PURE__ */ React.createElement(</w:t>
        <w:br/>
        <w:t xml:space="preserve">      TextInput,</w:t>
        <w:br/>
        <w:t xml:space="preserve">      {</w:t>
        <w:br/>
        <w:t xml:space="preserve">        style: [styles.input, styles.flex1],</w:t>
        <w:br/>
        <w:t xml:space="preserve">        keyboardType: "decimal-pad",</w:t>
        <w:br/>
        <w:t xml:space="preserve">        value: String(vd.costPrice ?? ""),</w:t>
        <w:br/>
        <w:t xml:space="preserve">        onChangeText: (t) =&gt; setEditableSizePrices((p) =&gt; ({</w:t>
        <w:br/>
        <w:t xml:space="preserve">          ...p,</w:t>
        <w:br/>
        <w:t xml:space="preserve">          [size]: {</w:t>
        <w:br/>
        <w:t xml:space="preserve">            ...p[size],</w:t>
        <w:br/>
        <w:t xml:space="preserve">            variants: {</w:t>
        <w:br/>
        <w:t xml:space="preserve">              ...p[size].variants,</w:t>
        <w:br/>
        <w:t xml:space="preserve">              [vr]: { ...p[size].variants[vr], costPrice: t }</w:t>
        <w:br/>
        <w:t xml:space="preserve">            }</w:t>
        <w:br/>
        <w:t xml:space="preserve">          }</w:t>
        <w:br/>
        <w:t xml:space="preserve">        }))</w:t>
        <w:br/>
        <w:t xml:space="preserve">      }</w:t>
        <w:br/>
        <w:t xml:space="preserve">    ), /* @__PURE__ */ React.createElement(</w:t>
        <w:br/>
        <w:t xml:space="preserve">      TextInput,</w:t>
        <w:br/>
        <w:t xml:space="preserve">      {</w:t>
        <w:br/>
        <w:t xml:space="preserve">        style: [styles.input, styles.flex1],</w:t>
        <w:br/>
        <w:t xml:space="preserve">        keyboardType: "decimal-pad",</w:t>
        <w:br/>
        <w:t xml:space="preserve">        value: String(vd.price ?? ""),</w:t>
        <w:br/>
        <w:t xml:space="preserve">        onChangeText: (t) =&gt; setEditableSizePrices((p) =&gt; ({</w:t>
        <w:br/>
        <w:t xml:space="preserve">          ...p,</w:t>
        <w:br/>
        <w:t xml:space="preserve">          [size]: {</w:t>
        <w:br/>
        <w:t xml:space="preserve">            ...p[size],</w:t>
        <w:br/>
        <w:t xml:space="preserve">            variants: {</w:t>
        <w:br/>
        <w:t xml:space="preserve">              ...p[size].variants,</w:t>
        <w:br/>
        <w:t xml:space="preserve">              [vr]: { ...p[size].variants[vr], price: t }</w:t>
        <w:br/>
        <w:t xml:space="preserve">            }</w:t>
        <w:br/>
        <w:t xml:space="preserve">          }</w:t>
        <w:br/>
        <w:t xml:space="preserve">        }))</w:t>
        <w:br/>
        <w:t xml:space="preserve">      }</w:t>
        <w:br/>
        <w:t xml:space="preserve">    ))) : /* @__PURE__ */ React.createElement(View, { style: styles.row2 }, /* @__PURE__ */ React.createElement(</w:t>
        <w:br/>
        <w:t xml:space="preserve">      TextInput,</w:t>
        <w:br/>
        <w:t xml:space="preserve">      {</w:t>
        <w:br/>
        <w:t xml:space="preserve">        style: [styles.input, styles.flex1],</w:t>
        <w:br/>
        <w:t xml:space="preserve">        keyboardType: "decimal-pad",</w:t>
        <w:br/>
        <w:t xml:space="preserve">        placeholderTextColor: PLACEHOLDER_PH,</w:t>
        <w:br/>
        <w:t xml:space="preserve">        placeholder: "Cost",</w:t>
        <w:br/>
        <w:t xml:space="preserve">        value: String(sd.costPrice ?? ""),</w:t>
        <w:br/>
        <w:t xml:space="preserve">        onChangeText: (t) =&gt; setEditableSizePrices((p) =&gt; ({</w:t>
        <w:br/>
        <w:t xml:space="preserve">          ...p,</w:t>
        <w:br/>
        <w:t xml:space="preserve">          [size]: { ...p[size], costPrice: t }</w:t>
        <w:br/>
        <w:t xml:space="preserve">        })),</w:t>
        <w:br/>
        <w:t xml:space="preserve">        underlineColorAndroid: "transparent"</w:t>
        <w:br/>
        <w:t xml:space="preserve">      }</w:t>
        <w:br/>
        <w:t xml:space="preserve">    ), /* @__PURE__ */ React.createElement(</w:t>
        <w:br/>
        <w:t xml:space="preserve">      TextInput,</w:t>
        <w:br/>
        <w:t xml:space="preserve">      {</w:t>
        <w:br/>
        <w:t xml:space="preserve">        style: [styles.input, styles.flex1],</w:t>
      </w:r>
    </w:p>
    <w:p>
      <w:pPr>
        <w:spacing w:after="0" w:before="0" w:line="240" w:lineRule="auto"/>
      </w:pPr>
      <w:r>
        <w:rPr>
          <w:rFonts w:ascii="Courier New" w:hAnsi="Courier New"/>
          <w:sz w:val="16"/>
        </w:rPr>
        <w:t xml:space="preserve">        keyboardType: "decimal-pad",</w:t>
        <w:br/>
        <w:t xml:space="preserve">        placeholderTextColor: PLACEHOLDER_PH,</w:t>
        <w:br/>
        <w:t xml:space="preserve">        placeholder: "Price",</w:t>
        <w:br/>
        <w:t xml:space="preserve">        value: String(sd.price ?? ""),</w:t>
        <w:br/>
        <w:t xml:space="preserve">        onChangeText: (t) =&gt; setEditableSizePrices((p) =&gt; ({</w:t>
        <w:br/>
        <w:t xml:space="preserve">          ...p,</w:t>
        <w:br/>
        <w:t xml:space="preserve">          [size]: { ...p[size], price: t }</w:t>
        <w:br/>
        <w:t xml:space="preserve">        })),</w:t>
        <w:br/>
        <w:t xml:space="preserve">        underlineColorAndroid: "transparent"</w:t>
        <w:br/>
        <w:t xml:space="preserve">      }</w:t>
        <w:br/>
        <w:t xml:space="preserve">    ))))),</w:t>
        <w:br/>
        <w:t xml:space="preserve">    /* @__PURE__ */ React.createElement(</w:t>
        <w:br/>
        <w:t xml:space="preserve">      TouchableOpacity,</w:t>
        <w:br/>
        <w:t xml:space="preserve">      {</w:t>
        <w:br/>
        <w:t xml:space="preserve">        style: styles.primaryBtn,</w:t>
        <w:br/>
        <w:t xml:space="preserve">        onPress: onPressSubmit,</w:t>
        <w:br/>
        <w:t xml:space="preserve">        disabled: isLoading</w:t>
        <w:br/>
        <w:t xml:space="preserve">      },</w:t>
        <w:br/>
        <w:t xml:space="preserve">      isLoading ? /* @__PURE__ */ React.createElement(ActivityIndicator, { color: "#fff" }) : /* @__PURE__ */ React.createElement(Text, { style: styles.primaryBtnText }, "Update Product")</w:t>
        <w:br/>
        <w:t xml:space="preserve">    )</w:t>
        <w:br/>
        <w:t xml:space="preserve">  );</w:t>
        <w:br/>
        <w:t xml:space="preserve">  const renderStepContent = () =&gt; {</w:t>
        <w:br/>
        <w:t xml:space="preserve">    if (currentStep === 1) {</w:t>
        <w:br/>
        <w:t xml:space="preserve">      return /* @__PURE__ */ React.createElement(View, null, /* @__PURE__ */ React.createElement(Text, { style: styles.label }, "Product Name *"), /* @__PURE__ */ React.createElement(</w:t>
        <w:br/>
        <w:t xml:space="preserve">        TextInput,</w:t>
        <w:br/>
        <w:t xml:space="preserve">        {</w:t>
        <w:br/>
        <w:t xml:space="preserve">          style: styles.input,</w:t>
        <w:br/>
        <w:t xml:space="preserve">          placeholderTextColor: PLACEHOLDER_PH,</w:t>
        <w:br/>
        <w:t xml:space="preserve">          placeholder: "Enter product name",</w:t>
        <w:br/>
        <w:t xml:space="preserve">          value: form.itemName,</w:t>
        <w:br/>
        <w:t xml:space="preserve">          onChangeText: (t) =&gt; setForm((f) =&gt; ({ ...f, itemName: t })),</w:t>
        <w:br/>
        <w:t xml:space="preserve">          underlineColorAndroid: "transparent"</w:t>
        <w:br/>
        <w:t xml:space="preserve">        }</w:t>
        <w:br/>
        <w:t xml:space="preserve">      ), /* @__PURE__ */ React.createElement(Text, { style: styles.label }, "Category *"), /* @__PURE__ */ React.createElement(</w:t>
        <w:br/>
        <w:t xml:space="preserve">        FormSelect,</w:t>
        <w:br/>
        <w:t xml:space="preserve">        {</w:t>
        <w:br/>
        <w:t xml:space="preserve">          items: categorySelectItems,</w:t>
        <w:br/>
        <w:t xml:space="preserve">          selectedValue: form.category,</w:t>
        <w:br/>
        <w:t xml:space="preserve">          onValueChange: (v) =&gt; setForm((f) =&gt; ({ ...f, category: v, subCategory: "" }))</w:t>
        <w:br/>
        <w:t xml:space="preserve">        }</w:t>
        <w:br/>
        <w:t xml:space="preserve">      ), /* @__PURE__ */ React.createElement(Text, { style: styles.label }, "Subcategory *"), /* @__PURE__ */ React.createElement(</w:t>
        <w:br/>
        <w:t xml:space="preserve">        FormSelect,</w:t>
        <w:br/>
        <w:t xml:space="preserve">        {</w:t>
        <w:br/>
        <w:t xml:space="preserve">          items: subcategorySelectItems,</w:t>
        <w:br/>
        <w:t xml:space="preserve">          selectedValue: form.subCategory,</w:t>
        <w:br/>
        <w:t xml:space="preserve">          enabled: !!form.category,</w:t>
        <w:br/>
        <w:t xml:space="preserve">          onValueChange: (v) =&gt; {</w:t>
        <w:br/>
        <w:t xml:space="preserve">            if (v === "__add_new__") {</w:t>
        <w:br/>
        <w:t xml:space="preserve">              setCategoryModalForSub(true);</w:t>
        <w:br/>
        <w:t xml:space="preserve">              setShowAddCategoryModal(true);</w:t>
        <w:br/>
        <w:t xml:space="preserve">              return;</w:t>
        <w:br/>
        <w:t xml:space="preserve">            }</w:t>
        <w:br/>
        <w:t xml:space="preserve">            setForm((f) =&gt; ({ ...f, subCategory: v }));</w:t>
        <w:br/>
        <w:t xml:space="preserve">            setSelectedVariants([]);</w:t>
        <w:br/>
        <w:t xml:space="preserve">            setVariantQuantities({});</w:t>
        <w:br/>
        <w:t xml:space="preserve">            setVariantPrices({});</w:t>
        <w:br/>
        <w:t xml:space="preserve">            setVariantCostPrices({});</w:t>
        <w:br/>
        <w:t xml:space="preserve">          }</w:t>
        <w:br/>
        <w:t xml:space="preserve">        }</w:t>
        <w:br/>
        <w:t xml:space="preserve">      ), /* @__PURE__ */ React.createElement(Text, { style: styles.label }, "Brand Partner *"), /* @__PURE__ */ React.createElement(</w:t>
        <w:br/>
        <w:t xml:space="preserve">        FormSelect,</w:t>
        <w:br/>
        <w:t xml:space="preserve">        {</w:t>
        <w:br/>
        <w:t xml:space="preserve">          items: brandSelectItems,</w:t>
        <w:br/>
        <w:t xml:space="preserve">          selectedValue: form.brandName,</w:t>
        <w:br/>
        <w:t xml:space="preserve">          onValueChange: (v) =&gt; {</w:t>
        <w:br/>
        <w:t xml:space="preserve">            if (v === "__add_new__") {</w:t>
        <w:br/>
        <w:t xml:space="preserve">              setShowAddBrandModal(true);</w:t>
        <w:br/>
        <w:t xml:space="preserve">              return;</w:t>
        <w:br/>
        <w:t xml:space="preserve">            }</w:t>
        <w:br/>
        <w:t xml:space="preserve">            setForm((f) =&gt; ({ ...f, brandName: v }));</w:t>
        <w:br/>
        <w:t xml:space="preserve">          }</w:t>
        <w:br/>
        <w:t xml:space="preserve">        }</w:t>
        <w:br/>
        <w:t xml:space="preserve">      ), /* @__PURE__ */ React.createElement(Text, { style: styles.label }, "Unit of measure *"), /* @__PURE__ */ React.createElement(</w:t>
        <w:br/>
        <w:t xml:space="preserve">        FormSelect,</w:t>
        <w:br/>
        <w:t xml:space="preserve">        {</w:t>
        <w:br/>
        <w:t xml:space="preserve">          items: unitSelectItems,</w:t>
        <w:br/>
        <w:t xml:space="preserve">          selectedValue: form.unitOfMeasure,</w:t>
        <w:br/>
        <w:t xml:space="preserve">          onValueChange: (v) =&gt; setForm((f) =&gt; ({ ...f, unitOfMeasure: v }))</w:t>
        <w:br/>
        <w:t xml:space="preserve">        }</w:t>
        <w:br/>
        <w:t xml:space="preserve">      ), /* @__PURE__ */ React.createElement(Text, { style: styles.label }, "Product images"), /* @__PURE__ */ React.createElement(ScrollView, { horizontal: true, showsHorizontalScrollIndicator: false }, /* @__PURE__ */ React.createElement(TouchableOpacity, { style: styles.addImgBox, onPress: pickImage }, /* @__PURE__ */ React.createElement(Ionicons, { name: "add", size: 28, color: "#6b7280" })), productImageUris.map((uri, i) =&gt; /* @__PURE__ */ React.createElement(View, { key: i, style: styles.thumbWrap }, /* @__PURE__ */ React.createElement(Image, { source: { uri }, style: styles.thumb }), i === 0 &amp;&amp; /* @__PURE__ */ React.createElement(View, { style: styles.mainBadge }, /* @__PURE__ */ React.createElement(Text, { style: styles.mainBadgeText }, "Main")), /* @__PURE__ */ React.createElement(</w:t>
        <w:br/>
        <w:t xml:space="preserve">        Pressable,</w:t>
        <w:br/>
        <w:t xml:space="preserve">        {</w:t>
        <w:br/>
        <w:t xml:space="preserve">          style: styles.thumbRemove,</w:t>
        <w:br/>
        <w:t xml:space="preserve">          onPress: () =&gt; removeImageAt(i)</w:t>
        <w:br/>
        <w:t xml:space="preserve">        },</w:t>
        <w:br/>
        <w:t xml:space="preserve">        /* @__PURE__ */ React.createElement(Text, { style: { color: "#fff" } }, "\xD7")</w:t>
        <w:br/>
        <w:t xml:space="preserve">      )))), productImageUris.length &gt; 3 &amp;&amp; /* @__PURE__ */ React.createElement(Text, { style: styles.warn }, "Adding more than 3 photos may slow down the system."));</w:t>
        <w:br/>
        <w:t xml:space="preserve">    }</w:t>
        <w:br/>
        <w:t xml:space="preserve">    if (currentStep === 2) {</w:t>
        <w:br/>
        <w:t xml:space="preserve">      return /* @__PURE__ */ React.createElement(View, null, /* @__PURE__ */ React.createElement(Text, { style: styles.sectionTitle }, "Option group 1 \u2013 required"), /* @__PURE__ */ React.createElement(</w:t>
        <w:br/>
        <w:t xml:space="preserve">        TextInput,</w:t>
        <w:br/>
        <w:t xml:space="preserve">        {</w:t>
        <w:br/>
        <w:t xml:space="preserve">          style: styles.input,</w:t>
        <w:br/>
        <w:t xml:space="preserve">          value: optionGroup1Name,</w:t>
        <w:br/>
        <w:t xml:space="preserve">          onChangeText: setOptionGroup1Name,</w:t>
        <w:br/>
        <w:t xml:space="preserve">          placeholderTextColor: PLACEHOLDER_PH,</w:t>
        <w:br/>
        <w:t xml:space="preserve">          placeholder: "e.g. Color",</w:t>
        <w:br/>
        <w:t xml:space="preserve">          underlineColorAndroid: "transparent"</w:t>
        <w:br/>
        <w:t xml:space="preserve">        }</w:t>
        <w:br/>
        <w:t xml:space="preserve">      ), /* @__PURE__ */ React.createElement(</w:t>
        <w:br/>
        <w:t xml:space="preserve">        TouchableOpacity,</w:t>
        <w:br/>
        <w:t xml:space="preserve">        {</w:t>
        <w:br/>
        <w:t xml:space="preserve">          style: styles.dropdown,</w:t>
        <w:br/>
        <w:t xml:space="preserve">          onPress: () =&gt; setShowVariantDropdown(!showVariantDropdown)</w:t>
        <w:br/>
        <w:t xml:space="preserve">        },</w:t>
        <w:br/>
        <w:t xml:space="preserve">        /* @__PURE__ */ React.createElement(Text, null, selectedVariants.length === 0 ? `Select ${optionGroup1Name.toLowerCase()}\u2026` : `${selectedVariants.length} selected`),</w:t>
        <w:br/>
        <w:t xml:space="preserve">        /* @__PURE__ */ React.createElement(</w:t>
        <w:br/>
        <w:t xml:space="preserve">          Ionicons,</w:t>
        <w:br/>
        <w:t xml:space="preserve">          {</w:t>
        <w:br/>
        <w:t xml:space="preserve">            name: showVariantDropdown ? "chevron-up" : "chevron-down",</w:t>
        <w:br/>
        <w:t xml:space="preserve">            size: 20</w:t>
        <w:br/>
        <w:t xml:space="preserve">          }</w:t>
        <w:br/>
        <w:t xml:space="preserve">        )</w:t>
        <w:br/>
        <w:t xml:space="preserve">      ), showVariantDropdown &amp;&amp; /* @__PURE__ */ React.createElement(View, { style: styles.dropdownList }, COMMON_COLORS.filter((c) =&gt; c !== "Custom").map((c) =&gt; /* @__PURE__ */ React.createElement(</w:t>
        <w:br/>
        <w:t xml:space="preserve">        Pressable,</w:t>
        <w:br/>
        <w:t xml:space="preserve">        {</w:t>
        <w:br/>
        <w:t xml:space="preserve">          key: c,</w:t>
        <w:br/>
        <w:t xml:space="preserve">          style: styles.ddItem,</w:t>
        <w:br/>
        <w:t xml:space="preserve">          onPress: () =&gt; toggleVariant(c)</w:t>
        <w:br/>
        <w:t xml:space="preserve">        },</w:t>
        <w:br/>
        <w:t xml:space="preserve">        /* @__PURE__ */ React.createElement(Text, null, c),</w:t>
        <w:br/>
        <w:t xml:space="preserve">        selectedVariants.includes(c) ? /* @__PURE__ */ React.createElement(Ionicons, { name: "checkmark", size: 18, color: "#09A046" }) : null</w:t>
        <w:br/>
        <w:t xml:space="preserve">      ))), /* @__PURE__ */ React.createElement(View, { style: styles.chips }, selectedVariants.map((v) =&gt; /* @__PURE__ */ React.createElement(View, { key: v, style: styles.chip }, /* @__PURE__ */ React.createElement(Text, { style: styles.chipText }, v), /* @__PURE__ */ React.createElement(Pressable, { onPress: () =&gt; toggleVariant(v) }, /* @__PURE__ */ React.createElement(Text, { style: styles.chipX }, "\xD7")))), /* @__PURE__ */ React.createElement(</w:t>
        <w:br/>
        <w:t xml:space="preserve">        TextInput,</w:t>
        <w:br/>
        <w:t xml:space="preserve">        {</w:t>
        <w:br/>
        <w:t xml:space="preserve">          style: styles.chipInput,</w:t>
        <w:br/>
        <w:t xml:space="preserve">          placeholderTextColor: PLACEHOLDER_PH,</w:t>
        <w:br/>
        <w:t xml:space="preserve">          placeholder: "Add",</w:t>
        <w:br/>
        <w:t xml:space="preserve">          value: customColorInput,</w:t>
        <w:br/>
        <w:t xml:space="preserve">          onChangeText: setCustomColorInput,</w:t>
        <w:br/>
        <w:t xml:space="preserve">          onSubmitEditing: addCustomColor,</w:t>
        <w:br/>
        <w:t xml:space="preserve">          underlineColorAndroid: "transparent"</w:t>
        <w:br/>
        <w:t xml:space="preserve">        }</w:t>
        <w:br/>
        <w:t xml:space="preserve">      )), /* @__PURE__ */ React.createElement(Text, { style: [styles.sectionTitle, { marginTop: 20 }] }, "Option group 2 (sizes)"), /* @__PURE__ */ React.createElement(</w:t>
        <w:br/>
        <w:t xml:space="preserve">        TextInput,</w:t>
        <w:br/>
        <w:t xml:space="preserve">        {</w:t>
        <w:br/>
        <w:t xml:space="preserve">          style: styles.input,</w:t>
        <w:br/>
        <w:t xml:space="preserve">          value: optionGroup2Name,</w:t>
        <w:br/>
        <w:t xml:space="preserve">          onChangeText: setOptionGroup2Name,</w:t>
        <w:br/>
        <w:t xml:space="preserve">          placeholderTextColor: PLACEHOLDER_PH,</w:t>
        <w:br/>
        <w:t xml:space="preserve">          placeholder: "e.g. Size",</w:t>
        <w:br/>
        <w:t xml:space="preserve">          underlineColorAndroid: "transparent"</w:t>
        <w:br/>
        <w:t xml:space="preserve">        }</w:t>
        <w:br/>
        <w:t xml:space="preserve">      ), /* @__PURE__ */ React.createElement(</w:t>
        <w:br/>
        <w:t xml:space="preserve">        TouchableOpacity,</w:t>
        <w:br/>
        <w:t xml:space="preserve">        {</w:t>
        <w:br/>
        <w:t xml:space="preserve">          style: styles.dropdown,</w:t>
        <w:br/>
        <w:t xml:space="preserve">          onPress: () =&gt; setShowSizeDropdown(!showSizeDropdown)</w:t>
        <w:br/>
        <w:t xml:space="preserve">        },</w:t>
        <w:br/>
        <w:t xml:space="preserve">        /* @__PURE__ */ React.createElement(Text, null, form.selectedSizes.length === 0 ? `Select ${optionGroup2Name.toLowerCase()}\u2026` : `${form.selectedSizes.length} selected`),</w:t>
        <w:br/>
        <w:t xml:space="preserve">        /* @__PURE__ */ React.createElement(</w:t>
        <w:br/>
        <w:t xml:space="preserve">          Ionicons,</w:t>
        <w:br/>
        <w:t xml:space="preserve">          {</w:t>
        <w:br/>
        <w:t xml:space="preserve">            name: showSizeDropdown ? "chevron-up" : "chevron-down",</w:t>
        <w:br/>
        <w:t xml:space="preserve">            size: 20</w:t>
        <w:br/>
        <w:t xml:space="preserve">          }</w:t>
        <w:br/>
        <w:t xml:space="preserve">        )</w:t>
        <w:br/>
        <w:t xml:space="preserve">      ), showSizeDropdown &amp;&amp; /* @__PURE__ */ React.createElement(View, { style: styles.dropdownList }, sizeOptions.map((sz) =&gt; /* @__PURE__ */ React.createElement(</w:t>
        <w:br/>
        <w:t xml:space="preserve">        Pressable,</w:t>
        <w:br/>
        <w:t xml:space="preserve">        {</w:t>
        <w:br/>
        <w:t xml:space="preserve">          key: sz,</w:t>
        <w:br/>
        <w:t xml:space="preserve">          style: styles.ddItem,</w:t>
        <w:br/>
        <w:t xml:space="preserve">          onPress: () =&gt; handleSizeToggle(sz)</w:t>
        <w:br/>
        <w:t xml:space="preserve">        },</w:t>
        <w:br/>
        <w:t xml:space="preserve">        /* @__PURE__ */ React.createElement(Text, null, sz),</w:t>
        <w:br/>
        <w:t xml:space="preserve">        form.selectedSizes.includes(sz) ? /* @__PURE__ */ React.createElement(Ionicons, { name: "checkmark", size: 18, color: "#09A046" }) : null</w:t>
        <w:br/>
        <w:t xml:space="preserve">      ))), /* @__PURE__ */ React.createElement(View, { style: styles.chips }, form.selectedSizes.map((sz) =&gt; /* @__PURE__ */ React.createElement(View, { key: sz, style: styles.chip }, /* @__PURE__ */ React.createElement(Text, { style: styles.chipText }, sz), /* @__PURE__ */ React.createElement(Pressable, { onPress: () =&gt; handleSizeToggle(sz) }, /* @__PURE__ */ React.createElement(Text, { style: styles.chipX }, "\xD7")))), /* @__PURE__ */ React.createElement(</w:t>
        <w:br/>
        <w:t xml:space="preserve">        TextInput,</w:t>
        <w:br/>
        <w:t xml:space="preserve">        {</w:t>
        <w:br/>
        <w:t xml:space="preserve">          style: styles.chipInput,</w:t>
        <w:br/>
        <w:t xml:space="preserve">          placeholderTextColor: PLACEHOLDER_PH,</w:t>
        <w:br/>
        <w:t xml:space="preserve">          placeholder: "Add",</w:t>
        <w:br/>
        <w:t xml:space="preserve">          value: customSizeValue,</w:t>
        <w:br/>
        <w:t xml:space="preserve">          onChangeText: setCustomSizeValue,</w:t>
        <w:br/>
        <w:t xml:space="preserve">          onSubmitEditing: () =&gt; {</w:t>
        <w:br/>
        <w:t xml:space="preserve">            const t = customSizeValue.trim();</w:t>
        <w:br/>
        <w:t xml:space="preserve">            if (t &amp;&amp; !customSizes.includes(t)) {</w:t>
        <w:br/>
        <w:t xml:space="preserve">              setCustomSizes((p) =&gt; [...p, t]);</w:t>
        <w:br/>
        <w:t xml:space="preserve">              handleSizeToggle(t);</w:t>
        <w:br/>
        <w:t xml:space="preserve">              setCustomSizeValue("");</w:t>
        <w:br/>
        <w:t xml:space="preserve">            }</w:t>
        <w:br/>
        <w:t xml:space="preserve">          },</w:t>
        <w:br/>
        <w:t xml:space="preserve">          underlineColorAndroid: "transparent"</w:t>
        <w:br/>
        <w:t xml:space="preserve">        }</w:t>
        <w:br/>
        <w:t xml:space="preserve">      )));</w:t>
        <w:br/>
        <w:t xml:space="preserve">    }</w:t>
        <w:br/>
        <w:t xml:space="preserve">    if (currentStep === 3) {</w:t>
        <w:br/>
        <w:t xml:space="preserve">      return /* @__PURE__ */ React.createElement(View, null, hasAnyCombos ? /* @__PURE__ */ React.createElement(React.Fragment, null, /* @__PURE__ */ React.createElement(View, { style: styles.fillAll }, /* @__PURE__ */ React.createElement(</w:t>
        <w:br/>
        <w:t xml:space="preserve">        TextInput,</w:t>
        <w:br/>
        <w:t xml:space="preserve">        {</w:t>
        <w:br/>
        <w:t xml:space="preserve">          style: [styles.input, styles.fillField],</w:t>
        <w:br/>
        <w:t xml:space="preserve">          placeholderTextColor: PLACEHOLDER_PH,</w:t>
        <w:br/>
        <w:t xml:space="preserve">          placeholder: "Cost (\u20B1)",</w:t>
        <w:br/>
        <w:t xml:space="preserve">          keyboardType: "decimal-pad",</w:t>
        <w:br/>
        <w:t xml:space="preserve">          value: fillAllCost,</w:t>
        <w:br/>
        <w:t xml:space="preserve">          onChangeText: setFillAllCost,</w:t>
        <w:br/>
        <w:t xml:space="preserve">          underlineColorAndroid: "transparent"</w:t>
        <w:br/>
        <w:t xml:space="preserve">        }</w:t>
        <w:br/>
        <w:t xml:space="preserve">      ), /* @__PURE__ */ React.createElement(</w:t>
        <w:br/>
        <w:t xml:space="preserve">        TextInput,</w:t>
        <w:br/>
        <w:t xml:space="preserve">        {</w:t>
        <w:br/>
        <w:t xml:space="preserve">          style: [styles.input, styles.fillField],</w:t>
        <w:br/>
        <w:t xml:space="preserve">          placeholderTextColor: PLACEHOLDER_PH,</w:t>
        <w:br/>
        <w:t xml:space="preserve">          placeholder: "Sell (\u20B1)",</w:t>
        <w:br/>
        <w:t xml:space="preserve">          keyboardType: "decimal-pad",</w:t>
        <w:br/>
        <w:t xml:space="preserve">          value: fillAllPrice,</w:t>
        <w:br/>
        <w:t xml:space="preserve">          onChangeText: setFillAllPrice,</w:t>
        <w:br/>
        <w:t xml:space="preserve">          underlineColorAndroid: "transparent"</w:t>
        <w:br/>
        <w:t xml:space="preserve">        }</w:t>
        <w:br/>
        <w:t xml:space="preserve">      ), /* @__PURE__ */ React.createElement(</w:t>
        <w:br/>
        <w:t xml:space="preserve">        TextInput,</w:t>
        <w:br/>
        <w:t xml:space="preserve">        {</w:t>
        <w:br/>
        <w:t xml:space="preserve">          style: [styles.input, styles.fillField],</w:t>
        <w:br/>
        <w:t xml:space="preserve">          placeholderTextColor: PLACEHOLDER_PH,</w:t>
        <w:br/>
        <w:t xml:space="preserve">          placeholder: "Quantity",</w:t>
        <w:br/>
        <w:t xml:space="preserve">          keyboardType: "number-pad",</w:t>
        <w:br/>
        <w:t xml:space="preserve">          value: fillAllQty,</w:t>
        <w:br/>
        <w:t xml:space="preserve">          onChangeText: setFillAllQty,</w:t>
        <w:br/>
        <w:t xml:space="preserve">          underlineColorAndroid: "transparent"</w:t>
        <w:br/>
        <w:t xml:space="preserve">        }</w:t>
        <w:br/>
        <w:t xml:space="preserve">      ), /* @__PURE__ */ React.createElement(</w:t>
        <w:br/>
        <w:t xml:space="preserve">        TouchableOpacity,</w:t>
        <w:br/>
        <w:t xml:space="preserve">        {</w:t>
        <w:br/>
        <w:t xml:space="preserve">          style: styles.fillBtn,</w:t>
        <w:br/>
        <w:t xml:space="preserve">          onPress: handleFillAll,</w:t>
        <w:br/>
        <w:t xml:space="preserve">          disabled: !fillAllCost &amp;&amp; !fillAllPrice &amp;&amp; !fillAllQty</w:t>
        <w:br/>
        <w:t xml:space="preserve">        },</w:t>
        <w:br/>
        <w:t xml:space="preserve">        /* @__PURE__ */ React.createElement(Text, { style: styles.fillBtnText }, "Fill all")</w:t>
        <w:br/>
        <w:t xml:space="preserve">      )), /* @__PURE__ */ React.createElement(Text, { style: styles.comboHeader }, "Variant \xD7 size"), combos.map(({ variant: v, size: s, key }) =&gt; /* @__PURE__ */ React.createElement(View, { key, style: styles.comboRow }, /* @__PURE__ */ React.createElement(Text, { style: styles.comboLabel, numberOfLines: 2 }, s &amp;&amp; s !== VARIANT_ONLY_KEY ? `${s} ` : "", v ? `\xD7 ${v}` : "", !v &amp;&amp; s === VARIANT_ONLY_KEY ? " (variant only)" : ""), /* @__PURE__ */ React.createElement(</w:t>
        <w:br/>
        <w:t xml:space="preserve">        TextInput,</w:t>
        <w:br/>
        <w:t xml:space="preserve">        {</w:t>
        <w:br/>
        <w:t xml:space="preserve">          style: [styles.input, styles.comboInput],</w:t>
        <w:br/>
        <w:t xml:space="preserve">          placeholderTextColor: PLACEHOLDER_PH,</w:t>
        <w:br/>
        <w:t xml:space="preserve">          placeholder: "Cost (\u20B1)",</w:t>
        <w:br/>
        <w:t xml:space="preserve">          keyboardType: "decimal-pad",</w:t>
        <w:br/>
        <w:t xml:space="preserve">          value: v &amp;&amp; s ? String(variantCostPrices[s]?.[v] ?? "") : s &amp;&amp; s !== VARIANT_ONLY_KEY ? String(form.sizeCostPrices[s] ?? "") : String(form.costPrice ?? ""),</w:t>
        <w:br/>
        <w:t xml:space="preserve">          onChangeText: (t) =&gt; {</w:t>
        <w:br/>
        <w:t xml:space="preserve">            if (v &amp;&amp; s) setVCost(s, v, t);</w:t>
        <w:br/>
        <w:t xml:space="preserve">            else if (s &amp;&amp; s !== VARIANT_ONLY_KEY)</w:t>
        <w:br/>
        <w:t xml:space="preserve">              setSizeCost(s, t);</w:t>
        <w:br/>
        <w:t xml:space="preserve">            else setForm((p) =&gt; ({ ...p, costPrice: t }));</w:t>
        <w:br/>
        <w:t xml:space="preserve">          },</w:t>
        <w:br/>
        <w:t xml:space="preserve">          underlineColorAndroid: "transparent"</w:t>
        <w:br/>
        <w:t xml:space="preserve">        }</w:t>
        <w:br/>
        <w:t xml:space="preserve">      ), /* @__PURE__ */ React.createElement(</w:t>
        <w:br/>
        <w:t xml:space="preserve">        TextInput,</w:t>
        <w:br/>
        <w:t xml:space="preserve">        {</w:t>
        <w:br/>
        <w:t xml:space="preserve">          style: [styles.input, styles.comboInput],</w:t>
        <w:br/>
        <w:t xml:space="preserve">          placeholderTextColor: PLACEHOLDER_PH,</w:t>
        <w:br/>
        <w:t xml:space="preserve">          placeholder: "Sell (\u20B1)",</w:t>
        <w:br/>
        <w:t xml:space="preserve">          keyboardType: "decimal-pad",</w:t>
        <w:br/>
        <w:t xml:space="preserve">          value: v &amp;&amp; s ? String(variantPrices[s]?.[v] ?? "") : s &amp;&amp; s !== VARIANT_ONLY_KEY ? String(form.sizePrices[s] ?? "") : String(form.itemPrice ?? ""),</w:t>
        <w:br/>
        <w:t xml:space="preserve">          onChangeText: (t) =&gt; {</w:t>
        <w:br/>
        <w:t xml:space="preserve">            if (v &amp;&amp; s) setVPrice(s, v, t);</w:t>
        <w:br/>
        <w:t xml:space="preserve">            else if (s &amp;&amp; s !== VARIANT_ONLY_KEY)</w:t>
        <w:br/>
        <w:t xml:space="preserve">              setSizePrice(s, t);</w:t>
        <w:br/>
        <w:t xml:space="preserve">            else setForm((p) =&gt; ({ ...p, itemPrice: t }));</w:t>
        <w:br/>
        <w:t xml:space="preserve">          },</w:t>
        <w:br/>
        <w:t xml:space="preserve">          underlineColorAndroid: "transparent"</w:t>
        <w:br/>
        <w:t xml:space="preserve">        }</w:t>
        <w:br/>
        <w:t xml:space="preserve">      ), /* @__PURE__ */ React.createElement(</w:t>
        <w:br/>
        <w:t xml:space="preserve">        TextInput,</w:t>
        <w:br/>
        <w:t xml:space="preserve">        {</w:t>
        <w:br/>
        <w:t xml:space="preserve">          style: [styles.input, styles.comboInput],</w:t>
        <w:br/>
        <w:t xml:space="preserve">          placeholderTextColor: PLACEHOLDER_PH,</w:t>
        <w:br/>
        <w:t xml:space="preserve">          placeholder: "Qty",</w:t>
        <w:br/>
        <w:t xml:space="preserve">          keyboardType: "number-pad",</w:t>
        <w:br/>
        <w:t xml:space="preserve">          value: v &amp;&amp; s ? String(variantQuantities[s]?.[v] ?? "") : s &amp;&amp; s !== VARIANT_ONLY_KEY ? String(form.sizeQuantities[s] ?? "") : String(form.currentStock ?? ""),</w:t>
        <w:br/>
        <w:t xml:space="preserve">          onChangeText: (t) =&gt; {</w:t>
        <w:br/>
        <w:t xml:space="preserve">            if (v &amp;&amp; s) setVariantQty(s, v, t);</w:t>
        <w:br/>
        <w:t xml:space="preserve">            else if (s &amp;&amp; s !== VARIANT_ONLY_KEY) setSizeQty(s, t);</w:t>
        <w:br/>
        <w:t xml:space="preserve">            else setForm((p) =&gt; ({ ...p, currentStock: t }));</w:t>
        <w:br/>
        <w:t xml:space="preserve">          },</w:t>
        <w:br/>
        <w:t xml:space="preserve">          underlineColorAndroid: "transparent"</w:t>
        <w:br/>
        <w:t xml:space="preserve">        }</w:t>
        <w:br/>
        <w:t xml:space="preserve">      )))) : /* @__PURE__ */ React.createElement(View, null, /* @__PURE__ */ React.createElement(View, { style: styles.row2 }, /* @__PURE__ */ React.createElement(View, { style: styles.flex1 }, /* @__PURE__ */ React.createElement(Text, { style: styles.label }, "Cost \u20B1 *"), /* @__PURE__ */ React.createElement(</w:t>
        <w:br/>
        <w:t xml:space="preserve">        TextInput,</w:t>
        <w:br/>
        <w:t xml:space="preserve">        {</w:t>
        <w:br/>
        <w:t xml:space="preserve">          style: styles.input,</w:t>
        <w:br/>
        <w:t xml:space="preserve">          keyboardType: "decimal-pad",</w:t>
        <w:br/>
        <w:t xml:space="preserve">          placeholderTextColor: PLACEHOLDER_PH,</w:t>
        <w:br/>
        <w:t xml:space="preserve">          placeholder: "e.g. 100.00",</w:t>
        <w:br/>
        <w:t xml:space="preserve">          value: String(form.costPrice),</w:t>
        <w:br/>
        <w:t xml:space="preserve">          onChangeText: (t) =&gt; setForm((f) =&gt; ({ ...f, costPrice: t })),</w:t>
        <w:br/>
        <w:t xml:space="preserve">          underlineColorAndroid: "transparent"</w:t>
        <w:br/>
        <w:t xml:space="preserve">        }</w:t>
        <w:br/>
        <w:t xml:space="preserve">      )), /* @__PURE__ */ React.createElement(View, { style: styles.flex1 }, /* @__PURE__ */ React.createElement(Text, { style: styles.label }, "Selling \u20B1 *"), /* @__PURE__ */ React.createElement(</w:t>
        <w:br/>
        <w:t xml:space="preserve">        TextInput,</w:t>
        <w:br/>
        <w:t xml:space="preserve">        {</w:t>
        <w:br/>
        <w:t xml:space="preserve">          style: styles.input,</w:t>
        <w:br/>
        <w:t xml:space="preserve">          keyboardType: "decimal-pad",</w:t>
        <w:br/>
        <w:t xml:space="preserve">          placeholderTextColor: PLACEHOLDER_PH,</w:t>
        <w:br/>
        <w:t xml:space="preserve">          placeholder: "e.g. 149.00",</w:t>
        <w:br/>
        <w:t xml:space="preserve">          value: String(form.itemPrice),</w:t>
        <w:br/>
        <w:t xml:space="preserve">          onChangeText: (t) =&gt; setForm((f) =&gt; ({ ...f, itemPrice: t })),</w:t>
        <w:br/>
        <w:t xml:space="preserve">          underlineColorAndroid: "transparent"</w:t>
        <w:br/>
        <w:t xml:space="preserve">        }</w:t>
        <w:br/>
        <w:t xml:space="preserve">      ))), /* @__PURE__ */ React.createElement(Text, { style: styles.label }, "Quantity"), /* @__PURE__ */ React.createElement(</w:t>
        <w:br/>
        <w:t xml:space="preserve">        TextInput,</w:t>
        <w:br/>
        <w:t xml:space="preserve">        {</w:t>
        <w:br/>
        <w:t xml:space="preserve">          style: styles.input,</w:t>
        <w:br/>
        <w:t xml:space="preserve">          keyboardType: "number-pad",</w:t>
        <w:br/>
        <w:t xml:space="preserve">          placeholderTextColor: PLACEHOLDER_PH,</w:t>
        <w:br/>
        <w:t xml:space="preserve">          placeholder: "Units in stock",</w:t>
        <w:br/>
        <w:t xml:space="preserve">          value: String(form.currentStock),</w:t>
        <w:br/>
        <w:t xml:space="preserve">          onChangeText: (t) =&gt; setForm((f) =&gt; ({ ...f, currentStock: t })),</w:t>
        <w:br/>
        <w:t xml:space="preserve">          underlineColorAndroid: "transparent"</w:t>
        <w:br/>
        <w:t xml:space="preserve">        }</w:t>
        <w:br/>
        <w:t xml:space="preserve">      )), /* @__PURE__ */ React.createElement(View, { style: styles.switchRow }, /* @__PURE__ */ React.createElement(View, null, /* @__PURE__ */ React.createElement(Text, { style: styles.bold }, "Display in Terminal"), /* @__PURE__ */ React.createElement(Text, { style: styles.hint }, "Show in POS")), /* @__PURE__ */ React.createElement(</w:t>
        <w:br/>
        <w:t xml:space="preserve">        Switch,</w:t>
        <w:br/>
        <w:t xml:space="preserve">        {</w:t>
        <w:br/>
        <w:t xml:space="preserve">          value: form.displayInTerminal !== false,</w:t>
        <w:br/>
        <w:t xml:space="preserve">          onValueChange: (v) =&gt; setForm((f) =&gt; ({ ...f, displayInTerminal: v }))</w:t>
        <w:br/>
        <w:t xml:space="preserve">        }</w:t>
        <w:br/>
        <w:t xml:space="preserve">      )));</w:t>
        <w:br/>
        <w:t xml:space="preserve">    }</w:t>
        <w:br/>
        <w:t xml:space="preserve">    if (currentStep === 4) {</w:t>
        <w:br/>
        <w:t xml:space="preserve">      const hasOpening = totalReviewStock &gt; 0;</w:t>
        <w:br/>
        <w:t xml:space="preserve">      return /* @__PURE__ */ React.createElement(View, null, /* @__PURE__ */ React.createElement(Text, { style: styles.label }, "Reorder level (per SKU)"), /* @__PURE__ */ React.createElement(Text, { style: styles.hintMuted }, "System alerts when any SKU falls below this level."), /* @__PURE__ */ React.createElement(</w:t>
        <w:br/>
        <w:t xml:space="preserve">        TextInput,</w:t>
        <w:br/>
        <w:t xml:space="preserve">        {</w:t>
        <w:br/>
        <w:t xml:space="preserve">          style: styles.input,</w:t>
        <w:br/>
        <w:t xml:space="preserve">          keyboardType: "number-pad",</w:t>
        <w:br/>
        <w:t xml:space="preserve">          placeholderTextColor: PLACEHOLDER_PH,</w:t>
        <w:br/>
        <w:t xml:space="preserve">          placeholder: "e.g. 23",</w:t>
        <w:br/>
        <w:t xml:space="preserve">          value: String(form.reorderNumber),</w:t>
        <w:br/>
        <w:t xml:space="preserve">          onChangeText: (t) =&gt; setForm((f) =&gt; ({ ...f, reorderNumber: t })),</w:t>
        <w:br/>
        <w:t xml:space="preserve">          underlineColorAndroid: "transparent"</w:t>
        <w:br/>
        <w:t xml:space="preserve">        }</w:t>
        <w:br/>
        <w:t xml:space="preserve">      ), /* @__PURE__ */ React.createElement(Text, { style: [styles.sectionTitle, { marginTop: 16 }] }, "Opening batch"), /* @__PURE__ */ React.createElement(Text, { style: styles.hintMuted }, hasOpening ? "Batch 1 for this opening stock. Add more lots via Stock In." : "No batch until you receive stock \u2014 use Stock In."), hasOpening ? /* @__PURE__ */ React.createElement(React.Fragment, null, /* @__PURE__ */ React.createElement(Text, { style: styles.batchBig }, generatedBatchNumber), /* @__PURE__ */ React.createElement(Text, { style: styles.label }, "Date received ", /* @__PURE__ */ React.createElement(Text, { style: styles.reqMark }, "*")), /* @__PURE__ */ React.createElement(</w:t>
        <w:br/>
        <w:t xml:space="preserve">        Pressable,</w:t>
        <w:br/>
        <w:t xml:space="preserve">        {</w:t>
        <w:br/>
        <w:t xml:space="preserve">          style: styles.input,</w:t>
        <w:br/>
        <w:t xml:space="preserve">          onPress: () =&gt; setShowDateReceivedPicker(true)</w:t>
        <w:br/>
        <w:t xml:space="preserve">        },</w:t>
        <w:br/>
        <w:t xml:space="preserve">        /* @__PURE__ */ React.createElement(</w:t>
        <w:br/>
        <w:t xml:space="preserve">          Text,</w:t>
        <w:br/>
        <w:t xml:space="preserve">          {</w:t>
        <w:br/>
        <w:t xml:space="preserve">            style: form.dateReceived ? styles.datePressTxt : styles.datePressPlaceholder</w:t>
        <w:br/>
        <w:t xml:space="preserve">          },</w:t>
        <w:br/>
        <w:t xml:space="preserve">          form.dateReceived || "Select date"</w:t>
        <w:br/>
        <w:t xml:space="preserve">        )</w:t>
        <w:br/>
        <w:t xml:space="preserve">      ), showDateReceivedPicker &amp;&amp; /* @__PURE__ */ React.createElement(</w:t>
        <w:br/>
        <w:t xml:space="preserve">        DateTimePicker,</w:t>
        <w:br/>
        <w:t xml:space="preserve">        {</w:t>
        <w:br/>
        <w:t xml:space="preserve">          value: form.dateReceived ? /* @__PURE__ */ new Date(form.dateReceived + "T12:00:00") : /* @__PURE__ */ new Date(),</w:t>
        <w:br/>
        <w:t xml:space="preserve">          mode: "date",</w:t>
        <w:br/>
        <w:t xml:space="preserve">          display: Platform.OS === "ios" ? "spinner" : "default",</w:t>
        <w:br/>
        <w:t xml:space="preserve">          onChange: (event, d) =&gt; {</w:t>
        <w:br/>
        <w:t xml:space="preserve">            if (Platform.OS === "android") {</w:t>
        <w:br/>
        <w:t xml:space="preserve">              setShowDateReceivedPicker(false);</w:t>
        <w:br/>
        <w:t xml:space="preserve">            }</w:t>
        <w:br/>
        <w:t xml:space="preserve">            if (event?.type === "dismissed") {</w:t>
        <w:br/>
        <w:t xml:space="preserve">              setShowDateReceivedPicker(false);</w:t>
        <w:br/>
        <w:t xml:space="preserve">              return;</w:t>
        <w:br/>
        <w:t xml:space="preserve">            }</w:t>
        <w:br/>
        <w:t xml:space="preserve">            if (d) {</w:t>
        <w:br/>
        <w:t xml:space="preserve">              setForm((f) =&gt; ({</w:t>
        <w:br/>
        <w:t xml:space="preserve">                ...f,</w:t>
        <w:br/>
        <w:t xml:space="preserve">                dateReceived: d.toISOString().slice(0, 10)</w:t>
        <w:br/>
        <w:t xml:space="preserve">              }));</w:t>
        <w:br/>
        <w:t xml:space="preserve">            }</w:t>
        <w:br/>
        <w:t xml:space="preserve">          }</w:t>
        <w:br/>
        <w:t xml:space="preserve">        }</w:t>
        <w:br/>
        <w:t xml:space="preserve">      ), /* @__PURE__ */ React.createElement(Text, { style: styles.label }, "Expiration date (optional)"), /* @__PURE__ */ React.createElement(</w:t>
        <w:br/>
        <w:t xml:space="preserve">        Pressable,</w:t>
        <w:br/>
        <w:t xml:space="preserve">        {</w:t>
        <w:br/>
        <w:t xml:space="preserve">          style: styles.input,</w:t>
        <w:br/>
        <w:t xml:space="preserve">          onPress: () =&gt; setShowExpiryPicker(true)</w:t>
        <w:br/>
        <w:t xml:space="preserve">        },</w:t>
        <w:br/>
        <w:t xml:space="preserve">        /* @__PURE__ */ React.createElement(</w:t>
        <w:br/>
        <w:t xml:space="preserve">          Text,</w:t>
        <w:br/>
        <w:t xml:space="preserve">          {</w:t>
        <w:br/>
        <w:t xml:space="preserve">            style: form.expirationDate ? styles.datePressTxt : styles.datePressPlaceholder</w:t>
        <w:br/>
        <w:t xml:space="preserve">          },</w:t>
        <w:br/>
        <w:t xml:space="preserve">          form.expirationDate || "Select date (optional)"</w:t>
        <w:br/>
        <w:t xml:space="preserve">        )</w:t>
        <w:br/>
        <w:t xml:space="preserve">      ), showExpiryPicker &amp;&amp; /* @__PURE__ */ React.createElement(</w:t>
        <w:br/>
        <w:t xml:space="preserve">        DateTimePicker,</w:t>
        <w:br/>
        <w:t xml:space="preserve">        {</w:t>
        <w:br/>
        <w:t xml:space="preserve">          value: form.expirationDate ? /* @__PURE__ */ new Date(form.expirationDate + "T12:00:00") : /* @__PURE__ */ new Date(),</w:t>
        <w:br/>
        <w:t xml:space="preserve">          mode: "date",</w:t>
        <w:br/>
        <w:t xml:space="preserve">          display: Platform.OS === "ios" ? "spinner" : "default",</w:t>
        <w:br/>
        <w:t xml:space="preserve">          onChange: (event, d) =&gt; {</w:t>
        <w:br/>
        <w:t xml:space="preserve">            if (Platform.OS === "android") {</w:t>
        <w:br/>
        <w:t xml:space="preserve">              setShowExpiryPicker(false);</w:t>
        <w:br/>
        <w:t xml:space="preserve">            }</w:t>
        <w:br/>
        <w:t xml:space="preserve">            if (event?.type === "dismissed") {</w:t>
        <w:br/>
        <w:t xml:space="preserve">              setShowExpiryPicker(false);</w:t>
        <w:br/>
        <w:t xml:space="preserve">              return;</w:t>
        <w:br/>
        <w:t xml:space="preserve">            }</w:t>
        <w:br/>
        <w:t xml:space="preserve">            if (d) {</w:t>
        <w:br/>
        <w:t xml:space="preserve">              setForm((f) =&gt; ({</w:t>
        <w:br/>
        <w:t xml:space="preserve">                ...f,</w:t>
        <w:br/>
        <w:t xml:space="preserve">                expirationDate: d.toISOString().slice(0, 10)</w:t>
        <w:br/>
        <w:t xml:space="preserve">              }));</w:t>
        <w:br/>
        <w:t xml:space="preserve">            }</w:t>
        <w:br/>
        <w:t xml:space="preserve">          }</w:t>
        <w:br/>
        <w:t xml:space="preserve">        }</w:t>
        <w:br/>
        <w:t xml:space="preserve">      )) : null);</w:t>
      </w:r>
    </w:p>
    <w:p>
      <w:pPr>
        <w:spacing w:after="0" w:before="0" w:line="240" w:lineRule="auto"/>
      </w:pPr>
      <w:r>
        <w:rPr>
          <w:rFonts w:ascii="Courier New" w:hAnsi="Courier New"/>
          <w:sz w:val="16"/>
        </w:rPr>
        <w:t xml:space="preserve">    }</w:t>
        <w:br/>
        <w:t xml:space="preserve">    if (currentStep === 5) {</w:t>
        <w:br/>
        <w:t xml:space="preserve">      const img = productImageUris[reviewImgIdx] || productImageUris[0] || form.itemImage;</w:t>
        <w:br/>
        <w:t xml:space="preserve">      return /* @__PURE__ */ React.createElement(View, null, img ? /* @__PURE__ */ React.createElement(View, { style: styles.reviewImgBox }, /* @__PURE__ */ React.createElement(Image, { source: { uri: img }, style: styles.reviewImg }), productImageUris.length &gt; 1 &amp;&amp; /* @__PURE__ */ React.createElement(View, { style: styles.reviewNav }, /* @__PURE__ */ React.createElement(</w:t>
        <w:br/>
        <w:t xml:space="preserve">        Pressable,</w:t>
        <w:br/>
        <w:t xml:space="preserve">        {</w:t>
        <w:br/>
        <w:t xml:space="preserve">          onPress: () =&gt; setReviewImgIdx(</w:t>
        <w:br/>
        <w:t xml:space="preserve">            (i) =&gt; (i - 1 + productImageUris.length) % productImageUris.length</w:t>
        <w:br/>
        <w:t xml:space="preserve">          )</w:t>
        <w:br/>
        <w:t xml:space="preserve">        },</w:t>
        <w:br/>
        <w:t xml:space="preserve">        /* @__PURE__ */ React.createElement(Text, { style: styles.reviewNavText }, "\u2039")</w:t>
        <w:br/>
        <w:t xml:space="preserve">      ), /* @__PURE__ */ React.createElement(</w:t>
        <w:br/>
        <w:t xml:space="preserve">        Pressable,</w:t>
        <w:br/>
        <w:t xml:space="preserve">        {</w:t>
        <w:br/>
        <w:t xml:space="preserve">          onPress: () =&gt; setReviewImgIdx(</w:t>
        <w:br/>
        <w:t xml:space="preserve">            (i) =&gt; (i + 1) % productImageUris.length</w:t>
        <w:br/>
        <w:t xml:space="preserve">          )</w:t>
        <w:br/>
        <w:t xml:space="preserve">        },</w:t>
        <w:br/>
        <w:t xml:space="preserve">        /* @__PURE__ */ React.createElement(Text, { style: styles.reviewNavText }, "\u203A")</w:t>
        <w:br/>
        <w:t xml:space="preserve">      ))) : /* @__PURE__ */ React.createElement(Text, { style: styles.hint }, "No image"), /* @__PURE__ */ React.createElement(Text, { style: styles.reviewTitle }, form.itemName || "\u2014"), /* @__PURE__ */ React.createElement(Text, { style: styles.meta }, form.category, " \xB7 ", form.subCategory), /* @__PURE__ */ React.createElement(Text, { style: styles.meta }, "Total stock: ", totalReviewStock, " \xB7 SKUs: ", hasAnyCombos ? combos.length : 1), /* @__PURE__ */ React.createElement(Text, { style: styles.meta }, "Batch: ", generatedBatchNumber));</w:t>
        <w:br/>
        <w:t xml:space="preserve">    }</w:t>
        <w:br/>
        <w:t xml:space="preserve">    return null;</w:t>
        <w:br/>
        <w:t xml:space="preserve">  };</w:t>
        <w:br/>
        <w:t xml:space="preserve">  return /* @__PURE__ */ React.createElement(View, { style: styles.container }, /* @__PURE__ */ React.createElement(</w:t>
        <w:br/>
        <w:t xml:space="preserve">    AddCategoryModal,</w:t>
        <w:br/>
        <w:t xml:space="preserve">    {</w:t>
        <w:br/>
        <w:t xml:space="preserve">      visible: showAddCategoryModal,</w:t>
        <w:br/>
        <w:t xml:space="preserve">      onClose: () =&gt; {</w:t>
        <w:br/>
        <w:t xml:space="preserve">        setShowAddCategoryModal(false);</w:t>
        <w:br/>
        <w:t xml:space="preserve">        setCategoryModalForSub(false);</w:t>
        <w:br/>
        <w:t xml:space="preserve">      },</w:t>
        <w:br/>
        <w:t xml:space="preserve">      onAdd: (name) =&gt; {</w:t>
        <w:br/>
        <w:t xml:space="preserve">        fetchMeta();</w:t>
        <w:br/>
        <w:t xml:space="preserve">        if (categoryModalForSub) {</w:t>
        <w:br/>
        <w:t xml:space="preserve">          setForm((f) =&gt; ({ ...f, subCategory: name }));</w:t>
        <w:br/>
        <w:t xml:space="preserve">        } else {</w:t>
        <w:br/>
        <w:t xml:space="preserve">          setForm((f) =&gt; ({ ...f, category: name }));</w:t>
        <w:br/>
        <w:t xml:space="preserve">        }</w:t>
        <w:br/>
        <w:t xml:space="preserve">        setCategoryModalForSub(false);</w:t>
        <w:br/>
        <w:t xml:space="preserve">      }</w:t>
        <w:br/>
        <w:t xml:space="preserve">    }</w:t>
        <w:br/>
        <w:t xml:space="preserve">  ), /* @__PURE__ */ React.createElement(</w:t>
        <w:br/>
        <w:t xml:space="preserve">    AddBrandModal,</w:t>
        <w:br/>
        <w:t xml:space="preserve">    {</w:t>
        <w:br/>
        <w:t xml:space="preserve">      visible: showAddBrandModal,</w:t>
        <w:br/>
        <w:t xml:space="preserve">      onClose: () =&gt; setShowAddBrandModal(false),</w:t>
        <w:br/>
        <w:t xml:space="preserve">      onAdd: (name) =&gt; {</w:t>
        <w:br/>
        <w:t xml:space="preserve">        setBrandsList((p) =&gt; [...p, { _id: String(Date.now()), brandName: name }]);</w:t>
        <w:br/>
        <w:t xml:space="preserve">        setForm((f) =&gt; ({ ...f, brandName: name }));</w:t>
        <w:br/>
        <w:t xml:space="preserve">      }</w:t>
        <w:br/>
        <w:t xml:space="preserve">    }</w:t>
        <w:br/>
        <w:t xml:space="preserve">  ), /* @__PURE__ */ React.createElement(Modal, { visible: showConfirmModal, transparent: true, animationType: "fade" }, /* @__PURE__ */ React.createElement(View, { style: styles.modalOverlay }, /* @__PURE__ */ React.createElement(View, { style: styles.modalBox }, /* @__PURE__ */ React.createElement(Text, { style: styles.modalTitle }, "Confirm add product"), /* @__PURE__ */ React.createElement(Text, { style: styles.modalBody }, 'Add "', form.itemName, '" to inventory?'), /* @__PURE__ */ React.createElement(View, { style: styles.modalActions }, /* @__PURE__ */ React.createElement(</w:t>
        <w:br/>
        <w:t xml:space="preserve">    TouchableOpacity,</w:t>
        <w:br/>
        <w:t xml:space="preserve">    {</w:t>
        <w:br/>
        <w:t xml:space="preserve">      style: styles.modalCancel,</w:t>
        <w:br/>
        <w:t xml:space="preserve">      onPress: () =&gt; {</w:t>
        <w:br/>
        <w:t xml:space="preserve">        setShowConfirmModal(false);</w:t>
        <w:br/>
        <w:t xml:space="preserve">      }</w:t>
        <w:br/>
        <w:t xml:space="preserve">    },</w:t>
        <w:br/>
        <w:t xml:space="preserve">    /* @__PURE__ */ React.createElement(Text, null, "Cancel")</w:t>
        <w:br/>
        <w:t xml:space="preserve">  ), /* @__PURE__ */ React.createElement(</w:t>
        <w:br/>
        <w:t xml:space="preserve">    TouchableOpacity,</w:t>
        <w:br/>
        <w:t xml:space="preserve">    {</w:t>
        <w:br/>
        <w:t xml:space="preserve">      style: styles.modalOk,</w:t>
        <w:br/>
        <w:t xml:space="preserve">      onPress: runCreateOrUpdate</w:t>
        <w:br/>
        <w:t xml:space="preserve">    },</w:t>
        <w:br/>
        <w:t xml:space="preserve">    /* @__PURE__ */ React.createElement(Text, { style: { color: "#fff" } }, "Confirm")</w:t>
        <w:br/>
        <w:t xml:space="preserve">  ))))), /* @__PURE__ */ React.createElement(Modal, { visible: showDiscardModal, transparent: true, animationType: "fade" }, /* @__PURE__ */ React.createElement(View, { style: styles.modalOverlay }, /* @__PURE__ */ React.createElement(View, { style: styles.modalBox }, /* @__PURE__ */ React.createElement(Text, { style: styles.modalTitle }, "Discard draft?"), /* @__PURE__ */ React.createElement(</w:t>
        <w:br/>
        <w:t xml:space="preserve">    TouchableOpacity,</w:t>
        <w:br/>
        <w:t xml:space="preserve">    {</w:t>
        <w:br/>
        <w:t xml:space="preserve">      style: styles.modalOk,</w:t>
        <w:br/>
        <w:t xml:space="preserve">      onPress: () =&gt; {</w:t>
        <w:br/>
        <w:t xml:space="preserve">        AsyncStorage.removeItem(ADD_PRODUCT_DRAFT_KEY).catch(() =&gt; {</w:t>
        <w:br/>
        <w:t xml:space="preserve">        });</w:t>
        <w:br/>
        <w:t xml:space="preserve">        setShowDiscardModal(false);</w:t>
        <w:br/>
        <w:t xml:space="preserve">        if (typeof onBack === "function") onBack();</w:t>
        <w:br/>
        <w:t xml:space="preserve">        else router.back();</w:t>
        <w:br/>
        <w:t xml:space="preserve">      }</w:t>
        <w:br/>
        <w:t xml:space="preserve">    },</w:t>
        <w:br/>
        <w:t xml:space="preserve">    /* @__PURE__ */ React.createElement(Text, { style: { color: "#fff" } }, "Discard")</w:t>
        <w:br/>
        <w:t xml:space="preserve">  ), /* @__PURE__ */ React.createElement(</w:t>
        <w:br/>
        <w:t xml:space="preserve">    TouchableOpacity,</w:t>
        <w:br/>
        <w:t xml:space="preserve">    {</w:t>
        <w:br/>
        <w:t xml:space="preserve">      style: styles.modalCancel,</w:t>
        <w:br/>
        <w:t xml:space="preserve">      onPress: () =&gt; setShowDiscardModal(false)</w:t>
        <w:br/>
        <w:t xml:space="preserve">    },</w:t>
        <w:br/>
        <w:t xml:space="preserve">    /* @__PURE__ */ React.createElement(Text, null, "Stay")</w:t>
        <w:br/>
        <w:t xml:space="preserve">  )))), /* @__PURE__ */ React.createElement(</w:t>
        <w:br/>
        <w:t xml:space="preserve">    Animated.View,</w:t>
        <w:br/>
        <w:t xml:space="preserve">    {</w:t>
        <w:br/>
        <w:t xml:space="preserve">      style: [</w:t>
        <w:br/>
        <w:t xml:space="preserve">        styles.toast,</w:t>
        <w:br/>
        <w:t xml:space="preserve">        {</w:t>
        <w:br/>
        <w:t xml:space="preserve">          opacity: toastOpacity,</w:t>
        <w:br/>
        <w:t xml:space="preserve">          transform: [{ translateY: toastTranslate }]</w:t>
        <w:br/>
        <w:t xml:space="preserve">        }</w:t>
        <w:br/>
        <w:t xml:space="preserve">      ]</w:t>
        <w:br/>
        <w:t xml:space="preserve">    },</w:t>
        <w:br/>
        <w:t xml:space="preserve">    /* @__PURE__ */ React.createElement(Text, null, successMessage)</w:t>
        <w:br/>
        <w:t xml:space="preserve">  ), /* @__PURE__ */ React.createElement(View, { style: styles.header }, /* @__PURE__ */ React.createElement(TouchableOpacity, { onPress: handleBack }, /* @__PURE__ */ React.createElement(Ionicons, { name: "arrow-back", size: 24, color: "#333" })), /* @__PURE__ */ React.createElement(Text, { style: styles.headerTitle }, isEditing ? "Edit Product" : "Add New Product")), isEditing ? renderEditMode() : /* @__PURE__ */ React.createElement(React.Fragment, null, /* @__PURE__ */ React.createElement(</w:t>
        <w:br/>
        <w:t xml:space="preserve">    ScrollView,</w:t>
        <w:br/>
        <w:t xml:space="preserve">    {</w:t>
        <w:br/>
        <w:t xml:space="preserve">      horizontal: true,</w:t>
        <w:br/>
        <w:t xml:space="preserve">      showsHorizontalScrollIndicator: false,</w:t>
        <w:br/>
        <w:t xml:space="preserve">      style: styles.stepper</w:t>
        <w:br/>
        <w:t xml:space="preserve">    },</w:t>
        <w:br/>
        <w:t xml:space="preserve">    STEPS.map((s) =&gt; /* @__PURE__ */ React.createElement(</w:t>
        <w:br/>
        <w:t xml:space="preserve">      TouchableOpacity,</w:t>
        <w:br/>
        <w:t xml:space="preserve">      {</w:t>
        <w:br/>
        <w:t xml:space="preserve">        key: s.id,</w:t>
        <w:br/>
        <w:t xml:space="preserve">        onPress: () =&gt; {</w:t>
        <w:br/>
        <w:t xml:space="preserve">          if (s.id &lt; currentStep) setCurrentStep(s.id);</w:t>
        <w:br/>
        <w:t xml:space="preserve">        },</w:t>
        <w:br/>
        <w:t xml:space="preserve">        style: styles.stepPill</w:t>
        <w:br/>
        <w:t xml:space="preserve">      },</w:t>
        <w:br/>
        <w:t xml:space="preserve">      /* @__PURE__ */ React.createElement(</w:t>
        <w:br/>
        <w:t xml:space="preserve">        View,</w:t>
        <w:br/>
        <w:t xml:space="preserve">        {</w:t>
        <w:br/>
        <w:t xml:space="preserve">          style: [</w:t>
        <w:br/>
        <w:t xml:space="preserve">            styles.stepDot,</w:t>
        <w:br/>
        <w:t xml:space="preserve">            currentStep &gt;= s.id &amp;&amp; styles.stepDotOn</w:t>
        <w:br/>
        <w:t xml:space="preserve">          ]</w:t>
        <w:br/>
        <w:t xml:space="preserve">        },</w:t>
        <w:br/>
        <w:t xml:space="preserve">        /* @__PURE__ */ React.createElement(Text, { style: styles.stepNum }, s.id)</w:t>
        <w:br/>
        <w:t xml:space="preserve">      ),</w:t>
        <w:br/>
        <w:t xml:space="preserve">      /* @__PURE__ */ React.createElement(Text, { style: styles.stepLbl }, s.label)</w:t>
        <w:br/>
        <w:t xml:space="preserve">    ))</w:t>
        <w:br/>
        <w:t xml:space="preserve">  ), /* @__PURE__ */ React.createElement(</w:t>
        <w:br/>
        <w:t xml:space="preserve">    ScrollView,</w:t>
        <w:br/>
        <w:t xml:space="preserve">    {</w:t>
        <w:br/>
        <w:t xml:space="preserve">      style: styles.scrollView,</w:t>
        <w:br/>
        <w:t xml:space="preserve">      contentContainerStyle: styles.scrollContainer,</w:t>
        <w:br/>
        <w:t xml:space="preserve">      keyboardShouldPersistTaps: "handled"</w:t>
        <w:br/>
        <w:t xml:space="preserve">    },</w:t>
        <w:br/>
        <w:t xml:space="preserve">    renderStepContent()</w:t>
        <w:br/>
        <w:t xml:space="preserve">  ), /* @__PURE__ */ React.createElement(View, { style: styles.footer }, /* @__PURE__ */ React.createElement(</w:t>
        <w:br/>
        <w:t xml:space="preserve">    TouchableOpacity,</w:t>
        <w:br/>
        <w:t xml:space="preserve">    {</w:t>
        <w:br/>
        <w:t xml:space="preserve">      style: styles.secondaryBtn,</w:t>
        <w:br/>
        <w:t xml:space="preserve">      onPress: () =&gt; currentStep === 1 ? handleBack() : setCurrentStep((x) =&gt; x - 1)</w:t>
        <w:br/>
        <w:t xml:space="preserve">    },</w:t>
        <w:br/>
        <w:t xml:space="preserve">    /* @__PURE__ */ React.createElement(Text, null, currentStep === 1 ? "Cancel" : "Back")</w:t>
        <w:br/>
        <w:t xml:space="preserve">  ), currentStep &lt; 5 ? /* @__PURE__ */ React.createElement(</w:t>
        <w:br/>
        <w:t xml:space="preserve">    TouchableOpacity,</w:t>
        <w:br/>
        <w:t xml:space="preserve">    {</w:t>
        <w:br/>
        <w:t xml:space="preserve">      style: [</w:t>
        <w:br/>
        <w:t xml:space="preserve">        styles.primaryBtn,</w:t>
        <w:br/>
        <w:t xml:space="preserve">        !isStepValid(currentStep) &amp;&amp; { opacity: 0.5 }</w:t>
        <w:br/>
        <w:t xml:space="preserve">      ],</w:t>
        <w:br/>
        <w:t xml:space="preserve">      disabled: !isStepValid(currentStep),</w:t>
        <w:br/>
        <w:t xml:space="preserve">      onPress: () =&gt; setCurrentStep((x) =&gt; x + 1)</w:t>
        <w:br/>
        <w:t xml:space="preserve">    },</w:t>
        <w:br/>
        <w:t xml:space="preserve">    /* @__PURE__ */ React.createElement(Text, { style: styles.primaryBtnText }, "Continue")</w:t>
        <w:br/>
        <w:t xml:space="preserve">  ) : /* @__PURE__ */ React.createElement(</w:t>
        <w:br/>
        <w:t xml:space="preserve">    TouchableOpacity,</w:t>
        <w:br/>
        <w:t xml:space="preserve">    {</w:t>
        <w:br/>
        <w:t xml:space="preserve">      style: styles.primaryBtn,</w:t>
        <w:br/>
        <w:t xml:space="preserve">      onPress: onPressSubmit,</w:t>
        <w:br/>
        <w:t xml:space="preserve">      disabled: isLoading</w:t>
        <w:br/>
        <w:t xml:space="preserve">    },</w:t>
        <w:br/>
        <w:t xml:space="preserve">    isLoading ? /* @__PURE__ */ React.createElement(ActivityIndicator, { color: "#fff" }) : /* @__PURE__ */ React.createElement(Text, { style: styles.primaryBtnText }, "Add Product")</w:t>
        <w:br/>
        <w:t xml:space="preserve">  ))));</w:t>
        <w:br/>
        <w:t>}</w:t>
        <w:br/>
        <w:t>const styles = StyleSheet.create({</w:t>
        <w:br/>
        <w:t xml:space="preserve">  container: { flex: 1, backgroundColor: "#f5f5f5" },</w:t>
        <w:br/>
        <w:t xml:space="preserve">  header: {</w:t>
        <w:br/>
        <w:t xml:space="preserve">    flexDirection: "row",</w:t>
        <w:br/>
        <w:t xml:space="preserve">    alignItems: "center",</w:t>
        <w:br/>
        <w:t xml:space="preserve">    padding: 16,</w:t>
        <w:br/>
        <w:t xml:space="preserve">    backgroundColor: "#fff",</w:t>
        <w:br/>
        <w:t xml:space="preserve">    borderBottomWidth: 1,</w:t>
        <w:br/>
        <w:t xml:space="preserve">    borderBottomColor: "#e5e7eb"</w:t>
        <w:br/>
        <w:t xml:space="preserve">  },</w:t>
        <w:br/>
        <w:t xml:space="preserve">  headerTitle: { marginLeft: 12, fontSize: 18, fontWeight: "600" },</w:t>
        <w:br/>
        <w:t xml:space="preserve">  stepper: { maxHeight: 72, paddingVertical: 8, backgroundColor: "#fff" },</w:t>
        <w:br/>
        <w:t xml:space="preserve">  stepPill: { alignItems: "center", marginHorizontal: 10 },</w:t>
        <w:br/>
        <w:t xml:space="preserve">  stepDot: {</w:t>
        <w:br/>
        <w:t xml:space="preserve">    width: 32,</w:t>
        <w:br/>
        <w:t xml:space="preserve">    height: 32,</w:t>
        <w:br/>
        <w:t xml:space="preserve">    borderRadius: 16,</w:t>
        <w:br/>
        <w:t xml:space="preserve">    borderWidth: 2,</w:t>
        <w:br/>
        <w:t xml:space="preserve">    borderColor: "#d1d5db",</w:t>
        <w:br/>
        <w:t xml:space="preserve">    alignItems: "center",</w:t>
        <w:br/>
        <w:t xml:space="preserve">    justifyContent: "center"</w:t>
        <w:br/>
        <w:t xml:space="preserve">  },</w:t>
        <w:br/>
        <w:t xml:space="preserve">  stepDotOn: { backgroundColor: "#09A046", borderColor: "#09A046" },</w:t>
        <w:br/>
        <w:t xml:space="preserve">  stepNum: { fontSize: 12, fontWeight: "700", color: "#374151" },</w:t>
        <w:br/>
        <w:t xml:space="preserve">  stepLbl: { fontSize: 10, marginTop: 4, maxWidth: 72, textAlign: "center" },</w:t>
        <w:br/>
        <w:t xml:space="preserve">  scrollView: { flex: 1 },</w:t>
        <w:br/>
        <w:t xml:space="preserve">  scrollContainer: { padding: 16, paddingBottom: 120 },</w:t>
        <w:br/>
        <w:t xml:space="preserve">  label: {</w:t>
        <w:br/>
        <w:t xml:space="preserve">    fontSize: 13,</w:t>
        <w:br/>
        <w:t xml:space="preserve">    fontWeight: "600",</w:t>
        <w:br/>
        <w:t xml:space="preserve">    color: "#374151",</w:t>
        <w:br/>
        <w:t xml:space="preserve">    marginBottom: 6,</w:t>
        <w:br/>
        <w:t xml:space="preserve">    marginTop: 10</w:t>
        <w:br/>
        <w:t xml:space="preserve">  },</w:t>
        <w:br/>
        <w:t xml:space="preserve">  input: {</w:t>
        <w:br/>
        <w:t xml:space="preserve">    borderWidth: 1,</w:t>
        <w:br/>
        <w:t xml:space="preserve">    borderColor: "#d1d5db",</w:t>
        <w:br/>
        <w:t xml:space="preserve">    borderRadius: 8,</w:t>
        <w:br/>
        <w:t xml:space="preserve">    padding: 12,</w:t>
        <w:br/>
        <w:t xml:space="preserve">    backgroundColor: "#fff",</w:t>
        <w:br/>
        <w:t xml:space="preserve">    fontSize: 15,</w:t>
        <w:br/>
        <w:t xml:space="preserve">    color: "#111827"</w:t>
        <w:br/>
        <w:t xml:space="preserve">  },</w:t>
        <w:br/>
        <w:t xml:space="preserve">  pickerWrap: {</w:t>
        <w:br/>
        <w:t xml:space="preserve">    borderWidth: 1,</w:t>
        <w:br/>
        <w:t xml:space="preserve">    borderColor: "#d1d5db",</w:t>
        <w:br/>
        <w:t xml:space="preserve">    borderRadius: 8,</w:t>
        <w:br/>
        <w:t xml:space="preserve">    overflow: "hidden",</w:t>
        <w:br/>
        <w:t xml:space="preserve">    backgroundColor: "#fff"</w:t>
        <w:br/>
        <w:t xml:space="preserve">  },</w:t>
        <w:br/>
        <w:t xml:space="preserve">  sectionTitle: { fontSize: 16, fontWeight: "700", marginBottom: 8 },</w:t>
        <w:br/>
        <w:t xml:space="preserve">  row2: { flexDirection: "row", gap: 8, alignItems: "center" },</w:t>
        <w:br/>
        <w:t xml:space="preserve">  flex1: { flex: 1 },</w:t>
        <w:br/>
        <w:t xml:space="preserve">  switchRow: {</w:t>
        <w:br/>
        <w:t xml:space="preserve">    flexDirection: "row",</w:t>
        <w:br/>
        <w:t xml:space="preserve">    justifyContent: "space-between",</w:t>
        <w:br/>
        <w:t xml:space="preserve">    alignItems: "center",</w:t>
        <w:br/>
        <w:t xml:space="preserve">    marginTop: 20</w:t>
        <w:br/>
        <w:t xml:space="preserve">  },</w:t>
        <w:br/>
        <w:t xml:space="preserve">  primaryBtn: {</w:t>
        <w:br/>
        <w:t xml:space="preserve">    backgroundColor: "#09A046",</w:t>
        <w:br/>
        <w:t xml:space="preserve">    padding: 14,</w:t>
        <w:br/>
        <w:t xml:space="preserve">    borderRadius: 10,</w:t>
        <w:br/>
        <w:t xml:space="preserve">    alignItems: "center",</w:t>
        <w:br/>
        <w:t xml:space="preserve">    marginTop: 24</w:t>
        <w:br/>
        <w:t xml:space="preserve">  },</w:t>
        <w:br/>
        <w:t xml:space="preserve">  primaryBtnText: { color: "#fff", fontWeight: "700" },</w:t>
        <w:br/>
        <w:t xml:space="preserve">  secondaryBtn: {</w:t>
        <w:br/>
        <w:t xml:space="preserve">    padding: 14,</w:t>
        <w:br/>
        <w:t xml:space="preserve">    borderRadius: 10,</w:t>
        <w:br/>
        <w:t xml:space="preserve">    borderWidth: 1,</w:t>
        <w:br/>
        <w:t xml:space="preserve">    borderColor: "#d1d5db",</w:t>
        <w:br/>
        <w:t xml:space="preserve">    alignItems: "center",</w:t>
        <w:br/>
        <w:t xml:space="preserve">    flex: 1,</w:t>
        <w:br/>
        <w:t xml:space="preserve">    marginRight: 8</w:t>
        <w:br/>
        <w:t xml:space="preserve">  },</w:t>
        <w:br/>
        <w:t xml:space="preserve">  footer: {</w:t>
        <w:br/>
        <w:t xml:space="preserve">    flexDirection: "row",</w:t>
        <w:br/>
        <w:t xml:space="preserve">    padding: 16,</w:t>
        <w:br/>
        <w:t xml:space="preserve">    backgroundColor: "#fff",</w:t>
        <w:br/>
        <w:t xml:space="preserve">    borderTopWidth: 1,</w:t>
        <w:br/>
        <w:t xml:space="preserve">    borderTopColor: "#e5e7eb"</w:t>
        <w:br/>
        <w:t xml:space="preserve">  },</w:t>
        <w:br/>
        <w:t xml:space="preserve">  addImgBox: {</w:t>
        <w:br/>
        <w:t xml:space="preserve">    width: 88,</w:t>
        <w:br/>
        <w:t xml:space="preserve">    height: 88,</w:t>
        <w:br/>
        <w:t xml:space="preserve">    borderWidth: 2,</w:t>
        <w:br/>
        <w:t xml:space="preserve">    borderColor: "#d1d5db",</w:t>
        <w:br/>
        <w:t xml:space="preserve">    borderStyle: "dashed",</w:t>
        <w:br/>
        <w:t xml:space="preserve">    borderRadius: 12,</w:t>
        <w:br/>
        <w:t xml:space="preserve">    alignItems: "center",</w:t>
        <w:br/>
        <w:t xml:space="preserve">    justifyContent: "center",</w:t>
        <w:br/>
        <w:t xml:space="preserve">    marginRight: 8</w:t>
        <w:br/>
        <w:t xml:space="preserve">  },</w:t>
        <w:br/>
        <w:t xml:space="preserve">  thumbWrap: {</w:t>
        <w:br/>
        <w:t xml:space="preserve">    width: 88,</w:t>
        <w:br/>
        <w:t xml:space="preserve">    height: 88,</w:t>
        <w:br/>
        <w:t xml:space="preserve">    marginRight: 8,</w:t>
        <w:br/>
        <w:t xml:space="preserve">    borderRadius: 12,</w:t>
        <w:br/>
        <w:t xml:space="preserve">    overflow: "hidden"</w:t>
        <w:br/>
        <w:t xml:space="preserve">  },</w:t>
        <w:br/>
        <w:t xml:space="preserve">  thumb: { width: "100%", height: "100%" },</w:t>
        <w:br/>
        <w:t xml:space="preserve">  mainBadge: {</w:t>
        <w:br/>
        <w:t xml:space="preserve">    position: "absolute",</w:t>
        <w:br/>
        <w:t xml:space="preserve">    top: 4,</w:t>
        <w:br/>
        <w:t xml:space="preserve">    left: 4,</w:t>
        <w:br/>
        <w:t xml:space="preserve">    backgroundColor: "#BAE4CB",</w:t>
        <w:br/>
        <w:t xml:space="preserve">    paddingHorizontal: 6,</w:t>
        <w:br/>
        <w:t xml:space="preserve">    borderRadius: 8</w:t>
        <w:br/>
        <w:t xml:space="preserve">  },</w:t>
        <w:br/>
        <w:t xml:space="preserve">  mainBadgeText: { fontSize: 9, color: "#fff", fontWeight: "600" },</w:t>
        <w:br/>
        <w:t xml:space="preserve">  thumbRemove: {</w:t>
        <w:br/>
        <w:t xml:space="preserve">    position: "absolute",</w:t>
        <w:br/>
        <w:t xml:space="preserve">    top: 4,</w:t>
        <w:br/>
        <w:t xml:space="preserve">    right: 4,</w:t>
        <w:br/>
        <w:t xml:space="preserve">    backgroundColor: "rgba(0,0,0,0.55)",</w:t>
        <w:br/>
        <w:t xml:space="preserve">    width: 22,</w:t>
        <w:br/>
        <w:t xml:space="preserve">    height: 22,</w:t>
        <w:br/>
        <w:t xml:space="preserve">    borderRadius: 11,</w:t>
        <w:br/>
        <w:t xml:space="preserve">    alignItems: "center",</w:t>
        <w:br/>
        <w:t xml:space="preserve">    justifyContent: "center"</w:t>
        <w:br/>
        <w:t xml:space="preserve">  },</w:t>
        <w:br/>
        <w:t xml:space="preserve">  warn: { color: "#b45309", fontSize: 12, marginTop: 8 },</w:t>
        <w:br/>
        <w:t xml:space="preserve">  dropdown: {</w:t>
        <w:br/>
        <w:t xml:space="preserve">    flexDirection: "row",</w:t>
        <w:br/>
        <w:t xml:space="preserve">    justifyContent: "space-between",</w:t>
        <w:br/>
        <w:t xml:space="preserve">    alignItems: "center",</w:t>
        <w:br/>
        <w:t xml:space="preserve">    borderWidth: 1,</w:t>
        <w:br/>
        <w:t xml:space="preserve">    borderColor: "#d1d5db",</w:t>
        <w:br/>
        <w:t xml:space="preserve">    borderRadius: 8,</w:t>
        <w:br/>
        <w:t xml:space="preserve">    padding: 12,</w:t>
        <w:br/>
        <w:t xml:space="preserve">    backgroundColor: "#fff",</w:t>
        <w:br/>
        <w:t xml:space="preserve">    marginTop: 8</w:t>
        <w:br/>
        <w:t xml:space="preserve">  },</w:t>
        <w:br/>
        <w:t xml:space="preserve">  dropdownList: {</w:t>
        <w:br/>
        <w:t xml:space="preserve">    borderWidth: 1,</w:t>
        <w:br/>
        <w:t xml:space="preserve">    borderColor: "#e5e7eb",</w:t>
        <w:br/>
        <w:t xml:space="preserve">    borderRadius: 8,</w:t>
        <w:br/>
        <w:t xml:space="preserve">    maxHeight: 200,</w:t>
        <w:br/>
        <w:t xml:space="preserve">    backgroundColor: "#fff"</w:t>
        <w:br/>
        <w:t xml:space="preserve">  },</w:t>
        <w:br/>
        <w:t xml:space="preserve">  ddItem: {</w:t>
        <w:br/>
        <w:t xml:space="preserve">    flexDirection: "row",</w:t>
        <w:br/>
        <w:t xml:space="preserve">    justifyContent: "space-between",</w:t>
        <w:br/>
        <w:t xml:space="preserve">    padding: 12,</w:t>
        <w:br/>
        <w:t xml:space="preserve">    borderBottomWidth: 1,</w:t>
        <w:br/>
        <w:t xml:space="preserve">    borderBottomColor: "#f3f4f6"</w:t>
        <w:br/>
        <w:t xml:space="preserve">  },</w:t>
        <w:br/>
        <w:t xml:space="preserve">  chips: { flexDirection: "row", flexWrap: "wrap", marginTop: 10, gap: 6 },</w:t>
        <w:br/>
        <w:t xml:space="preserve">  chip: {</w:t>
        <w:br/>
        <w:t xml:space="preserve">    flexDirection: "row",</w:t>
        <w:br/>
        <w:t xml:space="preserve">    alignItems: "center",</w:t>
        <w:br/>
        <w:t xml:space="preserve">    backgroundColor: "rgba(9,160,70,0.12)",</w:t>
        <w:br/>
        <w:t xml:space="preserve">    paddingHorizontal: 10,</w:t>
        <w:br/>
        <w:t xml:space="preserve">    paddingVertical: 6,</w:t>
        <w:br/>
        <w:t xml:space="preserve">    borderRadius: 16</w:t>
        <w:br/>
        <w:t xml:space="preserve">  },</w:t>
        <w:br/>
        <w:t xml:space="preserve">  chipText: { color: "#09A046", fontSize: 13 },</w:t>
        <w:br/>
        <w:t xml:space="preserve">  chipX: { marginLeft: 6, color: "#09A046", fontSize: 16 },</w:t>
        <w:br/>
        <w:t xml:space="preserve">  chipInput: {</w:t>
        <w:br/>
        <w:t xml:space="preserve">    minWidth: 56,</w:t>
        <w:br/>
        <w:t xml:space="preserve">    borderWidth: 2,</w:t>
        <w:br/>
        <w:t xml:space="preserve">    borderColor: "#d1d5db",</w:t>
        <w:br/>
        <w:t xml:space="preserve">    borderStyle: "dashed",</w:t>
        <w:br/>
        <w:t xml:space="preserve">    borderRadius: 16,</w:t>
        <w:br/>
        <w:t xml:space="preserve">    paddingHorizontal: 10,</w:t>
        <w:br/>
        <w:t xml:space="preserve">    paddingVertical: 6,</w:t>
        <w:br/>
        <w:t xml:space="preserve">    fontSize: 12,</w:t>
        <w:br/>
        <w:t xml:space="preserve">    color: "#111827"</w:t>
        <w:br/>
        <w:t xml:space="preserve">  },</w:t>
        <w:br/>
        <w:t xml:space="preserve">  fillAll: { flexDirection: "row", flexWrap: "wrap", gap: 6, marginBottom: 12 },</w:t>
        <w:br/>
        <w:t xml:space="preserve">  fillField: { width: "30%", minWidth: 90, minHeight: 44 },</w:t>
        <w:br/>
        <w:t xml:space="preserve">  fillBtn: {</w:t>
        <w:br/>
        <w:t xml:space="preserve">    backgroundColor: "#09A046",</w:t>
        <w:br/>
        <w:t xml:space="preserve">    paddingHorizontal: 12,</w:t>
        <w:br/>
        <w:t xml:space="preserve">    paddingVertical: 12,</w:t>
        <w:br/>
        <w:t xml:space="preserve">    borderRadius: 8,</w:t>
        <w:br/>
        <w:t xml:space="preserve">    justifyContent: "center"</w:t>
        <w:br/>
        <w:t xml:space="preserve">  },</w:t>
        <w:br/>
        <w:t xml:space="preserve">  fillBtnText: { color: "#fff", fontWeight: "600", fontSize: 12 },</w:t>
        <w:br/>
        <w:t xml:space="preserve">  comboHeader: { fontWeight: "700", marginBottom: 8 },</w:t>
        <w:br/>
        <w:t xml:space="preserve">  comboRow: {</w:t>
        <w:br/>
        <w:t xml:space="preserve">    flexDirection: "row",</w:t>
        <w:br/>
        <w:t xml:space="preserve">    flexWrap: "wrap",</w:t>
        <w:br/>
        <w:t xml:space="preserve">    alignItems: "center",</w:t>
        <w:br/>
        <w:t xml:space="preserve">    gap: 6,</w:t>
        <w:br/>
        <w:t xml:space="preserve">    marginBottom: 10,</w:t>
        <w:br/>
        <w:t xml:space="preserve">    borderBottomWidth: 1,</w:t>
        <w:br/>
        <w:t xml:space="preserve">    borderBottomColor: "#eee",</w:t>
        <w:br/>
        <w:t xml:space="preserve">    paddingBottom: 10</w:t>
        <w:br/>
        <w:t xml:space="preserve">  },</w:t>
        <w:br/>
        <w:t xml:space="preserve">  comboLabel: { width: "100%", fontSize: 13, marginBottom: 4 },</w:t>
        <w:br/>
        <w:t xml:space="preserve">  comboInput: { flex: 1, minWidth: 80, minHeight: 44 },</w:t>
        <w:br/>
        <w:t xml:space="preserve">  batchBig: { fontSize: 20, fontWeight: "800", marginVertical: 8 },</w:t>
        <w:br/>
        <w:t xml:space="preserve">  reviewImgBox: {</w:t>
        <w:br/>
        <w:t xml:space="preserve">    height: 160,</w:t>
        <w:br/>
        <w:t xml:space="preserve">    borderRadius: 12,</w:t>
        <w:br/>
        <w:t xml:space="preserve">    overflow: "hidden",</w:t>
        <w:br/>
        <w:t xml:space="preserve">    marginBottom: 12</w:t>
        <w:br/>
        <w:t xml:space="preserve">  },</w:t>
        <w:br/>
        <w:t xml:space="preserve">  reviewImg: { width: "100%", height: "100%" },</w:t>
        <w:br/>
        <w:t xml:space="preserve">  reviewNav: {</w:t>
        <w:br/>
        <w:t xml:space="preserve">    position: "absolute",</w:t>
        <w:br/>
        <w:t xml:space="preserve">    bottom: 8,</w:t>
        <w:br/>
        <w:t xml:space="preserve">    flexDirection: "row",</w:t>
        <w:br/>
        <w:t xml:space="preserve">    width: "100%",</w:t>
        <w:br/>
        <w:t xml:space="preserve">    justifyContent: "space-between",</w:t>
        <w:br/>
        <w:t xml:space="preserve">    paddingHorizontal: 12</w:t>
        <w:br/>
        <w:t xml:space="preserve">  },</w:t>
        <w:br/>
        <w:t xml:space="preserve">  reviewNavText: {</w:t>
        <w:br/>
        <w:t xml:space="preserve">    color: "#fff",</w:t>
        <w:br/>
        <w:t xml:space="preserve">    fontSize: 22,</w:t>
        <w:br/>
        <w:t xml:space="preserve">    backgroundColor: "rgba(0,0,0,0.35)",</w:t>
        <w:br/>
        <w:t xml:space="preserve">    paddingHorizontal: 10,</w:t>
        <w:br/>
        <w:t xml:space="preserve">    borderRadius: 16</w:t>
        <w:br/>
        <w:t xml:space="preserve">  },</w:t>
        <w:br/>
        <w:t xml:space="preserve">  reviewTitle: { fontSize: 20, fontWeight: "800" },</w:t>
        <w:br/>
        <w:t xml:space="preserve">  meta: { color: "#6b7280", marginTop: 4 },</w:t>
        <w:br/>
        <w:t xml:space="preserve">  toast: {</w:t>
        <w:br/>
        <w:t xml:space="preserve">    position: "absolute",</w:t>
        <w:br/>
        <w:t xml:space="preserve">    top: 48,</w:t>
        <w:br/>
        <w:t xml:space="preserve">    left: 16,</w:t>
        <w:br/>
        <w:t xml:space="preserve">    right: 16,</w:t>
        <w:br/>
        <w:t xml:space="preserve">    backgroundColor: "#fff",</w:t>
        <w:br/>
        <w:t xml:space="preserve">    padding: 14,</w:t>
        <w:br/>
        <w:t xml:space="preserve">    borderRadius: 10,</w:t>
        <w:br/>
        <w:t xml:space="preserve">    zIndex: 50,</w:t>
        <w:br/>
        <w:t xml:space="preserve">    elevation: 4</w:t>
        <w:br/>
        <w:t xml:space="preserve">  },</w:t>
        <w:br/>
        <w:t xml:space="preserve">  modalOverlay: {</w:t>
        <w:br/>
        <w:t xml:space="preserve">    flex: 1,</w:t>
        <w:br/>
        <w:t xml:space="preserve">    backgroundColor: "rgba(0,0,0,0.45)",</w:t>
        <w:br/>
        <w:t xml:space="preserve">    justifyContent: "center",</w:t>
        <w:br/>
        <w:t xml:space="preserve">    padding: 24</w:t>
        <w:br/>
        <w:t xml:space="preserve">  },</w:t>
        <w:br/>
        <w:t xml:space="preserve">  modalBox: {</w:t>
        <w:br/>
        <w:t xml:space="preserve">    backgroundColor: "#fff",</w:t>
      </w:r>
    </w:p>
    <w:p>
      <w:pPr>
        <w:spacing w:after="0" w:before="0" w:line="240" w:lineRule="auto"/>
      </w:pPr>
      <w:r>
        <w:rPr>
          <w:rFonts w:ascii="Courier New" w:hAnsi="Courier New"/>
          <w:sz w:val="16"/>
        </w:rPr>
        <w:t xml:space="preserve">    borderRadius: 14,</w:t>
        <w:br/>
        <w:t xml:space="preserve">    padding: 20</w:t>
        <w:br/>
        <w:t xml:space="preserve">  },</w:t>
        <w:br/>
        <w:t xml:space="preserve">  modalTitle: { fontSize: 18, fontWeight: "700", marginBottom: 8 },</w:t>
        <w:br/>
        <w:t xml:space="preserve">  modalBody: { color: "#4b5563", marginBottom: 16 },</w:t>
        <w:br/>
        <w:t xml:space="preserve">  modalActions: { flexDirection: "row", justifyContent: "flex-end", gap: 12 },</w:t>
        <w:br/>
        <w:t xml:space="preserve">  modalCancel: { padding: 12 },</w:t>
        <w:br/>
        <w:t xml:space="preserve">  modalOk: {</w:t>
        <w:br/>
        <w:t xml:space="preserve">    backgroundColor: "#09A046",</w:t>
        <w:br/>
        <w:t xml:space="preserve">    paddingHorizontal: 20,</w:t>
        <w:br/>
        <w:t xml:space="preserve">    paddingVertical: 12,</w:t>
        <w:br/>
        <w:t xml:space="preserve">    borderRadius: 8</w:t>
        <w:br/>
        <w:t xml:space="preserve">  },</w:t>
        <w:br/>
        <w:t xml:space="preserve">  card: {</w:t>
        <w:br/>
        <w:t xml:space="preserve">    backgroundColor: "#f9fafb",</w:t>
        <w:br/>
        <w:t xml:space="preserve">    padding: 12,</w:t>
        <w:br/>
        <w:t xml:space="preserve">    borderRadius: 10,</w:t>
        <w:br/>
        <w:t xml:space="preserve">    marginBottom: 10,</w:t>
        <w:br/>
        <w:t xml:space="preserve">    borderWidth: 1,</w:t>
        <w:br/>
        <w:t xml:space="preserve">    borderColor: "#e5e7eb"</w:t>
        <w:br/>
        <w:t xml:space="preserve">  },</w:t>
        <w:br/>
        <w:t xml:space="preserve">  bold: { fontWeight: "700" },</w:t>
        <w:br/>
        <w:t xml:space="preserve">  hint: { fontSize: 12, color: "#6b7280" },</w:t>
        <w:br/>
        <w:t xml:space="preserve">  hintMuted: { fontSize: 11, color: "#6b7280", marginBottom: 8 },</w:t>
        <w:br/>
        <w:t xml:space="preserve">  reqMark: { color: "#ef4444" },</w:t>
        <w:br/>
        <w:t xml:space="preserve">  datePressTxt: { fontSize: 15, color: "#111827" },</w:t>
        <w:br/>
        <w:t xml:space="preserve">  datePressPlaceholder: { fontSize: 15, color: "#9ca3af" }</w:t>
        <w:br/>
        <w:t>});</w:t>
        <w:br/>
        <w:br/>
        <w:br/>
        <w:br/>
        <w:t>FILE: pos/mobile/app/Archive.jsx</w:t>
        <w:br/>
        <w:t>================================================================================</w:t>
        <w:br/>
        <w:t>import { Ionicons } from "@expo/vector-icons";</w:t>
        <w:br/>
        <w:t>import { useRouter } from "expo-router";</w:t>
        <w:br/>
        <w:t>import { useCallback, useEffect, useState } from "react";</w:t>
        <w:br/>
        <w:t>import {</w:t>
        <w:br/>
        <w:t xml:space="preserve">  ActivityIndicator,</w:t>
        <w:br/>
        <w:t xml:space="preserve">  FlatList,</w:t>
        <w:br/>
        <w:t xml:space="preserve">  Image,</w:t>
        <w:br/>
        <w:t xml:space="preserve">  Modal,</w:t>
        <w:br/>
        <w:t xml:space="preserve">  RefreshControl,</w:t>
        <w:br/>
        <w:t xml:space="preserve">  StyleSheet,</w:t>
        <w:br/>
        <w:t xml:space="preserve">  Text,</w:t>
        <w:br/>
        <w:t xml:space="preserve">  TouchableOpacity,</w:t>
        <w:br/>
        <w:t xml:space="preserve">  TouchableWithoutFeedback,</w:t>
        <w:br/>
        <w:t xml:space="preserve">  View</w:t>
        <w:br/>
        <w:t>} from "react-native";</w:t>
        <w:br/>
        <w:t>import { archiveAPI } from "../services/api";</w:t>
        <w:br/>
        <w:t>const formatDateTime = (dateString) =&gt; {</w:t>
        <w:br/>
        <w:t xml:space="preserve">  if (!dateString) return "-";</w:t>
        <w:br/>
        <w:t xml:space="preserve">  const date = new Date(dateString);</w:t>
        <w:br/>
        <w:t xml:space="preserve">  return date.toLocaleString("en-US", {</w:t>
        <w:br/>
        <w:t xml:space="preserve">    year: "numeric",</w:t>
        <w:br/>
        <w:t xml:space="preserve">    month: "2-digit",</w:t>
        <w:br/>
        <w:t xml:space="preserve">    day: "2-digit",</w:t>
        <w:br/>
        <w:t xml:space="preserve">    hour: "2-digit",</w:t>
        <w:br/>
        <w:t xml:space="preserve">    minute: "2-digit",</w:t>
        <w:br/>
        <w:t xml:space="preserve">    hour12: true</w:t>
        <w:br/>
        <w:t xml:space="preserve">  });</w:t>
        <w:br/>
        <w:t>};</w:t>
        <w:br/>
        <w:t>const reasonColor = (reason) =&gt; {</w:t>
        <w:br/>
        <w:t xml:space="preserve">  switch (reason) {</w:t>
        <w:br/>
        <w:t xml:space="preserve">    case "Defective":</w:t>
        <w:br/>
        <w:t xml:space="preserve">      return { bg: "#fef2f2", text: "#dc2626" };</w:t>
        <w:br/>
        <w:t xml:space="preserve">    case "Damaged":</w:t>
        <w:br/>
        <w:t xml:space="preserve">      return { bg: "#fef2f2", text: "#dc2626" };</w:t>
        <w:br/>
        <w:t xml:space="preserve">    case "Expired":</w:t>
        <w:br/>
        <w:t xml:space="preserve">      return { bg: "#fef2f2", text: "#dc2626" };</w:t>
        <w:br/>
        <w:t xml:space="preserve">    default:</w:t>
        <w:br/>
        <w:t xml:space="preserve">      return { bg: "#fef2f2", text: "#dc2626" };</w:t>
        <w:br/>
        <w:t xml:space="preserve">  }</w:t>
        <w:br/>
        <w:t>};</w:t>
        <w:br/>
        <w:t>export default function Archive() {</w:t>
        <w:br/>
        <w:t xml:space="preserve">  const router = useRouter();</w:t>
        <w:br/>
        <w:t xml:space="preserve">  const [archives, setArchives] = useState([]);</w:t>
        <w:br/>
        <w:t xml:space="preserve">  const [loading, setLoading] = useState(true);</w:t>
        <w:br/>
        <w:t xml:space="preserve">  const [refreshing, setRefreshing] = useState(false);</w:t>
        <w:br/>
        <w:t xml:space="preserve">  const [showRestoreModal, setShowRestoreModal] = useState(false);</w:t>
        <w:br/>
        <w:t xml:space="preserve">  const [itemToRestore, setItemToRestore] = useState(null);</w:t>
        <w:br/>
        <w:t xml:space="preserve">  const [restoring, setRestoring] = useState(false);</w:t>
        <w:br/>
        <w:t xml:space="preserve">  const fetchArchives = useCallback(async () =&gt; {</w:t>
        <w:br/>
        <w:t xml:space="preserve">    try {</w:t>
        <w:br/>
        <w:t xml:space="preserve">      const response = await archiveAPI.getAll();</w:t>
        <w:br/>
        <w:t xml:space="preserve">      if (response.success &amp;&amp; response.data) {</w:t>
        <w:br/>
        <w:t xml:space="preserve">        setArchives(response.data);</w:t>
        <w:br/>
        <w:t xml:space="preserve">      } else {</w:t>
        <w:br/>
        <w:t xml:space="preserve">        setArchives([]);</w:t>
        <w:br/>
        <w:t xml:space="preserve">      }</w:t>
        <w:br/>
        <w:t xml:space="preserve">    } catch (error) {</w:t>
        <w:br/>
        <w:t xml:space="preserve">      console.error("Error fetching archives:", error);</w:t>
        <w:br/>
        <w:t xml:space="preserve">      setArchives([]);</w:t>
        <w:br/>
        <w:t xml:space="preserve">    } finally {</w:t>
        <w:br/>
        <w:t xml:space="preserve">      setLoading(false);</w:t>
        <w:br/>
        <w:t xml:space="preserve">      setRefreshing(false);</w:t>
        <w:br/>
        <w:t xml:space="preserve">    }</w:t>
        <w:br/>
        <w:t xml:space="preserve">  }, []);</w:t>
        <w:br/>
        <w:t xml:space="preserve">  useEffect(() =&gt; {</w:t>
        <w:br/>
        <w:t xml:space="preserve">    fetchArchives();</w:t>
        <w:br/>
        <w:t xml:space="preserve">  }, [fetchArchives]);</w:t>
        <w:br/>
        <w:t xml:space="preserve">  const onRefresh = () =&gt; {</w:t>
        <w:br/>
        <w:t xml:space="preserve">    setRefreshing(true);</w:t>
        <w:br/>
        <w:t xml:space="preserve">    fetchArchives();</w:t>
        <w:br/>
        <w:t xml:space="preserve">  };</w:t>
        <w:br/>
        <w:t xml:space="preserve">  const handleRestore = (item) =&gt; {</w:t>
        <w:br/>
        <w:t xml:space="preserve">    setItemToRestore(item);</w:t>
        <w:br/>
        <w:t xml:space="preserve">    setShowRestoreModal(true);</w:t>
        <w:br/>
        <w:t xml:space="preserve">  };</w:t>
        <w:br/>
        <w:t xml:space="preserve">  const confirmRestore = async () =&gt; {</w:t>
        <w:br/>
        <w:t xml:space="preserve">    if (!itemToRestore) return;</w:t>
        <w:br/>
        <w:t xml:space="preserve">    setRestoring(true);</w:t>
        <w:br/>
        <w:t xml:space="preserve">    try {</w:t>
        <w:br/>
        <w:t xml:space="preserve">      const id = itemToRestore._id || itemToRestore.id;</w:t>
        <w:br/>
        <w:t xml:space="preserve">      const response = await archiveAPI.restore(id);</w:t>
        <w:br/>
        <w:t xml:space="preserve">      if (response.success) {</w:t>
        <w:br/>
        <w:t xml:space="preserve">        await fetchArchives();</w:t>
        <w:br/>
        <w:t xml:space="preserve">      }</w:t>
        <w:br/>
        <w:t xml:space="preserve">    } catch (error) {</w:t>
        <w:br/>
        <w:t xml:space="preserve">      console.error("Error restoring item:", error);</w:t>
        <w:br/>
        <w:t xml:space="preserve">    } finally {</w:t>
        <w:br/>
        <w:t xml:space="preserve">      setRestoring(false);</w:t>
        <w:br/>
        <w:t xml:space="preserve">      setShowRestoreModal(false);</w:t>
        <w:br/>
        <w:t xml:space="preserve">      setItemToRestore(null);</w:t>
        <w:br/>
        <w:t xml:space="preserve">    }</w:t>
        <w:br/>
        <w:t xml:space="preserve">  };</w:t>
        <w:br/>
        <w:t xml:space="preserve">  const cancelRestore = () =&gt; {</w:t>
        <w:br/>
        <w:t xml:space="preserve">    setShowRestoreModal(false);</w:t>
        <w:br/>
        <w:t xml:space="preserve">    setItemToRestore(null);</w:t>
        <w:br/>
        <w:t xml:space="preserve">  };</w:t>
        <w:br/>
        <w:t xml:space="preserve">  const renderArchiveItem = ({ item, index }) =&gt; {</w:t>
        <w:br/>
        <w:t xml:space="preserve">    const archiveNumber = archives.length - index;</w:t>
        <w:br/>
        <w:t xml:space="preserve">    const colors = reasonColor(item.reason);</w:t>
        <w:br/>
        <w:t xml:space="preserve">    return /* @__PURE__ */ React.createElement(View, { style: styles.card }, /* @__PURE__ */ React.createElement(View, { style: styles.cardHeader }, /* @__PURE__ */ React.createElement(Text, { style: styles.archiveNumber }, "#", archiveNumber), /* @__PURE__ */ React.createElement(</w:t>
        <w:br/>
        <w:t xml:space="preserve">      TouchableOpacity,</w:t>
        <w:br/>
        <w:t xml:space="preserve">      {</w:t>
        <w:br/>
        <w:t xml:space="preserve">        onPress: () =&gt; handleRestore(item),</w:t>
        <w:br/>
        <w:t xml:space="preserve">        style: styles.restoreButton</w:t>
        <w:br/>
        <w:t xml:space="preserve">      },</w:t>
        <w:br/>
        <w:t xml:space="preserve">      /* @__PURE__ */ React.createElement(Ionicons, { name: "refresh", size: 18, color: "#16a34a" })</w:t>
        <w:br/>
        <w:t xml:space="preserve">    )), /* @__PURE__ */ React.createElement(View, { style: styles.cardBody }, /* @__PURE__ */ React.createElement(View, { style: styles.imageContainer }, item.itemImage ? /* @__PURE__ */ React.createElement(</w:t>
        <w:br/>
        <w:t xml:space="preserve">      Image,</w:t>
        <w:br/>
        <w:t xml:space="preserve">      {</w:t>
        <w:br/>
        <w:t xml:space="preserve">        source: { uri: item.itemImage },</w:t>
        <w:br/>
        <w:t xml:space="preserve">        style: styles.itemImage,</w:t>
        <w:br/>
        <w:t xml:space="preserve">        resizeMode: "cover",</w:t>
        <w:br/>
        <w:t xml:space="preserve">        onError: () =&gt; {</w:t>
        <w:br/>
        <w:t xml:space="preserve">        }</w:t>
        <w:br/>
        <w:t xml:space="preserve">      }</w:t>
        <w:br/>
        <w:t xml:space="preserve">    ) : /* @__PURE__ */ React.createElement(View, { style: styles.noImage }, /* @__PURE__ */ React.createElement(Text, { style: styles.noImageText }, "No Image"))), /* @__PURE__ */ React.createElement(View, { style: styles.itemDetails }, /* @__PURE__ */ React.createElement(Text, { style: styles.itemName, numberOfLines: 1 }, item.itemName || "Unknown"), item.variant ? /* @__PURE__ */ React.createElement(Text, { style: styles.itemSubtext }, "(", item.variant, ")") : null, item.selectedSize ? /* @__PURE__ */ React.createElement(Text, { style: styles.itemSubtext }, "Size: ", item.selectedSize) : null, item.brandName ? /* @__PURE__ */ React.createElement(Text, { style: styles.itemSubtext }, "Brand: ", item.brandName) : null, /* @__PURE__ */ React.createElement(Text, { style: styles.skuText }, "SKU: ", item.sku || "N/A"))), /* @__PURE__ */ React.createElement(View, { style: styles.detailsGrid }, /* @__PURE__ */ React.createElement(View, { style: styles.detailItem }, /* @__PURE__ */ React.createElement(Text, { style: styles.detailLabel }, "Category"), /* @__PURE__ */ React.createElement(View, { style: styles.categoryBadge }, /* @__PURE__ */ React.createElement(Text, { style: styles.categoryText }, item.category || "N/A"))), /* @__PURE__ */ React.createElement(View, { style: styles.detailItem }, /* @__PURE__ */ React.createElement(Text, { style: styles.detailLabel }, "Quantity"), /* @__PURE__ */ React.createElement(Text, { style: styles.detailValue }, item.quantity || 0)), /* @__PURE__ */ React.createElement(View, { style: styles.detailItem }, /* @__PURE__ */ React.createElement(Text, { style: styles.detailLabel }, "Price"), /* @__PURE__ */ React.createElement(Text, { style: styles.priceValue }, "\u20B1", parseFloat(item.itemPrice || 0).toFixed(2)))), /* @__PURE__ */ React.createElement(View, { style: styles.reasonRow }, /* @__PURE__ */ React.createElement(Text, { style: styles.detailLabel }, "Reason"), /* @__PURE__ */ React.createElement(View, { style: [styles.reasonBadge, { backgroundColor: colors.bg }] }, /* @__PURE__ */ React.createElement(Text, { style: [styles.reasonText, { color: colors.text }] }, item.reason))), item.returnReason ? /* @__PURE__ */ React.createElement(Text, { style: styles.returnReasonText }, item.returnReason) : null, item.notes ? /* @__PURE__ */ React.createElement(Text, { style: styles.notesText }, item.notes) : null, /* @__PURE__ */ React.createElement(View, { style: styles.cardFooter }, /* @__PURE__ */ React.createElement(View, { style: styles.footerItem }, /* @__PURE__ */ React.createElement(Ionicons, { name: "calendar-outline", size: 14, color: "#888" }), /* @__PURE__ */ React.createElement(Text, { style: styles.footerText }, formatDateTime(item.archivedAt))), /* @__PURE__ */ React.createElement(View, { style: styles.footerItem }, /* @__PURE__ */ React.createElement(Ionicons, { name: "person-outline", size: 14, color: "#888" }), /* @__PURE__ */ React.createElement(Text, { style: styles.footerText }, item.archivedBy || "N/A"))));</w:t>
        <w:br/>
        <w:t xml:space="preserve">  };</w:t>
        <w:br/>
        <w:t xml:space="preserve">  return /* @__PURE__ */ React.createElement(View, { style: styles.container }, loading ? /* @__PURE__ */ React.createElement(View, { style: styles.loadingContainer }, /* @__PURE__ */ React.createElement(ActivityIndicator, { size: "large", color: "#8B4513" }), /* @__PURE__ */ React.createElement(Text, { style: styles.loadingText }, "Loading archives...")) : /* @__PURE__ */ React.createElement(</w:t>
        <w:br/>
        <w:t xml:space="preserve">    FlatList,</w:t>
        <w:br/>
        <w:t xml:space="preserve">    {</w:t>
        <w:br/>
        <w:t xml:space="preserve">      data: archives,</w:t>
        <w:br/>
        <w:t xml:space="preserve">      renderItem: renderArchiveItem,</w:t>
        <w:br/>
        <w:t xml:space="preserve">      keyExtractor: (item) =&gt; (item._id || item.id || Math.random()).toString(),</w:t>
        <w:br/>
        <w:t xml:space="preserve">      contentContainerStyle: archives.length === 0 ? styles.emptyListContent : styles.listContent,</w:t>
        <w:br/>
        <w:t xml:space="preserve">      refreshControl: /* @__PURE__ */ React.createElement(</w:t>
        <w:br/>
        <w:t xml:space="preserve">        RefreshControl,</w:t>
        <w:br/>
        <w:t xml:space="preserve">        {</w:t>
        <w:br/>
        <w:t xml:space="preserve">          refreshing,</w:t>
        <w:br/>
        <w:t xml:space="preserve">          onRefresh,</w:t>
        <w:br/>
        <w:t xml:space="preserve">          colors: ["#8B4513"],</w:t>
        <w:br/>
        <w:t xml:space="preserve">          tintColor: "#8B4513"</w:t>
        <w:br/>
        <w:t xml:space="preserve">        }</w:t>
        <w:br/>
        <w:t xml:space="preserve">      ),</w:t>
        <w:br/>
        <w:t xml:space="preserve">      ListEmptyComponent: /* @__PURE__ */ React.createElement(View, { style: styles.emptyState }, /* @__PURE__ */ React.createElement(Ionicons, { name: "archive-outline", size: 64, color: "#ccc" }), /* @__PURE__ */ React.createElement(Text, { style: styles.emptyText }, "No Archive yet"), /* @__PURE__ */ React.createElement(Text, { style: styles.emptySubtext }, "Items removed from inventory will appear here"))</w:t>
        <w:br/>
        <w:t xml:space="preserve">    }</w:t>
        <w:br/>
        <w:t xml:space="preserve">  ), /* @__PURE__ */ React.createElement(</w:t>
        <w:br/>
        <w:t xml:space="preserve">    Modal,</w:t>
        <w:br/>
        <w:t xml:space="preserve">    {</w:t>
        <w:br/>
        <w:t xml:space="preserve">      visible: showRestoreModal,</w:t>
        <w:br/>
        <w:t xml:space="preserve">      transparent: true,</w:t>
        <w:br/>
        <w:t xml:space="preserve">      animationType: "fade",</w:t>
        <w:br/>
        <w:t xml:space="preserve">      onRequestClose: cancelRestore</w:t>
        <w:br/>
        <w:t xml:space="preserve">    },</w:t>
        <w:br/>
        <w:t xml:space="preserve">    /* @__PURE__ */ React.createElement(TouchableWithoutFeedback, { onPress: cancelRestore }, /* @__PURE__ */ React.createElement(View, { style: styles.modalOverlay }, /* @__PURE__ */ React.createElement(TouchableWithoutFeedback, null, /* @__PURE__ */ React.createElement(View, { style: styles.modalContent }, /* @__PURE__ */ React.createElement(Text, { style: styles.modalTitle }, "Confirm Restore"), /* @__PURE__ */ React.createElement(Text, { style: styles.modalText }, "Are you sure you want to restore this item? It will be moved back to your inventory."), /* @__PURE__ */ React.createElement(View, { style: styles.modalButtons }, /* @__PURE__ */ React.createElement(</w:t>
        <w:br/>
        <w:t xml:space="preserve">      TouchableOpacity,</w:t>
        <w:br/>
        <w:t xml:space="preserve">      {</w:t>
        <w:br/>
        <w:t xml:space="preserve">        style: [styles.modalButton, styles.cancelButton],</w:t>
        <w:br/>
        <w:t xml:space="preserve">        onPress: cancelRestore,</w:t>
        <w:br/>
        <w:t xml:space="preserve">        disabled: restoring</w:t>
        <w:br/>
        <w:t xml:space="preserve">      },</w:t>
        <w:br/>
        <w:t xml:space="preserve">      /* @__PURE__ */ React.createElement(Text, { style: styles.cancelButtonText }, "Cancel")</w:t>
        <w:br/>
        <w:t xml:space="preserve">    ), /* @__PURE__ */ React.createElement(</w:t>
        <w:br/>
        <w:t xml:space="preserve">      TouchableOpacity,</w:t>
        <w:br/>
        <w:t xml:space="preserve">      {</w:t>
        <w:br/>
        <w:t xml:space="preserve">        style: [styles.modalButton, styles.confirmBtn],</w:t>
        <w:br/>
        <w:t xml:space="preserve">        onPress: confirmRestore,</w:t>
        <w:br/>
        <w:t xml:space="preserve">        disabled: restoring</w:t>
        <w:br/>
        <w:t xml:space="preserve">      },</w:t>
        <w:br/>
        <w:t xml:space="preserve">      restoring ? /* @__PURE__ */ React.createElement(ActivityIndicator, { size: "small", color: "#fff" }) : /* @__PURE__ */ React.createElement(Text, { style: styles.confirmButtonText }, "Restore")</w:t>
        <w:br/>
        <w:t xml:space="preserve">    ))))))</w:t>
        <w:br/>
        <w:t xml:space="preserve">  ));</w:t>
        <w:br/>
        <w:t>}</w:t>
        <w:br/>
        <w:t>const styles = StyleSheet.create({</w:t>
        <w:br/>
        <w:t xml:space="preserve">  container: {</w:t>
        <w:br/>
        <w:t xml:space="preserve">    flex: 1,</w:t>
        <w:br/>
        <w:t xml:space="preserve">    backgroundColor: "#f5f5f5"</w:t>
        <w:br/>
        <w:t xml:space="preserve">  },</w:t>
        <w:br/>
        <w:t xml:space="preserve">  loadingContainer: {</w:t>
        <w:br/>
        <w:t xml:space="preserve">    flex: 1,</w:t>
        <w:br/>
        <w:t xml:space="preserve">    justifyContent: "center",</w:t>
        <w:br/>
        <w:t xml:space="preserve">    alignItems: "center",</w:t>
        <w:br/>
        <w:t xml:space="preserve">    padding: 32</w:t>
        <w:br/>
        <w:t xml:space="preserve">  },</w:t>
        <w:br/>
        <w:t xml:space="preserve">  loadingText: {</w:t>
        <w:br/>
        <w:t xml:space="preserve">    marginTop: 12,</w:t>
        <w:br/>
        <w:t xml:space="preserve">    color: "#666",</w:t>
        <w:br/>
        <w:t xml:space="preserve">    fontSize: 14</w:t>
        <w:br/>
        <w:t xml:space="preserve">  },</w:t>
        <w:br/>
        <w:t xml:space="preserve">  listContent: {</w:t>
        <w:br/>
        <w:t xml:space="preserve">    padding: 16,</w:t>
        <w:br/>
        <w:t xml:space="preserve">    paddingBottom: 32</w:t>
        <w:br/>
        <w:t xml:space="preserve">  },</w:t>
        <w:br/>
        <w:t xml:space="preserve">  emptyListContent: {</w:t>
        <w:br/>
        <w:t xml:space="preserve">    flex: 1</w:t>
        <w:br/>
        <w:t xml:space="preserve">  },</w:t>
        <w:br/>
        <w:t xml:space="preserve">  emptyState: {</w:t>
        <w:br/>
        <w:t xml:space="preserve">    flex: 1,</w:t>
        <w:br/>
        <w:t xml:space="preserve">    justifyContent: "center",</w:t>
        <w:br/>
        <w:t xml:space="preserve">    alignItems: "center",</w:t>
        <w:br/>
        <w:t xml:space="preserve">    padding: 32</w:t>
        <w:br/>
        <w:t xml:space="preserve">  },</w:t>
        <w:br/>
        <w:t xml:space="preserve">  emptyText: {</w:t>
        <w:br/>
        <w:t xml:space="preserve">    marginTop: 16,</w:t>
        <w:br/>
        <w:t xml:space="preserve">    fontSize: 18,</w:t>
        <w:br/>
        <w:t xml:space="preserve">    color: "#999",</w:t>
        <w:br/>
        <w:t xml:space="preserve">    fontWeight: "500"</w:t>
        <w:br/>
        <w:t xml:space="preserve">  },</w:t>
        <w:br/>
        <w:t xml:space="preserve">  emptySubtext: {</w:t>
        <w:br/>
        <w:t xml:space="preserve">    marginTop: 8,</w:t>
        <w:br/>
        <w:t xml:space="preserve">    fontSize: 14,</w:t>
        <w:br/>
        <w:t xml:space="preserve">    color: "#aaa",</w:t>
        <w:br/>
        <w:t xml:space="preserve">    textAlign: "center"</w:t>
        <w:br/>
        <w:t xml:space="preserve">  },</w:t>
        <w:br/>
        <w:t xml:space="preserve">  // Card styles</w:t>
        <w:br/>
        <w:t xml:space="preserve">  card: {</w:t>
        <w:br/>
        <w:t xml:space="preserve">    backgroundColor: "#fff",</w:t>
        <w:br/>
        <w:t xml:space="preserve">    borderRadius: 12,</w:t>
        <w:br/>
        <w:t xml:space="preserve">    padding: 16,</w:t>
        <w:br/>
        <w:t xml:space="preserve">    marginBottom: 12,</w:t>
        <w:br/>
        <w:t xml:space="preserve">    elevation: 2,</w:t>
        <w:br/>
        <w:t xml:space="preserve">    shadowColor: "#000",</w:t>
        <w:br/>
        <w:t xml:space="preserve">    shadowOffset: { width: 0, height: 1 },</w:t>
        <w:br/>
        <w:t xml:space="preserve">    shadowOpacity: 0.08,</w:t>
        <w:br/>
        <w:t xml:space="preserve">    shadowRadius: 4</w:t>
        <w:br/>
        <w:t xml:space="preserve">  },</w:t>
        <w:br/>
        <w:t xml:space="preserve">  cardHeader: {</w:t>
        <w:br/>
        <w:t xml:space="preserve">    flexDirection: "row",</w:t>
        <w:br/>
        <w:t xml:space="preserve">    justifyContent: "space-between",</w:t>
        <w:br/>
        <w:t xml:space="preserve">    alignItems: "center",</w:t>
        <w:br/>
        <w:t xml:space="preserve">    marginBottom: 12</w:t>
        <w:br/>
        <w:t xml:space="preserve">  },</w:t>
        <w:br/>
        <w:t xml:space="preserve">  archiveNumber: {</w:t>
        <w:br/>
        <w:t xml:space="preserve">    fontSize: 16,</w:t>
        <w:br/>
        <w:t xml:space="preserve">    fontWeight: "700",</w:t>
        <w:br/>
        <w:t xml:space="preserve">    color: "#333"</w:t>
        <w:br/>
        <w:t xml:space="preserve">  },</w:t>
        <w:br/>
        <w:t xml:space="preserve">  restoreButton: {</w:t>
        <w:br/>
        <w:t xml:space="preserve">    width: 36,</w:t>
        <w:br/>
        <w:t xml:space="preserve">    height: 36,</w:t>
        <w:br/>
        <w:t xml:space="preserve">    borderRadius: 18,</w:t>
        <w:br/>
        <w:t xml:space="preserve">    backgroundColor: "#f0fdf4",</w:t>
        <w:br/>
        <w:t xml:space="preserve">    justifyContent: "center",</w:t>
        <w:br/>
        <w:t xml:space="preserve">    alignItems: "center"</w:t>
        <w:br/>
        <w:t xml:space="preserve">  },</w:t>
        <w:br/>
        <w:t xml:space="preserve">  cardBody: {</w:t>
        <w:br/>
        <w:t xml:space="preserve">    flexDirection: "row",</w:t>
        <w:br/>
        <w:t xml:space="preserve">    marginBottom: 12</w:t>
        <w:br/>
        <w:t xml:space="preserve">  },</w:t>
        <w:br/>
        <w:t xml:space="preserve">  imageContainer: {</w:t>
        <w:br/>
        <w:t xml:space="preserve">    marginRight: 12</w:t>
        <w:br/>
        <w:t xml:space="preserve">  },</w:t>
        <w:br/>
        <w:t xml:space="preserve">  itemImage: {</w:t>
        <w:br/>
        <w:t xml:space="preserve">    width: 56,</w:t>
        <w:br/>
        <w:t xml:space="preserve">    height: 56,</w:t>
        <w:br/>
        <w:t xml:space="preserve">    borderRadius: 8,</w:t>
        <w:br/>
        <w:t xml:space="preserve">    backgroundColor: "#f0f0f0"</w:t>
        <w:br/>
        <w:t xml:space="preserve">  },</w:t>
        <w:br/>
        <w:t xml:space="preserve">  noImage: {</w:t>
        <w:br/>
        <w:t xml:space="preserve">    width: 56,</w:t>
        <w:br/>
        <w:t xml:space="preserve">    height: 56,</w:t>
        <w:br/>
        <w:t xml:space="preserve">    borderRadius: 8,</w:t>
        <w:br/>
        <w:t xml:space="preserve">    backgroundColor: "#f0f0f0",</w:t>
        <w:br/>
        <w:t xml:space="preserve">    justifyContent: "center",</w:t>
        <w:br/>
        <w:t xml:space="preserve">    alignItems: "center"</w:t>
        <w:br/>
        <w:t xml:space="preserve">  },</w:t>
        <w:br/>
        <w:t xml:space="preserve">  noImageText: {</w:t>
        <w:br/>
        <w:t xml:space="preserve">    fontSize: 10,</w:t>
        <w:br/>
        <w:t xml:space="preserve">    color: "#999"</w:t>
        <w:br/>
        <w:t xml:space="preserve">  },</w:t>
        <w:br/>
        <w:t xml:space="preserve">  itemDetails: {</w:t>
        <w:br/>
        <w:t xml:space="preserve">    flex: 1,</w:t>
        <w:br/>
        <w:t xml:space="preserve">    justifyContent: "center"</w:t>
        <w:br/>
        <w:t xml:space="preserve">  },</w:t>
        <w:br/>
        <w:t xml:space="preserve">  itemName: {</w:t>
        <w:br/>
        <w:t xml:space="preserve">    fontSize: 15,</w:t>
        <w:br/>
        <w:t xml:space="preserve">    fontWeight: "600",</w:t>
        <w:br/>
        <w:t xml:space="preserve">    color: "#333",</w:t>
        <w:br/>
        <w:t xml:space="preserve">    marginBottom: 2</w:t>
        <w:br/>
        <w:t xml:space="preserve">  },</w:t>
        <w:br/>
        <w:t xml:space="preserve">  itemSubtext: {</w:t>
        <w:br/>
        <w:t xml:space="preserve">    fontSize: 12,</w:t>
        <w:br/>
        <w:t xml:space="preserve">    color: "#888"</w:t>
        <w:br/>
        <w:t xml:space="preserve">  },</w:t>
        <w:br/>
        <w:t xml:space="preserve">  skuText: {</w:t>
        <w:br/>
        <w:t xml:space="preserve">    fontSize: 12,</w:t>
        <w:br/>
        <w:t xml:space="preserve">    color: "#666",</w:t>
        <w:br/>
        <w:t xml:space="preserve">    fontFamily: "monospace",</w:t>
        <w:br/>
        <w:t xml:space="preserve">    marginTop: 2</w:t>
        <w:br/>
        <w:t xml:space="preserve">  },</w:t>
        <w:br/>
        <w:t xml:space="preserve">  // Details grid</w:t>
        <w:br/>
        <w:t xml:space="preserve">  detailsGrid: {</w:t>
        <w:br/>
        <w:t xml:space="preserve">    flexDirection: "row",</w:t>
        <w:br/>
        <w:t xml:space="preserve">    justifyContent: "space-between",</w:t>
        <w:br/>
        <w:t xml:space="preserve">    backgroundColor: "#fafafa",</w:t>
        <w:br/>
        <w:t xml:space="preserve">    borderRadius: 8,</w:t>
        <w:br/>
        <w:t xml:space="preserve">    padding: 12,</w:t>
        <w:br/>
        <w:t xml:space="preserve">    marginBottom: 10</w:t>
        <w:br/>
        <w:t xml:space="preserve">  },</w:t>
        <w:br/>
        <w:t xml:space="preserve">  detailItem: {</w:t>
        <w:br/>
        <w:t xml:space="preserve">    alignItems: "center"</w:t>
        <w:br/>
        <w:t xml:space="preserve">  },</w:t>
        <w:br/>
        <w:t xml:space="preserve">  detailLabel: {</w:t>
        <w:br/>
        <w:t xml:space="preserve">    fontSize: 11,</w:t>
        <w:br/>
        <w:t xml:space="preserve">    color: "#888",</w:t>
        <w:br/>
        <w:t xml:space="preserve">    fontWeight: "500",</w:t>
        <w:br/>
        <w:t xml:space="preserve">    textTransform: "uppercase",</w:t>
        <w:br/>
        <w:t xml:space="preserve">    marginBottom: 4</w:t>
        <w:br/>
        <w:t xml:space="preserve">  },</w:t>
        <w:br/>
        <w:t xml:space="preserve">  detailValue: {</w:t>
        <w:br/>
        <w:t xml:space="preserve">    fontSize: 14,</w:t>
        <w:br/>
        <w:t xml:space="preserve">    fontWeight: "600",</w:t>
        <w:br/>
        <w:t xml:space="preserve">    color: "#333"</w:t>
        <w:br/>
        <w:t xml:space="preserve">  },</w:t>
        <w:br/>
        <w:t xml:space="preserve">  priceValue: {</w:t>
        <w:br/>
        <w:t xml:space="preserve">    fontSize: 14,</w:t>
        <w:br/>
        <w:t xml:space="preserve">    fontWeight: "600",</w:t>
        <w:br/>
        <w:t xml:space="preserve">    color: "#333"</w:t>
        <w:br/>
        <w:t xml:space="preserve">  },</w:t>
        <w:br/>
        <w:t xml:space="preserve">  categoryBadge: {</w:t>
        <w:br/>
        <w:t xml:space="preserve">    backgroundColor: "#f3f4f6",</w:t>
        <w:br/>
        <w:t xml:space="preserve">    paddingHorizontal: 8,</w:t>
        <w:br/>
        <w:t xml:space="preserve">    paddingVertical: 2,</w:t>
        <w:br/>
        <w:t xml:space="preserve">    borderRadius: 4</w:t>
        <w:br/>
        <w:t xml:space="preserve">  },</w:t>
        <w:br/>
        <w:t xml:space="preserve">  categoryText: {</w:t>
        <w:br/>
        <w:t xml:space="preserve">    fontSize: 12,</w:t>
        <w:br/>
        <w:t xml:space="preserve">    color: "#555",</w:t>
        <w:br/>
        <w:t xml:space="preserve">    fontWeight: "500"</w:t>
        <w:br/>
        <w:t xml:space="preserve">  },</w:t>
        <w:br/>
        <w:t xml:space="preserve">  // Reason</w:t>
        <w:br/>
        <w:t xml:space="preserve">  reasonRow: {</w:t>
        <w:br/>
        <w:t xml:space="preserve">    flexDirection: "row",</w:t>
        <w:br/>
        <w:t xml:space="preserve">    alignItems: "center",</w:t>
        <w:br/>
        <w:t xml:space="preserve">    marginBottom: 4,</w:t>
        <w:br/>
        <w:t xml:space="preserve">    gap: 8</w:t>
        <w:br/>
        <w:t xml:space="preserve">  },</w:t>
        <w:br/>
        <w:t xml:space="preserve">  reasonBadge: {</w:t>
        <w:br/>
        <w:t xml:space="preserve">    paddingHorizontal: 8,</w:t>
        <w:br/>
        <w:t xml:space="preserve">    paddingVertical: 3,</w:t>
        <w:br/>
        <w:t xml:space="preserve">    borderRadius: 4</w:t>
        <w:br/>
        <w:t xml:space="preserve">  },</w:t>
        <w:br/>
        <w:t xml:space="preserve">  reasonText: {</w:t>
        <w:br/>
        <w:t xml:space="preserve">    fontSize: 12,</w:t>
        <w:br/>
        <w:t xml:space="preserve">    fontWeight: "600"</w:t>
        <w:br/>
        <w:t xml:space="preserve">  },</w:t>
        <w:br/>
        <w:t xml:space="preserve">  returnReasonText: {</w:t>
        <w:br/>
        <w:t xml:space="preserve">    fontSize: 12,</w:t>
        <w:br/>
        <w:t xml:space="preserve">    color: "#666",</w:t>
        <w:br/>
        <w:t xml:space="preserve">    marginBottom: 2,</w:t>
        <w:br/>
        <w:t xml:space="preserve">    marginLeft: 2</w:t>
        <w:br/>
        <w:t xml:space="preserve">  },</w:t>
        <w:br/>
        <w:t xml:space="preserve">  notesText: {</w:t>
        <w:br/>
        <w:t xml:space="preserve">    fontSize: 12,</w:t>
        <w:br/>
        <w:t xml:space="preserve">    color: "#888",</w:t>
        <w:br/>
        <w:t xml:space="preserve">    fontStyle: "italic",</w:t>
        <w:br/>
        <w:t xml:space="preserve">    marginBottom: 2,</w:t>
        <w:br/>
        <w:t xml:space="preserve">    marginLeft: 2</w:t>
        <w:br/>
        <w:t xml:space="preserve">  },</w:t>
        <w:br/>
        <w:t xml:space="preserve">  // Footer</w:t>
        <w:br/>
        <w:t xml:space="preserve">  cardFooter: {</w:t>
        <w:br/>
        <w:t xml:space="preserve">    flexDirection: "row",</w:t>
        <w:br/>
        <w:t xml:space="preserve">    justifyContent: "space-between",</w:t>
        <w:br/>
        <w:t xml:space="preserve">    borderTopWidth: 1,</w:t>
        <w:br/>
        <w:t xml:space="preserve">    borderTopColor: "#f0f0f0",</w:t>
        <w:br/>
        <w:t xml:space="preserve">    paddingTop: 10,</w:t>
        <w:br/>
        <w:t xml:space="preserve">    marginTop: 8</w:t>
        <w:br/>
        <w:t xml:space="preserve">  },</w:t>
        <w:br/>
        <w:t xml:space="preserve">  footerItem: {</w:t>
        <w:br/>
        <w:t xml:space="preserve">    flexDirection: "row",</w:t>
        <w:br/>
        <w:t xml:space="preserve">    alignItems: "center",</w:t>
        <w:br/>
        <w:t xml:space="preserve">    gap: 4</w:t>
        <w:br/>
        <w:t xml:space="preserve">  },</w:t>
        <w:br/>
        <w:t xml:space="preserve">  footerText: {</w:t>
        <w:br/>
        <w:t xml:space="preserve">    fontSize: 12,</w:t>
        <w:br/>
        <w:t xml:space="preserve">    color: "#888"</w:t>
        <w:br/>
        <w:t xml:space="preserve">  },</w:t>
        <w:br/>
        <w:t xml:space="preserve">  // Modal styles</w:t>
      </w:r>
    </w:p>
    <w:p>
      <w:pPr>
        <w:spacing w:after="0" w:before="0" w:line="240" w:lineRule="auto"/>
      </w:pPr>
      <w:r>
        <w:rPr>
          <w:rFonts w:ascii="Courier New" w:hAnsi="Courier New"/>
          <w:sz w:val="16"/>
        </w:rPr>
        <w:t xml:space="preserve">  modalOverlay: {</w:t>
        <w:br/>
        <w:t xml:space="preserve">    flex: 1,</w:t>
        <w:br/>
        <w:t xml:space="preserve">    backgroundColor: "rgba(0, 0, 0, 0.5)",</w:t>
        <w:br/>
        <w:t xml:space="preserve">    justifyContent: "center",</w:t>
        <w:br/>
        <w:t xml:space="preserve">    alignItems: "center",</w:t>
        <w:br/>
        <w:t xml:space="preserve">    padding: 20</w:t>
        <w:br/>
        <w:t xml:space="preserve">  },</w:t>
        <w:br/>
        <w:t xml:space="preserve">  modalContent: {</w:t>
        <w:br/>
        <w:t xml:space="preserve">    backgroundColor: "white",</w:t>
        <w:br/>
        <w:t xml:space="preserve">    borderRadius: 12,</w:t>
        <w:br/>
        <w:t xml:space="preserve">    padding: 24,</w:t>
        <w:br/>
        <w:t xml:space="preserve">    width: "100%",</w:t>
        <w:br/>
        <w:t xml:space="preserve">    maxWidth: 320</w:t>
        <w:br/>
        <w:t xml:space="preserve">  },</w:t>
        <w:br/>
        <w:t xml:space="preserve">  modalTitle: {</w:t>
        <w:br/>
        <w:t xml:space="preserve">    fontSize: 18,</w:t>
        <w:br/>
        <w:t xml:space="preserve">    fontWeight: "600",</w:t>
        <w:br/>
        <w:t xml:space="preserve">    marginBottom: 12,</w:t>
        <w:br/>
        <w:t xml:space="preserve">    color: "#333"</w:t>
        <w:br/>
        <w:t xml:space="preserve">  },</w:t>
        <w:br/>
        <w:t xml:space="preserve">  modalText: {</w:t>
        <w:br/>
        <w:t xml:space="preserve">    fontSize: 15,</w:t>
        <w:br/>
        <w:t xml:space="preserve">    color: "#555",</w:t>
        <w:br/>
        <w:t xml:space="preserve">    marginBottom: 24,</w:t>
        <w:br/>
        <w:t xml:space="preserve">    lineHeight: 22</w:t>
        <w:br/>
        <w:t xml:space="preserve">  },</w:t>
        <w:br/>
        <w:t xml:space="preserve">  modalButtons: {</w:t>
        <w:br/>
        <w:t xml:space="preserve">    flexDirection: "row",</w:t>
        <w:br/>
        <w:t xml:space="preserve">    justifyContent: "flex-end",</w:t>
        <w:br/>
        <w:t xml:space="preserve">    marginTop: 8</w:t>
        <w:br/>
        <w:t xml:space="preserve">  },</w:t>
        <w:br/>
        <w:t xml:space="preserve">  modalButton: {</w:t>
        <w:br/>
        <w:t xml:space="preserve">    paddingVertical: 10,</w:t>
        <w:br/>
        <w:t xml:space="preserve">    paddingHorizontal: 20,</w:t>
        <w:br/>
        <w:t xml:space="preserve">    borderRadius: 8,</w:t>
        <w:br/>
        <w:t xml:space="preserve">    marginLeft: 12,</w:t>
        <w:br/>
        <w:t xml:space="preserve">    minWidth: 100,</w:t>
        <w:br/>
        <w:t xml:space="preserve">    alignItems: "center"</w:t>
        <w:br/>
        <w:t xml:space="preserve">  },</w:t>
        <w:br/>
        <w:t xml:space="preserve">  cancelButton: {</w:t>
        <w:br/>
        <w:t xml:space="preserve">    backgroundColor: "#f0f0f0"</w:t>
        <w:br/>
        <w:t xml:space="preserve">  },</w:t>
        <w:br/>
        <w:t xml:space="preserve">  confirmBtn: {</w:t>
        <w:br/>
        <w:t xml:space="preserve">    backgroundColor: "#8B4513"</w:t>
        <w:br/>
        <w:t xml:space="preserve">  },</w:t>
        <w:br/>
        <w:t xml:space="preserve">  cancelButtonText: {</w:t>
        <w:br/>
        <w:t xml:space="preserve">    color: "#333",</w:t>
        <w:br/>
        <w:t xml:space="preserve">    fontWeight: "500"</w:t>
        <w:br/>
        <w:t xml:space="preserve">  },</w:t>
        <w:br/>
        <w:t xml:space="preserve">  confirmButtonText: {</w:t>
        <w:br/>
        <w:t xml:space="preserve">    color: "white",</w:t>
        <w:br/>
        <w:t xml:space="preserve">    fontWeight: "500"</w:t>
        <w:br/>
        <w:t xml:space="preserve">  }</w:t>
        <w:br/>
        <w:t>});</w:t>
        <w:br/>
        <w:br/>
        <w:br/>
        <w:br/>
        <w:t>FILE: pos/mobile/app/Edit Profile.jsx</w:t>
        <w:br/>
        <w:t>================================================================================</w:t>
        <w:br/>
        <w:t>import { Ionicons } from "@expo/vector-icons";</w:t>
        <w:br/>
        <w:t>import AsyncStorage from "@react-native-async-storage/async-storage";</w:t>
        <w:br/>
        <w:t>import { useNavigation } from "@react-navigation/native";</w:t>
        <w:br/>
        <w:t>import * as ImagePicker from "expo-image-picker";</w:t>
        <w:br/>
        <w:t>import { useEffect, useState } from "react";</w:t>
        <w:br/>
        <w:t>import {</w:t>
        <w:br/>
        <w:t xml:space="preserve">  ActivityIndicator,</w:t>
        <w:br/>
        <w:t xml:space="preserve">  Alert,</w:t>
        <w:br/>
        <w:t xml:space="preserve">  Image,</w:t>
        <w:br/>
        <w:t xml:space="preserve">  KeyboardAvoidingView,</w:t>
        <w:br/>
        <w:t xml:space="preserve">  Platform,</w:t>
        <w:br/>
        <w:t xml:space="preserve">  ScrollView,</w:t>
        <w:br/>
        <w:t xml:space="preserve">  StyleSheet,</w:t>
        <w:br/>
        <w:t xml:space="preserve">  Text,</w:t>
        <w:br/>
        <w:t xml:space="preserve">  TextInput,</w:t>
        <w:br/>
        <w:t xml:space="preserve">  TouchableOpacity,</w:t>
        <w:br/>
        <w:t xml:space="preserve">  View</w:t>
        <w:br/>
        <w:t>} from "react-native";</w:t>
        <w:br/>
        <w:t>import { employeeAPI } from "../services/api";</w:t>
        <w:br/>
        <w:t>export default function EditProfile() {</w:t>
        <w:br/>
        <w:t xml:space="preserve">  const navigation = useNavigation();</w:t>
        <w:br/>
        <w:t xml:space="preserve">  const [name, setName] = useState("");</w:t>
        <w:br/>
        <w:t xml:space="preserve">  const [email, setEmail] = useState("");</w:t>
        <w:br/>
        <w:t xml:space="preserve">  const [contactNumber, setContactNumber] = useState("");</w:t>
        <w:br/>
        <w:t xml:space="preserve">  const [bio, setBio] = useState("");</w:t>
        <w:br/>
        <w:t xml:space="preserve">  const [profilePicture, setProfilePicture] = useState(null);</w:t>
        <w:br/>
        <w:t xml:space="preserve">  const [employeeId, setEmployeeId] = useState(null);</w:t>
        <w:br/>
        <w:t xml:space="preserve">  const [saving, setSaving] = useState(false);</w:t>
        <w:br/>
        <w:t xml:space="preserve">  const [loading, setLoading] = useState(true);</w:t>
        <w:br/>
        <w:t xml:space="preserve">  useEffect(() =&gt; {</w:t>
        <w:br/>
        <w:t xml:space="preserve">    const loadProfile = async () =&gt; {</w:t>
        <w:br/>
        <w:t xml:space="preserve">      try {</w:t>
        <w:br/>
        <w:t xml:space="preserve">        const stored = await AsyncStorage.getItem("currentEmployee");</w:t>
        <w:br/>
        <w:t xml:space="preserve">        if (!stored) {</w:t>
        <w:br/>
        <w:t xml:space="preserve">          setLoading(false);</w:t>
        <w:br/>
        <w:t xml:space="preserve">          return;</w:t>
        <w:br/>
        <w:t xml:space="preserve">        }</w:t>
        <w:br/>
        <w:t xml:space="preserve">        const parsed = JSON.parse(stored);</w:t>
        <w:br/>
        <w:t xml:space="preserve">        let latest = parsed;</w:t>
        <w:br/>
        <w:t xml:space="preserve">        const id = parsed._id || parsed.id;</w:t>
        <w:br/>
        <w:t xml:space="preserve">        if (id) {</w:t>
        <w:br/>
        <w:t xml:space="preserve">          try {</w:t>
        <w:br/>
        <w:t xml:space="preserve">            const res = await employeeAPI.getById(id);</w:t>
        <w:br/>
        <w:t xml:space="preserve">            if (res?.success &amp;&amp; res.data) {</w:t>
        <w:br/>
        <w:t xml:space="preserve">              latest = res.data;</w:t>
        <w:br/>
        <w:t xml:space="preserve">              await AsyncStorage.setItem("currentEmployee", JSON.stringify(latest));</w:t>
        <w:br/>
        <w:t xml:space="preserve">            }</w:t>
        <w:br/>
        <w:t xml:space="preserve">          } catch (e) {</w:t>
        <w:br/>
        <w:t xml:space="preserve">            console.warn("Failed to fetch fresh profile, using stored data", e);</w:t>
        <w:br/>
        <w:t xml:space="preserve">          }</w:t>
        <w:br/>
        <w:t xml:space="preserve">        }</w:t>
        <w:br/>
        <w:t xml:space="preserve">        setEmployeeId(latest._id || latest.id || null);</w:t>
        <w:br/>
        <w:t xml:space="preserve">        setName(</w:t>
        <w:br/>
        <w:t xml:space="preserve">          latest.name || `${latest.firstName || ""} ${latest.lastName || ""}`.trim()</w:t>
        <w:br/>
        <w:t xml:space="preserve">        );</w:t>
        <w:br/>
        <w:t xml:space="preserve">        setEmail(latest.email || "");</w:t>
        <w:br/>
        <w:t xml:space="preserve">        setContactNumber(latest.contactNo || "");</w:t>
        <w:br/>
        <w:t xml:space="preserve">        setBio(latest.bio || "");</w:t>
        <w:br/>
        <w:t xml:space="preserve">        setProfilePicture(latest.profileImage || latest.image || null);</w:t>
        <w:br/>
        <w:t xml:space="preserve">      } catch (error) {</w:t>
        <w:br/>
        <w:t xml:space="preserve">        console.warn("Failed to load profile for editing:", error?.message);</w:t>
        <w:br/>
        <w:t xml:space="preserve">        Alert.alert("Error", "Failed to load profile data.");</w:t>
        <w:br/>
        <w:t xml:space="preserve">      } finally {</w:t>
        <w:br/>
        <w:t xml:space="preserve">        setLoading(false);</w:t>
        <w:br/>
        <w:t xml:space="preserve">      }</w:t>
        <w:br/>
        <w:t xml:space="preserve">    };</w:t>
        <w:br/>
        <w:t xml:space="preserve">    loadProfile();</w:t>
        <w:br/>
        <w:t xml:space="preserve">  }, []);</w:t>
        <w:br/>
        <w:t xml:space="preserve">  const pickImageFromGallery = async () =&gt; {</w:t>
        <w:br/>
        <w:t xml:space="preserve">    try {</w:t>
        <w:br/>
        <w:t xml:space="preserve">      const { status } = await ImagePicker.requestMediaLibraryPermissionsAsync();</w:t>
        <w:br/>
        <w:t xml:space="preserve">      if (status !== "granted") {</w:t>
        <w:br/>
        <w:t xml:space="preserve">        Alert.alert("Permission required", "Gallery permission is required to select an image.");</w:t>
        <w:br/>
        <w:t xml:space="preserve">        return;</w:t>
        <w:br/>
        <w:t xml:space="preserve">      }</w:t>
        <w:br/>
        <w:t xml:space="preserve">      const result = await ImagePicker.launchImageLibraryAsync({</w:t>
        <w:br/>
        <w:t xml:space="preserve">        mediaTypes: ImagePicker.MediaTypeOptions.Images,</w:t>
        <w:br/>
        <w:t xml:space="preserve">        allowsEditing: true,</w:t>
        <w:br/>
        <w:t xml:space="preserve">        // enable cropping</w:t>
        <w:br/>
        <w:t xml:space="preserve">        aspect: [1, 1],</w:t>
        <w:br/>
        <w:t xml:space="preserve">        // square crop</w:t>
        <w:br/>
        <w:t xml:space="preserve">        quality: 0.8</w:t>
        <w:br/>
        <w:t xml:space="preserve">      });</w:t>
        <w:br/>
        <w:t xml:space="preserve">      if (!result.canceled &amp;&amp; result.assets &amp;&amp; result.assets.length &gt; 0) {</w:t>
        <w:br/>
        <w:t xml:space="preserve">        try {</w:t>
        <w:br/>
        <w:t xml:space="preserve">          const asset = result.assets[0];</w:t>
        <w:br/>
        <w:t xml:space="preserve">          const manipulated = await ImageManipulator.manipulateAsync(</w:t>
        <w:br/>
        <w:t xml:space="preserve">            asset.uri,</w:t>
        <w:br/>
        <w:t xml:space="preserve">            [{ resize: { width: 800 } }],</w:t>
        <w:br/>
        <w:t xml:space="preserve">            // Profile pics can be smaller (800px)</w:t>
        <w:br/>
        <w:t xml:space="preserve">            { compress: 0.6, format: ImageManipulator.SaveFormat.JPEG }</w:t>
        <w:br/>
        <w:t xml:space="preserve">          );</w:t>
        <w:br/>
        <w:t xml:space="preserve">          setProfilePicture(manipulated.uri);</w:t>
        <w:br/>
        <w:t xml:space="preserve">        } catch (err) {</w:t>
        <w:br/>
        <w:t xml:space="preserve">          console.log("Error compressing image", err);</w:t>
        <w:br/>
        <w:t xml:space="preserve">          setProfilePicture(result.assets[0].uri);</w:t>
        <w:br/>
        <w:t xml:space="preserve">        }</w:t>
        <w:br/>
        <w:t xml:space="preserve">      }</w:t>
        <w:br/>
        <w:t xml:space="preserve">    } catch (error) {</w:t>
        <w:br/>
        <w:t xml:space="preserve">      console.log("Error picking image:", error);</w:t>
        <w:br/>
        <w:t xml:space="preserve">      Alert.alert("Error", "Failed to pick image.");</w:t>
        <w:br/>
        <w:t xml:space="preserve">    }</w:t>
        <w:br/>
        <w:t xml:space="preserve">  };</w:t>
        <w:br/>
        <w:t xml:space="preserve">  const takePhoto = async () =&gt; {</w:t>
        <w:br/>
        <w:t xml:space="preserve">    try {</w:t>
        <w:br/>
        <w:t xml:space="preserve">      const { status } = await ImagePicker.requestCameraPermissionsAsync();</w:t>
        <w:br/>
        <w:t xml:space="preserve">      if (status !== "granted") {</w:t>
        <w:br/>
        <w:t xml:space="preserve">        Alert.alert("Permission required", "Camera permission is required to take a photo.");</w:t>
        <w:br/>
        <w:t xml:space="preserve">        return;</w:t>
        <w:br/>
        <w:t xml:space="preserve">      }</w:t>
        <w:br/>
        <w:t xml:space="preserve">      const result = await ImagePicker.launchCameraAsync({</w:t>
        <w:br/>
        <w:t xml:space="preserve">        allowsEditing: true,</w:t>
        <w:br/>
        <w:t xml:space="preserve">        // enable cropping</w:t>
        <w:br/>
        <w:t xml:space="preserve">        aspect: [1, 1],</w:t>
        <w:br/>
        <w:t xml:space="preserve">        // square crop</w:t>
        <w:br/>
        <w:t xml:space="preserve">        quality: 0.8</w:t>
        <w:br/>
        <w:t xml:space="preserve">      });</w:t>
        <w:br/>
        <w:t xml:space="preserve">      if (!result.canceled &amp;&amp; result.assets &amp;&amp; result.assets.length &gt; 0) {</w:t>
        <w:br/>
        <w:t xml:space="preserve">        try {</w:t>
        <w:br/>
        <w:t xml:space="preserve">          const asset = result.assets[0];</w:t>
        <w:br/>
        <w:t xml:space="preserve">          const manipulated = await ImageManipulator.manipulateAsync(</w:t>
        <w:br/>
        <w:t xml:space="preserve">            asset.uri,</w:t>
        <w:br/>
        <w:t xml:space="preserve">            [{ resize: { width: 800 } }],</w:t>
        <w:br/>
        <w:t xml:space="preserve">            { compress: 0.6, format: ImageManipulator.SaveFormat.JPEG }</w:t>
        <w:br/>
        <w:t xml:space="preserve">          );</w:t>
        <w:br/>
        <w:t xml:space="preserve">          setProfilePicture(manipulated.uri);</w:t>
        <w:br/>
        <w:t xml:space="preserve">        } catch (err) {</w:t>
        <w:br/>
        <w:t xml:space="preserve">          console.log("Error compressing photo", err);</w:t>
        <w:br/>
        <w:t xml:space="preserve">          setProfilePicture(result.assets[0].uri);</w:t>
        <w:br/>
        <w:t xml:space="preserve">        }</w:t>
        <w:br/>
        <w:t xml:space="preserve">      }</w:t>
        <w:br/>
        <w:t xml:space="preserve">    } catch (error) {</w:t>
        <w:br/>
        <w:t xml:space="preserve">      console.log("Error taking photo:", error);</w:t>
        <w:br/>
        <w:t xml:space="preserve">      Alert.alert("Error", "Failed to take photo.");</w:t>
        <w:br/>
        <w:t xml:space="preserve">    }</w:t>
        <w:br/>
        <w:t xml:space="preserve">  };</w:t>
        <w:br/>
        <w:t xml:space="preserve">  const openImageOptions = () =&gt; {</w:t>
        <w:br/>
        <w:t xml:space="preserve">    Alert.alert("Change Profile Picture", "Choose an option", [</w:t>
        <w:br/>
        <w:t xml:space="preserve">      { text: "Take Photo", onPress: takePhoto },</w:t>
        <w:br/>
        <w:t xml:space="preserve">      { text: "Choose from Gallery", onPress: pickImageFromGallery },</w:t>
        <w:br/>
        <w:t xml:space="preserve">      { text: "Cancel", style: "cancel" }</w:t>
        <w:br/>
        <w:t xml:space="preserve">    ]);</w:t>
        <w:br/>
        <w:t xml:space="preserve">  };</w:t>
        <w:br/>
        <w:t xml:space="preserve">  const handleSave = async () =&gt; {</w:t>
        <w:br/>
        <w:t xml:space="preserve">    if (!employeeId) {</w:t>
        <w:br/>
        <w:t xml:space="preserve">      Alert.alert("Error", "Cannot update profile. Employee ID is missing.");</w:t>
        <w:br/>
        <w:t xml:space="preserve">      return;</w:t>
        <w:br/>
        <w:t xml:space="preserve">    }</w:t>
        <w:br/>
        <w:t xml:space="preserve">    if (!name.trim()) {</w:t>
        <w:br/>
        <w:t xml:space="preserve">      Alert.alert("Error", "Name is required.");</w:t>
        <w:br/>
        <w:t xml:space="preserve">      return;</w:t>
        <w:br/>
        <w:t xml:space="preserve">    }</w:t>
        <w:br/>
        <w:t xml:space="preserve">    try {</w:t>
        <w:br/>
        <w:t xml:space="preserve">      setSaving(true);</w:t>
        <w:br/>
        <w:t xml:space="preserve">      const parts = (name || "").trim().split(" ");</w:t>
        <w:br/>
        <w:t xml:space="preserve">      const firstName = parts[0] || "";</w:t>
        <w:br/>
        <w:t xml:space="preserve">      const lastName = parts.slice(1).join(" ") || "";</w:t>
        <w:br/>
        <w:t xml:space="preserve">      const updatePayload = {</w:t>
        <w:br/>
        <w:t xml:space="preserve">        name: name.trim(),</w:t>
        <w:br/>
        <w:t xml:space="preserve">        firstName,</w:t>
        <w:br/>
        <w:t xml:space="preserve">        lastName,</w:t>
        <w:br/>
        <w:t xml:space="preserve">        email: email.trim(),</w:t>
        <w:br/>
        <w:t xml:space="preserve">        contactNo: contactNumber.trim(),</w:t>
        <w:br/>
        <w:t xml:space="preserve">        profileImage: profilePicture || "",</w:t>
        <w:br/>
        <w:t xml:space="preserve">        bio: bio.trim()</w:t>
        <w:br/>
        <w:t xml:space="preserve">        // If backend supports it</w:t>
        <w:br/>
        <w:t xml:space="preserve">      };</w:t>
        <w:br/>
        <w:t xml:space="preserve">      if (profilePicture &amp;&amp; !profilePicture.startsWith("http") &amp;&amp; !profilePicture.startsWith("data:image")) {</w:t>
        <w:br/>
        <w:t xml:space="preserve">        try {</w:t>
        <w:br/>
        <w:t xml:space="preserve">          const { readAsStringAsync, EncodingType } = require("expo-file-system/legacy");</w:t>
        <w:br/>
        <w:t xml:space="preserve">          const base64 = await readAsStringAsync(profilePicture, { encoding: EncodingType.Base64 });</w:t>
        <w:br/>
        <w:t xml:space="preserve">          updatePayload.profileImage = `data:image/jpeg;base64,${base64}`;</w:t>
        <w:br/>
        <w:t xml:space="preserve">        } catch (err) {</w:t>
        <w:br/>
        <w:t xml:space="preserve">          console.warn("Failed to convert profile image to base64", err);</w:t>
        <w:br/>
        <w:t xml:space="preserve">        }</w:t>
        <w:br/>
        <w:t xml:space="preserve">      }</w:t>
        <w:br/>
        <w:t xml:space="preserve">      const res = await employeeAPI.update(employeeId, updatePayload);</w:t>
        <w:br/>
        <w:t xml:space="preserve">      if (res?.success &amp;&amp; res.data) {</w:t>
        <w:br/>
        <w:t xml:space="preserve">        await AsyncStorage.setItem(</w:t>
        <w:br/>
        <w:t xml:space="preserve">          "currentEmployee",</w:t>
        <w:br/>
        <w:t xml:space="preserve">          JSON.stringify(res.data)</w:t>
        <w:br/>
        <w:t xml:space="preserve">        );</w:t>
        <w:br/>
        <w:t xml:space="preserve">        Alert.alert("Success", "Profile updated successfully.", [</w:t>
        <w:br/>
        <w:t xml:space="preserve">          { text: "OK", onPress: () =&gt; navigation.goBack() }</w:t>
        <w:br/>
        <w:t xml:space="preserve">        ]);</w:t>
        <w:br/>
        <w:t xml:space="preserve">      } else {</w:t>
        <w:br/>
        <w:t xml:space="preserve">        Alert.alert(</w:t>
        <w:br/>
        <w:t xml:space="preserve">          "Error",</w:t>
        <w:br/>
        <w:t xml:space="preserve">          res?.message || "Failed to update profile. Please try again."</w:t>
        <w:br/>
        <w:t xml:space="preserve">        );</w:t>
        <w:br/>
        <w:t xml:space="preserve">      }</w:t>
        <w:br/>
        <w:t xml:space="preserve">    } catch (error) {</w:t>
        <w:br/>
        <w:t xml:space="preserve">      console.log("Error saving profile:", error);</w:t>
        <w:br/>
        <w:t xml:space="preserve">      Alert.alert(</w:t>
        <w:br/>
        <w:t xml:space="preserve">        "Error",</w:t>
        <w:br/>
        <w:t xml:space="preserve">        error?.message || "Failed to update profile. Please try again."</w:t>
        <w:br/>
        <w:t xml:space="preserve">      );</w:t>
        <w:br/>
        <w:t xml:space="preserve">    } finally {</w:t>
        <w:br/>
        <w:t xml:space="preserve">      setSaving(false);</w:t>
        <w:br/>
        <w:t xml:space="preserve">    }</w:t>
        <w:br/>
        <w:t xml:space="preserve">  };</w:t>
        <w:br/>
        <w:t xml:space="preserve">  if (loading) {</w:t>
        <w:br/>
        <w:t xml:space="preserve">    return /* @__PURE__ */ React.createElement(View, { style: [styles.container, styles.centerContent] }, /* @__PURE__ */ React.createElement(ActivityIndicator, { size: "large", color: "#AD7F65" }));</w:t>
        <w:br/>
        <w:t xml:space="preserve">  }</w:t>
        <w:br/>
        <w:t xml:space="preserve">  return /* @__PURE__ */ React.createElement(</w:t>
        <w:br/>
        <w:t xml:space="preserve">    KeyboardAvoidingView,</w:t>
        <w:br/>
        <w:t xml:space="preserve">    {</w:t>
        <w:br/>
        <w:t xml:space="preserve">      behavior: Platform.OS === "ios" ? "padding" : "height",</w:t>
        <w:br/>
        <w:t xml:space="preserve">      style: { flex: 1 }</w:t>
        <w:br/>
        <w:t xml:space="preserve">    },</w:t>
        <w:br/>
        <w:t xml:space="preserve">    /* @__PURE__ */ React.createElement(ScrollView, { contentContainerStyle: styles.scrollContainer }, /* @__PURE__ */ React.createElement(View, { style: styles.container }, /* @__PURE__ */ React.createElement(</w:t>
        <w:br/>
        <w:t xml:space="preserve">      TouchableOpacity,</w:t>
        <w:br/>
        <w:t xml:space="preserve">      {</w:t>
        <w:br/>
        <w:t xml:space="preserve">        style: styles.backButton,</w:t>
        <w:br/>
        <w:t xml:space="preserve">        onPress: () =&gt; navigation.goBack()</w:t>
        <w:br/>
        <w:t xml:space="preserve">      },</w:t>
        <w:br/>
        <w:t xml:space="preserve">      /* @__PURE__ */ React.createElement(Ionicons, { name: "arrow-back", size: 24, color: "#333" }),</w:t>
        <w:br/>
        <w:t xml:space="preserve">      /* @__PURE__ */ React.createElement(Text, { style: styles.headerTitle }, "Edit Profile")</w:t>
        <w:br/>
        <w:t xml:space="preserve">    ), /* @__PURE__ */ React.createElement(View, { style: styles.card }, /* @__PURE__ */ React.createElement(View, { style: styles.profilePictureContainer }, /* @__PURE__ */ React.createElement(TouchableOpacity, { onPress: openImageOptions, activeOpacity: 0.8 }, profilePicture ? /* @__PURE__ */ React.createElement(</w:t>
        <w:br/>
        <w:t xml:space="preserve">      Image,</w:t>
        <w:br/>
        <w:t xml:space="preserve">      {</w:t>
        <w:br/>
        <w:t xml:space="preserve">        source: { uri: profilePicture },</w:t>
        <w:br/>
        <w:t xml:space="preserve">        style: styles.profilePicture</w:t>
        <w:br/>
        <w:t xml:space="preserve">      }</w:t>
        <w:br/>
        <w:t xml:space="preserve">    ) : /* @__PURE__ */ React.createElement(View, { style: styles.profilePicturePlaceholder }, /* @__PURE__ */ React.createElement(Ionicons, { name: "camera", size: 30, color: "#FFF" })), /* @__PURE__ */ React.createElement(View, { style: styles.editIconBadge }, /* @__PURE__ */ React.createElement(Ionicons, { name: "pencil", size: 14, color: "#FFF" }))), /* @__PURE__ */ React.createElement(Text, { style: styles.npplabelText }, "Change Profile Picture")), /* @__PURE__ */ React.createElement(Text, { style: styles.label }, "Full Name"), /* @__PURE__ */ React.createElement(</w:t>
        <w:br/>
        <w:t xml:space="preserve">      TextInput,</w:t>
        <w:br/>
        <w:t xml:space="preserve">      {</w:t>
        <w:br/>
        <w:t xml:space="preserve">        style: styles.input,</w:t>
        <w:br/>
        <w:t xml:space="preserve">        value: name,</w:t>
        <w:br/>
        <w:t xml:space="preserve">        onChangeText: setName,</w:t>
        <w:br/>
        <w:t xml:space="preserve">        placeholder: "Enter your full name",</w:t>
        <w:br/>
        <w:t xml:space="preserve">        placeholderTextColor: "#999"</w:t>
        <w:br/>
        <w:t xml:space="preserve">      }</w:t>
        <w:br/>
        <w:t xml:space="preserve">    ), /* @__PURE__ */ React.createElement(Text, { style: styles.label }, "Email Address"), /* @__PURE__ */ React.createElement(</w:t>
        <w:br/>
        <w:t xml:space="preserve">      TextInput,</w:t>
        <w:br/>
        <w:t xml:space="preserve">      {</w:t>
        <w:br/>
        <w:t xml:space="preserve">        style: styles.input,</w:t>
        <w:br/>
        <w:t xml:space="preserve">        value: email,</w:t>
        <w:br/>
        <w:t xml:space="preserve">        onChangeText: setEmail,</w:t>
        <w:br/>
        <w:t xml:space="preserve">        placeholder: "Enter your email",</w:t>
        <w:br/>
        <w:t xml:space="preserve">        placeholderTextColor: "#999",</w:t>
        <w:br/>
        <w:t xml:space="preserve">        keyboardType: "email-address",</w:t>
        <w:br/>
        <w:t xml:space="preserve">        autoCapitalize: "none"</w:t>
        <w:br/>
        <w:t xml:space="preserve">      }</w:t>
        <w:br/>
        <w:t xml:space="preserve">    ), /* @__PURE__ */ React.createElement(Text, { style: styles.label }, "Contact Number"), /* @__PURE__ */ React.createElement(</w:t>
        <w:br/>
        <w:t xml:space="preserve">      TextInput,</w:t>
        <w:br/>
        <w:t xml:space="preserve">      {</w:t>
        <w:br/>
        <w:t xml:space="preserve">        style: styles.input,</w:t>
        <w:br/>
        <w:t xml:space="preserve">        value: contactNumber,</w:t>
        <w:br/>
        <w:t xml:space="preserve">        onChangeText: setContactNumber,</w:t>
        <w:br/>
        <w:t xml:space="preserve">        placeholder: "Enter your contact number",</w:t>
        <w:br/>
        <w:t xml:space="preserve">        placeholderTextColor: "#999",</w:t>
        <w:br/>
        <w:t xml:space="preserve">        keyboardType: "phone-pad"</w:t>
        <w:br/>
        <w:t xml:space="preserve">      }</w:t>
        <w:br/>
        <w:t xml:space="preserve">    ), /* @__PURE__ */ React.createElement(Text, { style: styles.label }, "Bio"), /* @__PURE__ */ React.createElement(</w:t>
        <w:br/>
        <w:t xml:space="preserve">      TextInput,</w:t>
        <w:br/>
        <w:t xml:space="preserve">      {</w:t>
        <w:br/>
        <w:t xml:space="preserve">        style: [styles.input, styles.bioInput],</w:t>
        <w:br/>
        <w:t xml:space="preserve">        value: bio,</w:t>
        <w:br/>
        <w:t xml:space="preserve">        onChangeText: setBio,</w:t>
        <w:br/>
        <w:t xml:space="preserve">        placeholder: "Tell us about yourself",</w:t>
        <w:br/>
        <w:t xml:space="preserve">        placeholderTextColor: "#999",</w:t>
        <w:br/>
        <w:t xml:space="preserve">        multiline: true,</w:t>
        <w:br/>
        <w:t xml:space="preserve">        numberOfLines: 4,</w:t>
        <w:br/>
        <w:t xml:space="preserve">        textAlignVertical: "top"</w:t>
        <w:br/>
        <w:t xml:space="preserve">      }</w:t>
        <w:br/>
        <w:t xml:space="preserve">    ), /* @__PURE__ */ React.createElement(View, { style: styles.buttonContainer }, /* @__PURE__ */ React.createElement(TouchableOpacity, { style: styles.cancelButton, onPress: () =&gt; navigation.goBack() }, /* @__PURE__ */ React.createElement(Text, { style: styles.cancelButtonText }, "Cancel")), /* @__PURE__ */ React.createElement(</w:t>
        <w:br/>
        <w:t xml:space="preserve">      TouchableOpacity,</w:t>
        <w:br/>
        <w:t xml:space="preserve">      {</w:t>
        <w:br/>
        <w:t xml:space="preserve">        style: [styles.saveButton, saving &amp;&amp; styles.disabledButton],</w:t>
        <w:br/>
        <w:t xml:space="preserve">        onPress: handleSave,</w:t>
        <w:br/>
        <w:t xml:space="preserve">        disabled: saving</w:t>
        <w:br/>
        <w:t xml:space="preserve">      },</w:t>
        <w:br/>
        <w:t xml:space="preserve">      saving ? /* @__PURE__ */ React.createElement(ActivityIndicator, { size: "small", color: "#FFF" }) : /* @__PURE__ */ React.createElement(Text, { style: styles.saveButtonText }, "Save Changes")</w:t>
        <w:br/>
        <w:t xml:space="preserve">    )))))</w:t>
        <w:br/>
        <w:t xml:space="preserve">  );</w:t>
        <w:br/>
        <w:t>}</w:t>
        <w:br/>
        <w:t>const styles = StyleSheet.create({</w:t>
        <w:br/>
        <w:t xml:space="preserve">  scrollContainer: {</w:t>
        <w:br/>
        <w:t xml:space="preserve">    flexGrow: 1,</w:t>
        <w:br/>
        <w:t xml:space="preserve">    backgroundColor: "#f6f6f6"</w:t>
        <w:br/>
        <w:t xml:space="preserve">  },</w:t>
        <w:br/>
        <w:t xml:space="preserve">  container: {</w:t>
        <w:br/>
        <w:t xml:space="preserve">    flex: 1,</w:t>
        <w:br/>
        <w:t xml:space="preserve">    padding: 20,</w:t>
        <w:br/>
        <w:t xml:space="preserve">    paddingTop: 50</w:t>
        <w:br/>
        <w:t xml:space="preserve">    // For status bar</w:t>
        <w:br/>
        <w:t xml:space="preserve">  },</w:t>
        <w:br/>
        <w:t xml:space="preserve">  centerContent: {</w:t>
        <w:br/>
        <w:t xml:space="preserve">    justifyContent: "center",</w:t>
        <w:br/>
        <w:t xml:space="preserve">    alignItems: "center"</w:t>
        <w:br/>
        <w:t xml:space="preserve">  },</w:t>
        <w:br/>
        <w:t xml:space="preserve">  backButton: {</w:t>
        <w:br/>
        <w:t xml:space="preserve">    flexDirection: "row",</w:t>
        <w:br/>
        <w:t xml:space="preserve">    alignItems: "center",</w:t>
        <w:br/>
        <w:t xml:space="preserve">    marginBottom: 20</w:t>
        <w:br/>
        <w:t xml:space="preserve">  },</w:t>
        <w:br/>
        <w:t xml:space="preserve">  headerTitle: {</w:t>
        <w:br/>
        <w:t xml:space="preserve">    fontSize: 20,</w:t>
        <w:br/>
        <w:t xml:space="preserve">    fontWeight: "bold",</w:t>
        <w:br/>
        <w:t xml:space="preserve">    color: "#333",</w:t>
        <w:br/>
        <w:t xml:space="preserve">    marginLeft: 10</w:t>
        <w:br/>
        <w:t xml:space="preserve">  },</w:t>
        <w:br/>
        <w:t xml:space="preserve">  card: {</w:t>
        <w:br/>
        <w:t xml:space="preserve">    backgroundColor: "#FFF",</w:t>
        <w:br/>
        <w:t xml:space="preserve">    borderRadius: 20,</w:t>
        <w:br/>
        <w:t xml:space="preserve">    padding: 20,</w:t>
        <w:br/>
        <w:t xml:space="preserve">    width: "100%",</w:t>
        <w:br/>
        <w:t xml:space="preserve">    shadowColor: "#000",</w:t>
        <w:br/>
        <w:t xml:space="preserve">    shadowOpacity: 0.05,</w:t>
        <w:br/>
        <w:t xml:space="preserve">    shadowRadius: 10,</w:t>
        <w:br/>
        <w:t xml:space="preserve">    elevation: 3</w:t>
        <w:br/>
        <w:t xml:space="preserve">  },</w:t>
        <w:br/>
        <w:t xml:space="preserve">  profilePictureContainer: {</w:t>
        <w:br/>
        <w:t xml:space="preserve">    alignItems: "center",</w:t>
        <w:br/>
        <w:t xml:space="preserve">    marginBottom: 25</w:t>
        <w:br/>
        <w:t xml:space="preserve">  },</w:t>
        <w:br/>
        <w:t xml:space="preserve">  profilePicture: {</w:t>
        <w:br/>
        <w:t xml:space="preserve">    width: 100,</w:t>
        <w:br/>
        <w:t xml:space="preserve">    height: 100,</w:t>
        <w:br/>
        <w:t xml:space="preserve">    borderRadius: 50,</w:t>
        <w:br/>
        <w:t xml:space="preserve">    borderWidth: 3,</w:t>
        <w:br/>
        <w:t xml:space="preserve">    borderColor: "#AD7F65"</w:t>
        <w:br/>
        <w:t xml:space="preserve">  },</w:t>
        <w:br/>
        <w:t xml:space="preserve">  profilePicturePlaceholder: {</w:t>
        <w:br/>
        <w:t xml:space="preserve">    width: 100,</w:t>
        <w:br/>
        <w:t xml:space="preserve">    height: 100,</w:t>
        <w:br/>
        <w:t xml:space="preserve">    borderRadius: 50,</w:t>
        <w:br/>
        <w:t xml:space="preserve">    backgroundColor: "#C2A68C",</w:t>
        <w:br/>
        <w:t xml:space="preserve">    justifyContent: "center",</w:t>
        <w:br/>
        <w:t xml:space="preserve">    alignItems: "center",</w:t>
        <w:br/>
        <w:t xml:space="preserve">    borderWidth: 3,</w:t>
        <w:br/>
        <w:t xml:space="preserve">    borderColor: "#AD7F65"</w:t>
        <w:br/>
        <w:t xml:space="preserve">  },</w:t>
        <w:br/>
        <w:t xml:space="preserve">  editIconBadge: {</w:t>
        <w:br/>
        <w:t xml:space="preserve">    position: "absolute",</w:t>
        <w:br/>
        <w:t xml:space="preserve">    bottom: 0,</w:t>
        <w:br/>
        <w:t xml:space="preserve">    right: 0,</w:t>
        <w:br/>
        <w:t xml:space="preserve">    backgroundColor: "#AD7F65",</w:t>
        <w:br/>
        <w:t xml:space="preserve">    width: 30,</w:t>
        <w:br/>
        <w:t xml:space="preserve">    height: 30,</w:t>
      </w:r>
    </w:p>
    <w:p>
      <w:pPr>
        <w:spacing w:after="0" w:before="0" w:line="240" w:lineRule="auto"/>
      </w:pPr>
      <w:r>
        <w:rPr>
          <w:rFonts w:ascii="Courier New" w:hAnsi="Courier New"/>
          <w:sz w:val="16"/>
        </w:rPr>
        <w:t xml:space="preserve">    borderRadius: 15,</w:t>
        <w:br/>
        <w:t xml:space="preserve">    justifyContent: "center",</w:t>
        <w:br/>
        <w:t xml:space="preserve">    alignItems: "center",</w:t>
        <w:br/>
        <w:t xml:space="preserve">    borderWidth: 2,</w:t>
        <w:br/>
        <w:t xml:space="preserve">    borderColor: "#FFF"</w:t>
        <w:br/>
        <w:t xml:space="preserve">  },</w:t>
        <w:br/>
        <w:t xml:space="preserve">  npplabelText: {</w:t>
        <w:br/>
        <w:t xml:space="preserve">    marginTop: 12,</w:t>
        <w:br/>
        <w:t xml:space="preserve">    fontSize: 14,</w:t>
        <w:br/>
        <w:t xml:space="preserve">    fontWeight: "600",</w:t>
        <w:br/>
        <w:t xml:space="preserve">    color: "#AD7F65"</w:t>
        <w:br/>
        <w:t xml:space="preserve">  },</w:t>
        <w:br/>
        <w:t xml:space="preserve">  label: {</w:t>
        <w:br/>
        <w:t xml:space="preserve">    fontSize: 14,</w:t>
        <w:br/>
        <w:t xml:space="preserve">    fontWeight: "600",</w:t>
        <w:br/>
        <w:t xml:space="preserve">    color: "#555",</w:t>
        <w:br/>
        <w:t xml:space="preserve">    marginBottom: 8,</w:t>
        <w:br/>
        <w:t xml:space="preserve">    marginTop: 16</w:t>
        <w:br/>
        <w:t xml:space="preserve">  },</w:t>
        <w:br/>
        <w:t xml:space="preserve">  input: {</w:t>
        <w:br/>
        <w:t xml:space="preserve">    backgroundColor: "#F9F9F9",</w:t>
        <w:br/>
        <w:t xml:space="preserve">    borderWidth: 1,</w:t>
        <w:br/>
        <w:t xml:space="preserve">    borderColor: "#E0E0E0",</w:t>
        <w:br/>
        <w:t xml:space="preserve">    borderRadius: 12,</w:t>
        <w:br/>
        <w:t xml:space="preserve">    padding: 14,</w:t>
        <w:br/>
        <w:t xml:space="preserve">    fontSize: 15,</w:t>
        <w:br/>
        <w:t xml:space="preserve">    color: "#333"</w:t>
        <w:br/>
        <w:t xml:space="preserve">  },</w:t>
        <w:br/>
        <w:t xml:space="preserve">  bioInput: {</w:t>
        <w:br/>
        <w:t xml:space="preserve">    height: 100,</w:t>
        <w:br/>
        <w:t xml:space="preserve">    paddingTop: 14</w:t>
        <w:br/>
        <w:t xml:space="preserve">  },</w:t>
        <w:br/>
        <w:t xml:space="preserve">  buttonContainer: {</w:t>
        <w:br/>
        <w:t xml:space="preserve">    flexDirection: "row",</w:t>
        <w:br/>
        <w:t xml:space="preserve">    marginTop: 30,</w:t>
        <w:br/>
        <w:t xml:space="preserve">    gap: 15</w:t>
        <w:br/>
        <w:t xml:space="preserve">  },</w:t>
        <w:br/>
        <w:t xml:space="preserve">  saveButton: {</w:t>
        <w:br/>
        <w:t xml:space="preserve">    flex: 1,</w:t>
        <w:br/>
        <w:t xml:space="preserve">    backgroundColor: "#AD7F65",</w:t>
        <w:br/>
        <w:t xml:space="preserve">    paddingVertical: 16,</w:t>
        <w:br/>
        <w:t xml:space="preserve">    borderRadius: 12,</w:t>
        <w:br/>
        <w:t xml:space="preserve">    alignItems: "center",</w:t>
        <w:br/>
        <w:t xml:space="preserve">    justifyContent: "center"</w:t>
        <w:br/>
        <w:t xml:space="preserve">  },</w:t>
        <w:br/>
        <w:t xml:space="preserve">  disabledButton: {</w:t>
        <w:br/>
        <w:t xml:space="preserve">    opacity: 0.7</w:t>
        <w:br/>
        <w:t xml:space="preserve">  },</w:t>
        <w:br/>
        <w:t xml:space="preserve">  cancelButton: {</w:t>
        <w:br/>
        <w:t xml:space="preserve">    flex: 1,</w:t>
        <w:br/>
        <w:t xml:space="preserve">    backgroundColor: "#FFF",</w:t>
        <w:br/>
        <w:t xml:space="preserve">    paddingVertical: 16,</w:t>
        <w:br/>
        <w:t xml:space="preserve">    borderRadius: 12,</w:t>
        <w:br/>
        <w:t xml:space="preserve">    alignItems: "center",</w:t>
        <w:br/>
        <w:t xml:space="preserve">    justifyContent: "center",</w:t>
        <w:br/>
        <w:t xml:space="preserve">    borderWidth: 1,</w:t>
        <w:br/>
        <w:t xml:space="preserve">    borderColor: "#DDD"</w:t>
        <w:br/>
        <w:t xml:space="preserve">  },</w:t>
        <w:br/>
        <w:t xml:space="preserve">  saveButtonText: {</w:t>
        <w:br/>
        <w:t xml:space="preserve">    color: "#FFF",</w:t>
        <w:br/>
        <w:t xml:space="preserve">    fontSize: 16,</w:t>
        <w:br/>
        <w:t xml:space="preserve">    fontWeight: "600"</w:t>
        <w:br/>
        <w:t xml:space="preserve">  },</w:t>
        <w:br/>
        <w:t xml:space="preserve">  cancelButtonText: {</w:t>
        <w:br/>
        <w:t xml:space="preserve">    color: "#777",</w:t>
        <w:br/>
        <w:t xml:space="preserve">    fontSize: 16,</w:t>
        <w:br/>
        <w:t xml:space="preserve">    fontWeight: "600"</w:t>
        <w:br/>
        <w:t xml:space="preserve">  }</w:t>
        <w:br/>
        <w:t>});</w:t>
        <w:br/>
        <w:br/>
        <w:br/>
        <w:br/>
        <w:t>FILE: pos/mobile/app/index.tsx</w:t>
        <w:br/>
        <w:t>================================================================================</w:t>
        <w:br/>
        <w:t>import { Redirect } from "expo-router";</w:t>
        <w:br/>
        <w:t>export default function Index() {</w:t>
        <w:br/>
        <w:t xml:space="preserve">  return /* @__PURE__ */ React.createElement(Redirect, { href: "/pinlogin" });</w:t>
        <w:br/>
        <w:t>}</w:t>
        <w:br/>
        <w:br/>
        <w:br/>
        <w:br/>
        <w:t>FILE: pos/mobile/app/ItemArchive.jsx</w:t>
        <w:br/>
        <w:t>================================================================================</w:t>
        <w:br/>
        <w:t>import { Ionicons } from "@expo/vector-icons";</w:t>
        <w:br/>
        <w:t>import { useRouter } from "expo-router";</w:t>
        <w:br/>
        <w:t>import { useEffect, useState } from "react";</w:t>
        <w:br/>
        <w:t>import { ActivityIndicator, Animated, FlatList, LayoutAnimation, Modal, Platform, RefreshControl, StyleSheet, Text, TouchableOpacity, TouchableWithoutFeedback, UIManager, View } from "react-native";</w:t>
        <w:br/>
        <w:t>import { archiveAPI } from "../services/api";</w:t>
        <w:br/>
        <w:t>if (Platform.OS === "android" &amp;&amp; UIManager.setLayoutAnimationEnabledExperimental) {</w:t>
        <w:br/>
        <w:t xml:space="preserve">  UIManager.setLayoutAnimationEnabledExperimental(true);</w:t>
        <w:br/>
        <w:t>}</w:t>
        <w:br/>
        <w:t>const CollapsibleItem = ({ item, isExpanded, onPress, onRestore }) =&gt; {</w:t>
        <w:br/>
        <w:t xml:space="preserve">  const [animation] = useState(new Animated.Value(0));</w:t>
        <w:br/>
        <w:t xml:space="preserve">  useEffect(() =&gt; {</w:t>
        <w:br/>
        <w:t xml:space="preserve">    Animated.timing(animation, {</w:t>
        <w:br/>
        <w:t xml:space="preserve">      toValue: isExpanded ? 1 : 0,</w:t>
        <w:br/>
        <w:t xml:space="preserve">      duration: 200,</w:t>
        <w:br/>
        <w:t xml:space="preserve">      useNativeDriver: false</w:t>
        <w:br/>
        <w:t xml:space="preserve">    }).start();</w:t>
        <w:br/>
        <w:t xml:space="preserve">  }, [isExpanded, animation]);</w:t>
        <w:br/>
        <w:t xml:space="preserve">  const height = animation.interpolate({</w:t>
        <w:br/>
        <w:t xml:space="preserve">    inputRange: [0, 1],</w:t>
        <w:br/>
        <w:t xml:space="preserve">    outputRange: [0, 100]</w:t>
        <w:br/>
        <w:t xml:space="preserve">    // Adjust based on your content height</w:t>
        <w:br/>
        <w:t xml:space="preserve">  });</w:t>
        <w:br/>
        <w:t xml:space="preserve">  const handleRestoreClick = (e) =&gt; {</w:t>
        <w:br/>
        <w:t xml:space="preserve">    e.stopPropagation();</w:t>
        <w:br/>
        <w:t xml:space="preserve">    onRestore(item._id || item.id);</w:t>
        <w:br/>
        <w:t xml:space="preserve">  };</w:t>
        <w:br/>
        <w:t xml:space="preserve">  const name = item.itemName || item.name || "Unknown Item";</w:t>
        <w:br/>
        <w:t xml:space="preserve">  const sku = item.sku || "N/A";</w:t>
        <w:br/>
        <w:t xml:space="preserve">  const dateArchived = item.archivedAt || item.dateArchived || /* @__PURE__ */ new Date();</w:t>
        <w:br/>
        <w:t xml:space="preserve">  const formattedDate = new Date(dateArchived).toLocaleDateString("en-US", {</w:t>
        <w:br/>
        <w:t xml:space="preserve">    year: "numeric",</w:t>
        <w:br/>
        <w:t xml:space="preserve">    month: "short",</w:t>
        <w:br/>
        <w:t xml:space="preserve">    day: "numeric"</w:t>
        <w:br/>
        <w:t xml:space="preserve">  });</w:t>
        <w:br/>
        <w:t xml:space="preserve">  const brand = item.brandName || item.brand || "N/A";</w:t>
        <w:br/>
        <w:t xml:space="preserve">  const category = item.category || "N/A";</w:t>
        <w:br/>
        <w:t xml:space="preserve">  const price = item.itemPrice || item.price || 0;</w:t>
        <w:br/>
        <w:t xml:space="preserve">  return /* @__PURE__ */ React.createElement(View, { style: styles.itemContainer }, /* @__PURE__ */ React.createElement(</w:t>
        <w:br/>
        <w:t xml:space="preserve">    TouchableOpacity,</w:t>
        <w:br/>
        <w:t xml:space="preserve">    {</w:t>
        <w:br/>
        <w:t xml:space="preserve">      style: styles.itemHeader,</w:t>
        <w:br/>
        <w:t xml:space="preserve">      onPress,</w:t>
        <w:br/>
        <w:t xml:space="preserve">      activeOpacity: 0.7</w:t>
        <w:br/>
        <w:t xml:space="preserve">    },</w:t>
        <w:br/>
        <w:t xml:space="preserve">    /* @__PURE__ */ React.createElement(View, { style: styles.itemInfo }, /* @__PURE__ */ React.createElement(View, { style: styles.itemHeaderRow }, /* @__PURE__ */ React.createElement(View, { style: styles.nameAndRestoreContainer }, /* @__PURE__ */ React.createElement(Text, { style: styles.itemName, numberOfLines: 1 }, name), /* @__PURE__ */ React.createElement(</w:t>
        <w:br/>
        <w:t xml:space="preserve">      TouchableOpacity,</w:t>
        <w:br/>
        <w:t xml:space="preserve">      {</w:t>
        <w:br/>
        <w:t xml:space="preserve">        onPress: handleRestoreClick,</w:t>
        <w:br/>
        <w:t xml:space="preserve">        style: styles.restoreIcon,</w:t>
        <w:br/>
        <w:t xml:space="preserve">        hitSlop: { top: 10, bottom: 10, left: 10, right: 10 }</w:t>
        <w:br/>
        <w:t xml:space="preserve">      },</w:t>
        <w:br/>
        <w:t xml:space="preserve">      /* @__PURE__ */ React.createElement(Ionicons, { name: "refresh", size: 20, color: "#3498db" })</w:t>
        <w:br/>
        <w:t xml:space="preserve">    ))), /* @__PURE__ */ React.createElement(Text, { style: styles.itemSku }, "SKU: ", sku), /* @__PURE__ */ React.createElement(Text, { style: styles.itemDate }, "Archived: ", formattedDate)),</w:t>
        <w:br/>
        <w:t xml:space="preserve">    /* @__PURE__ */ React.createElement(</w:t>
        <w:br/>
        <w:t xml:space="preserve">      Ionicons,</w:t>
        <w:br/>
        <w:t xml:space="preserve">      {</w:t>
        <w:br/>
        <w:t xml:space="preserve">        name: isExpanded ? "chevron-up" : "chevron-down",</w:t>
        <w:br/>
        <w:t xml:space="preserve">        size: 20,</w:t>
        <w:br/>
        <w:t xml:space="preserve">        color: "#666"</w:t>
        <w:br/>
        <w:t xml:space="preserve">      }</w:t>
        <w:br/>
        <w:t xml:space="preserve">    )</w:t>
        <w:br/>
        <w:t xml:space="preserve">  ), /* @__PURE__ */ React.createElement(Animated.View, { style: [styles.collapsibleContent, { height }] }, /* @__PURE__ */ React.createElement(View, { style: styles.detailsContainer }, /* @__PURE__ */ React.createElement(View, { style: styles.detailRow }, /* @__PURE__ */ React.createElement(Text, { style: styles.detailLabel }, "Brand:"), /* @__PURE__ */ React.createElement(Text, { style: styles.detailValue }, brand)), /* @__PURE__ */ React.createElement(View, { style: styles.detailRow }, /* @__PURE__ */ React.createElement(Text, { style: styles.detailLabel }, "Category:"), /* @__PURE__ */ React.createElement(Text, { style: styles.detailValue }, category)), /* @__PURE__ */ React.createElement(View, { style: styles.detailRow }, /* @__PURE__ */ React.createElement(Text, { style: styles.detailLabel }, "Price:"), /* @__PURE__ */ React.createElement(Text, { style: [styles.detailValue, styles.price] }, "\u20B1", price.toFixed(2))), /* @__PURE__ */ React.createElement(View, { style: styles.actionsContainer }, /* @__PURE__ */ React.createElement(Text, { style: styles.restoreLabel }, "Restore this item?"), /* @__PURE__ */ React.createElement(</w:t>
        <w:br/>
        <w:t xml:space="preserve">    TouchableOpacity,</w:t>
        <w:br/>
        <w:t xml:space="preserve">    {</w:t>
        <w:br/>
        <w:t xml:space="preserve">      style: styles.actionButton,</w:t>
        <w:br/>
        <w:t xml:space="preserve">      onPress: handleRestoreClick,</w:t>
        <w:br/>
        <w:t xml:space="preserve">      activeOpacity: 0.9</w:t>
        <w:br/>
        <w:t xml:space="preserve">    },</w:t>
        <w:br/>
        <w:t xml:space="preserve">    /* @__PURE__ */ React.createElement(Ionicons, { name: "refresh", size: 16, color: "#fff" }),</w:t>
        <w:br/>
        <w:t xml:space="preserve">    /* @__PURE__ */ React.createElement(Text, { style: styles.actionButtonText }, "Restore Item")</w:t>
        <w:br/>
        <w:t xml:space="preserve">  )))));</w:t>
        <w:br/>
        <w:t>};</w:t>
        <w:br/>
        <w:t>export default function ItemArchive() {</w:t>
        <w:br/>
        <w:t xml:space="preserve">  const router = useRouter();</w:t>
        <w:br/>
        <w:t xml:space="preserve">  const [sortBy, setSortBy] = useState("newest");</w:t>
        <w:br/>
        <w:t xml:space="preserve">  const [isFilterVisible, setIsFilterVisible] = useState(false);</w:t>
        <w:br/>
        <w:t xml:space="preserve">  const [expandedItems, setExpandedItems] = useState({});</w:t>
        <w:br/>
        <w:t xml:space="preserve">  const [showRestoreModal, setShowRestoreModal] = useState(false);</w:t>
        <w:br/>
        <w:t xml:space="preserve">  const [itemToRestore, setItemToRestore] = useState(null);</w:t>
        <w:br/>
        <w:t xml:space="preserve">  const [archivedItems, setArchivedItems] = useState([]);</w:t>
        <w:br/>
        <w:t xml:space="preserve">  const [loading, setLoading] = useState(true);</w:t>
        <w:br/>
        <w:t xml:space="preserve">  const [refreshing, setRefreshing] = useState(false);</w:t>
        <w:br/>
        <w:t xml:space="preserve">  const fetchArchivedItems = async () =&gt; {</w:t>
        <w:br/>
        <w:t xml:space="preserve">    try {</w:t>
        <w:br/>
        <w:t xml:space="preserve">      const response = await archiveAPI.getAll();</w:t>
        <w:br/>
        <w:t xml:space="preserve">      if (response.success &amp;&amp; response.data) {</w:t>
        <w:br/>
        <w:t xml:space="preserve">        setArchivedItems(response.data);</w:t>
        <w:br/>
        <w:t xml:space="preserve">      }</w:t>
        <w:br/>
        <w:t xml:space="preserve">    } catch (error) {</w:t>
        <w:br/>
        <w:t xml:space="preserve">      console.error("Error fetching archived items:", error);</w:t>
        <w:br/>
        <w:t xml:space="preserve">      setArchivedItems([]);</w:t>
        <w:br/>
        <w:t xml:space="preserve">    } finally {</w:t>
        <w:br/>
        <w:t xml:space="preserve">      setLoading(false);</w:t>
        <w:br/>
        <w:t xml:space="preserve">      setRefreshing(false);</w:t>
        <w:br/>
        <w:t xml:space="preserve">    }</w:t>
        <w:br/>
        <w:t xml:space="preserve">  };</w:t>
        <w:br/>
        <w:t xml:space="preserve">  useEffect(() =&gt; {</w:t>
        <w:br/>
        <w:t xml:space="preserve">    fetchArchivedItems();</w:t>
        <w:br/>
        <w:t xml:space="preserve">  }, []);</w:t>
        <w:br/>
        <w:t xml:space="preserve">  const onRefresh = () =&gt; {</w:t>
        <w:br/>
        <w:t xml:space="preserve">    setRefreshing(true);</w:t>
        <w:br/>
        <w:t xml:space="preserve">    fetchArchivedItems();</w:t>
        <w:br/>
        <w:t xml:space="preserve">  };</w:t>
        <w:br/>
        <w:t xml:space="preserve">  const toggleItem = (itemId) =&gt; {</w:t>
        <w:br/>
        <w:t xml:space="preserve">    LayoutAnimation.configureNext(LayoutAnimation.Presets.easeInEaseOut);</w:t>
        <w:br/>
        <w:t xml:space="preserve">    setExpandedItems((prev) =&gt; ({</w:t>
        <w:br/>
        <w:t xml:space="preserve">      ...prev,</w:t>
        <w:br/>
        <w:t xml:space="preserve">      [itemId]: !prev[itemId]</w:t>
        <w:br/>
        <w:t xml:space="preserve">    }));</w:t>
        <w:br/>
        <w:t xml:space="preserve">  };</w:t>
        <w:br/>
        <w:t xml:space="preserve">  const getSortedItems = () =&gt; {</w:t>
        <w:br/>
        <w:t xml:space="preserve">    const items = [...archivedItems];</w:t>
        <w:br/>
        <w:t xml:space="preserve">    switch (sortBy) {</w:t>
        <w:br/>
        <w:t xml:space="preserve">      case "a-z":</w:t>
        <w:br/>
        <w:t xml:space="preserve">        return items.sort((a, b) =&gt; {</w:t>
        <w:br/>
        <w:t xml:space="preserve">          const nameA = a.itemName || a.name || "";</w:t>
        <w:br/>
        <w:t xml:space="preserve">          const nameB = b.itemName || b.name || "";</w:t>
        <w:br/>
        <w:t xml:space="preserve">          return nameA.localeCompare(nameB);</w:t>
        <w:br/>
        <w:t xml:space="preserve">        });</w:t>
        <w:br/>
        <w:t xml:space="preserve">      case "z-a":</w:t>
        <w:br/>
        <w:t xml:space="preserve">        return items.sort((a, b) =&gt; {</w:t>
        <w:br/>
        <w:t xml:space="preserve">          const nameA = a.itemName || a.name || "";</w:t>
        <w:br/>
        <w:t xml:space="preserve">          const nameB = b.itemName || b.name || "";</w:t>
        <w:br/>
        <w:t xml:space="preserve">          return nameB.localeCompare(nameA);</w:t>
        <w:br/>
        <w:t xml:space="preserve">        });</w:t>
        <w:br/>
        <w:t xml:space="preserve">      case "newest":</w:t>
        <w:br/>
        <w:t xml:space="preserve">        return items.sort((a, b) =&gt; {</w:t>
        <w:br/>
        <w:t xml:space="preserve">          const dateA = new Date(a.archivedAt || a.dateArchived);</w:t>
        <w:br/>
        <w:t xml:space="preserve">          const dateB = new Date(b.archivedAt || b.dateArchived);</w:t>
        <w:br/>
        <w:t xml:space="preserve">          return dateB - dateA;</w:t>
        <w:br/>
        <w:t xml:space="preserve">        });</w:t>
        <w:br/>
        <w:t xml:space="preserve">      case "oldest":</w:t>
        <w:br/>
        <w:t xml:space="preserve">        return items.sort((a, b) =&gt; {</w:t>
        <w:br/>
        <w:t xml:space="preserve">          const dateA = new Date(a.archivedAt || a.dateArchived);</w:t>
        <w:br/>
        <w:t xml:space="preserve">          const dateB = new Date(b.archivedAt || b.dateArchived);</w:t>
        <w:br/>
        <w:t xml:space="preserve">          return dateA - dateB;</w:t>
        <w:br/>
        <w:t xml:space="preserve">        });</w:t>
        <w:br/>
        <w:t xml:space="preserve">      default:</w:t>
        <w:br/>
        <w:t xml:space="preserve">        return items;</w:t>
        <w:br/>
        <w:t xml:space="preserve">    }</w:t>
        <w:br/>
        <w:t xml:space="preserve">  };</w:t>
        <w:br/>
        <w:t xml:space="preserve">  const renderFilterButton = (label, value) =&gt; /* @__PURE__ */ React.createElement(</w:t>
        <w:br/>
        <w:t xml:space="preserve">    TouchableOpacity,</w:t>
        <w:br/>
        <w:t xml:space="preserve">    {</w:t>
        <w:br/>
        <w:t xml:space="preserve">      key: value,</w:t>
        <w:br/>
        <w:t xml:space="preserve">      style: [</w:t>
        <w:br/>
        <w:t xml:space="preserve">        styles.filterButton,</w:t>
        <w:br/>
        <w:t xml:space="preserve">        sortBy === value &amp;&amp; styles.activeFilter</w:t>
        <w:br/>
        <w:t xml:space="preserve">      ],</w:t>
        <w:br/>
        <w:t xml:space="preserve">      onPress: () =&gt; {</w:t>
        <w:br/>
        <w:t xml:space="preserve">        setSortBy(value);</w:t>
        <w:br/>
        <w:t xml:space="preserve">        setIsFilterVisible(false);</w:t>
        <w:br/>
        <w:t xml:space="preserve">      }</w:t>
        <w:br/>
        <w:t xml:space="preserve">    },</w:t>
        <w:br/>
        <w:t xml:space="preserve">    /* @__PURE__ */ React.createElement(Text, { style: [</w:t>
        <w:br/>
        <w:t xml:space="preserve">      styles.filterButtonText,</w:t>
        <w:br/>
        <w:t xml:space="preserve">      sortBy === value &amp;&amp; styles.activeFilterText</w:t>
        <w:br/>
        <w:t xml:space="preserve">    ] }, label)</w:t>
        <w:br/>
        <w:t xml:space="preserve">  );</w:t>
        <w:br/>
        <w:t xml:space="preserve">  const renderItem = ({ item }) =&gt; /* @__PURE__ */ React.createElement(</w:t>
        <w:br/>
        <w:t xml:space="preserve">    CollapsibleItem,</w:t>
        <w:br/>
        <w:t xml:space="preserve">    {</w:t>
        <w:br/>
        <w:t xml:space="preserve">      item,</w:t>
        <w:br/>
        <w:t xml:space="preserve">      isExpanded: !!expandedItems[item._id || item.id],</w:t>
        <w:br/>
        <w:t xml:space="preserve">      onPress: () =&gt; toggleItem(item._id || item.id),</w:t>
        <w:br/>
        <w:t xml:space="preserve">      onRestore: (itemId) =&gt; handleRestore(itemId)</w:t>
        <w:br/>
        <w:t xml:space="preserve">    }</w:t>
        <w:br/>
        <w:t xml:space="preserve">  );</w:t>
        <w:br/>
        <w:t xml:space="preserve">  const handleRestore = (itemId) =&gt; {</w:t>
        <w:br/>
        <w:t xml:space="preserve">    setItemToRestore(itemId);</w:t>
        <w:br/>
        <w:t xml:space="preserve">    setShowRestoreModal(true);</w:t>
        <w:br/>
        <w:t xml:space="preserve">  };</w:t>
        <w:br/>
        <w:t xml:space="preserve">  const confirmRestore = async () =&gt; {</w:t>
        <w:br/>
        <w:t xml:space="preserve">    try {</w:t>
        <w:br/>
        <w:t xml:space="preserve">      console.log("Restoring item:", itemToRestore);</w:t>
        <w:br/>
        <w:t xml:space="preserve">      const response = await archiveAPI.restore(itemToRestore);</w:t>
        <w:br/>
        <w:t xml:space="preserve">      if (response.success) {</w:t>
        <w:br/>
        <w:t xml:space="preserve">        await fetchArchivedItems();</w:t>
        <w:br/>
        <w:t xml:space="preserve">      }</w:t>
        <w:br/>
        <w:t xml:space="preserve">    } catch (error) {</w:t>
        <w:br/>
        <w:t xml:space="preserve">      console.error("Error restoring item:", error);</w:t>
        <w:br/>
        <w:t xml:space="preserve">    } finally {</w:t>
        <w:br/>
        <w:t xml:space="preserve">      setShowRestoreModal(false);</w:t>
        <w:br/>
        <w:t xml:space="preserve">      setItemToRestore(null);</w:t>
        <w:br/>
        <w:t xml:space="preserve">    }</w:t>
        <w:br/>
        <w:t xml:space="preserve">  };</w:t>
        <w:br/>
        <w:t xml:space="preserve">  const cancelRestore = () =&gt; {</w:t>
        <w:br/>
        <w:t xml:space="preserve">    setShowRestoreModal(false);</w:t>
        <w:br/>
        <w:t xml:space="preserve">    setItemToRestore(null);</w:t>
        <w:br/>
        <w:t xml:space="preserve">  };</w:t>
        <w:br/>
        <w:t xml:space="preserve">  return /* @__PURE__ */ React.createElement(View, { style: { flex: 1, backgroundColor: "#f5f5f5" } }, /* @__PURE__ */ React.createElement(View, { style: styles.header }, /* @__PURE__ */ React.createElement(</w:t>
        <w:br/>
        <w:t xml:space="preserve">    TouchableOpacity,</w:t>
        <w:br/>
        <w:t xml:space="preserve">    {</w:t>
        <w:br/>
        <w:t xml:space="preserve">      style: styles.filterToggle,</w:t>
        <w:br/>
        <w:t xml:space="preserve">      onPress: () =&gt; setIsFilterVisible(!isFilterVisible)</w:t>
        <w:br/>
        <w:t xml:space="preserve">    },</w:t>
        <w:br/>
        <w:t xml:space="preserve">    /* @__PURE__ */ React.createElement(Ionicons, { name: "filter", size: 20, color: "#333" }),</w:t>
        <w:br/>
        <w:t xml:space="preserve">    /* @__PURE__ */ React.createElement(Text, { style: styles.filterToggleText }, "Sort"),</w:t>
        <w:br/>
        <w:t xml:space="preserve">    /* @__PURE__ */ React.createElement(</w:t>
        <w:br/>
        <w:t xml:space="preserve">      Ionicons,</w:t>
        <w:br/>
        <w:t xml:space="preserve">      {</w:t>
        <w:br/>
        <w:t xml:space="preserve">        name: isFilterVisible ? "chevron-up" : "chevron-down",</w:t>
        <w:br/>
        <w:t xml:space="preserve">        size: 16,</w:t>
        <w:br/>
        <w:t xml:space="preserve">        color: "#666"</w:t>
        <w:br/>
        <w:t xml:space="preserve">      }</w:t>
        <w:br/>
        <w:t xml:space="preserve">    )</w:t>
        <w:br/>
        <w:t xml:space="preserve">  )), isFilterVisible &amp;&amp; /* @__PURE__ */ React.createElement(View, { style: styles.filterContainer }, /* @__PURE__ */ React.createElement(Text, { style: styles.filterTitle }, "Sort By:"), /* @__PURE__ */ React.createElement(View, { style: styles.filterButtons }, renderFilterButton("A to Z", "a-z"), renderFilterButton("Z to A", "z-a"), renderFilterButton("Newest First", "newest"), renderFilterButton("Oldest First", "oldest"))), loading ? /* @__PURE__ */ React.createElement(View, { style: styles.loadingContainer }, /* @__PURE__ */ React.createElement(ActivityIndicator, { size: "large", color: "#8B4513" }), /* @__PURE__ */ React.createElement(Text, { style: styles.loadingText }, "Loading archive...")) : /* @__PURE__ */ React.createElement(</w:t>
        <w:br/>
        <w:t xml:space="preserve">    FlatList,</w:t>
        <w:br/>
        <w:t xml:space="preserve">    {</w:t>
        <w:br/>
        <w:t xml:space="preserve">      data: getSortedItems(),</w:t>
        <w:br/>
        <w:t xml:space="preserve">      renderItem,</w:t>
        <w:br/>
        <w:t xml:space="preserve">      keyExtractor: (item) =&gt; (item._id || item.id).toString(),</w:t>
        <w:br/>
        <w:t xml:space="preserve">      contentContainerStyle: archivedItems.length === 0 ? styles.emptyListContent : styles.listContent,</w:t>
        <w:br/>
        <w:t xml:space="preserve">      style: styles.list,</w:t>
        <w:br/>
        <w:t xml:space="preserve">      refreshControl: /* @__PURE__ */ React.createElement(</w:t>
        <w:br/>
        <w:t xml:space="preserve">        RefreshControl,</w:t>
        <w:br/>
        <w:t xml:space="preserve">        {</w:t>
        <w:br/>
        <w:t xml:space="preserve">          refreshing,</w:t>
        <w:br/>
        <w:t xml:space="preserve">          onRefresh,</w:t>
        <w:br/>
        <w:t xml:space="preserve">          colors: ["#8B4513"],</w:t>
        <w:br/>
        <w:t xml:space="preserve">          tintColor: "#8B4513"</w:t>
        <w:br/>
        <w:t xml:space="preserve">        }</w:t>
        <w:br/>
        <w:t xml:space="preserve">      ),</w:t>
        <w:br/>
        <w:t xml:space="preserve">      ListEmptyComponent: /* @__PURE__ */ React.createElement(View, { style: styles.emptyState }, /* @__PURE__ */ React.createElement(Ionicons, { name: "archive-outline", size: 64, color: "#ccc" }), /* @__PURE__ */ React.createElement(Text, { style: styles.emptyText }, "No archived items"), /* @__PURE__ */ React.createElement(Text, { style: styles.emptySubtext }, "Items removed from inventory will appear here"))</w:t>
        <w:br/>
        <w:t xml:space="preserve">    }</w:t>
        <w:br/>
        <w:t xml:space="preserve">  ), /* @__PURE__ */ React.createElement(</w:t>
        <w:br/>
        <w:t xml:space="preserve">    Modal,</w:t>
        <w:br/>
        <w:t xml:space="preserve">    {</w:t>
        <w:br/>
        <w:t xml:space="preserve">      visible: showRestoreModal,</w:t>
        <w:br/>
        <w:t xml:space="preserve">      transparent: true,</w:t>
        <w:br/>
        <w:t xml:space="preserve">      animationType: "fade",</w:t>
        <w:br/>
        <w:t xml:space="preserve">      onRequestClose: cancelRestore</w:t>
        <w:br/>
        <w:t xml:space="preserve">    },</w:t>
        <w:br/>
        <w:t xml:space="preserve">    /* @__PURE__ */ React.createElement(TouchableWithoutFeedback, { onPress: cancelRestore }, /* @__PURE__ */ React.createElement(View, { style: styles.modalOverlay }, /* @__PURE__ */ React.createElement(TouchableWithoutFeedback, null, /* @__PURE__ */ React.createElement(View, { style: styles.modalContent }, /* @__PURE__ */ React.createElement(Text, { style: styles.modalTitle }, "Confirm Restore"), /* @__PURE__ */ React.createElement(Text, { style: styles.modalText }, "Are you sure you want to restore this item? It will be moved back to your inventory."), /* @__PURE__ */ React.createElement(View, { style: styles.modalButtons }, /* @__PURE__ */ React.createElement(</w:t>
        <w:br/>
        <w:t xml:space="preserve">      TouchableOpacity,</w:t>
        <w:br/>
        <w:t xml:space="preserve">      {</w:t>
        <w:br/>
        <w:t xml:space="preserve">        style: [styles.modalButton, styles.cancelButton],</w:t>
        <w:br/>
        <w:t xml:space="preserve">        onPress: cancelRestore</w:t>
        <w:br/>
        <w:t xml:space="preserve">      },</w:t>
        <w:br/>
        <w:t xml:space="preserve">      /* @__PURE__ */ React.createElement(Text, { style: styles.cancelButtonText }, "Cancel")</w:t>
        <w:br/>
        <w:t xml:space="preserve">    ), /* @__PURE__ */ React.createElement(</w:t>
        <w:br/>
        <w:t xml:space="preserve">      TouchableOpacity,</w:t>
        <w:br/>
        <w:t xml:space="preserve">      {</w:t>
        <w:br/>
        <w:t xml:space="preserve">        style: [styles.modalButton, styles.confirmButton],</w:t>
        <w:br/>
        <w:t xml:space="preserve">        onPress: confirmRestore</w:t>
        <w:br/>
        <w:t xml:space="preserve">      },</w:t>
        <w:br/>
        <w:t xml:space="preserve">      /* @__PURE__ */ React.createElement(Text, { style: styles.confirmButtonText }, "Restore")</w:t>
        <w:br/>
        <w:t xml:space="preserve">    ))))))</w:t>
        <w:br/>
        <w:t xml:space="preserve">  ));</w:t>
        <w:br/>
        <w:t>}</w:t>
        <w:br/>
        <w:t>const styles = StyleSheet.create({</w:t>
        <w:br/>
        <w:t xml:space="preserve">  container: {</w:t>
        <w:br/>
        <w:t xml:space="preserve">    flex: 1,</w:t>
        <w:br/>
        <w:t xml:space="preserve">    backgroundColor: "#f5f5f5"</w:t>
        <w:br/>
        <w:t xml:space="preserve">  },</w:t>
        <w:br/>
        <w:t xml:space="preserve">  backButton: {</w:t>
        <w:br/>
        <w:t xml:space="preserve">    padding: 8,</w:t>
        <w:br/>
        <w:t xml:space="preserve">    marginLeft: 8,</w:t>
        <w:br/>
        <w:t xml:space="preserve">    flexDirection: "row",</w:t>
        <w:br/>
        <w:t xml:space="preserve">    alignItems: "center"</w:t>
        <w:br/>
        <w:t xml:space="preserve">  },</w:t>
        <w:br/>
        <w:t xml:space="preserve">  itemHeaderRow: {</w:t>
        <w:br/>
        <w:t xml:space="preserve">    flex: 1,</w:t>
        <w:br/>
        <w:t xml:space="preserve">    flexDirection: "row",</w:t>
        <w:br/>
        <w:t xml:space="preserve">    justifyContent: "space-between",</w:t>
        <w:br/>
        <w:t xml:space="preserve">    alignItems: "center"</w:t>
        <w:br/>
        <w:t xml:space="preserve">  },</w:t>
        <w:br/>
        <w:t xml:space="preserve">  nameAndRestoreContainer: {</w:t>
        <w:br/>
        <w:t xml:space="preserve">    flexDirection: "row",</w:t>
        <w:br/>
        <w:t xml:space="preserve">    alignItems: "center",</w:t>
        <w:br/>
        <w:t xml:space="preserve">    flex: 1</w:t>
        <w:br/>
        <w:t xml:space="preserve">  },</w:t>
        <w:br/>
        <w:t xml:space="preserve">  restoreIcon: {</w:t>
        <w:br/>
        <w:t xml:space="preserve">    marginLeft: 8,</w:t>
        <w:br/>
        <w:t xml:space="preserve">    padding: 4</w:t>
        <w:br/>
        <w:t xml:space="preserve">  },</w:t>
        <w:br/>
        <w:t xml:space="preserve">  filterToggle: {</w:t>
        <w:br/>
        <w:t xml:space="preserve">    flexDirection: "row",</w:t>
        <w:br/>
        <w:t xml:space="preserve">    alignItems: "center",</w:t>
        <w:br/>
        <w:t xml:space="preserve">    paddingVertical: 8,</w:t>
        <w:br/>
        <w:t xml:space="preserve">    paddingHorizontal: 16,</w:t>
        <w:br/>
        <w:t xml:space="preserve">    borderRadius: 20,</w:t>
        <w:br/>
        <w:t xml:space="preserve">    borderWidth: 1,</w:t>
        <w:br/>
        <w:t xml:space="preserve">    borderColor: "#ddd",</w:t>
        <w:br/>
        <w:t xml:space="preserve">    backgroundColor: "#fff",</w:t>
        <w:br/>
        <w:t xml:space="preserve">    marginLeft: "auto",</w:t>
        <w:br/>
        <w:t xml:space="preserve">    marginTop: 12</w:t>
        <w:br/>
        <w:t xml:space="preserve">  },</w:t>
        <w:br/>
        <w:t xml:space="preserve">  filterToggleText: {</w:t>
        <w:br/>
        <w:t xml:space="preserve">    marginLeft: 6,</w:t>
        <w:br/>
        <w:t xml:space="preserve">    marginRight: 6,</w:t>
        <w:br/>
        <w:t xml:space="preserve">    fontSize: 14,</w:t>
        <w:br/>
        <w:t xml:space="preserve">    color: "#333",</w:t>
        <w:br/>
        <w:t xml:space="preserve">    fontWeight: "500"</w:t>
        <w:br/>
        <w:t xml:space="preserve">  },</w:t>
        <w:br/>
        <w:t xml:space="preserve">  filterContainer: {</w:t>
        <w:br/>
        <w:t xml:space="preserve">    padding: 16,</w:t>
        <w:br/>
        <w:t xml:space="preserve">    backgroundColor: "#fff",</w:t>
        <w:br/>
        <w:t xml:space="preserve">    borderBottomWidth: 1,</w:t>
        <w:br/>
        <w:t xml:space="preserve">    borderBottomColor: "#f0f0f0"</w:t>
        <w:br/>
        <w:t xml:space="preserve">  },</w:t>
        <w:br/>
        <w:t xml:space="preserve">  filterTitle: {</w:t>
        <w:br/>
        <w:t xml:space="preserve">    fontSize: 15,</w:t>
        <w:br/>
        <w:t xml:space="preserve">    fontWeight: "600",</w:t>
        <w:br/>
        <w:t xml:space="preserve">    marginBottom: 12,</w:t>
        <w:br/>
        <w:t xml:space="preserve">    color: "#333"</w:t>
        <w:br/>
        <w:t xml:space="preserve">  },</w:t>
        <w:br/>
        <w:t xml:space="preserve">  filterButtons: {</w:t>
        <w:br/>
        <w:t xml:space="preserve">    flexDirection: "row",</w:t>
        <w:br/>
        <w:t xml:space="preserve">    flexWrap: "wrap",</w:t>
        <w:br/>
        <w:t xml:space="preserve">    marginHorizontal: -4</w:t>
        <w:br/>
        <w:t xml:space="preserve">  },</w:t>
        <w:br/>
        <w:t xml:space="preserve">  filterButton: {</w:t>
        <w:br/>
        <w:t xml:space="preserve">    paddingVertical: 8,</w:t>
        <w:br/>
        <w:t xml:space="preserve">    paddingHorizontal: 16,</w:t>
        <w:br/>
        <w:t xml:space="preserve">    margin: 4,</w:t>
        <w:br/>
        <w:t xml:space="preserve">    borderRadius: 16,</w:t>
      </w:r>
    </w:p>
    <w:p>
      <w:pPr>
        <w:spacing w:after="0" w:before="0" w:line="240" w:lineRule="auto"/>
      </w:pPr>
      <w:r>
        <w:rPr>
          <w:rFonts w:ascii="Courier New" w:hAnsi="Courier New"/>
          <w:sz w:val="16"/>
        </w:rPr>
        <w:t xml:space="preserve">    borderWidth: 1,</w:t>
        <w:br/>
        <w:t xml:space="preserve">    borderColor: "#e0e0e0",</w:t>
        <w:br/>
        <w:t xml:space="preserve">    backgroundColor: "#f8f8f8"</w:t>
        <w:br/>
        <w:t xml:space="preserve">  },</w:t>
        <w:br/>
        <w:t xml:space="preserve">  activeFilter: {</w:t>
        <w:br/>
        <w:t xml:space="preserve">    backgroundColor: "#5D4037",</w:t>
        <w:br/>
        <w:t xml:space="preserve">    borderColor: "#5D4037"</w:t>
        <w:br/>
        <w:t xml:space="preserve">  },</w:t>
        <w:br/>
        <w:t xml:space="preserve">  filterButtonText: {</w:t>
        <w:br/>
        <w:t xml:space="preserve">    fontSize: 13,</w:t>
        <w:br/>
        <w:t xml:space="preserve">    color: "#666"</w:t>
        <w:br/>
        <w:t xml:space="preserve">  },</w:t>
        <w:br/>
        <w:t xml:space="preserve">  activeFilterText: {</w:t>
        <w:br/>
        <w:t xml:space="preserve">    color: "#fff",</w:t>
        <w:br/>
        <w:t xml:space="preserve">    fontWeight: "500"</w:t>
        <w:br/>
        <w:t xml:space="preserve">  },</w:t>
        <w:br/>
        <w:t xml:space="preserve">  list: {</w:t>
        <w:br/>
        <w:t xml:space="preserve">    flex: 1</w:t>
        <w:br/>
        <w:t xml:space="preserve">  },</w:t>
        <w:br/>
        <w:t xml:space="preserve">  listContent: {</w:t>
        <w:br/>
        <w:t xml:space="preserve">    padding: 16</w:t>
        <w:br/>
        <w:t xml:space="preserve">  },</w:t>
        <w:br/>
        <w:t xml:space="preserve">  itemContainer: {</w:t>
        <w:br/>
        <w:t xml:space="preserve">    backgroundColor: "#fff",</w:t>
        <w:br/>
        <w:t xml:space="preserve">    borderRadius: 12,</w:t>
        <w:br/>
        <w:t xml:space="preserve">    marginBottom: 12,</w:t>
        <w:br/>
        <w:t xml:space="preserve">    overflow: "hidden",</w:t>
        <w:br/>
        <w:t xml:space="preserve">    elevation: 2,</w:t>
        <w:br/>
        <w:t xml:space="preserve">    shadowColor: "#000",</w:t>
        <w:br/>
        <w:t xml:space="preserve">    shadowOffset: { width: 0, height: 2 },</w:t>
        <w:br/>
        <w:t xml:space="preserve">    shadowOpacity: 0.05,</w:t>
        <w:br/>
        <w:t xml:space="preserve">    shadowRadius: 4</w:t>
        <w:br/>
        <w:t xml:space="preserve">  },</w:t>
        <w:br/>
        <w:t xml:space="preserve">  itemHeader: {</w:t>
        <w:br/>
        <w:t xml:space="preserve">    flexDirection: "row",</w:t>
        <w:br/>
        <w:t xml:space="preserve">    justifyContent: "space-between",</w:t>
        <w:br/>
        <w:t xml:space="preserve">    alignItems: "center",</w:t>
        <w:br/>
        <w:t xml:space="preserve">    padding: 16</w:t>
        <w:br/>
        <w:t xml:space="preserve">  },</w:t>
        <w:br/>
        <w:t xml:space="preserve">  itemInfo: {</w:t>
        <w:br/>
        <w:t xml:space="preserve">    flex: 1,</w:t>
        <w:br/>
        <w:t xml:space="preserve">    marginRight: 12</w:t>
        <w:br/>
        <w:t xml:space="preserve">  },</w:t>
        <w:br/>
        <w:t xml:space="preserve">  itemName: {</w:t>
        <w:br/>
        <w:t xml:space="preserve">    fontSize: 16,</w:t>
        <w:br/>
        <w:t xml:space="preserve">    fontWeight: "600",</w:t>
        <w:br/>
        <w:t xml:space="preserve">    color: "#333",</w:t>
        <w:br/>
        <w:t xml:space="preserve">    marginBottom: 4</w:t>
        <w:br/>
        <w:t xml:space="preserve">  },</w:t>
        <w:br/>
        <w:t xml:space="preserve">  itemSku: {</w:t>
        <w:br/>
        <w:t xml:space="preserve">    fontSize: 13,</w:t>
        <w:br/>
        <w:t xml:space="preserve">    color: "#666",</w:t>
        <w:br/>
        <w:t xml:space="preserve">    marginBottom: 2</w:t>
        <w:br/>
        <w:t xml:space="preserve">  },</w:t>
        <w:br/>
        <w:t xml:space="preserve">  itemDate: {</w:t>
        <w:br/>
        <w:t xml:space="preserve">    fontSize: 12,</w:t>
        <w:br/>
        <w:t xml:space="preserve">    color: "#888",</w:t>
        <w:br/>
        <w:t xml:space="preserve">    marginTop: 2</w:t>
        <w:br/>
        <w:t xml:space="preserve">  },</w:t>
        <w:br/>
        <w:t xml:space="preserve">  collapsibleContent: {</w:t>
        <w:br/>
        <w:t xml:space="preserve">    overflow: "hidden",</w:t>
        <w:br/>
        <w:t xml:space="preserve">    backgroundColor: "#f9f9f9"</w:t>
        <w:br/>
        <w:t xml:space="preserve">  },</w:t>
        <w:br/>
        <w:t xml:space="preserve">  detailsContainer: {</w:t>
        <w:br/>
        <w:t xml:space="preserve">    padding: 16,</w:t>
        <w:br/>
        <w:t xml:space="preserve">    paddingTop: 0</w:t>
        <w:br/>
        <w:t xml:space="preserve">  },</w:t>
        <w:br/>
        <w:t xml:space="preserve">  detailRow: {</w:t>
        <w:br/>
        <w:t xml:space="preserve">    flexDirection: "row",</w:t>
        <w:br/>
        <w:t xml:space="preserve">    justifyContent: "space-between",</w:t>
        <w:br/>
        <w:t xml:space="preserve">    marginBottom: 10</w:t>
        <w:br/>
        <w:t xml:space="preserve">  },</w:t>
        <w:br/>
        <w:t xml:space="preserve">  detailLabel: {</w:t>
        <w:br/>
        <w:t xml:space="preserve">    fontSize: 14,</w:t>
        <w:br/>
        <w:t xml:space="preserve">    color: "#666",</w:t>
        <w:br/>
        <w:t xml:space="preserve">    fontWeight: "500"</w:t>
        <w:br/>
        <w:t xml:space="preserve">  },</w:t>
        <w:br/>
        <w:t xml:space="preserve">  detailValue: {</w:t>
        <w:br/>
        <w:t xml:space="preserve">    fontSize: 14,</w:t>
        <w:br/>
        <w:t xml:space="preserve">    color: "#333"</w:t>
        <w:br/>
        <w:t xml:space="preserve">  },</w:t>
        <w:br/>
        <w:t xml:space="preserve">  price: {</w:t>
        <w:br/>
        <w:t xml:space="preserve">    fontWeight: "600",</w:t>
        <w:br/>
        <w:t xml:space="preserve">    color: "#2ecc71"</w:t>
        <w:br/>
        <w:t xml:space="preserve">  },</w:t>
        <w:br/>
        <w:t xml:space="preserve">  actionsContainer: {</w:t>
        <w:br/>
        <w:t xml:space="preserve">    marginTop: 12,</w:t>
        <w:br/>
        <w:t xml:space="preserve">    paddingTop: 12,</w:t>
        <w:br/>
        <w:t xml:space="preserve">    borderTopWidth: 1,</w:t>
        <w:br/>
        <w:t xml:space="preserve">    borderTopColor: "#eee",</w:t>
        <w:br/>
        <w:t xml:space="preserve">    flexDirection: "row",</w:t>
        <w:br/>
        <w:t xml:space="preserve">    justifyContent: "space-between",</w:t>
        <w:br/>
        <w:t xml:space="preserve">    alignItems: "center"</w:t>
        <w:br/>
        <w:t xml:space="preserve">  },</w:t>
        <w:br/>
        <w:t xml:space="preserve">  actionButton: {</w:t>
        <w:br/>
        <w:t xml:space="preserve">    flexDirection: "row",</w:t>
        <w:br/>
        <w:t xml:space="preserve">    alignItems: "center",</w:t>
        <w:br/>
        <w:t xml:space="preserve">    paddingVertical: 10,</w:t>
        <w:br/>
        <w:t xml:space="preserve">    paddingHorizontal: 16,</w:t>
        <w:br/>
        <w:t xml:space="preserve">    borderRadius: 20,</w:t>
        <w:br/>
        <w:t xml:space="preserve">    backgroundColor: "#2ecc71",</w:t>
        <w:br/>
        <w:t xml:space="preserve">    elevation: 2,</w:t>
        <w:br/>
        <w:t xml:space="preserve">    shadowColor: "#000",</w:t>
        <w:br/>
        <w:t xml:space="preserve">    shadowOffset: { width: 0, height: 1 },</w:t>
        <w:br/>
        <w:t xml:space="preserve">    shadowOpacity: 0.2,</w:t>
        <w:br/>
        <w:t xml:space="preserve">    shadowRadius: 1.5</w:t>
        <w:br/>
        <w:t xml:space="preserve">  },</w:t>
        <w:br/>
        <w:t xml:space="preserve">  actionButtonText: {</w:t>
        <w:br/>
        <w:t xml:space="preserve">    color: "#fff",</w:t>
        <w:br/>
        <w:t xml:space="preserve">    marginLeft: 6,</w:t>
        <w:br/>
        <w:t xml:space="preserve">    fontSize: 14,</w:t>
        <w:br/>
        <w:t xml:space="preserve">    fontWeight: "600"</w:t>
        <w:br/>
        <w:t xml:space="preserve">  },</w:t>
        <w:br/>
        <w:t xml:space="preserve">  restoreLabel: {</w:t>
        <w:br/>
        <w:t xml:space="preserve">    fontSize: 13,</w:t>
        <w:br/>
        <w:t xml:space="preserve">    color: "#666",</w:t>
        <w:br/>
        <w:t xml:space="preserve">    fontStyle: "italic"</w:t>
        <w:br/>
        <w:t xml:space="preserve">  },</w:t>
        <w:br/>
        <w:t xml:space="preserve">  // Modal styles</w:t>
        <w:br/>
        <w:t xml:space="preserve">  modalOverlay: {</w:t>
        <w:br/>
        <w:t xml:space="preserve">    flex: 1,</w:t>
        <w:br/>
        <w:t xml:space="preserve">    backgroundColor: "rgba(0, 0, 0, 0.5)",</w:t>
        <w:br/>
        <w:t xml:space="preserve">    justifyContent: "center",</w:t>
        <w:br/>
        <w:t xml:space="preserve">    alignItems: "center",</w:t>
        <w:br/>
        <w:t xml:space="preserve">    padding: 20</w:t>
        <w:br/>
        <w:t xml:space="preserve">  },</w:t>
        <w:br/>
        <w:t xml:space="preserve">  modalContent: {</w:t>
        <w:br/>
        <w:t xml:space="preserve">    backgroundColor: "white",</w:t>
        <w:br/>
        <w:t xml:space="preserve">    borderRadius: 12,</w:t>
        <w:br/>
        <w:t xml:space="preserve">    padding: 24,</w:t>
        <w:br/>
        <w:t xml:space="preserve">    width: "100%",</w:t>
        <w:br/>
        <w:t xml:space="preserve">    maxWidth: 320</w:t>
        <w:br/>
        <w:t xml:space="preserve">  },</w:t>
        <w:br/>
        <w:t xml:space="preserve">  modalTitle: {</w:t>
        <w:br/>
        <w:t xml:space="preserve">    fontSize: 18,</w:t>
        <w:br/>
        <w:t xml:space="preserve">    fontWeight: "600",</w:t>
        <w:br/>
        <w:t xml:space="preserve">    marginBottom: 12,</w:t>
        <w:br/>
        <w:t xml:space="preserve">    color: "#333"</w:t>
        <w:br/>
        <w:t xml:space="preserve">  },</w:t>
        <w:br/>
        <w:t xml:space="preserve">  modalText: {</w:t>
        <w:br/>
        <w:t xml:space="preserve">    fontSize: 15,</w:t>
        <w:br/>
        <w:t xml:space="preserve">    color: "#555",</w:t>
        <w:br/>
        <w:t xml:space="preserve">    marginBottom: 24,</w:t>
        <w:br/>
        <w:t xml:space="preserve">    lineHeight: 22</w:t>
        <w:br/>
        <w:t xml:space="preserve">  },</w:t>
        <w:br/>
        <w:t xml:space="preserve">  modalButtons: {</w:t>
        <w:br/>
        <w:t xml:space="preserve">    flexDirection: "row",</w:t>
        <w:br/>
        <w:t xml:space="preserve">    justifyContent: "flex-end",</w:t>
        <w:br/>
        <w:t xml:space="preserve">    marginTop: 8</w:t>
        <w:br/>
        <w:t xml:space="preserve">  },</w:t>
        <w:br/>
        <w:t xml:space="preserve">  modalButton: {</w:t>
        <w:br/>
        <w:t xml:space="preserve">    paddingVertical: 10,</w:t>
        <w:br/>
        <w:t xml:space="preserve">    paddingHorizontal: 20,</w:t>
        <w:br/>
        <w:t xml:space="preserve">    borderRadius: 8,</w:t>
        <w:br/>
        <w:t xml:space="preserve">    marginLeft: 12,</w:t>
        <w:br/>
        <w:t xml:space="preserve">    minWidth: 100,</w:t>
        <w:br/>
        <w:t xml:space="preserve">    alignItems: "center"</w:t>
        <w:br/>
        <w:t xml:space="preserve">  },</w:t>
        <w:br/>
        <w:t xml:space="preserve">  cancelButton: {</w:t>
        <w:br/>
        <w:t xml:space="preserve">    backgroundColor: "#f0f0f0"</w:t>
        <w:br/>
        <w:t xml:space="preserve">  },</w:t>
        <w:br/>
        <w:t xml:space="preserve">  confirmButton: {</w:t>
        <w:br/>
        <w:t xml:space="preserve">    backgroundColor: "#8B4513"</w:t>
        <w:br/>
        <w:t xml:space="preserve">  },</w:t>
        <w:br/>
        <w:t xml:space="preserve">  cancelButtonText: {</w:t>
        <w:br/>
        <w:t xml:space="preserve">    color: "#333",</w:t>
        <w:br/>
        <w:t xml:space="preserve">    fontWeight: "500"</w:t>
        <w:br/>
        <w:t xml:space="preserve">  },</w:t>
        <w:br/>
        <w:t xml:space="preserve">  confirmButtonText: {</w:t>
        <w:br/>
        <w:t xml:space="preserve">    color: "white",</w:t>
        <w:br/>
        <w:t xml:space="preserve">    fontWeight: "500"</w:t>
        <w:br/>
        <w:t xml:space="preserve">  },</w:t>
        <w:br/>
        <w:t xml:space="preserve">  loadingContainer: {</w:t>
        <w:br/>
        <w:t xml:space="preserve">    flex: 1,</w:t>
        <w:br/>
        <w:t xml:space="preserve">    justifyContent: "center",</w:t>
        <w:br/>
        <w:t xml:space="preserve">    alignItems: "center",</w:t>
        <w:br/>
        <w:t xml:space="preserve">    padding: 32</w:t>
        <w:br/>
        <w:t xml:space="preserve">  },</w:t>
        <w:br/>
        <w:t xml:space="preserve">  loadingText: {</w:t>
        <w:br/>
        <w:t xml:space="preserve">    marginTop: 12,</w:t>
        <w:br/>
        <w:t xml:space="preserve">    color: "#666",</w:t>
        <w:br/>
        <w:t xml:space="preserve">    fontSize: 14</w:t>
        <w:br/>
        <w:t xml:space="preserve">  },</w:t>
        <w:br/>
        <w:t xml:space="preserve">  emptyListContent: {</w:t>
        <w:br/>
        <w:t xml:space="preserve">    flex: 1</w:t>
        <w:br/>
        <w:t xml:space="preserve">  },</w:t>
        <w:br/>
        <w:t xml:space="preserve">  emptySubtext: {</w:t>
        <w:br/>
        <w:t xml:space="preserve">    marginTop: 8,</w:t>
        <w:br/>
        <w:t xml:space="preserve">    fontSize: 14,</w:t>
        <w:br/>
        <w:t xml:space="preserve">    color: "#aaa",</w:t>
        <w:br/>
        <w:t xml:space="preserve">    textAlign: "center"</w:t>
        <w:br/>
        <w:t xml:space="preserve">  }</w:t>
        <w:br/>
        <w:t>});</w:t>
        <w:br/>
        <w:br/>
        <w:br/>
        <w:br/>
        <w:t>FILE: pos/mobile/app/Notification.jsx</w:t>
        <w:br/>
        <w:t>================================================================================</w:t>
        <w:br/>
        <w:t>import { Ionicons } from "@expo/vector-icons";</w:t>
        <w:br/>
        <w:t>import { useNavigation, useFocusEffect } from "@react-navigation/native";</w:t>
        <w:br/>
        <w:t>import { useState, useCallback } from "react";</w:t>
        <w:br/>
        <w:t>import {</w:t>
        <w:br/>
        <w:t xml:space="preserve">  ActivityIndicator,</w:t>
        <w:br/>
        <w:t xml:space="preserve">  FlatList,</w:t>
        <w:br/>
        <w:t xml:space="preserve">  RefreshControl,</w:t>
        <w:br/>
        <w:t xml:space="preserve">  StyleSheet,</w:t>
        <w:br/>
        <w:t xml:space="preserve">  Text,</w:t>
        <w:br/>
        <w:t xml:space="preserve">  TouchableOpacity,</w:t>
        <w:br/>
        <w:t xml:space="preserve">  View</w:t>
        <w:br/>
        <w:t>} from "react-native";</w:t>
        <w:br/>
        <w:t>import { stockAPI } from "../services/api";</w:t>
        <w:br/>
        <w:t>export default function Notification() {</w:t>
        <w:br/>
        <w:t xml:space="preserve">  const navigation = useNavigation();</w:t>
        <w:br/>
        <w:t xml:space="preserve">  const [notifications, setNotifications] = useState([]);</w:t>
        <w:br/>
        <w:t xml:space="preserve">  const [loading, setLoading] = useState(true);</w:t>
        <w:br/>
        <w:t xml:space="preserve">  const [refreshing, setRefreshing] = useState(false);</w:t>
        <w:br/>
        <w:t xml:space="preserve">  const fetchNotifications = async () =&gt; {</w:t>
        <w:br/>
        <w:t xml:space="preserve">    try {</w:t>
        <w:br/>
        <w:t xml:space="preserve">      const response = await stockAPI.getLowStock();</w:t>
        <w:br/>
        <w:t xml:space="preserve">      if (response &amp;&amp; response.success &amp;&amp; response.data) {</w:t>
        <w:br/>
        <w:t xml:space="preserve">        const stockAlerts = response.data.map((item) =&gt; ({</w:t>
        <w:br/>
        <w:t xml:space="preserve">          id: item._id,</w:t>
        <w:br/>
        <w:t xml:space="preserve">          title: item.alertType === "out_of_stock" ? `${item.itemName} is OUT OF STOCK` : `${item.itemName} is running low`,</w:t>
        <w:br/>
        <w:t xml:space="preserve">          description: `Current stock: ${item.currentStock} ${item.reorderNumber ? `| Reorder level: ${item.reorderNumber}` : ""}`,</w:t>
        <w:br/>
        <w:t xml:space="preserve">          time: item.alertType === "out_of_stock" ? "Urgent" : "Low Stock",</w:t>
        <w:br/>
        <w:t xml:space="preserve">          isRead: false,</w:t>
        <w:br/>
        <w:t xml:space="preserve">          type: item.alertType,</w:t>
        <w:br/>
        <w:t xml:space="preserve">          itemData: item</w:t>
        <w:br/>
        <w:t xml:space="preserve">        }));</w:t>
        <w:br/>
        <w:t xml:space="preserve">        setNotifications(stockAlerts);</w:t>
        <w:br/>
        <w:t xml:space="preserve">      } else {</w:t>
        <w:br/>
        <w:t xml:space="preserve">        setNotifications([]);</w:t>
        <w:br/>
        <w:t xml:space="preserve">      }</w:t>
        <w:br/>
        <w:t xml:space="preserve">    } catch (error) {</w:t>
        <w:br/>
        <w:t xml:space="preserve">      console.error("Error fetching notifications:", error);</w:t>
        <w:br/>
        <w:t xml:space="preserve">      setNotifications([]);</w:t>
        <w:br/>
        <w:t xml:space="preserve">    } finally {</w:t>
        <w:br/>
        <w:t xml:space="preserve">      setLoading(false);</w:t>
        <w:br/>
        <w:t xml:space="preserve">      setRefreshing(false);</w:t>
        <w:br/>
        <w:t xml:space="preserve">    }</w:t>
        <w:br/>
        <w:t xml:space="preserve">  };</w:t>
        <w:br/>
        <w:t xml:space="preserve">  useFocusEffect(</w:t>
        <w:br/>
        <w:t xml:space="preserve">    useCallback(() =&gt; {</w:t>
        <w:br/>
        <w:t xml:space="preserve">      fetchNotifications();</w:t>
        <w:br/>
        <w:t xml:space="preserve">    }, [])</w:t>
        <w:br/>
        <w:t xml:space="preserve">  );</w:t>
        <w:br/>
        <w:t xml:space="preserve">  const onRefresh = () =&gt; {</w:t>
        <w:br/>
        <w:t xml:space="preserve">    setRefreshing(true);</w:t>
        <w:br/>
        <w:t xml:space="preserve">    fetchNotifications();</w:t>
        <w:br/>
        <w:t xml:space="preserve">  };</w:t>
        <w:br/>
        <w:t xml:space="preserve">  const getIconColor = (type) =&gt; {</w:t>
        <w:br/>
        <w:t xml:space="preserve">    return type === "out_of_stock" ? "#D45D3E" : "#E6A23C";</w:t>
        <w:br/>
        <w:t xml:space="preserve">  };</w:t>
        <w:br/>
        <w:t xml:space="preserve">  const getIconBg = (type) =&gt; {</w:t>
        <w:br/>
        <w:t xml:space="preserve">    return type === "out_of_stock" ? "#FFE8E0" : "#FFF6E0";</w:t>
        <w:br/>
        <w:t xml:space="preserve">  };</w:t>
        <w:br/>
        <w:t xml:space="preserve">  const getIconName = (type) =&gt; {</w:t>
        <w:br/>
        <w:t xml:space="preserve">    return type === "out_of_stock" ? "alert-circle" : "warning";</w:t>
        <w:br/>
        <w:t xml:space="preserve">  };</w:t>
        <w:br/>
        <w:t xml:space="preserve">  const renderEmptyState = () =&gt; /* @__PURE__ */ React.createElement(View, { style: styles.emptyState }, /* @__PURE__ */ React.createElement(Ionicons, { name: "checkmark-circle-outline", size: 80, color: "#4CAF50" }), /* @__PURE__ */ React.createElement(Text, { style: styles.emptyText }, "All Stocks Healthy"), /* @__PURE__ */ React.createElement(Text, { style: styles.emptySubtext }, "No low stock or out-of-stock items found."));</w:t>
        <w:br/>
        <w:t xml:space="preserve">  return /* @__PURE__ */ React.createElement(View, { style: styles.container }, /* @__PURE__ */ React.createElement(View, { style: styles.headerContainer }, /* @__PURE__ */ React.createElement(View, { style: styles.headerContent }, /* @__PURE__ */ React.createElement(</w:t>
        <w:br/>
        <w:t xml:space="preserve">    TouchableOpacity,</w:t>
        <w:br/>
        <w:t xml:space="preserve">    {</w:t>
        <w:br/>
        <w:t xml:space="preserve">      style: styles.backButton,</w:t>
        <w:br/>
        <w:t xml:space="preserve">      onPress: () =&gt; navigation.goBack(),</w:t>
        <w:br/>
        <w:t xml:space="preserve">      activeOpacity: 0.7</w:t>
        <w:br/>
        <w:t xml:space="preserve">    },</w:t>
        <w:br/>
        <w:t xml:space="preserve">    /* @__PURE__ */ React.createElement(Ionicons, { name: "arrow-back", size: 24, color: "#76462B" })</w:t>
        <w:br/>
        <w:t xml:space="preserve">  ), /* @__PURE__ */ React.createElement(Text, { style: styles.headerTitle }, "Stock Alerts"), /* @__PURE__ */ React.createElement(View, { style: { width: 40 } })), notifications.length &gt; 0 &amp;&amp; /* @__PURE__ */ React.createElement(View, { style: styles.unreadBadge }, /* @__PURE__ */ React.createElement(Text, { style: styles.unreadText }, notifications.length, " ", notifications.length === 1 ? "alert" : "alerts"))), loading ? /* @__PURE__ */ React.createElement(View, { style: styles.loadingContainer }, /* @__PURE__ */ React.createElement(ActivityIndicator, { size: "large", color: "#AD7F65" }), /* @__PURE__ */ React.createElement(Text, { style: styles.loadingText }, "Checking stock levels...")) : /* @__PURE__ */ React.createElement(</w:t>
        <w:br/>
        <w:t xml:space="preserve">    FlatList,</w:t>
        <w:br/>
        <w:t xml:space="preserve">    {</w:t>
        <w:br/>
        <w:t xml:space="preserve">      data: notifications,</w:t>
        <w:br/>
        <w:t xml:space="preserve">      keyExtractor: (item) =&gt; item.id,</w:t>
        <w:br/>
        <w:t xml:space="preserve">      contentContainerStyle: notifications.length === 0 ? styles.emptyListContent : styles.listContent,</w:t>
        <w:br/>
        <w:t xml:space="preserve">      showsVerticalScrollIndicator: false,</w:t>
        <w:br/>
        <w:t xml:space="preserve">      ListEmptyComponent: renderEmptyState,</w:t>
        <w:br/>
        <w:t xml:space="preserve">      refreshControl: /* @__PURE__ */ React.createElement(</w:t>
        <w:br/>
        <w:t xml:space="preserve">        RefreshControl,</w:t>
        <w:br/>
        <w:t xml:space="preserve">        {</w:t>
        <w:br/>
        <w:t xml:space="preserve">          refreshing,</w:t>
        <w:br/>
        <w:t xml:space="preserve">          onRefresh,</w:t>
        <w:br/>
        <w:t xml:space="preserve">          colors: ["#AD7F65"],</w:t>
        <w:br/>
        <w:t xml:space="preserve">          tintColor: "#AD7F65"</w:t>
        <w:br/>
        <w:t xml:space="preserve">        }</w:t>
        <w:br/>
        <w:t xml:space="preserve">      ),</w:t>
        <w:br/>
        <w:t xml:space="preserve">      renderItem: ({ item }) =&gt; /* @__PURE__ */ React.createElement(</w:t>
        <w:br/>
        <w:t xml:space="preserve">        TouchableOpacity,</w:t>
        <w:br/>
        <w:t xml:space="preserve">        {</w:t>
        <w:br/>
        <w:t xml:space="preserve">          style: [</w:t>
        <w:br/>
        <w:t xml:space="preserve">            styles.card,</w:t>
        <w:br/>
        <w:t xml:space="preserve">            item.type === "out_of_stock" &amp;&amp; styles.outOfStockCard,</w:t>
        <w:br/>
        <w:t xml:space="preserve">            item.type === "low_stock" &amp;&amp; styles.lowStockCard</w:t>
        <w:br/>
        <w:t xml:space="preserve">          ],</w:t>
        <w:br/>
        <w:t xml:space="preserve">          activeOpacity: 0.9</w:t>
        <w:br/>
        <w:t xml:space="preserve">        },</w:t>
        <w:br/>
        <w:t xml:space="preserve">        /* @__PURE__ */ React.createElement(View, { style: [</w:t>
        <w:br/>
        <w:t xml:space="preserve">          styles.iconContainer,</w:t>
        <w:br/>
        <w:t xml:space="preserve">          { backgroundColor: getIconBg(item.type) }</w:t>
        <w:br/>
        <w:t xml:space="preserve">        ] }, /* @__PURE__ */ React.createElement(</w:t>
        <w:br/>
        <w:t xml:space="preserve">          Ionicons,</w:t>
        <w:br/>
        <w:t xml:space="preserve">          {</w:t>
        <w:br/>
        <w:t xml:space="preserve">            name: getIconName(item.type),</w:t>
        <w:br/>
        <w:t xml:space="preserve">            size: 24,</w:t>
        <w:br/>
        <w:t xml:space="preserve">            color: getIconColor(item.type)</w:t>
        <w:br/>
        <w:t xml:space="preserve">          }</w:t>
        <w:br/>
        <w:t xml:space="preserve">        )),</w:t>
        <w:br/>
        <w:t xml:space="preserve">        /* @__PURE__ */ React.createElement(View, { style: styles.textContainer }, /* @__PURE__ */ React.createElement(View, { style: styles.titleRow }, /* @__PURE__ */ React.createElement(Text, { style: [</w:t>
        <w:br/>
        <w:t xml:space="preserve">          styles.title,</w:t>
        <w:br/>
        <w:t xml:space="preserve">          item.type === "out_of_stock" ? styles.outOfStockTitle : styles.lowStockTitle</w:t>
        <w:br/>
        <w:t xml:space="preserve">        ] }, item.title)), /* @__PURE__ */ React.createElement(Text, { style: styles.description }, item.description), /* @__PURE__ */ React.createElement(Text, { style: styles.skuText }, "SKU: ", item.itemData.sku))</w:t>
        <w:br/>
        <w:t xml:space="preserve">      )</w:t>
        <w:br/>
        <w:t xml:space="preserve">    }</w:t>
        <w:br/>
        <w:t xml:space="preserve">  ));</w:t>
        <w:br/>
        <w:t>}</w:t>
        <w:br/>
        <w:t>const styles = StyleSheet.create({</w:t>
        <w:br/>
        <w:t xml:space="preserve">  container: {</w:t>
        <w:br/>
        <w:t xml:space="preserve">    flex: 1,</w:t>
        <w:br/>
        <w:t xml:space="preserve">    backgroundColor: "#F9F5F0"</w:t>
        <w:br/>
        <w:t xml:space="preserve">  },</w:t>
        <w:br/>
        <w:t xml:space="preserve">  headerContainer: {</w:t>
        <w:br/>
        <w:t xml:space="preserve">    backgroundColor: "#FFFFFF",</w:t>
        <w:br/>
        <w:t xml:space="preserve">    paddingTop: 50,</w:t>
        <w:br/>
        <w:t xml:space="preserve">    paddingBottom: 15,</w:t>
        <w:br/>
        <w:t xml:space="preserve">    borderBottomLeftRadius: 20,</w:t>
        <w:br/>
        <w:t xml:space="preserve">    borderBottomRightRadius: 20,</w:t>
        <w:br/>
        <w:t xml:space="preserve">    marginBottom: 10,</w:t>
        <w:br/>
        <w:t xml:space="preserve">    shadowColor: "#000",</w:t>
        <w:br/>
        <w:t xml:space="preserve">    shadowOffset: { width: 0, height: 2 },</w:t>
        <w:br/>
        <w:t xml:space="preserve">    shadowOpacity: 0.05,</w:t>
        <w:br/>
        <w:t xml:space="preserve">    shadowRadius: 10,</w:t>
        <w:br/>
        <w:t xml:space="preserve">    elevation: 5</w:t>
        <w:br/>
        <w:t xml:space="preserve">  },</w:t>
        <w:br/>
        <w:t xml:space="preserve">  headerContent: {</w:t>
        <w:br/>
        <w:t xml:space="preserve">    flexDirection: "row",</w:t>
        <w:br/>
        <w:t xml:space="preserve">    justifyContent: "space-between",</w:t>
        <w:br/>
        <w:t xml:space="preserve">    alignItems: "center",</w:t>
        <w:br/>
        <w:t xml:space="preserve">    paddingHorizontal: 20</w:t>
        <w:br/>
        <w:t xml:space="preserve">  },</w:t>
        <w:br/>
        <w:t xml:space="preserve">  backButton: {</w:t>
        <w:br/>
        <w:t xml:space="preserve">    padding: 8,</w:t>
        <w:br/>
        <w:t xml:space="preserve">    borderRadius: 12,</w:t>
        <w:br/>
        <w:t xml:space="preserve">    backgroundColor: "#F0E6DD"</w:t>
        <w:br/>
        <w:t xml:space="preserve">  },</w:t>
        <w:br/>
        <w:t xml:space="preserve">  headerTitle: {</w:t>
        <w:br/>
        <w:t xml:space="preserve">    fontSize: 22,</w:t>
        <w:br/>
        <w:t xml:space="preserve">    fontWeight: "700",</w:t>
        <w:br/>
        <w:t xml:space="preserve">    color: "#3E3E3E",</w:t>
        <w:br/>
        <w:t xml:space="preserve">    textAlign: "center",</w:t>
        <w:br/>
        <w:t xml:space="preserve">    flex: 1,</w:t>
        <w:br/>
        <w:t xml:space="preserve">    marginRight: 0</w:t>
        <w:br/>
        <w:t xml:space="preserve">    // Adjusted simple alignment</w:t>
        <w:br/>
        <w:t xml:space="preserve">  },</w:t>
        <w:br/>
        <w:t xml:space="preserve">  unreadBadge: {</w:t>
        <w:br/>
        <w:t xml:space="preserve">    backgroundColor: "#FFE8E0",</w:t>
        <w:br/>
        <w:t xml:space="preserve">    alignSelf: "center",</w:t>
        <w:br/>
        <w:t xml:space="preserve">    paddingVertical: 4,</w:t>
        <w:br/>
        <w:t xml:space="preserve">    paddingHorizontal: 12,</w:t>
        <w:br/>
        <w:t xml:space="preserve">    borderRadius: 12,</w:t>
        <w:br/>
        <w:t xml:space="preserve">    marginTop: 10</w:t>
        <w:br/>
        <w:t xml:space="preserve">  },</w:t>
        <w:br/>
        <w:t xml:space="preserve">  unreadText: {</w:t>
        <w:br/>
        <w:t xml:space="preserve">    color: "#D45D3E",</w:t>
        <w:br/>
        <w:t xml:space="preserve">    fontSize: 12,</w:t>
        <w:br/>
        <w:t xml:space="preserve">    fontWeight: "600"</w:t>
        <w:br/>
        <w:t xml:space="preserve">  },</w:t>
        <w:br/>
        <w:t xml:space="preserve">  listContent: {</w:t>
        <w:br/>
        <w:t xml:space="preserve">    padding: 15,</w:t>
        <w:br/>
        <w:t xml:space="preserve">    paddingTop: 10,</w:t>
        <w:br/>
        <w:t xml:space="preserve">    paddingBottom: 30</w:t>
        <w:br/>
        <w:t xml:space="preserve">  },</w:t>
        <w:br/>
        <w:t xml:space="preserve">  emptyListContent: {</w:t>
        <w:br/>
        <w:t xml:space="preserve">    padding: 15,</w:t>
        <w:br/>
        <w:t xml:space="preserve">    paddingTop: 10,</w:t>
        <w:br/>
        <w:t xml:space="preserve">    paddingBottom: 30,</w:t>
        <w:br/>
        <w:t xml:space="preserve">    flex: 1,</w:t>
        <w:br/>
        <w:t xml:space="preserve">    justifyContent: "center"</w:t>
        <w:br/>
        <w:t xml:space="preserve">  },</w:t>
        <w:br/>
        <w:t xml:space="preserve">  card: {</w:t>
        <w:br/>
        <w:t xml:space="preserve">    flexDirection: "row",</w:t>
        <w:br/>
        <w:t xml:space="preserve">    backgroundColor: "#FFFFFF",</w:t>
        <w:br/>
        <w:t xml:space="preserve">    borderRadius: 12,</w:t>
        <w:br/>
        <w:t xml:space="preserve">    padding: 16,</w:t>
        <w:br/>
        <w:t xml:space="preserve">    marginBottom: 10,</w:t>
        <w:br/>
        <w:t xml:space="preserve">    shadowColor: "#000",</w:t>
        <w:br/>
        <w:t xml:space="preserve">    shadowOffset: { width: 0, height: 1 },</w:t>
        <w:br/>
        <w:t xml:space="preserve">    shadowOpacity: 0.05,</w:t>
        <w:br/>
        <w:t xml:space="preserve">    shadowRadius: 4,</w:t>
        <w:br/>
        <w:t xml:space="preserve">    elevation: 2,</w:t>
        <w:br/>
        <w:t xml:space="preserve">    borderWidth: 1,</w:t>
        <w:br/>
        <w:t xml:space="preserve">    borderColor: "#F0F0F0",</w:t>
        <w:br/>
        <w:t xml:space="preserve">    alignItems: "center"</w:t>
        <w:br/>
        <w:t xml:space="preserve">  },</w:t>
        <w:br/>
        <w:t xml:space="preserve">  outOfStockCard: {</w:t>
        <w:br/>
        <w:t xml:space="preserve">    borderLeftWidth: 4,</w:t>
        <w:br/>
        <w:t xml:space="preserve">    borderLeftColor: "#D45D3E"</w:t>
        <w:br/>
        <w:t xml:space="preserve">  },</w:t>
        <w:br/>
        <w:t xml:space="preserve">  lowStockCard: {</w:t>
        <w:br/>
        <w:t xml:space="preserve">    borderLeftWidth: 4,</w:t>
        <w:br/>
        <w:t xml:space="preserve">    borderLeftColor: "#E6A23C"</w:t>
        <w:br/>
        <w:t xml:space="preserve">  },</w:t>
      </w:r>
    </w:p>
    <w:p>
      <w:pPr>
        <w:spacing w:after="0" w:before="0" w:line="240" w:lineRule="auto"/>
      </w:pPr>
      <w:r>
        <w:rPr>
          <w:rFonts w:ascii="Courier New" w:hAnsi="Courier New"/>
          <w:sz w:val="16"/>
        </w:rPr>
        <w:t xml:space="preserve">  iconContainer: {</w:t>
        <w:br/>
        <w:t xml:space="preserve">    width: 48,</w:t>
        <w:br/>
        <w:t xml:space="preserve">    height: 48,</w:t>
        <w:br/>
        <w:t xml:space="preserve">    borderRadius: 12,</w:t>
        <w:br/>
        <w:t xml:space="preserve">    justifyContent: "center",</w:t>
        <w:br/>
        <w:t xml:space="preserve">    alignItems: "center",</w:t>
        <w:br/>
        <w:t xml:space="preserve">    marginRight: 16</w:t>
        <w:br/>
        <w:t xml:space="preserve">  },</w:t>
        <w:br/>
        <w:t xml:space="preserve">  textContainer: {</w:t>
        <w:br/>
        <w:t xml:space="preserve">    flex: 1,</w:t>
        <w:br/>
        <w:t xml:space="preserve">    justifyContent: "center"</w:t>
        <w:br/>
        <w:t xml:space="preserve">  },</w:t>
        <w:br/>
        <w:t xml:space="preserve">  titleRow: {</w:t>
        <w:br/>
        <w:t xml:space="preserve">    flexDirection: "row",</w:t>
        <w:br/>
        <w:t xml:space="preserve">    alignItems: "center",</w:t>
        <w:br/>
        <w:t xml:space="preserve">    marginBottom: 4</w:t>
        <w:br/>
        <w:t xml:space="preserve">  },</w:t>
        <w:br/>
        <w:t xml:space="preserve">  title: {</w:t>
        <w:br/>
        <w:t xml:space="preserve">    fontSize: 15,</w:t>
        <w:br/>
        <w:t xml:space="preserve">    fontWeight: "600",</w:t>
        <w:br/>
        <w:t xml:space="preserve">    color: "#2D2D2D",</w:t>
        <w:br/>
        <w:t xml:space="preserve">    lineHeight: 20</w:t>
        <w:br/>
        <w:t xml:space="preserve">  },</w:t>
        <w:br/>
        <w:t xml:space="preserve">  outOfStockTitle: {</w:t>
        <w:br/>
        <w:t xml:space="preserve">    color: "#D45D3E"</w:t>
        <w:br/>
        <w:t xml:space="preserve">  },</w:t>
        <w:br/>
        <w:t xml:space="preserve">  lowStockTitle: {</w:t>
        <w:br/>
        <w:t xml:space="preserve">    color: "#D9822B"</w:t>
        <w:br/>
        <w:t xml:space="preserve">    // Slightly darker orange for text readability</w:t>
        <w:br/>
        <w:t xml:space="preserve">  },</w:t>
        <w:br/>
        <w:t xml:space="preserve">  description: {</w:t>
        <w:br/>
        <w:t xml:space="preserve">    fontSize: 13.5,</w:t>
        <w:br/>
        <w:t xml:space="preserve">    color: "#5A5A5A",</w:t>
        <w:br/>
        <w:t xml:space="preserve">    marginBottom: 4,</w:t>
        <w:br/>
        <w:t xml:space="preserve">    lineHeight: 19</w:t>
        <w:br/>
        <w:t xml:space="preserve">  },</w:t>
        <w:br/>
        <w:t xml:space="preserve">  skuText: {</w:t>
        <w:br/>
        <w:t xml:space="preserve">    fontSize: 12,</w:t>
        <w:br/>
        <w:t xml:space="preserve">    color: "#8E8E8E",</w:t>
        <w:br/>
        <w:t xml:space="preserve">    fontWeight: "500"</w:t>
        <w:br/>
        <w:t xml:space="preserve">  },</w:t>
        <w:br/>
        <w:t xml:space="preserve">  loadingContainer: {</w:t>
        <w:br/>
        <w:t xml:space="preserve">    flex: 1,</w:t>
        <w:br/>
        <w:t xml:space="preserve">    justifyContent: "center",</w:t>
        <w:br/>
        <w:t xml:space="preserve">    alignItems: "center"</w:t>
        <w:br/>
        <w:t xml:space="preserve">  },</w:t>
        <w:br/>
        <w:t xml:space="preserve">  loadingText: {</w:t>
        <w:br/>
        <w:t xml:space="preserve">    marginTop: 12,</w:t>
        <w:br/>
        <w:t xml:space="preserve">    color: "#666",</w:t>
        <w:br/>
        <w:t xml:space="preserve">    fontSize: 14</w:t>
        <w:br/>
        <w:t xml:space="preserve">  },</w:t>
        <w:br/>
        <w:t xml:space="preserve">  emptyState: {</w:t>
        <w:br/>
        <w:t xml:space="preserve">    flex: 1,</w:t>
        <w:br/>
        <w:t xml:space="preserve">    justifyContent: "center",</w:t>
        <w:br/>
        <w:t xml:space="preserve">    alignItems: "center",</w:t>
        <w:br/>
        <w:t xml:space="preserve">    padding: 40</w:t>
        <w:br/>
        <w:t xml:space="preserve">  },</w:t>
        <w:br/>
        <w:t xml:space="preserve">  emptyText: {</w:t>
        <w:br/>
        <w:t xml:space="preserve">    fontSize: 18,</w:t>
        <w:br/>
        <w:t xml:space="preserve">    fontWeight: "600",</w:t>
        <w:br/>
        <w:t xml:space="preserve">    color: "#3E3E3E",</w:t>
        <w:br/>
        <w:t xml:space="preserve">    marginTop: 16,</w:t>
        <w:br/>
        <w:t xml:space="preserve">    marginBottom: 8</w:t>
        <w:br/>
        <w:t xml:space="preserve">  },</w:t>
        <w:br/>
        <w:t xml:space="preserve">  emptySubtext: {</w:t>
        <w:br/>
        <w:t xml:space="preserve">    fontSize: 14,</w:t>
        <w:br/>
        <w:t xml:space="preserve">    color: "#8E8E8E",</w:t>
        <w:br/>
        <w:t xml:space="preserve">    textAlign: "center"</w:t>
        <w:br/>
        <w:t xml:space="preserve">  }</w:t>
        <w:br/>
        <w:t>});</w:t>
        <w:br/>
        <w:br/>
        <w:br/>
        <w:br/>
        <w:t>FILE: pos/mobile/app/pinlogin.tsx</w:t>
        <w:br/>
        <w:t>================================================================================</w:t>
        <w:br/>
        <w:t>import AsyncStorage from "@react-native-async-storage/async-storage";</w:t>
        <w:br/>
        <w:t>import * as LocalAuthentication from "expo-local-authentication";</w:t>
        <w:br/>
        <w:t>import { useRouter } from "expo-router";</w:t>
        <w:br/>
        <w:t>import { useEffect, useState } from "react";</w:t>
        <w:br/>
        <w:t>import {</w:t>
        <w:br/>
        <w:t xml:space="preserve">  ActivityIndicator,</w:t>
        <w:br/>
        <w:t xml:space="preserve">  Image,</w:t>
        <w:br/>
        <w:t xml:space="preserve">  Modal,</w:t>
        <w:br/>
        <w:t xml:space="preserve">  StyleSheet,</w:t>
        <w:br/>
        <w:t xml:space="preserve">  Text,</w:t>
        <w:br/>
        <w:t xml:space="preserve">  TouchableOpacity,</w:t>
        <w:br/>
        <w:t xml:space="preserve">  View</w:t>
        <w:br/>
        <w:t>} from "react-native";</w:t>
        <w:br/>
        <w:t>import config from "../config/api";</w:t>
        <w:br/>
        <w:t>import { employeeAPI } from "../services/api";</w:t>
        <w:br/>
        <w:t>export default function PinLogin() {</w:t>
        <w:br/>
        <w:t xml:space="preserve">  const [pin, setPin] = useState("");</w:t>
        <w:br/>
        <w:t xml:space="preserve">  const PIN_LENGTH = 6;</w:t>
        <w:br/>
        <w:t xml:space="preserve">  const [showModal, setShowModal] = useState(false);</w:t>
        <w:br/>
        <w:t xml:space="preserve">  const [isLoading, setIsLoading] = useState(false);</w:t>
        <w:br/>
        <w:t xml:space="preserve">  const [errorMessage, setErrorMessage] = useState("");</w:t>
        <w:br/>
        <w:t xml:space="preserve">  const [showBiometricModal, setShowBiometricModal] = useState(false);</w:t>
        <w:br/>
        <w:t xml:space="preserve">  const [biometricAvailable, setBiometricAvailable] = useState(false);</w:t>
        <w:br/>
        <w:t xml:space="preserve">  const [biometricEnabled, setBiometricEnabled] = useState(false);</w:t>
        <w:br/>
        <w:t xml:space="preserve">  const router = useRouter();</w:t>
        <w:br/>
        <w:t xml:space="preserve">  useEffect(() =&gt; {</w:t>
        <w:br/>
        <w:t xml:space="preserve">    fetch(`${config.API_URL}/ping`).catch(() =&gt; {</w:t>
        <w:br/>
        <w:t xml:space="preserve">    });</w:t>
        <w:br/>
        <w:t xml:space="preserve">    checkBiometricOnMount();</w:t>
        <w:br/>
        <w:t xml:space="preserve">  }, []);</w:t>
        <w:br/>
        <w:t xml:space="preserve">  const checkBiometricOnMount = async () =&gt; {</w:t>
        <w:br/>
        <w:t xml:space="preserve">    try {</w:t>
        <w:br/>
        <w:t xml:space="preserve">      if (!LocalAuthentication?.hasHardwareAsync) return;</w:t>
        <w:br/>
        <w:t xml:space="preserve">      const hasHardware = await LocalAuthentication.hasHardwareAsync();</w:t>
        <w:br/>
        <w:t xml:space="preserve">      const isEnrolled = await LocalAuthentication.isEnrolledAsync();</w:t>
        <w:br/>
        <w:t xml:space="preserve">      const hasBiometric = hasHardware &amp;&amp; isEnrolled;</w:t>
        <w:br/>
        <w:t xml:space="preserve">      setBiometricAvailable(hasBiometric);</w:t>
        <w:br/>
        <w:t xml:space="preserve">      if (!hasBiometric) return;</w:t>
        <w:br/>
        <w:t xml:space="preserve">      const enabled = await AsyncStorage.getItem("@biometric_enabled");</w:t>
        <w:br/>
        <w:t xml:space="preserve">      if (enabled === "true") {</w:t>
        <w:br/>
        <w:t xml:space="preserve">        setBiometricEnabled(true);</w:t>
        <w:br/>
        <w:t xml:space="preserve">        attemptBiometricLogin();</w:t>
        <w:br/>
        <w:t xml:space="preserve">      }</w:t>
        <w:br/>
        <w:t xml:space="preserve">    } catch (error) {</w:t>
        <w:br/>
        <w:t xml:space="preserve">      setBiometricAvailable(false);</w:t>
        <w:br/>
        <w:t xml:space="preserve">    }</w:t>
        <w:br/>
        <w:t xml:space="preserve">  };</w:t>
        <w:br/>
        <w:t xml:space="preserve">  const attemptBiometricLogin = async () =&gt; {</w:t>
        <w:br/>
        <w:t xml:space="preserve">    try {</w:t>
        <w:br/>
        <w:t xml:space="preserve">      const result = await LocalAuthentication.authenticateAsync({</w:t>
        <w:br/>
        <w:t xml:space="preserve">        promptMessage: "Verify to login",</w:t>
        <w:br/>
        <w:t xml:space="preserve">        cancelLabel: "Use PIN",</w:t>
        <w:br/>
        <w:t xml:space="preserve">        disableDeviceFallback: false</w:t>
        <w:br/>
        <w:t xml:space="preserve">      });</w:t>
        <w:br/>
        <w:t xml:space="preserve">      if (result.success) {</w:t>
        <w:br/>
        <w:t xml:space="preserve">        const storedEmployee = await AsyncStorage.getItem("currentEmployee");</w:t>
        <w:br/>
        <w:t xml:space="preserve">        if (storedEmployee) {</w:t>
        <w:br/>
        <w:t xml:space="preserve">          router.replace("/(tabs)");</w:t>
        <w:br/>
        <w:t xml:space="preserve">        } else {</w:t>
        <w:br/>
        <w:t xml:space="preserve">          console.log("No stored employee data, falling back to PIN");</w:t>
        <w:br/>
        <w:t xml:space="preserve">        }</w:t>
        <w:br/>
        <w:t xml:space="preserve">      }</w:t>
        <w:br/>
        <w:t xml:space="preserve">    } catch (error) {</w:t>
        <w:br/>
        <w:t xml:space="preserve">      console.error("Biometric auth error:", error);</w:t>
        <w:br/>
        <w:t xml:space="preserve">    }</w:t>
        <w:br/>
        <w:t xml:space="preserve">  };</w:t>
        <w:br/>
        <w:t xml:space="preserve">  const handleKeyPress = (value) =&gt; {</w:t>
        <w:br/>
        <w:t xml:space="preserve">    if (value === "del") {</w:t>
        <w:br/>
        <w:t xml:space="preserve">      setPin(pin.slice(0, -1));</w:t>
        <w:br/>
        <w:t xml:space="preserve">    } else if (pin.length &lt; PIN_LENGTH) {</w:t>
        <w:br/>
        <w:t xml:space="preserve">      setPin(pin + value);</w:t>
        <w:br/>
        <w:t xml:space="preserve">    }</w:t>
        <w:br/>
        <w:t xml:space="preserve">  };</w:t>
        <w:br/>
        <w:t xml:space="preserve">  const handleLogin = async () =&gt; {</w:t>
        <w:br/>
        <w:t xml:space="preserve">    if (pin.length !== PIN_LENGTH) return;</w:t>
        <w:br/>
        <w:t xml:space="preserve">    setIsLoading(true);</w:t>
        <w:br/>
        <w:t xml:space="preserve">    setErrorMessage("");</w:t>
        <w:br/>
        <w:t xml:space="preserve">    try {</w:t>
        <w:br/>
        <w:t xml:space="preserve">      const response = await employeeAPI.verifyOwnerPin(pin);</w:t>
        <w:br/>
        <w:t xml:space="preserve">      if (response.success &amp;&amp; response.data) {</w:t>
        <w:br/>
        <w:t xml:space="preserve">        await AsyncStorage.setItem("currentEmployee", JSON.stringify(response.data));</w:t>
        <w:br/>
        <w:t xml:space="preserve">        if (biometricAvailable) {</w:t>
        <w:br/>
        <w:t xml:space="preserve">          const alreadyAsked = await AsyncStorage.getItem("@biometric_asked");</w:t>
        <w:br/>
        <w:t xml:space="preserve">          if (alreadyAsked !== "true") {</w:t>
        <w:br/>
        <w:t xml:space="preserve">            setShowBiometricModal(true);</w:t>
        <w:br/>
        <w:t xml:space="preserve">            setIsLoading(false);</w:t>
        <w:br/>
        <w:t xml:space="preserve">            return;</w:t>
        <w:br/>
        <w:t xml:space="preserve">          }</w:t>
        <w:br/>
        <w:t xml:space="preserve">        }</w:t>
        <w:br/>
        <w:t xml:space="preserve">        router.replace("/(tabs)");</w:t>
        <w:br/>
        <w:t xml:space="preserve">      } else {</w:t>
        <w:br/>
        <w:t xml:space="preserve">        setErrorMessage(response.message || "Invalid PIN. Only owner account can access the mobile app.");</w:t>
        <w:br/>
        <w:t xml:space="preserve">        setShowModal(true);</w:t>
        <w:br/>
        <w:t xml:space="preserve">        setPin("");</w:t>
        <w:br/>
        <w:t xml:space="preserve">      }</w:t>
        <w:br/>
        <w:t xml:space="preserve">    } catch (error) {</w:t>
        <w:br/>
        <w:t xml:space="preserve">      console.error("Login error:", error);</w:t>
        <w:br/>
        <w:t xml:space="preserve">      setErrorMessage(error.message || "Failed to verify PIN. Please check your connection.");</w:t>
        <w:br/>
        <w:t xml:space="preserve">      setShowModal(true);</w:t>
        <w:br/>
        <w:t xml:space="preserve">      setPin("");</w:t>
        <w:br/>
        <w:t xml:space="preserve">    } finally {</w:t>
        <w:br/>
        <w:t xml:space="preserve">      setIsLoading(false);</w:t>
        <w:br/>
        <w:t xml:space="preserve">    }</w:t>
        <w:br/>
        <w:t xml:space="preserve">  };</w:t>
        <w:br/>
        <w:t xml:space="preserve">  const handleBiometricAllow = async () =&gt; {</w:t>
        <w:br/>
        <w:t xml:space="preserve">    setShowBiometricModal(false);</w:t>
        <w:br/>
        <w:t xml:space="preserve">    try {</w:t>
        <w:br/>
        <w:t xml:space="preserve">      const result = await LocalAuthentication.authenticateAsync({</w:t>
        <w:br/>
        <w:t xml:space="preserve">        promptMessage: "Verify your identity",</w:t>
        <w:br/>
        <w:t xml:space="preserve">        cancelLabel: "Cancel",</w:t>
        <w:br/>
        <w:t xml:space="preserve">        disableDeviceFallback: true</w:t>
        <w:br/>
        <w:t xml:space="preserve">      });</w:t>
        <w:br/>
        <w:t xml:space="preserve">      if (result.success) {</w:t>
        <w:br/>
        <w:t xml:space="preserve">        await AsyncStorage.setItem("@biometric_enabled", "true");</w:t>
        <w:br/>
        <w:t xml:space="preserve">        await AsyncStorage.setItem("@biometric_asked", "true");</w:t>
        <w:br/>
        <w:t xml:space="preserve">        setBiometricEnabled(true);</w:t>
        <w:br/>
        <w:t xml:space="preserve">      } else {</w:t>
        <w:br/>
        <w:t xml:space="preserve">        await AsyncStorage.setItem("@biometric_asked", "true");</w:t>
        <w:br/>
        <w:t xml:space="preserve">      }</w:t>
        <w:br/>
        <w:t xml:space="preserve">    } catch (error) {</w:t>
        <w:br/>
        <w:t xml:space="preserve">      console.error("Biometric setup error:", error);</w:t>
        <w:br/>
        <w:t xml:space="preserve">      await AsyncStorage.setItem("@biometric_asked", "true");</w:t>
        <w:br/>
        <w:t xml:space="preserve">    }</w:t>
        <w:br/>
        <w:t xml:space="preserve">    router.replace("/(tabs)");</w:t>
        <w:br/>
        <w:t xml:space="preserve">  };</w:t>
        <w:br/>
        <w:t xml:space="preserve">  const handleBiometricSkip = async () =&gt; {</w:t>
        <w:br/>
        <w:t xml:space="preserve">    setShowBiometricModal(false);</w:t>
        <w:br/>
        <w:t xml:space="preserve">    await AsyncStorage.setItem("@biometric_asked", "true");</w:t>
        <w:br/>
        <w:t xml:space="preserve">    router.replace("/(tabs)");</w:t>
        <w:br/>
        <w:t xml:space="preserve">  };</w:t>
        <w:br/>
        <w:t xml:space="preserve">  return /* @__PURE__ */ React.createElement(View, { style: styles.container }, /* @__PURE__ */ React.createElement(View, { style: styles.header }, /* @__PURE__ */ React.createElement(</w:t>
        <w:br/>
        <w:t xml:space="preserve">    Image,</w:t>
        <w:br/>
        <w:t xml:space="preserve">    {</w:t>
        <w:br/>
        <w:t xml:space="preserve">      source: require("../app/(tabs)/iconz/pinbg.png"),</w:t>
        <w:br/>
        <w:t xml:space="preserve">      style: styles.headerImage,</w:t>
        <w:br/>
        <w:t xml:space="preserve">      resizeMode: "cover"</w:t>
        <w:br/>
        <w:t xml:space="preserve">    }</w:t>
        <w:br/>
        <w:t xml:space="preserve">  )), /* @__PURE__ */ React.createElement(View, { style: styles.card }, /* @__PURE__ */ React.createElement(Text, { style: styles.title }, "Enter your PIN"), /* @__PURE__ */ React.createElement(View, { style: styles.pinContainer }, Array.from({ length: PIN_LENGTH }, (_, i) =&gt; i).map((i) =&gt; /* @__PURE__ */ React.createElement(</w:t>
        <w:br/>
        <w:t xml:space="preserve">    View,</w:t>
        <w:br/>
        <w:t xml:space="preserve">    {</w:t>
        <w:br/>
        <w:t xml:space="preserve">      key: i,</w:t>
        <w:br/>
        <w:t xml:space="preserve">      style: [</w:t>
        <w:br/>
        <w:t xml:space="preserve">        styles.pinBox,</w:t>
        <w:br/>
        <w:t xml:space="preserve">        pin[i] ? styles.pinBoxFilled : null</w:t>
        <w:br/>
        <w:t xml:space="preserve">      ]</w:t>
        <w:br/>
        <w:t xml:space="preserve">    },</w:t>
        <w:br/>
        <w:t xml:space="preserve">    /* @__PURE__ */ React.createElement(Text, { style: [styles.pinText, pin[i] ? styles.pinFilled : null] }, pin[i] ? "\u2022" : "")</w:t>
        <w:br/>
        <w:t xml:space="preserve">  ))), /* @__PURE__ */ React.createElement(View, { style: styles.keypad }, [</w:t>
        <w:br/>
        <w:t xml:space="preserve">    ["1", "2", "3"],</w:t>
        <w:br/>
        <w:t xml:space="preserve">    ["4", "5", "6"],</w:t>
        <w:br/>
        <w:t xml:space="preserve">    ["7", "8", "9"],</w:t>
        <w:br/>
        <w:t xml:space="preserve">    [biometricEnabled ? "bio" : "empty", "0", "del"]</w:t>
        <w:br/>
        <w:t xml:space="preserve">  ].map((row, rIdx) =&gt; /* @__PURE__ */ React.createElement(View, { key: rIdx, style: styles.keypadRow }, row.map((key) =&gt; key === "empty" ? /* @__PURE__ */ React.createElement(View, { key, style: [styles.key, { backgroundColor: "transparent", elevation: 0, shadowOpacity: 0 }] }) : key === "bio" ? /* @__PURE__ */ React.createElement(</w:t>
        <w:br/>
        <w:t xml:space="preserve">    TouchableOpacity,</w:t>
        <w:br/>
        <w:t xml:space="preserve">    {</w:t>
        <w:br/>
        <w:t xml:space="preserve">      key,</w:t>
        <w:br/>
        <w:t xml:space="preserve">      style: [styles.key, { backgroundColor: "#f0f7f0" }],</w:t>
        <w:br/>
        <w:t xml:space="preserve">      onPress: attemptBiometricLogin</w:t>
        <w:br/>
        <w:t xml:space="preserve">    },</w:t>
        <w:br/>
        <w:t xml:space="preserve">    /* @__PURE__ */ React.createElement(Text, { style: { fontSize: 26 } }, "\u{1F512}")</w:t>
        <w:br/>
        <w:t xml:space="preserve">  ) : /* @__PURE__ */ React.createElement(</w:t>
        <w:br/>
        <w:t xml:space="preserve">    TouchableOpacity,</w:t>
        <w:br/>
        <w:t xml:space="preserve">    {</w:t>
        <w:br/>
        <w:t xml:space="preserve">      key,</w:t>
        <w:br/>
        <w:t xml:space="preserve">      style: styles.key,</w:t>
        <w:br/>
        <w:t xml:space="preserve">      onPress: () =&gt; handleKeyPress(key)</w:t>
        <w:br/>
        <w:t xml:space="preserve">    },</w:t>
        <w:br/>
        <w:t xml:space="preserve">    /* @__PURE__ */ React.createElement(Text, { style: styles.keyText }, key === "del" ? "\u232B" : key)</w:t>
        <w:br/>
        <w:t xml:space="preserve">  ))))), /* @__PURE__ */ React.createElement(</w:t>
        <w:br/>
        <w:t xml:space="preserve">    TouchableOpacity,</w:t>
        <w:br/>
        <w:t xml:space="preserve">    {</w:t>
        <w:br/>
        <w:t xml:space="preserve">      style: [</w:t>
        <w:br/>
        <w:t xml:space="preserve">        styles.loginButton,</w:t>
        <w:br/>
        <w:t xml:space="preserve">        (pin.length !== 6 || isLoading) &amp;&amp; styles.loginButtonDisabled</w:t>
        <w:br/>
        <w:t xml:space="preserve">      ],</w:t>
        <w:br/>
        <w:t xml:space="preserve">      disabled: pin.length !== 6 || isLoading,</w:t>
        <w:br/>
        <w:t xml:space="preserve">      onPress: handleLogin</w:t>
        <w:br/>
        <w:t xml:space="preserve">    },</w:t>
        <w:br/>
        <w:t xml:space="preserve">    isLoading ? /* @__PURE__ */ React.createElement(ActivityIndicator, { color: "#fff" }) : /* @__PURE__ */ React.createElement(Text, { style: styles.loginButtonText }, "LOGIN")</w:t>
        <w:br/>
        <w:t xml:space="preserve">  )), /* @__PURE__ */ React.createElement(Modal, { visible: showModal, transparent: true, animationType: "fade" }, /* @__PURE__ */ React.createElement(View, { style: styles.modalOverlay }, /* @__PURE__ */ React.createElement(View, { style: styles.modalBox }, /* @__PURE__ */ React.createElement(Text, { style: styles.modalTitle }, "Incorrect PIN"), /* @__PURE__ */ React.createElement(Text, { style: styles.modalMessage }, errorMessage || "The PIN you entered is incorrect. Please try again."), /* @__PURE__ */ React.createElement(</w:t>
        <w:br/>
        <w:t xml:space="preserve">    TouchableOpacity,</w:t>
        <w:br/>
        <w:t xml:space="preserve">    {</w:t>
        <w:br/>
        <w:t xml:space="preserve">      style: styles.modalButton,</w:t>
        <w:br/>
        <w:t xml:space="preserve">      onPress: () =&gt; setShowModal(false)</w:t>
        <w:br/>
        <w:t xml:space="preserve">    },</w:t>
        <w:br/>
        <w:t xml:space="preserve">    /* @__PURE__ */ React.createElement(Text, { style: styles.modalButtonText }, "OK")</w:t>
        <w:br/>
        <w:t xml:space="preserve">  )))), /* @__PURE__ */ React.createElement(Modal, { visible: showBiometricModal, transparent: true, animationType: "fade" }, /* @__PURE__ */ React.createElement(View, { style: styles.modalOverlay }, /* @__PURE__ */ React.createElement(View, { style: styles.modalBox }, /* @__PURE__ */ React.createElement(Text, { style: { fontSize: 48, marginBottom: 16 } }, "\u{1F510}"), /* @__PURE__ */ React.createElement(Text, { style: styles.modalTitle }, "Want to use phone biometrics?"), /* @__PURE__ */ React.createElement(Text, { style: styles.modalMessage }, "Use your fingerprint or face to login faster next time. You can always change this in settings."), /* @__PURE__ */ React.createElement(View, { style: styles.biometricButtons }, /* @__PURE__ */ React.createElement(</w:t>
        <w:br/>
        <w:t xml:space="preserve">    TouchableOpacity,</w:t>
        <w:br/>
        <w:t xml:space="preserve">    {</w:t>
        <w:br/>
        <w:t xml:space="preserve">      style: [styles.biometricBtn, styles.biometricBtnSkip],</w:t>
        <w:br/>
        <w:t xml:space="preserve">      onPress: handleBiometricSkip</w:t>
        <w:br/>
        <w:t xml:space="preserve">    },</w:t>
        <w:br/>
        <w:t xml:space="preserve">    /* @__PURE__ */ React.createElement(Text, { style: styles.biometricBtnSkipText }, "Not Now")</w:t>
        <w:br/>
        <w:t xml:space="preserve">  ), /* @__PURE__ */ React.createElement(</w:t>
        <w:br/>
        <w:t xml:space="preserve">    TouchableOpacity,</w:t>
        <w:br/>
        <w:t xml:space="preserve">    {</w:t>
        <w:br/>
        <w:t xml:space="preserve">      style: [styles.biometricBtn, styles.biometricBtnAllow],</w:t>
        <w:br/>
        <w:t xml:space="preserve">      onPress: handleBiometricAllow</w:t>
        <w:br/>
        <w:t xml:space="preserve">    },</w:t>
        <w:br/>
        <w:t xml:space="preserve">    /* @__PURE__ */ React.createElement(Text, { style: styles.biometricBtnAllowText }, "Allow")</w:t>
        <w:br/>
        <w:t xml:space="preserve">  ))))));</w:t>
        <w:br/>
        <w:t>}</w:t>
        <w:br/>
        <w:t>const styles = StyleSheet.create({</w:t>
        <w:br/>
        <w:t xml:space="preserve">  container: {</w:t>
        <w:br/>
        <w:t xml:space="preserve">    flex: 1,</w:t>
        <w:br/>
        <w:t xml:space="preserve">    backgroundColor: "#111"</w:t>
        <w:br/>
        <w:t xml:space="preserve">  },</w:t>
        <w:br/>
        <w:t xml:space="preserve">  header: {</w:t>
        <w:br/>
        <w:t xml:space="preserve">    height: "30%",</w:t>
        <w:br/>
        <w:t xml:space="preserve">    justifyContent: "flex-end",</w:t>
        <w:br/>
        <w:t xml:space="preserve">    alignItems: "center"</w:t>
        <w:br/>
        <w:t xml:space="preserve">  },</w:t>
        <w:br/>
        <w:t xml:space="preserve">  headerImage: {</w:t>
        <w:br/>
        <w:t xml:space="preserve">    width: "100%",</w:t>
        <w:br/>
        <w:t xml:space="preserve">    height: "100%"</w:t>
        <w:br/>
        <w:t xml:space="preserve">  },</w:t>
        <w:br/>
        <w:t xml:space="preserve">  card: {</w:t>
        <w:br/>
        <w:t xml:space="preserve">    flex: 1,</w:t>
        <w:br/>
        <w:t xml:space="preserve">    backgroundColor: "#fff",</w:t>
        <w:br/>
        <w:t xml:space="preserve">    marginTop: -30,</w:t>
        <w:br/>
        <w:t xml:space="preserve">    borderTopLeftRadius: 15,</w:t>
        <w:br/>
        <w:t xml:space="preserve">    borderTopRightRadius: 15,</w:t>
        <w:br/>
        <w:t xml:space="preserve">    alignItems: "center",</w:t>
        <w:br/>
        <w:t xml:space="preserve">    paddingTop: 40</w:t>
        <w:br/>
        <w:t xml:space="preserve">  },</w:t>
        <w:br/>
        <w:t xml:space="preserve">  title: {</w:t>
        <w:br/>
        <w:t xml:space="preserve">    fontSize: 14,</w:t>
        <w:br/>
        <w:t xml:space="preserve">    fontWeight: "bold",</w:t>
        <w:br/>
        <w:t xml:space="preserve">    marginBottom: 20,</w:t>
        <w:br/>
        <w:t xml:space="preserve">    color: "#000"</w:t>
        <w:br/>
        <w:t xml:space="preserve">  },</w:t>
        <w:br/>
        <w:t xml:space="preserve">  pinContainer: {</w:t>
        <w:br/>
        <w:t xml:space="preserve">    flexDirection: "row",</w:t>
        <w:br/>
        <w:t xml:space="preserve">    justifyContent: "center",</w:t>
        <w:br/>
        <w:t xml:space="preserve">    marginBottom: 20</w:t>
        <w:br/>
        <w:t xml:space="preserve">  },</w:t>
        <w:br/>
        <w:t xml:space="preserve">  pinBox: {</w:t>
        <w:br/>
        <w:t xml:space="preserve">    width: 42,</w:t>
        <w:br/>
        <w:t xml:space="preserve">    height: 48,</w:t>
        <w:br/>
        <w:t xml:space="preserve">    borderRadius: 6,</w:t>
        <w:br/>
        <w:t xml:space="preserve">    marginHorizontal: 4,</w:t>
        <w:br/>
        <w:t xml:space="preserve">    backgroundColor: "#fff",</w:t>
        <w:br/>
        <w:t xml:space="preserve">    borderWidth: 1,</w:t>
        <w:br/>
        <w:t xml:space="preserve">    borderColor: "#E0E0E0",</w:t>
        <w:br/>
        <w:t xml:space="preserve">    justifyContent: "center",</w:t>
        <w:br/>
        <w:t xml:space="preserve">    alignItems: "center"</w:t>
        <w:br/>
        <w:t xml:space="preserve">  },</w:t>
        <w:br/>
        <w:t xml:space="preserve">  pinBoxFilled: {</w:t>
        <w:br/>
        <w:t xml:space="preserve">    borderColor: "#333"</w:t>
        <w:br/>
        <w:t xml:space="preserve">  },</w:t>
        <w:br/>
        <w:t xml:space="preserve">  pinFilled: {</w:t>
        <w:br/>
        <w:t xml:space="preserve">    color: "#000"</w:t>
        <w:br/>
        <w:t xml:space="preserve">  },</w:t>
        <w:br/>
        <w:t xml:space="preserve">  pinText: {</w:t>
        <w:br/>
        <w:t xml:space="preserve">    fontSize: 24,</w:t>
        <w:br/>
        <w:t xml:space="preserve">    fontWeight: "bold",</w:t>
        <w:br/>
        <w:t xml:space="preserve">    color: "#000",</w:t>
        <w:br/>
        <w:t xml:space="preserve">    textAlign: "center"</w:t>
        <w:br/>
        <w:t xml:space="preserve">  },</w:t>
        <w:br/>
        <w:t xml:space="preserve">  keypad: {</w:t>
        <w:br/>
        <w:t xml:space="preserve">    marginBottom: 12</w:t>
        <w:br/>
        <w:t xml:space="preserve">  },</w:t>
        <w:br/>
        <w:t xml:space="preserve">  keypadRow: {</w:t>
        <w:br/>
        <w:t xml:space="preserve">    flexDirection: "row",</w:t>
        <w:br/>
        <w:t xml:space="preserve">    justifyContent: "center",</w:t>
        <w:br/>
        <w:t xml:space="preserve">    marginVertical: 8</w:t>
        <w:br/>
        <w:t xml:space="preserve">  },</w:t>
        <w:br/>
        <w:t xml:space="preserve">  key: {</w:t>
        <w:br/>
        <w:t xml:space="preserve">    width: 65,</w:t>
        <w:br/>
        <w:t xml:space="preserve">    height: 65,</w:t>
        <w:br/>
        <w:t xml:space="preserve">    marginHorizontal: 10,</w:t>
        <w:br/>
        <w:t xml:space="preserve">    backgroundColor: "#F5F5F5",</w:t>
        <w:br/>
        <w:t xml:space="preserve">    borderRadius: 32.5,</w:t>
        <w:br/>
        <w:t xml:space="preserve">    justifyContent: "center",</w:t>
        <w:br/>
        <w:t xml:space="preserve">    alignItems: "center"</w:t>
        <w:br/>
        <w:t xml:space="preserve">  },</w:t>
        <w:br/>
        <w:t xml:space="preserve">  keyText: {</w:t>
        <w:br/>
        <w:t xml:space="preserve">    fontSize: 22,</w:t>
        <w:br/>
        <w:t xml:space="preserve">    fontWeight: "600",</w:t>
        <w:br/>
        <w:t xml:space="preserve">    color: "#000"</w:t>
        <w:br/>
        <w:t xml:space="preserve">  },</w:t>
        <w:br/>
        <w:t xml:space="preserve">  loginButton: {</w:t>
        <w:br/>
        <w:t xml:space="preserve">    width: "65%",</w:t>
        <w:br/>
        <w:t xml:space="preserve">    backgroundColor: "rgb(38, 38, 38)",</w:t>
        <w:br/>
        <w:t xml:space="preserve">    borderRadius: 8,</w:t>
        <w:br/>
        <w:t xml:space="preserve">    paddingVertical: 14,</w:t>
        <w:br/>
        <w:t xml:space="preserve">    alignItems: "center",</w:t>
        <w:br/>
        <w:t xml:space="preserve">    alignSelf: "center",</w:t>
        <w:br/>
        <w:t xml:space="preserve">    marginTop: 10</w:t>
        <w:br/>
        <w:t xml:space="preserve">  },</w:t>
        <w:br/>
        <w:t xml:space="preserve">  loginButtonDisabled: {</w:t>
        <w:br/>
        <w:t xml:space="preserve">    opacity: 0.6</w:t>
        <w:br/>
        <w:t xml:space="preserve">  },</w:t>
        <w:br/>
        <w:t xml:space="preserve">  loginButtonText: {</w:t>
        <w:br/>
        <w:t xml:space="preserve">    color: "#fff",</w:t>
        <w:br/>
        <w:t xml:space="preserve">    fontSize: 14,</w:t>
        <w:br/>
        <w:t xml:space="preserve">    fontWeight: "bold"</w:t>
        <w:br/>
        <w:t xml:space="preserve">  },</w:t>
        <w:br/>
        <w:t xml:space="preserve">  // Modal Styles</w:t>
        <w:br/>
        <w:t xml:space="preserve">  modalOverlay: {</w:t>
        <w:br/>
        <w:t xml:space="preserve">    flex: 1,</w:t>
        <w:br/>
        <w:t xml:space="preserve">    backgroundColor: "rgba(0,0,0,0.5)",</w:t>
        <w:br/>
        <w:t xml:space="preserve">    justifyContent: "center",</w:t>
        <w:br/>
        <w:t xml:space="preserve">    alignItems: "center"</w:t>
        <w:br/>
        <w:t xml:space="preserve">  },</w:t>
        <w:br/>
        <w:t xml:space="preserve">  modalBox: {</w:t>
        <w:br/>
        <w:t xml:space="preserve">    backgroundColor: "#fff",</w:t>
        <w:br/>
        <w:t xml:space="preserve">    width: "80%",</w:t>
        <w:br/>
        <w:t xml:space="preserve">    borderRadius: 20,</w:t>
        <w:br/>
        <w:t xml:space="preserve">    padding: 25,</w:t>
        <w:br/>
        <w:t xml:space="preserve">    alignItems: "center"</w:t>
        <w:br/>
        <w:t xml:space="preserve">  },</w:t>
        <w:br/>
        <w:t xml:space="preserve">  modalTitle: {</w:t>
        <w:br/>
        <w:t xml:space="preserve">    fontSize: 22,</w:t>
        <w:br/>
        <w:t xml:space="preserve">    fontWeight: "bold",</w:t>
        <w:br/>
        <w:t xml:space="preserve">    color: "#7C4A21",</w:t>
        <w:br/>
        <w:t xml:space="preserve">    marginBottom: 10,</w:t>
        <w:br/>
        <w:t xml:space="preserve">    textAlign: "center"</w:t>
        <w:br/>
        <w:t xml:space="preserve">  },</w:t>
        <w:br/>
        <w:t xml:space="preserve">  modalMessage: {</w:t>
        <w:br/>
        <w:t xml:space="preserve">    textAlign: "center",</w:t>
        <w:br/>
        <w:t xml:space="preserve">    fontSize: 16,</w:t>
        <w:br/>
        <w:t xml:space="preserve">    color: "#555",</w:t>
        <w:br/>
        <w:t xml:space="preserve">    marginBottom: 20</w:t>
        <w:br/>
        <w:t xml:space="preserve">  },</w:t>
      </w:r>
    </w:p>
    <w:p>
      <w:pPr>
        <w:spacing w:after="0" w:before="0" w:line="240" w:lineRule="auto"/>
      </w:pPr>
      <w:r>
        <w:rPr>
          <w:rFonts w:ascii="Courier New" w:hAnsi="Courier New"/>
          <w:sz w:val="16"/>
        </w:rPr>
        <w:t xml:space="preserve">  modalButton: {</w:t>
        <w:br/>
        <w:t xml:space="preserve">    backgroundColor: "#8b5e39ff",</w:t>
        <w:br/>
        <w:t xml:space="preserve">    borderRadius: 10,</w:t>
        <w:br/>
        <w:t xml:space="preserve">    paddingVertical: 10,</w:t>
        <w:br/>
        <w:t xml:space="preserve">    paddingHorizontal: 30</w:t>
        <w:br/>
        <w:t xml:space="preserve">  },</w:t>
        <w:br/>
        <w:t xml:space="preserve">  modalButtonText: {</w:t>
        <w:br/>
        <w:t xml:space="preserve">    color: "#fff",</w:t>
        <w:br/>
        <w:t xml:space="preserve">    fontSize: 16,</w:t>
        <w:br/>
        <w:t xml:space="preserve">    fontWeight: "bold"</w:t>
        <w:br/>
        <w:t xml:space="preserve">  },</w:t>
        <w:br/>
        <w:t xml:space="preserve">  biometricButtons: {</w:t>
        <w:br/>
        <w:t xml:space="preserve">    flexDirection: "row",</w:t>
        <w:br/>
        <w:t xml:space="preserve">    width: "100%",</w:t>
        <w:br/>
        <w:t xml:space="preserve">    justifyContent: "space-between",</w:t>
        <w:br/>
        <w:t xml:space="preserve">    gap: 12</w:t>
        <w:br/>
        <w:t xml:space="preserve">  },</w:t>
        <w:br/>
        <w:t xml:space="preserve">  biometricBtn: {</w:t>
        <w:br/>
        <w:t xml:space="preserve">    flex: 1,</w:t>
        <w:br/>
        <w:t xml:space="preserve">    paddingVertical: 14,</w:t>
        <w:br/>
        <w:t xml:space="preserve">    borderRadius: 12,</w:t>
        <w:br/>
        <w:t xml:space="preserve">    alignItems: "center"</w:t>
        <w:br/>
        <w:t xml:space="preserve">  },</w:t>
        <w:br/>
        <w:t xml:space="preserve">  biometricBtnSkip: {</w:t>
        <w:br/>
        <w:t xml:space="preserve">    backgroundColor: "#f3f4f6",</w:t>
        <w:br/>
        <w:t xml:space="preserve">    borderWidth: 1,</w:t>
        <w:br/>
        <w:t xml:space="preserve">    borderColor: "#e5e7eb"</w:t>
        <w:br/>
        <w:t xml:space="preserve">  },</w:t>
        <w:br/>
        <w:t xml:space="preserve">  biometricBtnSkipText: {</w:t>
        <w:br/>
        <w:t xml:space="preserve">    color: "#6b7280",</w:t>
        <w:br/>
        <w:t xml:space="preserve">    fontSize: 15,</w:t>
        <w:br/>
        <w:t xml:space="preserve">    fontWeight: "600"</w:t>
        <w:br/>
        <w:t xml:space="preserve">  },</w:t>
        <w:br/>
        <w:t xml:space="preserve">  biometricBtnAllow: {</w:t>
        <w:br/>
        <w:t xml:space="preserve">    backgroundColor: "#1f1f1f"</w:t>
        <w:br/>
        <w:t xml:space="preserve">  },</w:t>
        <w:br/>
        <w:t xml:space="preserve">  biometricBtnAllowText: {</w:t>
        <w:br/>
        <w:t xml:space="preserve">    color: "#fff",</w:t>
        <w:br/>
        <w:t xml:space="preserve">    fontSize: 15,</w:t>
        <w:br/>
        <w:t xml:space="preserve">    fontWeight: "600"</w:t>
        <w:br/>
        <w:t xml:space="preserve">  }</w:t>
        <w:br/>
        <w:t>});</w:t>
        <w:br/>
        <w:br/>
        <w:br/>
        <w:br/>
        <w:t>FILE: pos/mobile/app/Preferences.jsx</w:t>
        <w:br/>
        <w:t>================================================================================</w:t>
        <w:br/>
        <w:t>import { useEffect, useState } from "react";</w:t>
        <w:br/>
        <w:t>import {</w:t>
        <w:br/>
        <w:t xml:space="preserve">  Alert,</w:t>
        <w:br/>
        <w:t xml:space="preserve">  StyleSheet,</w:t>
        <w:br/>
        <w:t xml:space="preserve">  Switch,</w:t>
        <w:br/>
        <w:t xml:space="preserve">  Text,</w:t>
        <w:br/>
        <w:t xml:space="preserve">  View</w:t>
        <w:br/>
        <w:t>} from "react-native";</w:t>
        <w:br/>
        <w:t>import {</w:t>
        <w:br/>
        <w:t xml:space="preserve">  isNotificationsEnabled,</w:t>
        <w:br/>
        <w:t xml:space="preserve">  requestPermissions,</w:t>
        <w:br/>
        <w:t xml:space="preserve">  setNotificationsEnabled,</w:t>
        <w:br/>
        <w:t xml:space="preserve">  setupNotificationChannel</w:t>
        <w:br/>
        <w:t>} from "../services/notificationService";</w:t>
        <w:br/>
        <w:t>export default function SettingsScreen() {</w:t>
        <w:br/>
        <w:t xml:space="preserve">  const [notifications, setNotifications] = useState(false);</w:t>
        <w:br/>
        <w:t xml:space="preserve">  const [loading, setLoading] = useState(true);</w:t>
        <w:br/>
        <w:t xml:space="preserve">  useEffect(() =&gt; {</w:t>
        <w:br/>
        <w:t xml:space="preserve">    (async () =&gt; {</w:t>
        <w:br/>
        <w:t xml:space="preserve">      const enabled = await isNotificationsEnabled();</w:t>
        <w:br/>
        <w:t xml:space="preserve">      setNotifications(enabled);</w:t>
        <w:br/>
        <w:t xml:space="preserve">      setLoading(false);</w:t>
        <w:br/>
        <w:t xml:space="preserve">    })();</w:t>
        <w:br/>
        <w:t xml:space="preserve">  }, []);</w:t>
        <w:br/>
        <w:t xml:space="preserve">  const toggleNotifications = async () =&gt; {</w:t>
        <w:br/>
        <w:t xml:space="preserve">    const newValue = !notifications;</w:t>
        <w:br/>
        <w:t xml:space="preserve">    if (newValue) {</w:t>
        <w:br/>
        <w:t xml:space="preserve">      await setupNotificationChannel();</w:t>
        <w:br/>
        <w:t xml:space="preserve">      const granted = await requestPermissions();</w:t>
        <w:br/>
        <w:t xml:space="preserve">      if (!granted) {</w:t>
        <w:br/>
        <w:t xml:space="preserve">        Alert.alert(</w:t>
        <w:br/>
        <w:t xml:space="preserve">          "Permission Required",</w:t>
        <w:br/>
        <w:t xml:space="preserve">          "Please enable notifications in your device settings to receive stock alerts.",</w:t>
        <w:br/>
        <w:t xml:space="preserve">          [{ text: "OK" }]</w:t>
        <w:br/>
        <w:t xml:space="preserve">        );</w:t>
        <w:br/>
        <w:t xml:space="preserve">        return;</w:t>
        <w:br/>
        <w:t xml:space="preserve">      }</w:t>
        <w:br/>
        <w:t xml:space="preserve">    }</w:t>
        <w:br/>
        <w:t xml:space="preserve">    setNotifications(newValue);</w:t>
        <w:br/>
        <w:t xml:space="preserve">    await setNotificationsEnabled(newValue);</w:t>
        <w:br/>
        <w:t xml:space="preserve">  };</w:t>
        <w:br/>
        <w:t xml:space="preserve">  if (loading) return null;</w:t>
        <w:br/>
        <w:t xml:space="preserve">  return /* @__PURE__ */ React.createElement(</w:t>
        <w:br/>
        <w:t xml:space="preserve">    View,</w:t>
        <w:br/>
        <w:t xml:space="preserve">    {</w:t>
        <w:br/>
        <w:t xml:space="preserve">      style: [</w:t>
        <w:br/>
        <w:t xml:space="preserve">        styles.container,</w:t>
        <w:br/>
        <w:t xml:space="preserve">        { backgroundColor: "#FAF6F2" }</w:t>
        <w:br/>
        <w:t xml:space="preserve">      ]</w:t>
        <w:br/>
        <w:t xml:space="preserve">    },</w:t>
        <w:br/>
        <w:t xml:space="preserve">    /* @__PURE__ */ React.createElement(View, { style: styles.switchContainer }, /* @__PURE__ */ React.createElement(View, null, /* @__PURE__ */ React.createElement(Text, { style: styles.label }, "Push Notifications"), /* @__PURE__ */ React.createElement(Text, { style: styles.sublabel }, notifications ? "You will receive stock alerts" : "Notifications are off")), /* @__PURE__ */ React.createElement(</w:t>
        <w:br/>
        <w:t xml:space="preserve">      Switch,</w:t>
        <w:br/>
        <w:t xml:space="preserve">      {</w:t>
        <w:br/>
        <w:t xml:space="preserve">        trackColor: { false: "#ccc", true: "#16a34a" },</w:t>
        <w:br/>
        <w:t xml:space="preserve">        thumbColor: "#fff",</w:t>
        <w:br/>
        <w:t xml:space="preserve">        value: notifications,</w:t>
        <w:br/>
        <w:t xml:space="preserve">        onValueChange: toggleNotifications</w:t>
        <w:br/>
        <w:t xml:space="preserve">      }</w:t>
        <w:br/>
        <w:t xml:space="preserve">    ))</w:t>
        <w:br/>
        <w:t xml:space="preserve">  );</w:t>
        <w:br/>
        <w:t>}</w:t>
        <w:br/>
        <w:t>const styles = StyleSheet.create({</w:t>
        <w:br/>
        <w:t xml:space="preserve">  container: {</w:t>
        <w:br/>
        <w:t xml:space="preserve">    flex: 1,</w:t>
        <w:br/>
        <w:t xml:space="preserve">    paddingHorizontal: 20,</w:t>
        <w:br/>
        <w:t xml:space="preserve">    paddingTop: 20</w:t>
        <w:br/>
        <w:t xml:space="preserve">  },</w:t>
        <w:br/>
        <w:t xml:space="preserve">  switchContainer: {</w:t>
        <w:br/>
        <w:t xml:space="preserve">    flexDirection: "row",</w:t>
        <w:br/>
        <w:t xml:space="preserve">    alignItems: "center",</w:t>
        <w:br/>
        <w:t xml:space="preserve">    justifyContent: "space-between",</w:t>
        <w:br/>
        <w:t xml:space="preserve">    backgroundColor: "#fff",</w:t>
        <w:br/>
        <w:t xml:space="preserve">    padding: 15,</w:t>
        <w:br/>
        <w:t xml:space="preserve">    borderRadius: 15,</w:t>
        <w:br/>
        <w:t xml:space="preserve">    shadowColor: "#000",</w:t>
        <w:br/>
        <w:t xml:space="preserve">    shadowOpacity: 0.1,</w:t>
        <w:br/>
        <w:t xml:space="preserve">    shadowRadius: 3,</w:t>
        <w:br/>
        <w:t xml:space="preserve">    elevation: 2,</w:t>
        <w:br/>
        <w:t xml:space="preserve">    marginBottom: 15</w:t>
        <w:br/>
        <w:t xml:space="preserve">  },</w:t>
        <w:br/>
        <w:t xml:space="preserve">  label: {</w:t>
        <w:br/>
        <w:t xml:space="preserve">    fontSize: 16,</w:t>
        <w:br/>
        <w:t xml:space="preserve">    fontWeight: "500",</w:t>
        <w:br/>
        <w:t xml:space="preserve">    color: "#333"</w:t>
        <w:br/>
        <w:t xml:space="preserve">  },</w:t>
        <w:br/>
        <w:t xml:space="preserve">  sublabel: {</w:t>
        <w:br/>
        <w:t xml:space="preserve">    fontSize: 12,</w:t>
        <w:br/>
        <w:t xml:space="preserve">    color: "#999",</w:t>
        <w:br/>
        <w:t xml:space="preserve">    marginTop: 3</w:t>
        <w:br/>
        <w:t xml:space="preserve">  }</w:t>
        <w:br/>
        <w:t>});</w:t>
        <w:br/>
        <w:br/>
        <w:br/>
        <w:br/>
        <w:t>FILE: pos/mobile/app/RolesAndPermission.jsx</w:t>
        <w:br/>
        <w:t>================================================================================</w:t>
        <w:br/>
        <w:t>import { Ionicons } from "@expo/vector-icons";</w:t>
        <w:br/>
        <w:t>import DateTimePicker from "@react-native-community/datetimepicker";</w:t>
        <w:br/>
        <w:t>import { Picker } from "@react-native-picker/picker";</w:t>
        <w:br/>
        <w:t>import { useLocalSearchParams, useRouter } from "expo-router";</w:t>
        <w:br/>
        <w:t>import { useEffect, useState, useCallback } from "react";</w:t>
        <w:br/>
        <w:t>import { useFocusEffect } from "@react-navigation/native";</w:t>
        <w:br/>
        <w:t>import {</w:t>
        <w:br/>
        <w:t xml:space="preserve">  Alert,</w:t>
        <w:br/>
        <w:t xml:space="preserve">  Modal,</w:t>
        <w:br/>
        <w:t xml:space="preserve">  Platform,</w:t>
        <w:br/>
        <w:t xml:space="preserve">  ScrollView,</w:t>
        <w:br/>
        <w:t xml:space="preserve">  StyleSheet,</w:t>
        <w:br/>
        <w:t xml:space="preserve">  Switch,</w:t>
        <w:br/>
        <w:t xml:space="preserve">  Text,</w:t>
        <w:br/>
        <w:t xml:space="preserve">  TextInput,</w:t>
        <w:br/>
        <w:t xml:space="preserve">  TouchableOpacity,</w:t>
        <w:br/>
        <w:t xml:space="preserve">  View,</w:t>
        <w:br/>
        <w:t xml:space="preserve">  ActivityIndicator</w:t>
        <w:br/>
        <w:t>} from "react-native";</w:t>
        <w:br/>
        <w:t>import { employeeAPI } from "../services/api";</w:t>
        <w:br/>
        <w:t>const RolesAndPermission = () =&gt; {</w:t>
        <w:br/>
        <w:t xml:space="preserve">  const router = useRouter();</w:t>
        <w:br/>
        <w:t xml:space="preserve">  const [employees, setEmployees] = useState([]);</w:t>
        <w:br/>
        <w:t xml:space="preserve">  const [filteredEmployees, setFilteredEmployees] = useState([]);</w:t>
        <w:br/>
        <w:t xml:space="preserve">  const [loading, setLoading] = useState(true);</w:t>
        <w:br/>
        <w:t xml:space="preserve">  const [searchQuery, setSearchQuery] = useState("");</w:t>
        <w:br/>
        <w:t xml:space="preserve">  const [editingEmployee, setEditingEmployee] = useState(null);</w:t>
        <w:br/>
        <w:t xml:space="preserve">  const [isEditModalVisible, setIsEditModalVisible] = useState(false);</w:t>
        <w:br/>
        <w:t xml:space="preserve">  const [showStatusModal, setShowStatusModal] = useState(false);</w:t>
        <w:br/>
        <w:t xml:space="preserve">  const [selectedEmployee, setSelectedEmployee] = useState(null);</w:t>
        <w:br/>
        <w:t xml:space="preserve">  const [showDatePicker, setShowDatePicker] = useState(false);</w:t>
        <w:br/>
        <w:t xml:space="preserve">  const [saving, setSaving] = useState(false);</w:t>
        <w:br/>
        <w:t xml:space="preserve">  const [formData, setFormData] = useState({</w:t>
        <w:br/>
        <w:t xml:space="preserve">    name: "",</w:t>
        <w:br/>
        <w:t xml:space="preserve">    email: "",</w:t>
        <w:br/>
        <w:t xml:space="preserve">    position: "Cashier",</w:t>
        <w:br/>
        <w:t xml:space="preserve">    // Maps to 'role'</w:t>
        <w:br/>
        <w:t xml:space="preserve">    contactNumber: "",</w:t>
        <w:br/>
        <w:t xml:space="preserve">    dateJoined: (/* @__PURE__ */ new Date()).toISOString().split("T")[0],</w:t>
        <w:br/>
        <w:t xml:space="preserve">    isActive: true,</w:t>
        <w:br/>
        <w:t xml:space="preserve">    // Maps to 'status'</w:t>
        <w:br/>
        <w:t xml:space="preserve">    permissions: {</w:t>
        <w:br/>
        <w:t xml:space="preserve">      pos: false,</w:t>
        <w:br/>
        <w:t xml:space="preserve">      inventory: false,</w:t>
        <w:br/>
        <w:t xml:space="preserve">      viewTransaction: false,</w:t>
        <w:br/>
        <w:t xml:space="preserve">      generateReports: false</w:t>
        <w:br/>
        <w:t xml:space="preserve">    }</w:t>
        <w:br/>
        <w:t xml:space="preserve">  });</w:t>
        <w:br/>
        <w:t xml:space="preserve">  const loadEmployees = async () =&gt; {</w:t>
        <w:br/>
        <w:t xml:space="preserve">    try {</w:t>
        <w:br/>
        <w:t xml:space="preserve">      setLoading(true);</w:t>
        <w:br/>
        <w:t xml:space="preserve">      const res = await employeeAPI.getAll();</w:t>
        <w:br/>
        <w:t xml:space="preserve">      if (res &amp;&amp; res.success &amp;&amp; res.data) {</w:t>
        <w:br/>
        <w:t xml:space="preserve">        const staff = res.data.filter((emp) =&gt; emp.role.toLowerCase() !== "owner");</w:t>
        <w:br/>
        <w:t xml:space="preserve">        setEmployees(staff);</w:t>
        <w:br/>
        <w:t xml:space="preserve">        setFilteredEmployees(staff);</w:t>
        <w:br/>
        <w:t xml:space="preserve">      }</w:t>
        <w:br/>
        <w:t xml:space="preserve">    } catch (error) {</w:t>
        <w:br/>
        <w:t xml:space="preserve">      console.error("Failed to load employees:", error);</w:t>
        <w:br/>
        <w:t xml:space="preserve">      Alert.alert("Error", "Failed to load employees.");</w:t>
        <w:br/>
        <w:t xml:space="preserve">    } finally {</w:t>
        <w:br/>
        <w:t xml:space="preserve">      setLoading(false);</w:t>
        <w:br/>
        <w:t xml:space="preserve">    }</w:t>
        <w:br/>
        <w:t xml:space="preserve">  };</w:t>
        <w:br/>
        <w:t xml:space="preserve">  useFocusEffect(</w:t>
        <w:br/>
        <w:t xml:space="preserve">    useCallback(() =&gt; {</w:t>
        <w:br/>
        <w:t xml:space="preserve">      loadEmployees();</w:t>
        <w:br/>
        <w:t xml:space="preserve">      return () =&gt; {</w:t>
        <w:br/>
        <w:t xml:space="preserve">      };</w:t>
        <w:br/>
        <w:t xml:space="preserve">    }, [])</w:t>
        <w:br/>
        <w:t xml:space="preserve">  );</w:t>
        <w:br/>
        <w:t xml:space="preserve">  const handleEdit = (employee) =&gt; {</w:t>
        <w:br/>
        <w:t xml:space="preserve">    setEditingEmployee(employee);</w:t>
        <w:br/>
        <w:t xml:space="preserve">    setFormData({</w:t>
        <w:br/>
        <w:t xml:space="preserve">      name: employee.name,</w:t>
        <w:br/>
        <w:t xml:space="preserve">      email: employee.email,</w:t>
        <w:br/>
        <w:t xml:space="preserve">      position: employee.role,</w:t>
        <w:br/>
        <w:t xml:space="preserve">      // Mapping role -&gt; position for UI consistency</w:t>
        <w:br/>
        <w:t xml:space="preserve">      contactNumber: employee.contactNo,</w:t>
        <w:br/>
        <w:t xml:space="preserve">      dateJoined: employee.dateJoined ? new Date(employee.dateJoined).toISOString().split("T")[0] : (/* @__PURE__ */ new Date()).toISOString().split("T")[0],</w:t>
        <w:br/>
        <w:t xml:space="preserve">      isActive: employee.status === "Active",</w:t>
        <w:br/>
        <w:t xml:space="preserve">      permissions: {</w:t>
        <w:br/>
        <w:t xml:space="preserve">        pos: false,</w:t>
        <w:br/>
        <w:t xml:space="preserve">        inventory: false,</w:t>
        <w:br/>
        <w:t xml:space="preserve">        viewTransaction: false,</w:t>
        <w:br/>
        <w:t xml:space="preserve">        generateReports: false,</w:t>
        <w:br/>
        <w:t xml:space="preserve">        ...employee.permissions || {}</w:t>
        <w:br/>
        <w:t xml:space="preserve">      }</w:t>
        <w:br/>
        <w:t xml:space="preserve">    });</w:t>
        <w:br/>
        <w:t xml:space="preserve">    setIsEditModalVisible(true);</w:t>
        <w:br/>
        <w:t xml:space="preserve">  };</w:t>
        <w:br/>
        <w:t xml:space="preserve">  const handleSave = async () =&gt; {</w:t>
        <w:br/>
        <w:t xml:space="preserve">    if (!formData.name || !formData.email || !formData.position) {</w:t>
        <w:br/>
        <w:t xml:space="preserve">      Alert.alert("Error", "Please fill in all required fields.");</w:t>
        <w:br/>
        <w:t xml:space="preserve">      return;</w:t>
        <w:br/>
        <w:t xml:space="preserve">    }</w:t>
        <w:br/>
        <w:t xml:space="preserve">    try {</w:t>
        <w:br/>
        <w:t xml:space="preserve">      setSaving(true);</w:t>
        <w:br/>
        <w:t xml:space="preserve">      const payload = {</w:t>
        <w:br/>
        <w:t xml:space="preserve">        name: formData.name,</w:t>
        <w:br/>
        <w:t xml:space="preserve">        email: formData.email,</w:t>
        <w:br/>
        <w:t xml:space="preserve">        role: formData.position,</w:t>
        <w:br/>
        <w:t xml:space="preserve">        // Map UI position to backend role</w:t>
        <w:br/>
        <w:t xml:space="preserve">        contactNo: formData.contactNumber,</w:t>
        <w:br/>
        <w:t xml:space="preserve">        dateJoined: new Date(formData.dateJoined),</w:t>
        <w:br/>
        <w:t xml:space="preserve">        status: formData.isActive ? "Active" : "Inactive",</w:t>
        <w:br/>
        <w:t xml:space="preserve">        permissions: formData.permissions</w:t>
        <w:br/>
        <w:t xml:space="preserve">      };</w:t>
        <w:br/>
        <w:t xml:space="preserve">      let res;</w:t>
        <w:br/>
        <w:t xml:space="preserve">      if (editingEmployee) {</w:t>
        <w:br/>
        <w:t xml:space="preserve">        res = await employeeAPI.update(editingEmployee._id || editingEmployee.id, payload);</w:t>
        <w:br/>
        <w:t xml:space="preserve">      } else {</w:t>
        <w:br/>
        <w:t xml:space="preserve">        const randomPin = Math.floor(1e5 + Math.random() * 9e5).toString();</w:t>
        <w:br/>
        <w:t xml:space="preserve">        const newEmployeePayload = {</w:t>
        <w:br/>
        <w:t xml:space="preserve">          ...payload,</w:t>
        <w:br/>
        <w:t xml:space="preserve">          pin: randomPin,</w:t>
        <w:br/>
        <w:t xml:space="preserve">          firstName: formData.name.split(" ")[0],</w:t>
        <w:br/>
        <w:t xml:space="preserve">          // Simple split</w:t>
        <w:br/>
        <w:t xml:space="preserve">          lastName: formData.name.split(" ").slice(1).join(" ") || "",</w:t>
        <w:br/>
        <w:t xml:space="preserve">          requiresPinReset: true,</w:t>
        <w:br/>
        <w:t xml:space="preserve">          sendPinEmail: true</w:t>
        <w:br/>
        <w:t xml:space="preserve">          // Backend handles email sending</w:t>
        <w:br/>
        <w:t xml:space="preserve">        };</w:t>
        <w:br/>
        <w:t xml:space="preserve">        res = await employeeAPI.create(newEmployeePayload);</w:t>
        <w:br/>
        <w:t xml:space="preserve">      }</w:t>
        <w:br/>
        <w:t xml:space="preserve">      if (res &amp;&amp; res.success) {</w:t>
        <w:br/>
        <w:t xml:space="preserve">        Alert.alert(</w:t>
        <w:br/>
        <w:t xml:space="preserve">          "Success",</w:t>
        <w:br/>
        <w:t xml:space="preserve">          editingEmployee ? "Employee updated successfully." : "Employee added successfully. A temporary PIN has been sent to their email.",</w:t>
        <w:br/>
        <w:t xml:space="preserve">          [{ text: "OK", onPress: () =&gt; setIsEditModalVisible(false) }]</w:t>
        <w:br/>
        <w:t xml:space="preserve">        );</w:t>
        <w:br/>
        <w:t xml:space="preserve">        loadEmployees();</w:t>
        <w:br/>
        <w:t xml:space="preserve">      } else {</w:t>
        <w:br/>
        <w:t xml:space="preserve">        Alert.alert("Error", res?.message || "Failed to save employee.");</w:t>
        <w:br/>
        <w:t xml:space="preserve">      }</w:t>
        <w:br/>
        <w:t xml:space="preserve">    } catch (error) {</w:t>
        <w:br/>
        <w:t xml:space="preserve">      console.error("Save error:", error);</w:t>
        <w:br/>
        <w:t xml:space="preserve">      Alert.alert("Error", "An unexpected error occurred.");</w:t>
        <w:br/>
        <w:t xml:space="preserve">    } finally {</w:t>
        <w:br/>
        <w:t xml:space="preserve">      setSaving(false);</w:t>
        <w:br/>
        <w:t xml:space="preserve">    }</w:t>
        <w:br/>
        <w:t xml:space="preserve">  };</w:t>
        <w:br/>
        <w:t xml:space="preserve">  const toggleEmployeeStatus = (employee) =&gt; {</w:t>
        <w:br/>
        <w:t xml:space="preserve">    setSelectedEmployee(employee);</w:t>
        <w:br/>
        <w:t xml:space="preserve">    setShowStatusModal(true);</w:t>
        <w:br/>
        <w:t xml:space="preserve">  };</w:t>
        <w:br/>
        <w:t xml:space="preserve">  const confirmStatusChange = async () =&gt; {</w:t>
        <w:br/>
        <w:t xml:space="preserve">    if (selectedEmployee) {</w:t>
        <w:br/>
        <w:t xml:space="preserve">      try {</w:t>
        <w:br/>
        <w:t xml:space="preserve">        const newStatus = selectedEmployee.status === "Active" ? "Inactive" : "Active";</w:t>
        <w:br/>
        <w:t xml:space="preserve">        const res = await employeeAPI.update(selectedEmployee._id || selectedEmployee.id, { status: newStatus });</w:t>
        <w:br/>
        <w:t xml:space="preserve">        if (res &amp;&amp; res.success) {</w:t>
        <w:br/>
        <w:t xml:space="preserve">          loadEmployees();</w:t>
        <w:br/>
        <w:t xml:space="preserve">        } else {</w:t>
        <w:br/>
        <w:t xml:space="preserve">          Alert.alert("Error", "Failed to update status.");</w:t>
        <w:br/>
        <w:t xml:space="preserve">        }</w:t>
        <w:br/>
        <w:t xml:space="preserve">      } catch (error) {</w:t>
        <w:br/>
        <w:t xml:space="preserve">        console.error("Status update error:", error);</w:t>
        <w:br/>
        <w:t xml:space="preserve">        Alert.alert("Error", "Failed to update status.");</w:t>
        <w:br/>
        <w:t xml:space="preserve">      }</w:t>
        <w:br/>
        <w:t xml:space="preserve">    }</w:t>
        <w:br/>
        <w:t xml:space="preserve">    setShowStatusModal(false);</w:t>
        <w:br/>
        <w:t xml:space="preserve">  };</w:t>
        <w:br/>
        <w:t xml:space="preserve">  const archiveEmployee = (employee) =&gt; {</w:t>
        <w:br/>
        <w:t xml:space="preserve">    Alert.alert(</w:t>
        <w:br/>
        <w:t xml:space="preserve">      "Delete Employee",</w:t>
        <w:br/>
        <w:t xml:space="preserve">      `Are you sure you want to delete ${employee.name}? This action cannot be undone.`,</w:t>
        <w:br/>
        <w:t xml:space="preserve">      [</w:t>
        <w:br/>
        <w:t xml:space="preserve">        {</w:t>
        <w:br/>
        <w:t xml:space="preserve">          text: "Cancel",</w:t>
        <w:br/>
        <w:t xml:space="preserve">          style: "cancel"</w:t>
        <w:br/>
        <w:t xml:space="preserve">        },</w:t>
        <w:br/>
        <w:t xml:space="preserve">        {</w:t>
        <w:br/>
        <w:t xml:space="preserve">          text: "Delete",</w:t>
        <w:br/>
        <w:t xml:space="preserve">          onPress: async () =&gt; {</w:t>
        <w:br/>
        <w:t xml:space="preserve">            try {</w:t>
        <w:br/>
        <w:t xml:space="preserve">              const res = await employeeAPI.delete(employee._id || employee.id);</w:t>
        <w:br/>
        <w:t xml:space="preserve">              if (res &amp;&amp; res.success) {</w:t>
        <w:br/>
        <w:t xml:space="preserve">                loadEmployees();</w:t>
        <w:br/>
        <w:t xml:space="preserve">              } else {</w:t>
        <w:br/>
        <w:t xml:space="preserve">                Alert.alert("Error", res?.message || "Failed to delete employee.");</w:t>
        <w:br/>
        <w:t xml:space="preserve">              }</w:t>
        <w:br/>
        <w:t xml:space="preserve">            } catch (error) {</w:t>
        <w:br/>
        <w:t xml:space="preserve">              console.error("Delete error:", error);</w:t>
        <w:br/>
        <w:t xml:space="preserve">              Alert.alert("Error", "Failed to delete employee.");</w:t>
        <w:br/>
        <w:t xml:space="preserve">            }</w:t>
        <w:br/>
        <w:t xml:space="preserve">          },</w:t>
        <w:br/>
        <w:t xml:space="preserve">          style: "destructive"</w:t>
        <w:br/>
        <w:t xml:space="preserve">        }</w:t>
        <w:br/>
        <w:t xml:space="preserve">      ]</w:t>
        <w:br/>
        <w:t xml:space="preserve">    );</w:t>
        <w:br/>
        <w:t xml:space="preserve">  };</w:t>
        <w:br/>
        <w:t xml:space="preserve">  const handlePermissionToggle = (permission) =&gt; {</w:t>
        <w:br/>
        <w:t xml:space="preserve">    setFormData({</w:t>
        <w:br/>
        <w:t xml:space="preserve">      ...formData,</w:t>
        <w:br/>
        <w:t xml:space="preserve">      permissions: {</w:t>
        <w:br/>
        <w:t xml:space="preserve">        ...formData.permissions,</w:t>
        <w:br/>
        <w:t xml:space="preserve">        [permission]: !formData.permissions[permission]</w:t>
        <w:br/>
        <w:t xml:space="preserve">      }</w:t>
        <w:br/>
        <w:t xml:space="preserve">    });</w:t>
        <w:br/>
        <w:t xml:space="preserve">  };</w:t>
        <w:br/>
        <w:t xml:space="preserve">  const handleInputChange = (field, value) =&gt; {</w:t>
        <w:br/>
        <w:t xml:space="preserve">    setFormData({</w:t>
        <w:br/>
        <w:t xml:space="preserve">      ...formData,</w:t>
        <w:br/>
        <w:t xml:space="preserve">      [field]: value</w:t>
        <w:br/>
        <w:t xml:space="preserve">    });</w:t>
        <w:br/>
        <w:t xml:space="preserve">  };</w:t>
        <w:br/>
        <w:t xml:space="preserve">  const handleSearch = (query) =&gt; {</w:t>
        <w:br/>
        <w:t xml:space="preserve">    setSearchQuery(query);</w:t>
        <w:br/>
        <w:t xml:space="preserve">    if (query === "") {</w:t>
        <w:br/>
        <w:t xml:space="preserve">      setFilteredEmployees(employees);</w:t>
        <w:br/>
        <w:t xml:space="preserve">    } else {</w:t>
        <w:br/>
        <w:t xml:space="preserve">      const lowerQuery = query.toLowerCase();</w:t>
        <w:br/>
        <w:t xml:space="preserve">      const filtered = employees.filter(</w:t>
        <w:br/>
        <w:t xml:space="preserve">        (employee) =&gt; employee.name &amp;&amp; employee.name.toLowerCase().includes(lowerQuery) || employee.email &amp;&amp; employee.email.toLowerCase().includes(lowerQuery) || employee.role &amp;&amp; employee.role.toLowerCase().includes(lowerQuery)</w:t>
        <w:br/>
        <w:t xml:space="preserve">      );</w:t>
        <w:br/>
        <w:t xml:space="preserve">      setFilteredEmployees(filtered);</w:t>
        <w:br/>
        <w:t xml:space="preserve">    }</w:t>
        <w:br/>
        <w:t xml:space="preserve">  };</w:t>
        <w:br/>
        <w:t xml:space="preserve">  if (loading &amp;&amp; !employees.length) {</w:t>
        <w:br/>
        <w:t xml:space="preserve">    return /* @__PURE__ */ React.createElement(View, { style: [styles.container, { justifyContent: "center", alignItems: "center" }] }, /* @__PURE__ */ React.createElement(ActivityIndicator, { size: "large", color: "#AD7F65" }));</w:t>
        <w:br/>
        <w:t xml:space="preserve">  }</w:t>
        <w:br/>
        <w:t xml:space="preserve">  return /* @__PURE__ */ React.createElement(View, { style: styles.container }, /* @__PURE__ */ React.createElement(View, { style: styles.searchContainer }, /* @__PURE__ */ React.createElement(View, { style: styles.searchInputContainer }, /* @__PURE__ */ React.createElement(Ionicons, { name: "search", size: 20, color: "#666", style: styles.searchIcon }), /* @__PURE__ */ React.createElement(</w:t>
        <w:br/>
        <w:t xml:space="preserve">    TextInput,</w:t>
        <w:br/>
        <w:t xml:space="preserve">    {</w:t>
        <w:br/>
        <w:t xml:space="preserve">      style: styles.searchInput,</w:t>
        <w:br/>
        <w:t xml:space="preserve">      placeholder: "Search employees...",</w:t>
        <w:br/>
        <w:t xml:space="preserve">      value: searchQuery,</w:t>
        <w:br/>
        <w:t xml:space="preserve">      onChangeText: handleSearch,</w:t>
        <w:br/>
        <w:t xml:space="preserve">      placeholderTextColor: "#999"</w:t>
        <w:br/>
        <w:t xml:space="preserve">    }</w:t>
        <w:br/>
        <w:t xml:space="preserve">  )), /* @__PURE__ */ React.createElement(</w:t>
        <w:br/>
        <w:t xml:space="preserve">    TouchableOpacity,</w:t>
        <w:br/>
        <w:t xml:space="preserve">    {</w:t>
        <w:br/>
        <w:t xml:space="preserve">      onPress: () =&gt; router.push("/Archive"),</w:t>
        <w:br/>
        <w:t xml:space="preserve">      style: styles.addButton</w:t>
        <w:br/>
        <w:t xml:space="preserve">    },</w:t>
        <w:br/>
        <w:t xml:space="preserve">    /* @__PURE__ */ React.createElement(Ionicons, { name: "archive", size: 24, color: "white" })</w:t>
        <w:br/>
        <w:t xml:space="preserve">  ), /* @__PURE__ */ React.createElement(</w:t>
        <w:br/>
        <w:t xml:space="preserve">    TouchableOpacity,</w:t>
        <w:br/>
        <w:t xml:space="preserve">    {</w:t>
        <w:br/>
        <w:t xml:space="preserve">      style: styles.addButton,</w:t>
        <w:br/>
        <w:t xml:space="preserve">      onPress: () =&gt; {</w:t>
        <w:br/>
        <w:t xml:space="preserve">        setEditingEmployee(null);</w:t>
        <w:br/>
        <w:t xml:space="preserve">        setFormData({</w:t>
        <w:br/>
        <w:t xml:space="preserve">          name: "",</w:t>
        <w:br/>
        <w:t xml:space="preserve">          email: "",</w:t>
        <w:br/>
        <w:t xml:space="preserve">          position: "Cashier",</w:t>
        <w:br/>
        <w:t xml:space="preserve">          contactNumber: "",</w:t>
        <w:br/>
        <w:t xml:space="preserve">          dateJoined: (/* @__PURE__ */ new Date()).toISOString().split("T")[0],</w:t>
        <w:br/>
        <w:t xml:space="preserve">          isActive: true,</w:t>
        <w:br/>
        <w:t xml:space="preserve">          permissions: {</w:t>
        <w:br/>
        <w:t xml:space="preserve">            pos: false,</w:t>
        <w:br/>
        <w:t xml:space="preserve">            inventory: false,</w:t>
        <w:br/>
        <w:t xml:space="preserve">            viewTransaction: false,</w:t>
        <w:br/>
        <w:t xml:space="preserve">            generateReports: false</w:t>
        <w:br/>
        <w:t xml:space="preserve">          }</w:t>
      </w:r>
    </w:p>
    <w:p>
      <w:pPr>
        <w:spacing w:after="0" w:before="0" w:line="240" w:lineRule="auto"/>
      </w:pPr>
      <w:r>
        <w:rPr>
          <w:rFonts w:ascii="Courier New" w:hAnsi="Courier New"/>
          <w:sz w:val="16"/>
        </w:rPr>
        <w:t xml:space="preserve">        });</w:t>
        <w:br/>
        <w:t xml:space="preserve">        setIsEditModalVisible(true);</w:t>
        <w:br/>
        <w:t xml:space="preserve">      }</w:t>
        <w:br/>
        <w:t xml:space="preserve">    },</w:t>
        <w:br/>
        <w:t xml:space="preserve">    /* @__PURE__ */ React.createElement(Ionicons, { name: "add", size: 24, color: "white" })</w:t>
        <w:br/>
        <w:t xml:space="preserve">  )), /* @__PURE__ */ React.createElement(ScrollView, { style: styles.scrollView }, filteredEmployees.length === 0 ? /* @__PURE__ */ React.createElement(View, { style: { padding: 20, alignItems: "center" } }, /* @__PURE__ */ React.createElement(Text, { style: { color: "#888" } }, "No employees found.")) : filteredEmployees.map((employee) =&gt; /* @__PURE__ */ React.createElement(View, { key: employee._id || employee.id, style: [</w:t>
        <w:br/>
        <w:t xml:space="preserve">    styles.employeeCard,</w:t>
        <w:br/>
        <w:t xml:space="preserve">    employee.status !== "Active" &amp;&amp; styles.inactiveEmployee</w:t>
        <w:br/>
        <w:t xml:space="preserve">  ] }, /* @__PURE__ */ React.createElement(View, { style: styles.employeeHeader }, /* @__PURE__ */ React.createElement(View, { style: styles.employeeInfo }, /* @__PURE__ */ React.createElement(Text, { style: styles.employeeName }, employee.name), /* @__PURE__ */ React.createElement(Text, { style: styles.employeePosition }, employee.role), /* @__PURE__ */ React.createElement(View, { style: [styles.statusBadge, employee.status === "Active" ? styles.activeBadge : styles.inactiveBadge] }, /* @__PURE__ */ React.createElement(Text, { style: styles.statusText }, employee.status || "Inactive"))), /* @__PURE__ */ React.createElement(View, { style: styles.employeeActions }, /* @__PURE__ */ React.createElement(</w:t>
        <w:br/>
        <w:t xml:space="preserve">    TouchableOpacity,</w:t>
        <w:br/>
        <w:t xml:space="preserve">    {</w:t>
        <w:br/>
        <w:t xml:space="preserve">      style: styles.actionButton,</w:t>
        <w:br/>
        <w:t xml:space="preserve">      onPress: () =&gt; handleEdit(employee)</w:t>
        <w:br/>
        <w:t xml:space="preserve">    },</w:t>
        <w:br/>
        <w:t xml:space="preserve">    /* @__PURE__ */ React.createElement(Ionicons, { name: "pencil", size: 20, color: "#4A90E2" })</w:t>
        <w:br/>
        <w:t xml:space="preserve">  ), /* @__PURE__ */ React.createElement(</w:t>
        <w:br/>
        <w:t xml:space="preserve">    TouchableOpacity,</w:t>
        <w:br/>
        <w:t xml:space="preserve">    {</w:t>
        <w:br/>
        <w:t xml:space="preserve">      onPress: () =&gt; archiveEmployee(employee),</w:t>
        <w:br/>
        <w:t xml:space="preserve">      style: styles.actionButton</w:t>
        <w:br/>
        <w:t xml:space="preserve">    },</w:t>
        <w:br/>
        <w:t xml:space="preserve">    /* @__PURE__ */ React.createElement(Ionicons, { name: "trash", size: 20, color: "#f44336" })</w:t>
        <w:br/>
        <w:t xml:space="preserve">  ), /* @__PURE__ */ React.createElement(</w:t>
        <w:br/>
        <w:t xml:space="preserve">    Switch,</w:t>
        <w:br/>
        <w:t xml:space="preserve">    {</w:t>
        <w:br/>
        <w:t xml:space="preserve">      value: employee.status === "Active",</w:t>
        <w:br/>
        <w:t xml:space="preserve">      onValueChange: () =&gt; toggleEmployeeStatus(employee),</w:t>
        <w:br/>
        <w:t xml:space="preserve">      trackColor: { false: "#D3D3D3", true: "#AD7F65" },</w:t>
        <w:br/>
        <w:t xml:space="preserve">      thumbColor: "#FFFFFF"</w:t>
        <w:br/>
        <w:t xml:space="preserve">    }</w:t>
        <w:br/>
        <w:t xml:space="preserve">  ))), /* @__PURE__ */ React.createElement(View, { style: styles.employeeDetails }, /* @__PURE__ */ React.createElement(View, { style: styles.detailRow }, /* @__PURE__ */ React.createElement(Ionicons, { name: "mail", size: 16, color: "#666" }), /* @__PURE__ */ React.createElement(Text, { style: styles.detailText }, employee.email)), /* @__PURE__ */ React.createElement(View, { style: styles.detailRow }, /* @__PURE__ */ React.createElement(Ionicons, { name: "call", size: 16, color: "#666" }), /* @__PURE__ */ React.createElement(Text, { style: styles.detailText }, employee.contactNo)), /* @__PURE__ */ React.createElement(View, { style: styles.detailRow }, /* @__PURE__ */ React.createElement(Ionicons, { name: "calendar", size: 16, color: "#666" }), /* @__PURE__ */ React.createElement(Text, { style: styles.detailText }, "Joined: ", employee.dateJoined ? new Date(employee.dateJoined).toLocaleDateString() : "N/A"))), /* @__PURE__ */ React.createElement(View, { style: styles.permissionsContainer }, /* @__PURE__ */ React.createElement(Text, { style: styles.permissionsTitle }, "Permissions:"), /* @__PURE__ */ React.createElement(View, { style: styles.permissionsGrid }, employee.permissions &amp;&amp; Object.entries(employee.permissions).map(([key, value]) =&gt; /* @__PURE__ */ React.createElement(View, { key, style: styles.permissionItem }, /* @__PURE__ */ React.createElement(Text, { style: styles.permissionText }, key.split(/(?=[A-Z])/).join(" ").toUpperCase()), /* @__PURE__ */ React.createElement(View, { style: [</w:t>
        <w:br/>
        <w:t xml:space="preserve">    styles.permissionBadge,</w:t>
        <w:br/>
        <w:t xml:space="preserve">    value ? styles.permissionGranted : styles.permissionDenied</w:t>
        <w:br/>
        <w:t xml:space="preserve">  ] }, /* @__PURE__ */ React.createElement(Text, { style: styles.permissionBadgeText }, value ? "\u2713" : "\u2717")))), (!employee.permissions || Object.keys(employee.permissions).length === 0) &amp;&amp; /* @__PURE__ */ React.createElement(Text, { style: { fontSize: 12, color: "#999", fontStyle: "italic" } }, "No specific permissions set")))))), /* @__PURE__ */ React.createElement(</w:t>
        <w:br/>
        <w:t xml:space="preserve">    Modal,</w:t>
        <w:br/>
        <w:t xml:space="preserve">    {</w:t>
        <w:br/>
        <w:t xml:space="preserve">      visible: isEditModalVisible,</w:t>
        <w:br/>
        <w:t xml:space="preserve">      animationType: "slide",</w:t>
        <w:br/>
        <w:t xml:space="preserve">      transparent: true,</w:t>
        <w:br/>
        <w:t xml:space="preserve">      onRequestClose: () =&gt; !saving &amp;&amp; setIsEditModalVisible(false)</w:t>
        <w:br/>
        <w:t xml:space="preserve">    },</w:t>
        <w:br/>
        <w:t xml:space="preserve">    /* @__PURE__ */ React.createElement(View, { style: styles.modalOverlay }, /* @__PURE__ */ React.createElement(View, { style: styles.modalContent }, /* @__PURE__ */ React.createElement(View, { style: styles.modalHeader }, /* @__PURE__ */ React.createElement(Text, { style: styles.modalTitle }, editingEmployee ? "Edit Employee" : "Add New Employee"), /* @__PURE__ */ React.createElement(TouchableOpacity, { onPress: () =&gt; !saving &amp;&amp; setIsEditModalVisible(false), disabled: saving }, /* @__PURE__ */ React.createElement(Ionicons, { name: "close", size: 24, color: "#666" }))), /* @__PURE__ */ React.createElement(ScrollView, { style: styles.modalBody }, /* @__PURE__ */ React.createElement(View, { style: styles.formGroup }, /* @__PURE__ */ React.createElement(Text, { style: styles.label }, "Full Name"), /* @__PURE__ */ React.createElement(</w:t>
        <w:br/>
        <w:t xml:space="preserve">      TextInput,</w:t>
        <w:br/>
        <w:t xml:space="preserve">      {</w:t>
        <w:br/>
        <w:t xml:space="preserve">        style: styles.input,</w:t>
        <w:br/>
        <w:t xml:space="preserve">        value: formData.name,</w:t>
        <w:br/>
        <w:t xml:space="preserve">        onChangeText: (text) =&gt; handleInputChange("name", text),</w:t>
        <w:br/>
        <w:t xml:space="preserve">        placeholder: "Enter full name",</w:t>
        <w:br/>
        <w:t xml:space="preserve">        editable: !saving</w:t>
        <w:br/>
        <w:t xml:space="preserve">      }</w:t>
        <w:br/>
        <w:t xml:space="preserve">    )), /* @__PURE__ */ React.createElement(View, { style: styles.formGroup }, /* @__PURE__ */ React.createElement(Text, { style: styles.label }, "Email"), /* @__PURE__ */ React.createElement(</w:t>
        <w:br/>
        <w:t xml:space="preserve">      TextInput,</w:t>
        <w:br/>
        <w:t xml:space="preserve">      {</w:t>
        <w:br/>
        <w:t xml:space="preserve">        style: styles.input,</w:t>
        <w:br/>
        <w:t xml:space="preserve">        value: formData.email,</w:t>
        <w:br/>
        <w:t xml:space="preserve">        onChangeText: (text) =&gt; handleInputChange("email", text),</w:t>
        <w:br/>
        <w:t xml:space="preserve">        placeholder: "Enter email address",</w:t>
        <w:br/>
        <w:t xml:space="preserve">        keyboardType: "email-address",</w:t>
        <w:br/>
        <w:t xml:space="preserve">        autoCapitalize: "none",</w:t>
        <w:br/>
        <w:t xml:space="preserve">        editable: !saving</w:t>
        <w:br/>
        <w:t xml:space="preserve">      }</w:t>
        <w:br/>
        <w:t xml:space="preserve">    ), !editingEmployee &amp;&amp; /* @__PURE__ */ React.createElement(Text, { style: styles.hintText }, "A temporary PIN will be sent to this email.")), /* @__PURE__ */ React.createElement(View, { style: styles.formGroup }, /* @__PURE__ */ React.createElement(Text, { style: styles.label }, "Position (Role)"), /* @__PURE__ */ React.createElement(View, { style: styles.pickerContainer }, /* @__PURE__ */ React.createElement(</w:t>
        <w:br/>
        <w:t xml:space="preserve">      Picker,</w:t>
        <w:br/>
        <w:t xml:space="preserve">      {</w:t>
        <w:br/>
        <w:t xml:space="preserve">        selectedValue: formData.position,</w:t>
        <w:br/>
        <w:t xml:space="preserve">        onValueChange: (itemValue) =&gt; handleInputChange("position", itemValue),</w:t>
        <w:br/>
        <w:t xml:space="preserve">        style: styles.picker,</w:t>
        <w:br/>
        <w:t xml:space="preserve">        enabled: !saving</w:t>
        <w:br/>
        <w:t xml:space="preserve">      },</w:t>
        <w:br/>
        <w:t xml:space="preserve">      /* @__PURE__ */ React.createElement(Picker.Item, { label: "Cashier", value: "Cashier" }),</w:t>
        <w:br/>
        <w:t xml:space="preserve">      /* @__PURE__ */ React.createElement(Picker.Item, { label: "Manager", value: "Manager" }),</w:t>
        <w:br/>
        <w:t xml:space="preserve">      /* @__PURE__ */ React.createElement(Picker.Item, { label: "Admin", value: "Admin" })</w:t>
        <w:br/>
        <w:t xml:space="preserve">    ))), /* @__PURE__ */ React.createElement(View, { style: styles.formGroup }, /* @__PURE__ */ React.createElement(Text, { style: styles.label }, "Contact Number"), /* @__PURE__ */ React.createElement(</w:t>
        <w:br/>
        <w:t xml:space="preserve">      TextInput,</w:t>
        <w:br/>
        <w:t xml:space="preserve">      {</w:t>
        <w:br/>
        <w:t xml:space="preserve">        style: styles.input,</w:t>
        <w:br/>
        <w:t xml:space="preserve">        value: formData.contactNumber,</w:t>
        <w:br/>
        <w:t xml:space="preserve">        onChangeText: (text) =&gt; handleInputChange("contactNumber", text),</w:t>
        <w:br/>
        <w:t xml:space="preserve">        placeholder: "Enter contact number",</w:t>
        <w:br/>
        <w:t xml:space="preserve">        keyboardType: "phone-pad",</w:t>
        <w:br/>
        <w:t xml:space="preserve">        editable: !saving</w:t>
        <w:br/>
        <w:t xml:space="preserve">      }</w:t>
        <w:br/>
        <w:t xml:space="preserve">    )), /* @__PURE__ */ React.createElement(View, { style: styles.formGroup }, /* @__PURE__ */ React.createElement(Text, { style: styles.label }, "Date Joined"), /* @__PURE__ */ React.createElement(</w:t>
        <w:br/>
        <w:t xml:space="preserve">      TouchableOpacity,</w:t>
        <w:br/>
        <w:t xml:space="preserve">      {</w:t>
        <w:br/>
        <w:t xml:space="preserve">        onPress: () =&gt; !saving &amp;&amp; setShowDatePicker(true),</w:t>
        <w:br/>
        <w:t xml:space="preserve">        style: styles.dateInputContainer,</w:t>
        <w:br/>
        <w:t xml:space="preserve">        disabled: saving</w:t>
        <w:br/>
        <w:t xml:space="preserve">      },</w:t>
        <w:br/>
        <w:t xml:space="preserve">      /* @__PURE__ */ React.createElement(Text, { style: styles.dateInputText }, formData.dateJoined || "Select date"),</w:t>
        <w:br/>
        <w:t xml:space="preserve">      /* @__PURE__ */ React.createElement(Ionicons, { name: "calendar", size: 20, color: "#666" })</w:t>
        <w:br/>
        <w:t xml:space="preserve">    ), showDatePicker &amp;&amp; /* @__PURE__ */ React.createElement(</w:t>
        <w:br/>
        <w:t xml:space="preserve">      DateTimePicker,</w:t>
        <w:br/>
        <w:t xml:space="preserve">      {</w:t>
        <w:br/>
        <w:t xml:space="preserve">        value: formData.dateJoined ? new Date(formData.dateJoined) : /* @__PURE__ */ new Date(),</w:t>
        <w:br/>
        <w:t xml:space="preserve">        mode: "date",</w:t>
        <w:br/>
        <w:t xml:space="preserve">        display: Platform.OS === "ios" ? "spinner" : "default",</w:t>
        <w:br/>
        <w:t xml:space="preserve">        onChange: (event, selectedDate) =&gt; {</w:t>
        <w:br/>
        <w:t xml:space="preserve">          setShowDatePicker(Platform.OS === "ios");</w:t>
        <w:br/>
        <w:t xml:space="preserve">          if (selectedDate) {</w:t>
        <w:br/>
        <w:t xml:space="preserve">            const formattedDate = selectedDate.toISOString().split("T")[0];</w:t>
        <w:br/>
        <w:t xml:space="preserve">            handleInputChange("dateJoined", formattedDate);</w:t>
        <w:br/>
        <w:t xml:space="preserve">          }</w:t>
        <w:br/>
        <w:t xml:space="preserve">        },</w:t>
        <w:br/>
        <w:t xml:space="preserve">        style: styles.datePicker</w:t>
        <w:br/>
        <w:t xml:space="preserve">      }</w:t>
        <w:br/>
        <w:t xml:space="preserve">    )), /* @__PURE__ */ React.createElement(View, { style: styles.formGroup }, /* @__PURE__ */ React.createElement(Text, { style: styles.label }, "Account Status"), /* @__PURE__ */ React.createElement(View, { style: styles.switchContainer }, /* @__PURE__ */ React.createElement(Text, { style: styles.switchLabel }, formData.isActive ? "Active" : "Inactive"), /* @__PURE__ */ React.createElement(</w:t>
        <w:br/>
        <w:t xml:space="preserve">      Switch,</w:t>
        <w:br/>
        <w:t xml:space="preserve">      {</w:t>
        <w:br/>
        <w:t xml:space="preserve">        value: formData.isActive,</w:t>
        <w:br/>
        <w:t xml:space="preserve">        onValueChange: (value) =&gt; handleInputChange("isActive", value),</w:t>
        <w:br/>
        <w:t xml:space="preserve">        trackColor: { false: "#D3D3D3", true: "#AD7F65" },</w:t>
        <w:br/>
        <w:t xml:space="preserve">        thumbColor: "#FFFFFF",</w:t>
        <w:br/>
        <w:t xml:space="preserve">        disabled: saving</w:t>
        <w:br/>
        <w:t xml:space="preserve">      }</w:t>
        <w:br/>
        <w:t xml:space="preserve">    ))), /* @__PURE__ */ React.createElement(View, { style: styles.formGroup }, /* @__PURE__ */ React.createElement(Text, { style: styles.label }, "Permissions"), /* @__PURE__ */ React.createElement(View, { style: styles.permissionsList }, /* @__PURE__ */ React.createElement(View, { style: styles.permissionToggle }, /* @__PURE__ */ React.createElement(Text, { style: styles.permissionLabel }, "POS Access"), /* @__PURE__ */ React.createElement(</w:t>
        <w:br/>
        <w:t xml:space="preserve">      Switch,</w:t>
        <w:br/>
        <w:t xml:space="preserve">      {</w:t>
        <w:br/>
        <w:t xml:space="preserve">        value: formData.permissions.pos,</w:t>
        <w:br/>
        <w:t xml:space="preserve">        onValueChange: () =&gt; handlePermissionToggle("pos"),</w:t>
        <w:br/>
        <w:t xml:space="preserve">        trackColor: { false: "#D3D3D3", true: "#AD7F65" },</w:t>
        <w:br/>
        <w:t xml:space="preserve">        thumbColor: "#FFFFFF",</w:t>
        <w:br/>
        <w:t xml:space="preserve">        disabled: saving</w:t>
        <w:br/>
        <w:t xml:space="preserve">      }</w:t>
        <w:br/>
        <w:t xml:space="preserve">    )), /* @__PURE__ */ React.createElement(View, { style: styles.permissionToggle }, /* @__PURE__ */ React.createElement(Text, { style: styles.permissionLabel }, "Inventory Management"), /* @__PURE__ */ React.createElement(</w:t>
        <w:br/>
        <w:t xml:space="preserve">      Switch,</w:t>
        <w:br/>
        <w:t xml:space="preserve">      {</w:t>
        <w:br/>
        <w:t xml:space="preserve">        value: formData.permissions.inventory,</w:t>
        <w:br/>
        <w:t xml:space="preserve">        onValueChange: () =&gt; handlePermissionToggle("inventory"),</w:t>
        <w:br/>
        <w:t xml:space="preserve">        trackColor: { false: "#D3D3D3", true: "#AD7F65" },</w:t>
        <w:br/>
        <w:t xml:space="preserve">        thumbColor: "#FFFFFF",</w:t>
        <w:br/>
        <w:t xml:space="preserve">        disabled: saving</w:t>
        <w:br/>
        <w:t xml:space="preserve">      }</w:t>
        <w:br/>
        <w:t xml:space="preserve">    )), /* @__PURE__ */ React.createElement(View, { style: styles.permissionToggle }, /* @__PURE__ */ React.createElement(Text, { style: styles.permissionLabel }, "View Transactions"), /* @__PURE__ */ React.createElement(</w:t>
        <w:br/>
        <w:t xml:space="preserve">      Switch,</w:t>
        <w:br/>
        <w:t xml:space="preserve">      {</w:t>
        <w:br/>
        <w:t xml:space="preserve">        value: formData.permissions.viewTransaction,</w:t>
        <w:br/>
        <w:t xml:space="preserve">        onValueChange: () =&gt; handlePermissionToggle("viewTransaction"),</w:t>
        <w:br/>
        <w:t xml:space="preserve">        trackColor: { false: "#D3D3D3", true: "#AD7F65" },</w:t>
        <w:br/>
        <w:t xml:space="preserve">        thumbColor: "#FFFFFF",</w:t>
        <w:br/>
        <w:t xml:space="preserve">        disabled: saving</w:t>
        <w:br/>
        <w:t xml:space="preserve">      }</w:t>
        <w:br/>
        <w:t xml:space="preserve">    )), /* @__PURE__ */ React.createElement(View, { style: styles.permissionToggle }, /* @__PURE__ */ React.createElement(Text, { style: styles.permissionLabel }, "Generate Reports"), /* @__PURE__ */ React.createElement(</w:t>
        <w:br/>
        <w:t xml:space="preserve">      Switch,</w:t>
        <w:br/>
        <w:t xml:space="preserve">      {</w:t>
        <w:br/>
        <w:t xml:space="preserve">        value: formData.permissions.generateReports,</w:t>
        <w:br/>
        <w:t xml:space="preserve">        onValueChange: () =&gt; handlePermissionToggle("generateReports"),</w:t>
        <w:br/>
        <w:t xml:space="preserve">        trackColor: { false: "#D3D3D3", true: "#AD7F65" },</w:t>
        <w:br/>
        <w:t xml:space="preserve">        thumbColor: "#FFFFFF",</w:t>
        <w:br/>
        <w:t xml:space="preserve">        disabled: saving</w:t>
        <w:br/>
        <w:t xml:space="preserve">      }</w:t>
        <w:br/>
        <w:t xml:space="preserve">    ))))), /* @__PURE__ */ React.createElement(View, { style: styles.modalFooter }, /* @__PURE__ */ React.createElement(</w:t>
        <w:br/>
        <w:t xml:space="preserve">      TouchableOpacity,</w:t>
        <w:br/>
        <w:t xml:space="preserve">      {</w:t>
        <w:br/>
        <w:t xml:space="preserve">        style: [styles.button, styles.cancelButton],</w:t>
        <w:br/>
        <w:t xml:space="preserve">        onPress: () =&gt; setIsEditModalVisible(false),</w:t>
        <w:br/>
        <w:t xml:space="preserve">        disabled: saving</w:t>
        <w:br/>
        <w:t xml:space="preserve">      },</w:t>
        <w:br/>
        <w:t xml:space="preserve">      /* @__PURE__ */ React.createElement(Text, { style: styles.buttonText }, "Cancel")</w:t>
        <w:br/>
        <w:t xml:space="preserve">    ), /* @__PURE__ */ React.createElement(</w:t>
        <w:br/>
        <w:t xml:space="preserve">      TouchableOpacity,</w:t>
        <w:br/>
        <w:t xml:space="preserve">      {</w:t>
        <w:br/>
        <w:t xml:space="preserve">        style: [styles.button, styles.saveButton],</w:t>
        <w:br/>
        <w:t xml:space="preserve">        onPress: handleSave,</w:t>
        <w:br/>
        <w:t xml:space="preserve">        disabled: saving</w:t>
        <w:br/>
        <w:t xml:space="preserve">      },</w:t>
        <w:br/>
        <w:t xml:space="preserve">      saving ? /* @__PURE__ */ React.createElement(ActivityIndicator, { size: "small", color: "white" }) : /* @__PURE__ */ React.createElement(Text, { style: [styles.buttonText, { color: "white" }] }, editingEmployee ? "Save Changes" : "Add Employee")</w:t>
        <w:br/>
        <w:t xml:space="preserve">    ))))</w:t>
        <w:br/>
        <w:t xml:space="preserve">  ), /* @__PURE__ */ React.createElement(</w:t>
        <w:br/>
        <w:t xml:space="preserve">    Modal,</w:t>
        <w:br/>
        <w:t xml:space="preserve">    {</w:t>
        <w:br/>
        <w:t xml:space="preserve">      visible: showStatusModal,</w:t>
        <w:br/>
        <w:t xml:space="preserve">      transparent: true,</w:t>
        <w:br/>
        <w:t xml:space="preserve">      animationType: "fade",</w:t>
        <w:br/>
        <w:t xml:space="preserve">      onRequestClose: () =&gt; setShowStatusModal(false)</w:t>
        <w:br/>
        <w:t xml:space="preserve">    },</w:t>
        <w:br/>
        <w:t xml:space="preserve">    /* @__PURE__ */ React.createElement(View, { style: styles.modalOverlay }, /* @__PURE__ */ React.createElement(View, { style: styles.confirmModalContent }, /* @__PURE__ */ React.createElement(Text, { style: styles.modalTitle }, selectedEmployee?.status === "Active" ? "Disable Employee" : "Enable Employee"), /* @__PURE__ */ React.createElement(Text, { style: styles.confirmText }, "Are you sure you want to ", selectedEmployee?.status === "Active" ? "disable" : "enable", " ", selectedEmployee?.name, "?"), /* @__PURE__ */ React.createElement(View, { style: styles.confirmButtons }, /* @__PURE__ */ React.createElement(</w:t>
        <w:br/>
        <w:t xml:space="preserve">      TouchableOpacity,</w:t>
        <w:br/>
        <w:t xml:space="preserve">      {</w:t>
        <w:br/>
        <w:t xml:space="preserve">        style: [styles.confirmButton, styles.cancelButton],</w:t>
        <w:br/>
        <w:t xml:space="preserve">        onPress: () =&gt; setShowStatusModal(false)</w:t>
        <w:br/>
        <w:t xml:space="preserve">      },</w:t>
        <w:br/>
        <w:t xml:space="preserve">      /* @__PURE__ */ React.createElement(Text, { style: styles.buttonText }, "Cancel")</w:t>
        <w:br/>
        <w:t xml:space="preserve">    ), /* @__PURE__ */ React.createElement(</w:t>
        <w:br/>
        <w:t xml:space="preserve">      TouchableOpacity,</w:t>
        <w:br/>
        <w:t xml:space="preserve">      {</w:t>
        <w:br/>
        <w:t xml:space="preserve">        style: [styles.confirmButton, styles.confirmActionButton],</w:t>
        <w:br/>
        <w:t xml:space="preserve">        onPress: confirmStatusChange</w:t>
        <w:br/>
        <w:t xml:space="preserve">      },</w:t>
        <w:br/>
        <w:t xml:space="preserve">      /* @__PURE__ */ React.createElement(Text, { style: [styles.buttonText, { color: "white" }] }, selectedEmployee?.status === "Active" ? "Disable" : "Enable")</w:t>
        <w:br/>
        <w:t xml:space="preserve">    ))))</w:t>
        <w:br/>
        <w:t xml:space="preserve">  ));</w:t>
        <w:br/>
        <w:t>};</w:t>
        <w:br/>
        <w:t>const styles = StyleSheet.create({</w:t>
        <w:br/>
        <w:t xml:space="preserve">  container: {</w:t>
        <w:br/>
        <w:t xml:space="preserve">    flex: 1,</w:t>
        <w:br/>
        <w:t xml:space="preserve">    backgroundColor: "#f5f5f5",</w:t>
        <w:br/>
        <w:t xml:space="preserve">    padding: 16</w:t>
        <w:br/>
        <w:t xml:space="preserve">  },</w:t>
        <w:br/>
        <w:t xml:space="preserve">  searchContainer: {</w:t>
        <w:br/>
        <w:t xml:space="preserve">    flexDirection: "row",</w:t>
        <w:br/>
        <w:t xml:space="preserve">    marginBottom: 16,</w:t>
        <w:br/>
        <w:t xml:space="preserve">    alignItems: "center"</w:t>
        <w:br/>
        <w:t xml:space="preserve">  },</w:t>
        <w:br/>
        <w:t xml:space="preserve">  searchInputContainer: {</w:t>
        <w:br/>
        <w:t xml:space="preserve">    flex: 1,</w:t>
        <w:br/>
        <w:t xml:space="preserve">    flexDirection: "row",</w:t>
        <w:br/>
        <w:t xml:space="preserve">    alignItems: "center",</w:t>
        <w:br/>
        <w:t xml:space="preserve">    backgroundColor: "white",</w:t>
        <w:br/>
        <w:t xml:space="preserve">    borderRadius: 8,</w:t>
        <w:br/>
        <w:t xml:space="preserve">    paddingHorizontal: 12,</w:t>
        <w:br/>
        <w:t xml:space="preserve">    marginRight: 12,</w:t>
        <w:br/>
        <w:t xml:space="preserve">    elevation: 2,</w:t>
        <w:br/>
        <w:t xml:space="preserve">    shadowColor: "#000",</w:t>
        <w:br/>
        <w:t xml:space="preserve">    shadowOffset: { width: 0, height: 1 },</w:t>
        <w:br/>
        <w:t xml:space="preserve">    shadowOpacity: 0.1,</w:t>
        <w:br/>
        <w:t xml:space="preserve">    shadowRadius: 2</w:t>
        <w:br/>
        <w:t xml:space="preserve">  },</w:t>
        <w:br/>
        <w:t xml:space="preserve">  searchInput: {</w:t>
        <w:br/>
        <w:t xml:space="preserve">    flex: 1,</w:t>
        <w:br/>
        <w:t xml:space="preserve">    height: 48,</w:t>
        <w:br/>
        <w:t xml:space="preserve">    paddingLeft: 8,</w:t>
        <w:br/>
        <w:t xml:space="preserve">    color: "#333"</w:t>
        <w:br/>
        <w:t xml:space="preserve">  },</w:t>
        <w:br/>
        <w:t xml:space="preserve">  searchIcon: {</w:t>
        <w:br/>
        <w:t xml:space="preserve">    marginRight: 8</w:t>
        <w:br/>
        <w:t xml:space="preserve">  },</w:t>
        <w:br/>
        <w:t xml:space="preserve">  addButton: {</w:t>
        <w:br/>
        <w:t xml:space="preserve">    width: 48,</w:t>
        <w:br/>
        <w:t xml:space="preserve">    height: 48,</w:t>
        <w:br/>
        <w:t xml:space="preserve">    backgroundColor: "#AD7F65",</w:t>
        <w:br/>
        <w:t xml:space="preserve">    borderRadius: 24,</w:t>
        <w:br/>
        <w:t xml:space="preserve">    alignItems: "center",</w:t>
        <w:br/>
        <w:t xml:space="preserve">    justifyContent: "center",</w:t>
        <w:br/>
        <w:t xml:space="preserve">    elevation: 2,</w:t>
        <w:br/>
        <w:t xml:space="preserve">    marginLeft: 8</w:t>
        <w:br/>
        <w:t xml:space="preserve">  },</w:t>
        <w:br/>
        <w:t xml:space="preserve">  scrollView: {</w:t>
        <w:br/>
        <w:t xml:space="preserve">    flex: 1</w:t>
        <w:br/>
        <w:t xml:space="preserve">  },</w:t>
        <w:br/>
        <w:t xml:space="preserve">  employeeCard: {</w:t>
        <w:br/>
        <w:t xml:space="preserve">    backgroundColor: "white",</w:t>
        <w:br/>
        <w:t xml:space="preserve">    borderRadius: 12,</w:t>
        <w:br/>
        <w:t xml:space="preserve">    padding: 16,</w:t>
        <w:br/>
        <w:t xml:space="preserve">    marginBottom: 16,</w:t>
        <w:br/>
        <w:t xml:space="preserve">    marginHorizontal: 8,</w:t>
        <w:br/>
        <w:t xml:space="preserve">    shadowColor: "#000",</w:t>
        <w:br/>
        <w:t xml:space="preserve">    shadowOffset: { width: 0, height: 2 },</w:t>
        <w:br/>
        <w:t xml:space="preserve">    shadowOpacity: 0.1,</w:t>
        <w:br/>
        <w:t xml:space="preserve">    shadowRadius: 4,</w:t>
        <w:br/>
        <w:t xml:space="preserve">    elevation: 3,</w:t>
        <w:br/>
        <w:t xml:space="preserve">    width: "95%",</w:t>
        <w:br/>
        <w:t xml:space="preserve">    alignSelf: "center"</w:t>
        <w:br/>
        <w:t xml:space="preserve">  },</w:t>
        <w:br/>
        <w:t xml:space="preserve">  inactiveEmployee: {</w:t>
        <w:br/>
        <w:t xml:space="preserve">    opacity: 0.7,</w:t>
        <w:br/>
        <w:t xml:space="preserve">    backgroundColor: "#F2F2F2"</w:t>
        <w:br/>
        <w:t xml:space="preserve">  },</w:t>
        <w:br/>
        <w:t xml:space="preserve">  employeeHeader: {</w:t>
        <w:br/>
        <w:t xml:space="preserve">    flexDirection: "row",</w:t>
        <w:br/>
        <w:t xml:space="preserve">    justifyContent: "space-between",</w:t>
        <w:br/>
        <w:t xml:space="preserve">    marginBottom: 12,</w:t>
        <w:br/>
        <w:t xml:space="preserve">    borderBottomWidth: 1,</w:t>
        <w:br/>
        <w:t xml:space="preserve">    borderBottomColor: "#f0f0f0",</w:t>
        <w:br/>
        <w:t xml:space="preserve">    paddingBottom: 12</w:t>
        <w:br/>
        <w:t xml:space="preserve">  },</w:t>
        <w:br/>
        <w:t xml:space="preserve">  employeeInfo: {</w:t>
        <w:br/>
        <w:t xml:space="preserve">    flex: 1</w:t>
        <w:br/>
        <w:t xml:space="preserve">  },</w:t>
        <w:br/>
        <w:t xml:space="preserve">  employeeName: {</w:t>
        <w:br/>
        <w:t xml:space="preserve">    fontSize: 16,</w:t>
        <w:br/>
        <w:t xml:space="preserve">    fontWeight: "600",</w:t>
        <w:br/>
        <w:t xml:space="preserve">    color: "#333",</w:t>
        <w:br/>
        <w:t xml:space="preserve">    marginBottom: 4</w:t>
        <w:br/>
        <w:t xml:space="preserve">  },</w:t>
        <w:br/>
        <w:t xml:space="preserve">  employeePosition: {</w:t>
        <w:br/>
        <w:t xml:space="preserve">    fontSize: 14,</w:t>
        <w:br/>
        <w:t xml:space="preserve">    color: "#666",</w:t>
        <w:br/>
        <w:t xml:space="preserve">    marginBottom: 6</w:t>
        <w:br/>
        <w:t xml:space="preserve">  },</w:t>
        <w:br/>
        <w:t xml:space="preserve">  statusBadge: {</w:t>
        <w:br/>
        <w:t xml:space="preserve">    alignSelf: "flex-start",</w:t>
        <w:br/>
        <w:t xml:space="preserve">    paddingHorizontal: 8,</w:t>
        <w:br/>
        <w:t xml:space="preserve">    paddingVertical: 2,</w:t>
        <w:br/>
        <w:t xml:space="preserve">    borderRadius: 10</w:t>
        <w:br/>
        <w:t xml:space="preserve">  },</w:t>
        <w:br/>
        <w:t xml:space="preserve">  activeBadge: {</w:t>
        <w:br/>
        <w:t xml:space="preserve">    backgroundColor: "#E8F5E9",</w:t>
        <w:br/>
        <w:t xml:space="preserve">    borderColor: "#4CAF50",</w:t>
        <w:br/>
        <w:t xml:space="preserve">    borderWidth: 1</w:t>
        <w:br/>
        <w:t xml:space="preserve">  },</w:t>
        <w:br/>
        <w:t xml:space="preserve">  inactiveBadge: {</w:t>
        <w:br/>
        <w:t xml:space="preserve">    backgroundColor: "#FFF3E0",</w:t>
        <w:br/>
        <w:t xml:space="preserve">    // Changed to orange for inactive/pending</w:t>
        <w:br/>
        <w:t xml:space="preserve">    borderColor: "#FF9800",</w:t>
        <w:br/>
        <w:t xml:space="preserve">    borderWidth: 1</w:t>
        <w:br/>
        <w:t xml:space="preserve">  },</w:t>
        <w:br/>
        <w:t xml:space="preserve">  statusText: {</w:t>
        <w:br/>
        <w:t xml:space="preserve">    fontSize: 12,</w:t>
        <w:br/>
        <w:t xml:space="preserve">    fontWeight: "500"</w:t>
        <w:br/>
        <w:t xml:space="preserve">  },</w:t>
        <w:br/>
        <w:t xml:space="preserve">  employeeActions: {</w:t>
        <w:br/>
        <w:t xml:space="preserve">    flexDirection: "row",</w:t>
        <w:br/>
        <w:t xml:space="preserve">    alignItems: "center"</w:t>
        <w:br/>
        <w:t xml:space="preserve">  },</w:t>
        <w:br/>
        <w:t xml:space="preserve">  actionButton: {</w:t>
        <w:br/>
        <w:t xml:space="preserve">    padding: 8,</w:t>
        <w:br/>
        <w:t xml:space="preserve">    marginLeft: 8</w:t>
        <w:br/>
        <w:t xml:space="preserve">  },</w:t>
        <w:br/>
        <w:t xml:space="preserve">  employeeDetails: {</w:t>
        <w:br/>
        <w:t xml:space="preserve">    marginBottom: 12</w:t>
        <w:br/>
        <w:t xml:space="preserve">  },</w:t>
        <w:br/>
        <w:t xml:space="preserve">  detailRow: {</w:t>
        <w:br/>
        <w:t xml:space="preserve">    flexDirection: "row",</w:t>
        <w:br/>
        <w:t xml:space="preserve">    alignItems: "center",</w:t>
        <w:br/>
        <w:t xml:space="preserve">    marginBottom: 6</w:t>
        <w:br/>
        <w:t xml:space="preserve">  },</w:t>
        <w:br/>
        <w:t xml:space="preserve">  detailText: {</w:t>
        <w:br/>
        <w:t xml:space="preserve">    marginLeft: 8,</w:t>
        <w:br/>
        <w:t xml:space="preserve">    fontSize: 14,</w:t>
        <w:br/>
        <w:t xml:space="preserve">    color: "#666"</w:t>
        <w:br/>
        <w:t xml:space="preserve">  },</w:t>
        <w:br/>
        <w:t xml:space="preserve">  permissionsContainer: {</w:t>
        <w:br/>
        <w:t xml:space="preserve">    marginTop: 8</w:t>
        <w:br/>
        <w:t xml:space="preserve">  },</w:t>
        <w:br/>
        <w:t xml:space="preserve">  permissionsTitle: {</w:t>
        <w:br/>
        <w:t xml:space="preserve">    fontSize: 14,</w:t>
        <w:br/>
        <w:t xml:space="preserve">    fontWeight: "600",</w:t>
        <w:br/>
        <w:t xml:space="preserve">    marginBottom: 8,</w:t>
        <w:br/>
        <w:t xml:space="preserve">    color: "#333"</w:t>
        <w:br/>
        <w:t xml:space="preserve">  },</w:t>
        <w:br/>
        <w:t xml:space="preserve">  permissionsGrid: {</w:t>
        <w:br/>
        <w:t xml:space="preserve">    flexDirection: "row",</w:t>
        <w:br/>
        <w:t xml:space="preserve">    flexWrap: "wrap",</w:t>
        <w:br/>
        <w:t xml:space="preserve">    marginTop: 4</w:t>
        <w:br/>
        <w:t xml:space="preserve">  },</w:t>
        <w:br/>
        <w:t xml:space="preserve">  permissionItem: {</w:t>
        <w:br/>
        <w:t xml:space="preserve">    flexDirection: "row",</w:t>
        <w:br/>
        <w:t xml:space="preserve">    alignItems: "center",</w:t>
        <w:br/>
        <w:t xml:space="preserve">    marginRight: 16,</w:t>
        <w:br/>
        <w:t xml:space="preserve">    marginBottom: 8</w:t>
        <w:br/>
        <w:t xml:space="preserve">  },</w:t>
        <w:br/>
        <w:t xml:space="preserve">  permissionText: {</w:t>
        <w:br/>
        <w:t xml:space="preserve">    fontSize: 12,</w:t>
        <w:br/>
        <w:t xml:space="preserve">    color: "#555",</w:t>
        <w:br/>
        <w:t xml:space="preserve">    marginRight: 6</w:t>
        <w:br/>
        <w:t xml:space="preserve">  },</w:t>
        <w:br/>
        <w:t xml:space="preserve">  permissionBadge: {</w:t>
        <w:br/>
        <w:t xml:space="preserve">    width: 20,</w:t>
        <w:br/>
        <w:t xml:space="preserve">    height: 20,</w:t>
        <w:br/>
        <w:t xml:space="preserve">    borderRadius: 10,</w:t>
        <w:br/>
        <w:t xml:space="preserve">    justifyContent: "center",</w:t>
        <w:br/>
        <w:t xml:space="preserve">    alignItems: "center"</w:t>
        <w:br/>
        <w:t xml:space="preserve">  },</w:t>
        <w:br/>
        <w:t xml:space="preserve">  permissionGranted: {</w:t>
        <w:br/>
        <w:t xml:space="preserve">    backgroundColor: "#E8F5E9"</w:t>
        <w:br/>
        <w:t xml:space="preserve">  },</w:t>
        <w:br/>
        <w:t xml:space="preserve">  permissionDenied: {</w:t>
        <w:br/>
        <w:t xml:space="preserve">    backgroundColor: "#FFEBEE"</w:t>
        <w:br/>
        <w:t xml:space="preserve">  },</w:t>
        <w:br/>
        <w:t xml:space="preserve">  permissionBadgeText: {</w:t>
        <w:br/>
        <w:t xml:space="preserve">    fontSize: 10,</w:t>
        <w:br/>
        <w:t xml:space="preserve">    fontWeight: "bold"</w:t>
        <w:br/>
        <w:t xml:space="preserve">  },</w:t>
        <w:br/>
        <w:t xml:space="preserve">  modalOverlay: {</w:t>
        <w:br/>
        <w:t xml:space="preserve">    flex: 1,</w:t>
        <w:br/>
        <w:t xml:space="preserve">    backgroundColor: "rgba(0, 0, 0, 0.5)",</w:t>
        <w:br/>
        <w:t xml:space="preserve">    justifyContent: "center",</w:t>
        <w:br/>
        <w:t xml:space="preserve">    alignItems: "center",</w:t>
        <w:br/>
        <w:t xml:space="preserve">    padding: 20</w:t>
        <w:br/>
        <w:t xml:space="preserve">  },</w:t>
        <w:br/>
        <w:t xml:space="preserve">  modalContent: {</w:t>
        <w:br/>
        <w:t xml:space="preserve">    backgroundColor: "white",</w:t>
        <w:br/>
        <w:t xml:space="preserve">    borderRadius: 12,</w:t>
        <w:br/>
        <w:t xml:space="preserve">    width: "100%",</w:t>
        <w:br/>
        <w:t xml:space="preserve">    maxHeight: "90%"</w:t>
        <w:br/>
        <w:t xml:space="preserve">  },</w:t>
        <w:br/>
        <w:t xml:space="preserve">  confirmModalContent: {</w:t>
        <w:br/>
        <w:t xml:space="preserve">    backgroundColor: "white",</w:t>
        <w:br/>
        <w:t xml:space="preserve">    borderRadius: 10,</w:t>
        <w:br/>
        <w:t xml:space="preserve">    padding: 20,</w:t>
        <w:br/>
        <w:t xml:space="preserve">    width: "80%",</w:t>
        <w:br/>
        <w:t xml:space="preserve">    alignItems: "center"</w:t>
        <w:br/>
        <w:t xml:space="preserve">  },</w:t>
        <w:br/>
        <w:t xml:space="preserve">  confirmText: {</w:t>
        <w:br/>
        <w:t xml:space="preserve">    fontSize: 16,</w:t>
        <w:br/>
        <w:t xml:space="preserve">    textAlign: "center",</w:t>
        <w:br/>
        <w:t xml:space="preserve">    marginVertical: 20,</w:t>
        <w:br/>
        <w:t xml:space="preserve">    color: "#333"</w:t>
        <w:br/>
        <w:t xml:space="preserve">  },</w:t>
        <w:br/>
        <w:t xml:space="preserve">  confirmButtons: {</w:t>
        <w:br/>
        <w:t xml:space="preserve">    flexDirection: "row",</w:t>
        <w:br/>
        <w:t xml:space="preserve">    justifyContent: "space-between",</w:t>
        <w:br/>
        <w:t xml:space="preserve">    width: "100%",</w:t>
        <w:br/>
        <w:t xml:space="preserve">    marginTop: 10</w:t>
        <w:br/>
        <w:t xml:space="preserve">  },</w:t>
        <w:br/>
        <w:t xml:space="preserve">  confirmButton: {</w:t>
        <w:br/>
        <w:t xml:space="preserve">    padding: 12,</w:t>
        <w:br/>
        <w:t xml:space="preserve">    borderRadius: 8,</w:t>
        <w:br/>
        <w:t xml:space="preserve">    alignItems: "center",</w:t>
      </w:r>
    </w:p>
    <w:p>
      <w:pPr>
        <w:spacing w:after="0" w:before="0" w:line="240" w:lineRule="auto"/>
      </w:pPr>
      <w:r>
        <w:rPr>
          <w:rFonts w:ascii="Courier New" w:hAnsi="Courier New"/>
          <w:sz w:val="16"/>
        </w:rPr>
        <w:t xml:space="preserve">    flex: 1,</w:t>
        <w:br/>
        <w:t xml:space="preserve">    marginHorizontal: 5</w:t>
        <w:br/>
        <w:t xml:space="preserve">  },</w:t>
        <w:br/>
        <w:t xml:space="preserve">  cancelButton: {</w:t>
        <w:br/>
        <w:t xml:space="preserve">    backgroundColor: "#f0f0f0"</w:t>
        <w:br/>
        <w:t xml:space="preserve">  },</w:t>
        <w:br/>
        <w:t xml:space="preserve">  confirmActionButton: {</w:t>
        <w:br/>
        <w:t xml:space="preserve">    backgroundColor: "#AD7F65"</w:t>
        <w:br/>
        <w:t xml:space="preserve">  },</w:t>
        <w:br/>
        <w:t xml:space="preserve">  buttonText: {</w:t>
        <w:br/>
        <w:t xml:space="preserve">    fontWeight: "600",</w:t>
        <w:br/>
        <w:t xml:space="preserve">    fontSize: 16</w:t>
        <w:br/>
        <w:t xml:space="preserve">  },</w:t>
        <w:br/>
        <w:t xml:space="preserve">  modalHeader: {</w:t>
        <w:br/>
        <w:t xml:space="preserve">    flexDirection: "row",</w:t>
        <w:br/>
        <w:t xml:space="preserve">    justifyContent: "space-between",</w:t>
        <w:br/>
        <w:t xml:space="preserve">    alignItems: "center",</w:t>
        <w:br/>
        <w:t xml:space="preserve">    padding: 16,</w:t>
        <w:br/>
        <w:t xml:space="preserve">    borderBottomWidth: 1,</w:t>
        <w:br/>
        <w:t xml:space="preserve">    borderBottomColor: "#f0f0f0"</w:t>
        <w:br/>
        <w:t xml:space="preserve">  },</w:t>
        <w:br/>
        <w:t xml:space="preserve">  modalTitle: {</w:t>
        <w:br/>
        <w:t xml:space="preserve">    fontSize: 18,</w:t>
        <w:br/>
        <w:t xml:space="preserve">    fontWeight: "600",</w:t>
        <w:br/>
        <w:t xml:space="preserve">    color: "#333"</w:t>
        <w:br/>
        <w:t xml:space="preserve">  },</w:t>
        <w:br/>
        <w:t xml:space="preserve">  modalBody: {</w:t>
        <w:br/>
        <w:t xml:space="preserve">    padding: 16</w:t>
        <w:br/>
        <w:t xml:space="preserve">  },</w:t>
        <w:br/>
        <w:t xml:space="preserve">  formGroup: {</w:t>
        <w:br/>
        <w:t xml:space="preserve">    marginBottom: 16</w:t>
        <w:br/>
        <w:t xml:space="preserve">  },</w:t>
        <w:br/>
        <w:t xml:space="preserve">  label: {</w:t>
        <w:br/>
        <w:t xml:space="preserve">    fontSize: 14,</w:t>
        <w:br/>
        <w:t xml:space="preserve">    fontWeight: "500",</w:t>
        <w:br/>
        <w:t xml:space="preserve">    marginBottom: 6,</w:t>
        <w:br/>
        <w:t xml:space="preserve">    color: "#333"</w:t>
        <w:br/>
        <w:t xml:space="preserve">  },</w:t>
        <w:br/>
        <w:t xml:space="preserve">  input: {</w:t>
        <w:br/>
        <w:t xml:space="preserve">    borderWidth: 1,</w:t>
        <w:br/>
        <w:t xml:space="preserve">    borderColor: "#ddd",</w:t>
        <w:br/>
        <w:t xml:space="preserve">    borderRadius: 8,</w:t>
        <w:br/>
        <w:t xml:space="preserve">    padding: 12,</w:t>
        <w:br/>
        <w:t xml:space="preserve">    fontSize: 16,</w:t>
        <w:br/>
        <w:t xml:space="preserve">    color: "#333",</w:t>
        <w:br/>
        <w:t xml:space="preserve">    backgroundColor: "#fafafa"</w:t>
        <w:br/>
        <w:t xml:space="preserve">  },</w:t>
        <w:br/>
        <w:t xml:space="preserve">  pickerContainer: {</w:t>
        <w:br/>
        <w:t xml:space="preserve">    borderWidth: 1,</w:t>
        <w:br/>
        <w:t xml:space="preserve">    borderColor: "#ddd",</w:t>
        <w:br/>
        <w:t xml:space="preserve">    borderRadius: 8,</w:t>
        <w:br/>
        <w:t xml:space="preserve">    backgroundColor: "#fafafa",</w:t>
        <w:br/>
        <w:t xml:space="preserve">    overflow: "hidden"</w:t>
        <w:br/>
        <w:t xml:space="preserve">  },</w:t>
        <w:br/>
        <w:t xml:space="preserve">  picker: {</w:t>
        <w:br/>
        <w:t xml:space="preserve">    height: 50,</w:t>
        <w:br/>
        <w:t xml:space="preserve">    width: "100%"</w:t>
        <w:br/>
        <w:t xml:space="preserve">  },</w:t>
        <w:br/>
        <w:t xml:space="preserve">  dateInputContainer: {</w:t>
        <w:br/>
        <w:t xml:space="preserve">    flexDirection: "row",</w:t>
        <w:br/>
        <w:t xml:space="preserve">    justifyContent: "space-between",</w:t>
        <w:br/>
        <w:t xml:space="preserve">    alignItems: "center",</w:t>
        <w:br/>
        <w:t xml:space="preserve">    borderWidth: 1,</w:t>
        <w:br/>
        <w:t xml:space="preserve">    borderColor: "#ddd",</w:t>
        <w:br/>
        <w:t xml:space="preserve">    borderRadius: 8,</w:t>
        <w:br/>
        <w:t xml:space="preserve">    padding: 12,</w:t>
        <w:br/>
        <w:t xml:space="preserve">    backgroundColor: "#fafafa"</w:t>
        <w:br/>
        <w:t xml:space="preserve">  },</w:t>
        <w:br/>
        <w:t xml:space="preserve">  dateInputText: {</w:t>
        <w:br/>
        <w:t xml:space="preserve">    fontSize: 16,</w:t>
        <w:br/>
        <w:t xml:space="preserve">    color: "#333"</w:t>
        <w:br/>
        <w:t xml:space="preserve">  },</w:t>
        <w:br/>
        <w:t xml:space="preserve">  switchContainer: {</w:t>
        <w:br/>
        <w:t xml:space="preserve">    flexDirection: "row",</w:t>
        <w:br/>
        <w:t xml:space="preserve">    justifyContent: "space-between",</w:t>
        <w:br/>
        <w:t xml:space="preserve">    alignItems: "center",</w:t>
        <w:br/>
        <w:t xml:space="preserve">    borderWidth: 1,</w:t>
        <w:br/>
        <w:t xml:space="preserve">    borderColor: "#ddd",</w:t>
        <w:br/>
        <w:t xml:space="preserve">    borderRadius: 8,</w:t>
        <w:br/>
        <w:t xml:space="preserve">    padding: 12,</w:t>
        <w:br/>
        <w:t xml:space="preserve">    backgroundColor: "#fafafa"</w:t>
        <w:br/>
        <w:t xml:space="preserve">  },</w:t>
        <w:br/>
        <w:t xml:space="preserve">  switchLabel: {</w:t>
        <w:br/>
        <w:t xml:space="preserve">    fontSize: 16,</w:t>
        <w:br/>
        <w:t xml:space="preserve">    color: "#333"</w:t>
        <w:br/>
        <w:t xml:space="preserve">  },</w:t>
        <w:br/>
        <w:t xml:space="preserve">  permissionsList: {</w:t>
        <w:br/>
        <w:t xml:space="preserve">    marginTop: 8</w:t>
        <w:br/>
        <w:t xml:space="preserve">  },</w:t>
        <w:br/>
        <w:t xml:space="preserve">  permissionToggle: {</w:t>
        <w:br/>
        <w:t xml:space="preserve">    flexDirection: "row",</w:t>
        <w:br/>
        <w:t xml:space="preserve">    justifyContent: "space-between",</w:t>
        <w:br/>
        <w:t xml:space="preserve">    alignItems: "center",</w:t>
        <w:br/>
        <w:t xml:space="preserve">    paddingVertical: 12,</w:t>
        <w:br/>
        <w:t xml:space="preserve">    borderBottomWidth: 1,</w:t>
        <w:br/>
        <w:t xml:space="preserve">    borderBottomColor: "#f0f0f0"</w:t>
        <w:br/>
        <w:t xml:space="preserve">  },</w:t>
        <w:br/>
        <w:t xml:space="preserve">  permissionLabel: {</w:t>
        <w:br/>
        <w:t xml:space="preserve">    fontSize: 15,</w:t>
        <w:br/>
        <w:t xml:space="preserve">    color: "#444"</w:t>
        <w:br/>
        <w:t xml:space="preserve">  },</w:t>
        <w:br/>
        <w:t xml:space="preserve">  modalFooter: {</w:t>
        <w:br/>
        <w:t xml:space="preserve">    flexDirection: "row",</w:t>
        <w:br/>
        <w:t xml:space="preserve">    padding: 16,</w:t>
        <w:br/>
        <w:t xml:space="preserve">    borderTopWidth: 1,</w:t>
        <w:br/>
        <w:t xml:space="preserve">    borderTopColor: "#f0f0f0",</w:t>
        <w:br/>
        <w:t xml:space="preserve">    gap: 12</w:t>
        <w:br/>
        <w:t xml:space="preserve">  },</w:t>
        <w:br/>
        <w:t xml:space="preserve">  button: {</w:t>
        <w:br/>
        <w:t xml:space="preserve">    flex: 1,</w:t>
        <w:br/>
        <w:t xml:space="preserve">    padding: 14,</w:t>
        <w:br/>
        <w:t xml:space="preserve">    borderRadius: 8,</w:t>
        <w:br/>
        <w:t xml:space="preserve">    alignItems: "center",</w:t>
        <w:br/>
        <w:t xml:space="preserve">    justifyContent: "center"</w:t>
        <w:br/>
        <w:t xml:space="preserve">  },</w:t>
        <w:br/>
        <w:t xml:space="preserve">  saveButton: {</w:t>
        <w:br/>
        <w:t xml:space="preserve">    backgroundColor: "#AD7F65"</w:t>
        <w:br/>
        <w:t xml:space="preserve">  },</w:t>
        <w:br/>
        <w:t xml:space="preserve">  hintText: {</w:t>
        <w:br/>
        <w:t xml:space="preserve">    fontSize: 12,</w:t>
        <w:br/>
        <w:t xml:space="preserve">    color: "#777",</w:t>
        <w:br/>
        <w:t xml:space="preserve">    marginTop: 4,</w:t>
        <w:br/>
        <w:t xml:space="preserve">    fontStyle: "italic"</w:t>
        <w:br/>
        <w:t xml:space="preserve">  }</w:t>
        <w:br/>
        <w:t>});</w:t>
        <w:br/>
        <w:t>export default RolesAndPermission;</w:t>
        <w:br/>
        <w:br/>
        <w:br/>
        <w:br/>
        <w:t>FILE: pos/mobile/app/SyncLog.jsx</w:t>
        <w:br/>
        <w:t>================================================================================</w:t>
        <w:br/>
        <w:t>import { MaterialIcons } from "@expo/vector-icons";</w:t>
        <w:br/>
        <w:t>import AsyncStorage from "@react-native-async-storage/async-storage";</w:t>
        <w:br/>
        <w:t>import { useRouter } from "expo-router";</w:t>
        <w:br/>
        <w:t>import { useEffect, useState } from "react";</w:t>
        <w:br/>
        <w:t>import { FlatList, ScrollView, StyleSheet, Text, TouchableOpacity, View } from "react-native";</w:t>
        <w:br/>
        <w:t>import { syncAPI } from "../services/api";</w:t>
        <w:br/>
        <w:t>const SYNC_LOGS_KEY = "@sync_logs";</w:t>
        <w:br/>
        <w:t>const SyncLog = () =&gt; {</w:t>
        <w:br/>
        <w:t xml:space="preserve">  const [syncLogs, setSyncLogs] = useState([]);</w:t>
        <w:br/>
        <w:t xml:space="preserve">  const [selectedLog, setSelectedLog] = useState(null);</w:t>
        <w:br/>
        <w:t xml:space="preserve">  const [isSyncing, setIsSyncing] = useState(false);</w:t>
        <w:br/>
        <w:t xml:space="preserve">  const router = useRouter();</w:t>
        <w:br/>
        <w:t xml:space="preserve">  useEffect(() =&gt; {</w:t>
        <w:br/>
        <w:t xml:space="preserve">    loadSyncLogs();</w:t>
        <w:br/>
        <w:t xml:space="preserve">  }, []);</w:t>
        <w:br/>
        <w:t xml:space="preserve">  const loadSyncLogs = async () =&gt; {</w:t>
        <w:br/>
        <w:t xml:space="preserve">    try {</w:t>
        <w:br/>
        <w:t xml:space="preserve">      let logsJson = await AsyncStorage.getItem(SYNC_LOGS_KEY);</w:t>
        <w:br/>
        <w:t xml:space="preserve">      let logs = [];</w:t>
        <w:br/>
        <w:t xml:space="preserve">      if (logsJson) {</w:t>
        <w:br/>
        <w:t xml:space="preserve">        logs = JSON.parse(logsJson);</w:t>
        <w:br/>
        <w:t xml:space="preserve">      }</w:t>
        <w:br/>
        <w:t xml:space="preserve">      setSyncLogs(logs);</w:t>
        <w:br/>
        <w:t xml:space="preserve">    } catch (error) {</w:t>
        <w:br/>
        <w:t xml:space="preserve">      console.error("Failed to load sync logs", error);</w:t>
        <w:br/>
        <w:t xml:space="preserve">    }</w:t>
        <w:br/>
        <w:t xml:space="preserve">  };</w:t>
        <w:br/>
        <w:t xml:space="preserve">  const formatDate = (timestamp) =&gt; {</w:t>
        <w:br/>
        <w:t xml:space="preserve">    if (!timestamp) return "N/A";</w:t>
        <w:br/>
        <w:t xml:space="preserve">    const date = new Date(timestamp);</w:t>
        <w:br/>
        <w:t xml:space="preserve">    return date.toLocaleString();</w:t>
        <w:br/>
        <w:t xml:space="preserve">  };</w:t>
        <w:br/>
        <w:t xml:space="preserve">  const renderLogItem = ({ item }) =&gt; /* @__PURE__ */ React.createElement(</w:t>
        <w:br/>
        <w:t xml:space="preserve">    TouchableOpacity,</w:t>
        <w:br/>
        <w:t xml:space="preserve">    {</w:t>
        <w:br/>
        <w:t xml:space="preserve">      style: styles.logItem,</w:t>
        <w:br/>
        <w:t xml:space="preserve">      onPress: () =&gt; setSelectedLog(item)</w:t>
        <w:br/>
        <w:t xml:space="preserve">    },</w:t>
        <w:br/>
        <w:t xml:space="preserve">    /* @__PURE__ */ React.createElement(View, { style: styles.logHeader }, /* @__PURE__ */ React.createElement(</w:t>
        <w:br/>
        <w:t xml:space="preserve">      MaterialIcons,</w:t>
        <w:br/>
        <w:t xml:space="preserve">      {</w:t>
        <w:br/>
        <w:t xml:space="preserve">        name: item.status === "success" ? "check-circle" : "error",</w:t>
        <w:br/>
        <w:t xml:space="preserve">        size: 24,</w:t>
        <w:br/>
        <w:t xml:space="preserve">        color: item.status === "success" ? "#4CAF50" : "#F44336"</w:t>
        <w:br/>
        <w:t xml:space="preserve">      }</w:t>
        <w:br/>
        <w:t xml:space="preserve">    ), /* @__PURE__ */ React.createElement(Text, { style: styles.logDate }, formatDate(item.timestamp)), /* @__PURE__ */ React.createElement(Text, { style: [styles.logStatus, { color: item.status === "success" ? "#4CAF50" : "#F44336" }] }, item.status === "success" ? "Success" : "Failed")),</w:t>
        <w:br/>
        <w:t xml:space="preserve">    /* @__PURE__ */ React.createElement(Text, { style: styles.logSummary }, item.itemsSynced?.length || 0, " items synced"),</w:t>
        <w:br/>
        <w:t xml:space="preserve">    item.message ? /* @__PURE__ */ React.createElement(Text, { style: styles.logMessage }, item.message) : null</w:t>
        <w:br/>
        <w:t xml:space="preserve">  );</w:t>
        <w:br/>
        <w:t xml:space="preserve">  const renderLogDetails = () =&gt; /* @__PURE__ */ React.createElement(View, { style: styles.detailsContainer }, /* @__PURE__ */ React.createElement(View, { style: styles.detailsHeader }, /* @__PURE__ */ React.createElement(Text, { style: styles.detailsTitle }, "Sync Details"), /* @__PURE__ */ React.createElement(TouchableOpacity, { onPress: () =&gt; setSelectedLog(null) }, /* @__PURE__ */ React.createElement(MaterialIcons, { name: "close", size: 24, color: "#333" }))), /* @__PURE__ */ React.createElement(Text, { style: styles.detailText }, /* @__PURE__ */ React.createElement(Text, { style: styles.detailLabel }, "Date: "), formatDate(selectedLog.timestamp)), /* @__PURE__ */ React.createElement(Text, { style: styles.detailText }, /* @__PURE__ */ React.createElement(Text, { style: styles.detailLabel }, "Status: "), /* @__PURE__ */ React.createElement(Text, { style: { color: selectedLog.status === "success" ? "#4CAF50" : "#F44336" } }, selectedLog.status === "success" ? "Success" : "Failed")), selectedLog.message ? /* @__PURE__ */ React.createElement(Text, { style: styles.detailText }, /* @__PURE__ */ React.createElement(Text, { style: styles.detailLabel }, "Message: "), selectedLog.message) : null, /* @__PURE__ */ React.createElement(Text, { style: styles.detailLabel }, "Items Synced (", selectedLog.itemsSynced?.length || 0, "):"), /* @__PURE__ */ React.createElement(ScrollView, { style: styles.itemsList }, selectedLog.itemsSynced?.map((item, index) =&gt; /* @__PURE__ */ React.createElement(View, { key: index, style: styles.itemRow }, /* @__PURE__ */ React.createElement(Text, { style: styles.itemName }, item.name), /* @__PURE__ */ React.createElement(Text, { style: styles.itemStatus }, item.status === "success" ? "\u2713" : "\u2717")))));</w:t>
        <w:br/>
        <w:t xml:space="preserve">  const handleSyncNow = async () =&gt; {</w:t>
        <w:br/>
        <w:t xml:space="preserve">    setIsSyncing(true);</w:t>
        <w:br/>
        <w:t xml:space="preserve">    try {</w:t>
        <w:br/>
        <w:t xml:space="preserve">      const response = await syncAPI.syncAll();</w:t>
        <w:br/>
        <w:t xml:space="preserve">      const success = response?.success !== false;</w:t>
        <w:br/>
        <w:t xml:space="preserve">      const newLog = {</w:t>
        <w:br/>
        <w:t xml:space="preserve">        timestamp: Date.now(),</w:t>
        <w:br/>
        <w:t xml:space="preserve">        status: success ? "success" : "failed",</w:t>
        <w:br/>
        <w:t xml:space="preserve">        message: response?.message || (success ? "Sync completed successfully" : "Sync failed"),</w:t>
        <w:br/>
        <w:t xml:space="preserve">        hasChanges: typeof response?.hasChanges === "boolean" ? response.hasChanges : true,</w:t>
        <w:br/>
        <w:t xml:space="preserve">        itemsSynced: [</w:t>
        <w:br/>
        <w:t xml:space="preserve">          { name: "Products", status: "success" },</w:t>
        <w:br/>
        <w:t xml:space="preserve">          { name: "Inventory", status: "success" },</w:t>
        <w:br/>
        <w:t xml:space="preserve">          { name: "Transactions", status: "success" }</w:t>
        <w:br/>
        <w:t xml:space="preserve">        ]</w:t>
        <w:br/>
        <w:t xml:space="preserve">      };</w:t>
        <w:br/>
        <w:t xml:space="preserve">      const updatedLogs = [newLog, ...syncLogs || []];</w:t>
        <w:br/>
        <w:t xml:space="preserve">      await AsyncStorage.setItem(SYNC_LOGS_KEY, JSON.stringify(updatedLogs));</w:t>
        <w:br/>
        <w:t xml:space="preserve">      setSyncLogs(updatedLogs);</w:t>
        <w:br/>
        <w:t xml:space="preserve">    } catch (error) {</w:t>
        <w:br/>
        <w:t xml:space="preserve">      console.error("Sync failed:", error);</w:t>
        <w:br/>
        <w:t xml:space="preserve">      const failedLog = {</w:t>
        <w:br/>
        <w:t xml:space="preserve">        timestamp: Date.now(),</w:t>
        <w:br/>
        <w:t xml:space="preserve">        status: "failed",</w:t>
        <w:br/>
        <w:t xml:space="preserve">        message: error?.message || "Sync failed. Please check your connection.",</w:t>
        <w:br/>
        <w:t xml:space="preserve">        itemsSynced: []</w:t>
        <w:br/>
        <w:t xml:space="preserve">      };</w:t>
        <w:br/>
        <w:t xml:space="preserve">      const updatedLogs = [failedLog, ...syncLogs || []];</w:t>
        <w:br/>
        <w:t xml:space="preserve">      await AsyncStorage.setItem(SYNC_LOGS_KEY, JSON.stringify(updatedLogs));</w:t>
        <w:br/>
        <w:t xml:space="preserve">      setSyncLogs(updatedLogs);</w:t>
        <w:br/>
        <w:t xml:space="preserve">    } finally {</w:t>
        <w:br/>
        <w:t xml:space="preserve">      setIsSyncing(false);</w:t>
        <w:br/>
        <w:t xml:space="preserve">    }</w:t>
        <w:br/>
        <w:t xml:space="preserve">  };</w:t>
        <w:br/>
        <w:t xml:space="preserve">  return /* @__PURE__ */ React.createElement(View, { style: styles.container }, /* @__PURE__ */ React.createElement(View, { style: styles.headerContainer }, /* @__PURE__ */ React.createElement(Text, { style: styles.header }, "Sync History"), /* @__PURE__ */ React.createElement(</w:t>
        <w:br/>
        <w:t xml:space="preserve">    TouchableOpacity,</w:t>
        <w:br/>
        <w:t xml:space="preserve">    {</w:t>
        <w:br/>
        <w:t xml:space="preserve">      style: [styles.syncButton, isSyncing &amp;&amp; styles.syncButtonDisabled],</w:t>
        <w:br/>
        <w:t xml:space="preserve">      onPress: handleSyncNow,</w:t>
        <w:br/>
        <w:t xml:space="preserve">      disabled: isSyncing</w:t>
        <w:br/>
        <w:t xml:space="preserve">    },</w:t>
        <w:br/>
        <w:t xml:space="preserve">    /* @__PURE__ */ React.createElement(</w:t>
        <w:br/>
        <w:t xml:space="preserve">      MaterialIcons,</w:t>
        <w:br/>
        <w:t xml:space="preserve">      {</w:t>
        <w:br/>
        <w:t xml:space="preserve">        name: isSyncing ? "refresh" : "sync",</w:t>
        <w:br/>
        <w:t xml:space="preserve">        size: 20,</w:t>
        <w:br/>
        <w:t xml:space="preserve">        color: "#fff",</w:t>
        <w:br/>
        <w:t xml:space="preserve">        style: isSyncing ? styles.rotate : null</w:t>
        <w:br/>
        <w:t xml:space="preserve">      }</w:t>
        <w:br/>
        <w:t xml:space="preserve">    ),</w:t>
        <w:br/>
        <w:t xml:space="preserve">    /* @__PURE__ */ React.createElement(Text, { style: styles.syncButtonText }, isSyncing ? "Syncing..." : "Sync Now")</w:t>
        <w:br/>
        <w:t xml:space="preserve">  )), selectedLog ? renderLogDetails() : /* @__PURE__ */ React.createElement(</w:t>
        <w:br/>
        <w:t xml:space="preserve">    FlatList,</w:t>
        <w:br/>
        <w:t xml:space="preserve">    {</w:t>
        <w:br/>
        <w:t xml:space="preserve">      data: syncLogs.sort((a, b) =&gt; b.timestamp - a.timestamp),</w:t>
        <w:br/>
        <w:t xml:space="preserve">      renderItem: renderLogItem,</w:t>
        <w:br/>
        <w:t xml:space="preserve">      keyExtractor: (item, index) =&gt; index.toString(),</w:t>
        <w:br/>
        <w:t xml:space="preserve">      ListEmptyComponent: /* @__PURE__ */ React.createElement(Text, { style: styles.emptyText }, "No sync history found"),</w:t>
        <w:br/>
        <w:t xml:space="preserve">      contentContainerStyle: styles.listContainer</w:t>
        <w:br/>
        <w:t xml:space="preserve">    }</w:t>
        <w:br/>
        <w:t xml:space="preserve">  ));</w:t>
        <w:br/>
        <w:t>};</w:t>
        <w:br/>
        <w:t>const styles = StyleSheet.create({</w:t>
        <w:br/>
        <w:t xml:space="preserve">  container: {</w:t>
        <w:br/>
        <w:t xml:space="preserve">    flex: 1,</w:t>
        <w:br/>
        <w:t xml:space="preserve">    backgroundColor: "#f5f5f5",</w:t>
        <w:br/>
        <w:t xml:space="preserve">    padding: 16,</w:t>
        <w:br/>
        <w:t xml:space="preserve">    paddingTop: 20</w:t>
        <w:br/>
        <w:t xml:space="preserve">  },</w:t>
        <w:br/>
        <w:t xml:space="preserve">  headerContainer: {</w:t>
        <w:br/>
        <w:t xml:space="preserve">    flexDirection: "row",</w:t>
        <w:br/>
        <w:t xml:space="preserve">    justifyContent: "space-between",</w:t>
        <w:br/>
        <w:t xml:space="preserve">    alignItems: "center",</w:t>
        <w:br/>
        <w:t xml:space="preserve">    marginBottom: 20</w:t>
        <w:br/>
        <w:t xml:space="preserve">  },</w:t>
        <w:br/>
        <w:t xml:space="preserve">  header: {</w:t>
        <w:br/>
        <w:t xml:space="preserve">    fontSize: 24,</w:t>
        <w:br/>
        <w:t xml:space="preserve">    fontWeight: "bold",</w:t>
        <w:br/>
        <w:t xml:space="preserve">    marginBottom: 20,</w:t>
        <w:br/>
        <w:t xml:space="preserve">    color: "#333"</w:t>
        <w:br/>
        <w:t xml:space="preserve">  },</w:t>
        <w:br/>
        <w:t xml:space="preserve">  listContainer: {</w:t>
        <w:br/>
        <w:t xml:space="preserve">    paddingBottom: 20</w:t>
        <w:br/>
        <w:t xml:space="preserve">  },</w:t>
        <w:br/>
        <w:t xml:space="preserve">  logItem: {</w:t>
        <w:br/>
        <w:t xml:space="preserve">    backgroundColor: "white",</w:t>
        <w:br/>
        <w:t xml:space="preserve">    borderRadius: 8,</w:t>
        <w:br/>
        <w:t xml:space="preserve">    padding: 16,</w:t>
        <w:br/>
        <w:t xml:space="preserve">    marginBottom: 12,</w:t>
        <w:br/>
        <w:t xml:space="preserve">    elevation: 2</w:t>
        <w:br/>
        <w:t xml:space="preserve">  },</w:t>
        <w:br/>
        <w:t xml:space="preserve">  logHeader: {</w:t>
        <w:br/>
        <w:t xml:space="preserve">    flexDirection: "row",</w:t>
        <w:br/>
        <w:t xml:space="preserve">    alignItems: "center",</w:t>
        <w:br/>
        <w:t xml:space="preserve">    marginBottom: 8</w:t>
        <w:br/>
        <w:t xml:space="preserve">  },</w:t>
        <w:br/>
        <w:t xml:space="preserve">  logDate: {</w:t>
        <w:br/>
        <w:t xml:space="preserve">    flex: 1,</w:t>
        <w:br/>
        <w:t xml:space="preserve">    marginLeft: 12,</w:t>
        <w:br/>
        <w:t xml:space="preserve">    fontSize: 16,</w:t>
        <w:br/>
        <w:t xml:space="preserve">    color: "#333"</w:t>
        <w:br/>
        <w:t xml:space="preserve">  },</w:t>
        <w:br/>
        <w:t xml:space="preserve">  logStatus: {</w:t>
        <w:br/>
        <w:t xml:space="preserve">    fontWeight: "bold",</w:t>
        <w:br/>
        <w:t xml:space="preserve">    fontSize: 14</w:t>
        <w:br/>
        <w:t xml:space="preserve">  },</w:t>
        <w:br/>
        <w:t xml:space="preserve">  logSummary: {</w:t>
        <w:br/>
        <w:t xml:space="preserve">    color: "#666",</w:t>
        <w:br/>
        <w:t xml:space="preserve">    fontSize: 14</w:t>
        <w:br/>
        <w:t xml:space="preserve">  },</w:t>
        <w:br/>
        <w:t xml:space="preserve">  logMessage: {</w:t>
        <w:br/>
        <w:t xml:space="preserve">    marginTop: 4,</w:t>
        <w:br/>
        <w:t xml:space="preserve">    color: "#555",</w:t>
        <w:br/>
        <w:t xml:space="preserve">    fontSize: 13</w:t>
        <w:br/>
        <w:t xml:space="preserve">  },</w:t>
        <w:br/>
        <w:t xml:space="preserve">  detailsContainer: {</w:t>
        <w:br/>
        <w:t xml:space="preserve">    backgroundColor: "white",</w:t>
        <w:br/>
        <w:t xml:space="preserve">    borderRadius: 8,</w:t>
        <w:br/>
        <w:t xml:space="preserve">    padding: 16,</w:t>
        <w:br/>
        <w:t xml:space="preserve">    elevation: 2</w:t>
        <w:br/>
        <w:t xml:space="preserve">  },</w:t>
        <w:br/>
        <w:t xml:space="preserve">  detailsHeader: {</w:t>
        <w:br/>
        <w:t xml:space="preserve">    flexDirection: "row",</w:t>
        <w:br/>
        <w:t xml:space="preserve">    justifyContent: "space-between",</w:t>
        <w:br/>
        <w:t xml:space="preserve">    alignItems: "center",</w:t>
        <w:br/>
        <w:t xml:space="preserve">    marginBottom: 16</w:t>
        <w:br/>
        <w:t xml:space="preserve">  },</w:t>
        <w:br/>
        <w:t xml:space="preserve">  detailsTitle: {</w:t>
        <w:br/>
        <w:t xml:space="preserve">    fontSize: 20,</w:t>
        <w:br/>
        <w:t xml:space="preserve">    fontWeight: "bold",</w:t>
        <w:br/>
        <w:t xml:space="preserve">    color: "#333"</w:t>
        <w:br/>
        <w:t xml:space="preserve">  },</w:t>
        <w:br/>
        <w:t xml:space="preserve">  detailText: {</w:t>
        <w:br/>
        <w:t xml:space="preserve">    marginBottom: 12,</w:t>
        <w:br/>
        <w:t xml:space="preserve">    fontSize: 16,</w:t>
        <w:br/>
        <w:t xml:space="preserve">    color: "#333"</w:t>
        <w:br/>
        <w:t xml:space="preserve">  },</w:t>
        <w:br/>
        <w:t xml:space="preserve">  detailLabel: {</w:t>
        <w:br/>
        <w:t xml:space="preserve">    fontWeight: "bold",</w:t>
        <w:br/>
        <w:t xml:space="preserve">    color: "#333"</w:t>
        <w:br/>
        <w:t xml:space="preserve">  },</w:t>
        <w:br/>
        <w:t xml:space="preserve">  itemsList: {</w:t>
        <w:br/>
        <w:t xml:space="preserve">    maxHeight: 300,</w:t>
        <w:br/>
        <w:t xml:space="preserve">    marginTop: 8</w:t>
        <w:br/>
        <w:t xml:space="preserve">  },</w:t>
        <w:br/>
        <w:t xml:space="preserve">  itemRow: {</w:t>
        <w:br/>
        <w:t xml:space="preserve">    flexDirection: "row",</w:t>
        <w:br/>
        <w:t xml:space="preserve">    justifyContent: "space-between",</w:t>
        <w:br/>
        <w:t xml:space="preserve">    paddingVertical: 8,</w:t>
        <w:br/>
        <w:t xml:space="preserve">    borderBottomWidth: 1,</w:t>
        <w:br/>
        <w:t xml:space="preserve">    borderBottomColor: "#eee"</w:t>
        <w:br/>
        <w:t xml:space="preserve">  },</w:t>
        <w:br/>
        <w:t xml:space="preserve">  itemName: {</w:t>
        <w:br/>
        <w:t xml:space="preserve">    flex: 1,</w:t>
        <w:br/>
        <w:t xml:space="preserve">    color: "#333"</w:t>
        <w:br/>
        <w:t xml:space="preserve">  },</w:t>
        <w:br/>
        <w:t xml:space="preserve">  itemStatus: {</w:t>
        <w:br/>
        <w:t xml:space="preserve">    color: "#4CAF50",</w:t>
        <w:br/>
        <w:t xml:space="preserve">    fontWeight: "bold"</w:t>
        <w:br/>
        <w:t xml:space="preserve">  },</w:t>
        <w:br/>
        <w:t xml:space="preserve">  emptyText: {</w:t>
        <w:br/>
        <w:t xml:space="preserve">    textAlign: "center",</w:t>
        <w:br/>
        <w:t xml:space="preserve">    color: "#999",</w:t>
        <w:br/>
        <w:t xml:space="preserve">    marginTop: 40,</w:t>
        <w:br/>
        <w:t xml:space="preserve">    fontSize: 16</w:t>
        <w:br/>
        <w:t xml:space="preserve">  },</w:t>
        <w:br/>
        <w:t xml:space="preserve">  syncButton: {</w:t>
        <w:br/>
        <w:t xml:space="preserve">    flexDirection: "row",</w:t>
        <w:br/>
        <w:t xml:space="preserve">    alignItems: "center",</w:t>
        <w:br/>
        <w:t xml:space="preserve">    backgroundColor: "#AD7F65",</w:t>
        <w:br/>
        <w:t xml:space="preserve">    paddingVertical: 8,</w:t>
        <w:br/>
        <w:t xml:space="preserve">    paddingHorizontal: 12,</w:t>
        <w:br/>
        <w:t xml:space="preserve">    borderRadius: 20,</w:t>
        <w:br/>
        <w:t xml:space="preserve">    elevation: 2</w:t>
        <w:br/>
        <w:t xml:space="preserve">  },</w:t>
        <w:br/>
        <w:t xml:space="preserve">  syncButtonDisabled: {</w:t>
        <w:br/>
        <w:t xml:space="preserve">    backgroundColor: "#AD7F65"</w:t>
        <w:br/>
        <w:t xml:space="preserve">  },</w:t>
        <w:br/>
        <w:t xml:space="preserve">  syncButtonText: {</w:t>
        <w:br/>
        <w:t xml:space="preserve">    color: "#fff",</w:t>
        <w:br/>
        <w:t xml:space="preserve">    marginLeft: 6,</w:t>
        <w:br/>
        <w:t xml:space="preserve">    fontWeight: "500"</w:t>
        <w:br/>
        <w:t xml:space="preserve">  },</w:t>
        <w:br/>
        <w:t xml:space="preserve">  rotate: {</w:t>
        <w:br/>
        <w:t xml:space="preserve">    transform: [{ rotate: "360deg" }],</w:t>
        <w:br/>
        <w:t xml:space="preserve">    animationKey: "spin",</w:t>
        <w:br/>
        <w:t xml:space="preserve">    animationDuration: "1s",</w:t>
        <w:br/>
        <w:t xml:space="preserve">    animationIterationCount: "infinite",</w:t>
        <w:br/>
        <w:t xml:space="preserve">    animationTimingFunction: "linear"</w:t>
        <w:br/>
        <w:t xml:space="preserve">  }</w:t>
        <w:br/>
        <w:t>});</w:t>
        <w:br/>
        <w:t>export default SyncLog;</w:t>
        <w:br/>
        <w:br/>
        <w:br/>
        <w:br/>
        <w:t>FILE: pos/mobile/app/Update Pin.jsx</w:t>
        <w:br/>
        <w:t>================================================================================</w:t>
        <w:br/>
        <w:t>import { Ionicons } from "@expo/vector-icons";</w:t>
        <w:br/>
        <w:t>import { useNavigation } from "@react-navigation/native";</w:t>
        <w:br/>
        <w:t>import { router } from "expo-router";</w:t>
        <w:br/>
        <w:t>import { useState, useEffect } from "react";</w:t>
        <w:br/>
        <w:t>import AsyncStorage from "@react-native-async-storage/async-storage";</w:t>
        <w:br/>
        <w:t>import {</w:t>
        <w:br/>
        <w:t xml:space="preserve">  Modal,</w:t>
        <w:br/>
        <w:t xml:space="preserve">  StyleSheet,</w:t>
        <w:br/>
        <w:t xml:space="preserve">  Text,</w:t>
        <w:br/>
        <w:t xml:space="preserve">  TextInput,</w:t>
        <w:br/>
        <w:t xml:space="preserve">  TouchableOpacity,</w:t>
        <w:br/>
        <w:t xml:space="preserve">  View,</w:t>
        <w:br/>
        <w:t xml:space="preserve">  ActivityIndicator,</w:t>
        <w:br/>
        <w:t xml:space="preserve">  Alert</w:t>
        <w:br/>
        <w:t>} from "react-native";</w:t>
        <w:br/>
        <w:t>import { employeeAPI } from "../services/api";</w:t>
        <w:br/>
        <w:t>export default function UpdatePin() {</w:t>
        <w:br/>
        <w:t xml:space="preserve">  const navigation = useNavigation();</w:t>
        <w:br/>
        <w:t xml:space="preserve">  const [oldPin, setOldPin] = useState("");</w:t>
        <w:br/>
        <w:t xml:space="preserve">  const [newPin, setNewPin] = useState("");</w:t>
        <w:br/>
        <w:t xml:space="preserve">  const [rePin, setRePin] = useState("");</w:t>
        <w:br/>
        <w:t xml:space="preserve">  const [showOld, setShowOld] = useState(false);</w:t>
      </w:r>
    </w:p>
    <w:p>
      <w:pPr>
        <w:spacing w:after="0" w:before="0" w:line="240" w:lineRule="auto"/>
      </w:pPr>
      <w:r>
        <w:rPr>
          <w:rFonts w:ascii="Courier New" w:hAnsi="Courier New"/>
          <w:sz w:val="16"/>
        </w:rPr>
        <w:t xml:space="preserve">  const [showNew, setShowNew] = useState(false);</w:t>
        <w:br/>
        <w:t xml:space="preserve">  const [showRe, setShowRe] = useState(false);</w:t>
        <w:br/>
        <w:t xml:space="preserve">  const [message, setMessage] = useState("");</w:t>
        <w:br/>
        <w:t xml:space="preserve">  const [messageColor, setMessageColor] = useState("red");</w:t>
        <w:br/>
        <w:t xml:space="preserve">  const [successModal, setSuccessModal] = useState(false);</w:t>
        <w:br/>
        <w:t xml:space="preserve">  const [loading, setLoading] = useState(false);</w:t>
        <w:br/>
        <w:t xml:space="preserve">  const [currentUser, setCurrentUser] = useState(null);</w:t>
        <w:br/>
        <w:t xml:space="preserve">  const PIN_LENGTH = 6;</w:t>
        <w:br/>
        <w:t xml:space="preserve">  useEffect(() =&gt; {</w:t>
        <w:br/>
        <w:t xml:space="preserve">    const loadUser = async () =&gt; {</w:t>
        <w:br/>
        <w:t xml:space="preserve">      try {</w:t>
        <w:br/>
        <w:t xml:space="preserve">        const stored = await AsyncStorage.getItem("currentEmployee");</w:t>
        <w:br/>
        <w:t xml:space="preserve">        if (stored) {</w:t>
        <w:br/>
        <w:t xml:space="preserve">          setCurrentUser(JSON.parse(stored));</w:t>
        <w:br/>
        <w:t xml:space="preserve">        }</w:t>
        <w:br/>
        <w:t xml:space="preserve">      } catch (error) {</w:t>
        <w:br/>
        <w:t xml:space="preserve">        console.error("Failed to load user:", error);</w:t>
        <w:br/>
        <w:t xml:space="preserve">      }</w:t>
        <w:br/>
        <w:t xml:space="preserve">    };</w:t>
        <w:br/>
        <w:t xml:space="preserve">    loadUser();</w:t>
        <w:br/>
        <w:t xml:space="preserve">  }, []);</w:t>
        <w:br/>
        <w:t xml:space="preserve">  const handleConfirm = async () =&gt; {</w:t>
        <w:br/>
        <w:t xml:space="preserve">    setMessage("");</w:t>
        <w:br/>
        <w:t xml:space="preserve">    if (!currentUser) {</w:t>
        <w:br/>
        <w:t xml:space="preserve">      setMessage("User session not found. Please re-login.");</w:t>
        <w:br/>
        <w:t xml:space="preserve">      setMessageColor("red");</w:t>
        <w:br/>
        <w:t xml:space="preserve">      return;</w:t>
        <w:br/>
        <w:t xml:space="preserve">    }</w:t>
        <w:br/>
        <w:t xml:space="preserve">    if (oldPin.length !== PIN_LENGTH) {</w:t>
        <w:br/>
        <w:t xml:space="preserve">      setMessage(`Old PIN must be ${PIN_LENGTH} digits.`);</w:t>
        <w:br/>
        <w:t xml:space="preserve">      setMessageColor("red");</w:t>
        <w:br/>
        <w:t xml:space="preserve">      return;</w:t>
        <w:br/>
        <w:t xml:space="preserve">    }</w:t>
        <w:br/>
        <w:t xml:space="preserve">    if (newPin.length !== PIN_LENGTH) {</w:t>
        <w:br/>
        <w:t xml:space="preserve">      setMessage(`New PIN must be ${PIN_LENGTH} digits.`);</w:t>
        <w:br/>
        <w:t xml:space="preserve">      setMessageColor("red");</w:t>
        <w:br/>
        <w:t xml:space="preserve">      return;</w:t>
        <w:br/>
        <w:t xml:space="preserve">    }</w:t>
        <w:br/>
        <w:t xml:space="preserve">    if (newPin !== rePin) {</w:t>
        <w:br/>
        <w:t xml:space="preserve">      setMessage("New PIN and Re-enter PIN do not match.");</w:t>
        <w:br/>
        <w:t xml:space="preserve">      setMessageColor("red");</w:t>
        <w:br/>
        <w:t xml:space="preserve">      return;</w:t>
        <w:br/>
        <w:t xml:space="preserve">    }</w:t>
        <w:br/>
        <w:t xml:space="preserve">    if (oldPin === newPin) {</w:t>
        <w:br/>
        <w:t xml:space="preserve">      setMessage("New PIN cannot be the same as the old PIN.");</w:t>
        <w:br/>
        <w:t xml:space="preserve">      setMessageColor("red");</w:t>
        <w:br/>
        <w:t xml:space="preserve">      return;</w:t>
        <w:br/>
        <w:t xml:space="preserve">    }</w:t>
        <w:br/>
        <w:t xml:space="preserve">    try {</w:t>
        <w:br/>
        <w:t xml:space="preserve">      setLoading(true);</w:t>
        <w:br/>
        <w:t xml:space="preserve">      const employeeId = currentUser._id || currentUser.id;</w:t>
        <w:br/>
        <w:t xml:space="preserve">      const verifyRes = await employeeAPI.verifyPin(oldPin, employeeId);</w:t>
        <w:br/>
        <w:t xml:space="preserve">      if (!verifyRes || !verifyRes.success) {</w:t>
        <w:br/>
        <w:t xml:space="preserve">        setMessage("Incorrect Old PIN.");</w:t>
        <w:br/>
        <w:t xml:space="preserve">        setMessageColor("red");</w:t>
        <w:br/>
        <w:t xml:space="preserve">        setLoading(false);</w:t>
        <w:br/>
        <w:t xml:space="preserve">        return;</w:t>
        <w:br/>
        <w:t xml:space="preserve">      }</w:t>
        <w:br/>
        <w:t xml:space="preserve">      const updateRes = await employeeAPI.updatePin(employeeId, {</w:t>
        <w:br/>
        <w:t xml:space="preserve">        pin: newPin,</w:t>
        <w:br/>
        <w:t xml:space="preserve">        newPin</w:t>
        <w:br/>
        <w:t xml:space="preserve">      });</w:t>
        <w:br/>
        <w:t xml:space="preserve">      if (updateRes &amp;&amp; updateRes.success) {</w:t>
        <w:br/>
        <w:t xml:space="preserve">        setSuccessModal(true);</w:t>
        <w:br/>
        <w:t xml:space="preserve">        setTimeout(() =&gt; {</w:t>
        <w:br/>
        <w:t xml:space="preserve">          setSuccessModal(false);</w:t>
        <w:br/>
        <w:t xml:space="preserve">          router.back();</w:t>
        <w:br/>
        <w:t xml:space="preserve">        }, 1500);</w:t>
        <w:br/>
        <w:t xml:space="preserve">      } else {</w:t>
        <w:br/>
        <w:t xml:space="preserve">        setMessage(updateRes?.message || "Failed to update PIN.");</w:t>
        <w:br/>
        <w:t xml:space="preserve">        setMessageColor("red");</w:t>
        <w:br/>
        <w:t xml:space="preserve">      }</w:t>
        <w:br/>
        <w:t xml:space="preserve">    } catch (error) {</w:t>
        <w:br/>
        <w:t xml:space="preserve">      console.error("Update PIN error:", error);</w:t>
        <w:br/>
        <w:t xml:space="preserve">      setMessage("An error occurred. Please try again.");</w:t>
        <w:br/>
        <w:t xml:space="preserve">      setMessageColor("red");</w:t>
        <w:br/>
        <w:t xml:space="preserve">    } finally {</w:t>
        <w:br/>
        <w:t xml:space="preserve">      setLoading(false);</w:t>
        <w:br/>
        <w:t xml:space="preserve">    }</w:t>
        <w:br/>
        <w:t xml:space="preserve">  };</w:t>
        <w:br/>
        <w:t xml:space="preserve">  const PinField = ({ value, setValue, show, setShow, label }) =&gt; /* @__PURE__ */ React.createElement(View, { style: styles.inputGroup }, /* @__PURE__ */ React.createElement(Text, { style: styles.label }, label), /* @__PURE__ */ React.createElement(View, { style: styles.inputWrapper }, /* @__PURE__ */ React.createElement(</w:t>
        <w:br/>
        <w:t xml:space="preserve">    TextInput,</w:t>
        <w:br/>
        <w:t xml:space="preserve">    {</w:t>
        <w:br/>
        <w:t xml:space="preserve">      value,</w:t>
        <w:br/>
        <w:t xml:space="preserve">      onChangeText: (text) =&gt; {</w:t>
        <w:br/>
        <w:t xml:space="preserve">        if (text.length &lt;= PIN_LENGTH) setValue(text);</w:t>
        <w:br/>
        <w:t xml:space="preserve">      },</w:t>
        <w:br/>
        <w:t xml:space="preserve">      secureTextEntry: !show,</w:t>
        <w:br/>
        <w:t xml:space="preserve">      keyboardType: "numeric",</w:t>
        <w:br/>
        <w:t xml:space="preserve">      maxLength: PIN_LENGTH,</w:t>
        <w:br/>
        <w:t xml:space="preserve">      style: styles.input,</w:t>
        <w:br/>
        <w:t xml:space="preserve">      editable: !loading</w:t>
        <w:br/>
        <w:t xml:space="preserve">    }</w:t>
        <w:br/>
        <w:t xml:space="preserve">  ), /* @__PURE__ */ React.createElement(TouchableOpacity, { onPress: () =&gt; setShow(!show) }, /* @__PURE__ */ React.createElement(</w:t>
        <w:br/>
        <w:t xml:space="preserve">    Ionicons,</w:t>
        <w:br/>
        <w:t xml:space="preserve">    {</w:t>
        <w:br/>
        <w:t xml:space="preserve">      name: show ? "eye" : "eye-off",</w:t>
        <w:br/>
        <w:t xml:space="preserve">      size: 22,</w:t>
        <w:br/>
        <w:t xml:space="preserve">      color: "#444",</w:t>
        <w:br/>
        <w:t xml:space="preserve">      style: { paddingRight: 10 }</w:t>
        <w:br/>
        <w:t xml:space="preserve">    }</w:t>
        <w:br/>
        <w:t xml:space="preserve">  ))));</w:t>
        <w:br/>
        <w:t xml:space="preserve">  return /* @__PURE__ */ React.createElement(View, { style: styles.container }, /* @__PURE__ */ React.createElement(View, { style: styles.header }, /* @__PURE__ */ React.createElement(TouchableOpacity, { onPress: () =&gt; navigation.goBack(), style: styles.backBtn }, /* @__PURE__ */ React.createElement(Ionicons, { name: "arrow-back", size: 24, color: "#333" })), /* @__PURE__ */ React.createElement(Text, { style: styles.headerTitle }, "Update Pincode")), /* @__PURE__ */ React.createElement(View, { style: styles.content }, /* @__PURE__ */ React.createElement(</w:t>
        <w:br/>
        <w:t xml:space="preserve">    PinField,</w:t>
        <w:br/>
        <w:t xml:space="preserve">    {</w:t>
        <w:br/>
        <w:t xml:space="preserve">      label: "Old PIN",</w:t>
        <w:br/>
        <w:t xml:space="preserve">      value: oldPin,</w:t>
        <w:br/>
        <w:t xml:space="preserve">      setValue: setOldPin,</w:t>
        <w:br/>
        <w:t xml:space="preserve">      show: showOld,</w:t>
        <w:br/>
        <w:t xml:space="preserve">      setShow: setShowOld</w:t>
        <w:br/>
        <w:t xml:space="preserve">    }</w:t>
        <w:br/>
        <w:t xml:space="preserve">  ), /* @__PURE__ */ React.createElement(</w:t>
        <w:br/>
        <w:t xml:space="preserve">    PinField,</w:t>
        <w:br/>
        <w:t xml:space="preserve">    {</w:t>
        <w:br/>
        <w:t xml:space="preserve">      label: "New PIN",</w:t>
        <w:br/>
        <w:t xml:space="preserve">      value: newPin,</w:t>
        <w:br/>
        <w:t xml:space="preserve">      setValue: setNewPin,</w:t>
        <w:br/>
        <w:t xml:space="preserve">      show: showNew,</w:t>
        <w:br/>
        <w:t xml:space="preserve">      setShow: setShowNew</w:t>
        <w:br/>
        <w:t xml:space="preserve">    }</w:t>
        <w:br/>
        <w:t xml:space="preserve">  ), /* @__PURE__ */ React.createElement(</w:t>
        <w:br/>
        <w:t xml:space="preserve">    PinField,</w:t>
        <w:br/>
        <w:t xml:space="preserve">    {</w:t>
        <w:br/>
        <w:t xml:space="preserve">      label: "Re-enter New PIN",</w:t>
        <w:br/>
        <w:t xml:space="preserve">      value: rePin,</w:t>
        <w:br/>
        <w:t xml:space="preserve">      setValue: setRePin,</w:t>
        <w:br/>
        <w:t xml:space="preserve">      show: showRe,</w:t>
        <w:br/>
        <w:t xml:space="preserve">      setShow: setShowRe</w:t>
        <w:br/>
        <w:t xml:space="preserve">    }</w:t>
        <w:br/>
        <w:t xml:space="preserve">  ), message !== "" &amp;&amp; /* @__PURE__ */ React.createElement(Text, { style: [styles.message, { color: messageColor }] }, message), /* @__PURE__ */ React.createElement(</w:t>
        <w:br/>
        <w:t xml:space="preserve">    TouchableOpacity,</w:t>
        <w:br/>
        <w:t xml:space="preserve">    {</w:t>
        <w:br/>
        <w:t xml:space="preserve">      style: [styles.confirmBtn, loading &amp;&amp; styles.disabledBtn],</w:t>
        <w:br/>
        <w:t xml:space="preserve">      onPress: handleConfirm,</w:t>
        <w:br/>
        <w:t xml:space="preserve">      disabled: loading</w:t>
        <w:br/>
        <w:t xml:space="preserve">    },</w:t>
        <w:br/>
        <w:t xml:space="preserve">    loading ? /* @__PURE__ */ React.createElement(ActivityIndicator, { size: "small", color: "#FFF" }) : /* @__PURE__ */ React.createElement(Text, { style: styles.confirmText }, "Confirm Change")</w:t>
        <w:br/>
        <w:t xml:space="preserve">  ), /* @__PURE__ */ React.createElement(Text, { style: styles.instruction }, "Enter your current 6-digit PIN to verify your identity, then create and confirm a new 6-digit PIN.")), /* @__PURE__ */ React.createElement(Modal, { transparent: true, visible: successModal, animationType: "fade" }, /* @__PURE__ */ React.createElement(View, { style: styles.modalWrapper }, /* @__PURE__ */ React.createElement(View, { style: styles.modalContent }, /* @__PURE__ */ React.createElement(Ionicons, { name: "checkmark-circle", size: 50, color: "green" }), /* @__PURE__ */ React.createElement(Text, { style: styles.successText }, "PIN updated successfully!")))));</w:t>
        <w:br/>
        <w:t>}</w:t>
        <w:br/>
        <w:t>const styles = StyleSheet.create({</w:t>
        <w:br/>
        <w:t xml:space="preserve">  container: {</w:t>
        <w:br/>
        <w:t xml:space="preserve">    flex: 1,</w:t>
        <w:br/>
        <w:t xml:space="preserve">    backgroundColor: "#fff"</w:t>
        <w:br/>
        <w:t xml:space="preserve">  },</w:t>
        <w:br/>
        <w:t xml:space="preserve">  header: {</w:t>
        <w:br/>
        <w:t xml:space="preserve">    flexDirection: "row",</w:t>
        <w:br/>
        <w:t xml:space="preserve">    alignItems: "center",</w:t>
        <w:br/>
        <w:t xml:space="preserve">    padding: 20,</w:t>
        <w:br/>
        <w:t xml:space="preserve">    paddingTop: 50,</w:t>
        <w:br/>
        <w:t xml:space="preserve">    // Status bar</w:t>
        <w:br/>
        <w:t xml:space="preserve">    borderBottomWidth: 1,</w:t>
        <w:br/>
        <w:t xml:space="preserve">    borderBottomColor: "#F0F0F0"</w:t>
        <w:br/>
        <w:t xml:space="preserve">  },</w:t>
        <w:br/>
        <w:t xml:space="preserve">  backBtn: {</w:t>
        <w:br/>
        <w:t xml:space="preserve">    padding: 5</w:t>
        <w:br/>
        <w:t xml:space="preserve">  },</w:t>
        <w:br/>
        <w:t xml:space="preserve">  headerTitle: {</w:t>
        <w:br/>
        <w:t xml:space="preserve">    fontSize: 20,</w:t>
        <w:br/>
        <w:t xml:space="preserve">    fontWeight: "bold",</w:t>
        <w:br/>
        <w:t xml:space="preserve">    marginLeft: 15,</w:t>
        <w:br/>
        <w:t xml:space="preserve">    color: "#333"</w:t>
        <w:br/>
        <w:t xml:space="preserve">  },</w:t>
        <w:br/>
        <w:t xml:space="preserve">  content: {</w:t>
        <w:br/>
        <w:t xml:space="preserve">    padding: 25</w:t>
        <w:br/>
        <w:t xml:space="preserve">  },</w:t>
        <w:br/>
        <w:t xml:space="preserve">  inputGroup: {</w:t>
        <w:br/>
        <w:t xml:space="preserve">    marginBottom: 20</w:t>
        <w:br/>
        <w:t xml:space="preserve">  },</w:t>
        <w:br/>
        <w:t xml:space="preserve">  label: {</w:t>
        <w:br/>
        <w:t xml:space="preserve">    fontSize: 15,</w:t>
        <w:br/>
        <w:t xml:space="preserve">    fontWeight: "600",</w:t>
        <w:br/>
        <w:t xml:space="preserve">    marginBottom: 8,</w:t>
        <w:br/>
        <w:t xml:space="preserve">    color: "#444"</w:t>
        <w:br/>
        <w:t xml:space="preserve">  },</w:t>
        <w:br/>
        <w:t xml:space="preserve">  inputWrapper: {</w:t>
        <w:br/>
        <w:t xml:space="preserve">    flexDirection: "row",</w:t>
        <w:br/>
        <w:t xml:space="preserve">    alignItems: "center",</w:t>
        <w:br/>
        <w:t xml:space="preserve">    borderColor: "#ccc",</w:t>
        <w:br/>
        <w:t xml:space="preserve">    borderWidth: 1,</w:t>
        <w:br/>
        <w:t xml:space="preserve">    borderRadius: 10,</w:t>
        <w:br/>
        <w:t xml:space="preserve">    paddingHorizontal: 5,</w:t>
        <w:br/>
        <w:t xml:space="preserve">    backgroundColor: "#FAFAFA"</w:t>
        <w:br/>
        <w:t xml:space="preserve">  },</w:t>
        <w:br/>
        <w:t xml:space="preserve">  input: {</w:t>
        <w:br/>
        <w:t xml:space="preserve">    flex: 1,</w:t>
        <w:br/>
        <w:t xml:space="preserve">    padding: 12,</w:t>
        <w:br/>
        <w:t xml:space="preserve">    fontSize: 18,</w:t>
        <w:br/>
        <w:t xml:space="preserve">    letterSpacing: 3,</w:t>
        <w:br/>
        <w:t xml:space="preserve">    color: "#333"</w:t>
        <w:br/>
        <w:t xml:space="preserve">  },</w:t>
        <w:br/>
        <w:t xml:space="preserve">  message: {</w:t>
        <w:br/>
        <w:t xml:space="preserve">    fontSize: 14,</w:t>
        <w:br/>
        <w:t xml:space="preserve">    textAlign: "center",</w:t>
        <w:br/>
        <w:t xml:space="preserve">    marginBottom: 15,</w:t>
        <w:br/>
        <w:t xml:space="preserve">    fontWeight: "500"</w:t>
        <w:br/>
        <w:t xml:space="preserve">  },</w:t>
        <w:br/>
        <w:t xml:space="preserve">  confirmBtn: {</w:t>
        <w:br/>
        <w:t xml:space="preserve">    backgroundColor: "#AD7F65",</w:t>
        <w:br/>
        <w:t xml:space="preserve">    padding: 15,</w:t>
        <w:br/>
        <w:t xml:space="preserve">    borderRadius: 12,</w:t>
        <w:br/>
        <w:t xml:space="preserve">    marginTop: 10,</w:t>
        <w:br/>
        <w:t xml:space="preserve">    elevation: 2,</w:t>
        <w:br/>
        <w:t xml:space="preserve">    shadowColor: "#000",</w:t>
        <w:br/>
        <w:t xml:space="preserve">    shadowOpacity: 0.1,</w:t>
        <w:br/>
        <w:t xml:space="preserve">    shadowRadius: 4,</w:t>
        <w:br/>
        <w:t xml:space="preserve">    shadowOffset: { width: 0, height: 2 }</w:t>
        <w:br/>
        <w:t xml:space="preserve">  },</w:t>
        <w:br/>
        <w:t xml:space="preserve">  disabledBtn: {</w:t>
        <w:br/>
        <w:t xml:space="preserve">    opacity: 0.7</w:t>
        <w:br/>
        <w:t xml:space="preserve">  },</w:t>
        <w:br/>
        <w:t xml:space="preserve">  confirmText: {</w:t>
        <w:br/>
        <w:t xml:space="preserve">    textAlign: "center",</w:t>
        <w:br/>
        <w:t xml:space="preserve">    color: "#fff",</w:t>
        <w:br/>
        <w:t xml:space="preserve">    fontSize: 18,</w:t>
        <w:br/>
        <w:t xml:space="preserve">    fontWeight: "600"</w:t>
        <w:br/>
        <w:t xml:space="preserve">  },</w:t>
        <w:br/>
        <w:t xml:space="preserve">  instruction: {</w:t>
        <w:br/>
        <w:t xml:space="preserve">    marginTop: 20,</w:t>
        <w:br/>
        <w:t xml:space="preserve">    fontSize: 13,</w:t>
        <w:br/>
        <w:t xml:space="preserve">    color: "#888",</w:t>
        <w:br/>
        <w:t xml:space="preserve">    textAlign: "center",</w:t>
        <w:br/>
        <w:t xml:space="preserve">    lineHeight: 20,</w:t>
        <w:br/>
        <w:t xml:space="preserve">    paddingHorizontal: 10</w:t>
        <w:br/>
        <w:t xml:space="preserve">  },</w:t>
        <w:br/>
        <w:t xml:space="preserve">  modalWrapper: {</w:t>
        <w:br/>
        <w:t xml:space="preserve">    flex: 1,</w:t>
        <w:br/>
        <w:t xml:space="preserve">    backgroundColor: "rgba(0,0,0,0.4)",</w:t>
        <w:br/>
        <w:t xml:space="preserve">    justifyContent: "center",</w:t>
        <w:br/>
        <w:t xml:space="preserve">    alignItems: "center"</w:t>
        <w:br/>
        <w:t xml:space="preserve">  },</w:t>
        <w:br/>
        <w:t xml:space="preserve">  modalContent: {</w:t>
        <w:br/>
        <w:t xml:space="preserve">    backgroundColor: "#fff",</w:t>
        <w:br/>
        <w:t xml:space="preserve">    padding: 30,</w:t>
        <w:br/>
        <w:t xml:space="preserve">    borderRadius: 20,</w:t>
        <w:br/>
        <w:t xml:space="preserve">    alignItems: "center",</w:t>
        <w:br/>
        <w:t xml:space="preserve">    width: "80%",</w:t>
        <w:br/>
        <w:t xml:space="preserve">    shadowColor: "#000",</w:t>
        <w:br/>
        <w:t xml:space="preserve">    shadowOpacity: 0.25,</w:t>
        <w:br/>
        <w:t xml:space="preserve">    shadowRadius: 10,</w:t>
        <w:br/>
        <w:t xml:space="preserve">    elevation: 5</w:t>
        <w:br/>
        <w:t xml:space="preserve">  },</w:t>
        <w:br/>
        <w:t xml:space="preserve">  successText: {</w:t>
        <w:br/>
        <w:t xml:space="preserve">    marginTop: 15,</w:t>
        <w:br/>
        <w:t xml:space="preserve">    fontSize: 18,</w:t>
        <w:br/>
        <w:t xml:space="preserve">    fontWeight: "600",</w:t>
        <w:br/>
        <w:t xml:space="preserve">    color: "#333"</w:t>
        <w:br/>
        <w:t xml:space="preserve">  }</w:t>
        <w:br/>
        <w:t>});</w:t>
        <w:br/>
        <w:br/>
        <w:br/>
        <w:br/>
        <w:t>FILE: pos/mobile/app/VoidLog.jsx</w:t>
        <w:br/>
        <w:t>================================================================================</w:t>
        <w:br/>
        <w:t>import { Ionicons } from "@expo/vector-icons";</w:t>
        <w:br/>
        <w:t>import { useRouter } from "expo-router";</w:t>
        <w:br/>
        <w:t>import { useEffect, useState } from "react";</w:t>
        <w:br/>
        <w:t>import {</w:t>
        <w:br/>
        <w:t xml:space="preserve">  FlatList,</w:t>
        <w:br/>
        <w:t xml:space="preserve">  Modal,</w:t>
        <w:br/>
        <w:t xml:space="preserve">  SafeAreaView,</w:t>
        <w:br/>
        <w:t xml:space="preserve">  ScrollView,</w:t>
        <w:br/>
        <w:t xml:space="preserve">  StatusBar,</w:t>
        <w:br/>
        <w:t xml:space="preserve">  StyleSheet,</w:t>
        <w:br/>
        <w:t xml:space="preserve">  Text,</w:t>
        <w:br/>
        <w:t xml:space="preserve">  TextInput,</w:t>
        <w:br/>
        <w:t xml:space="preserve">  TouchableOpacity,</w:t>
        <w:br/>
        <w:t xml:space="preserve">  View,</w:t>
        <w:br/>
        <w:t xml:space="preserve">  ActivityIndicator,</w:t>
        <w:br/>
        <w:t xml:space="preserve">  RefreshControl</w:t>
        <w:br/>
        <w:t>} from "react-native";</w:t>
        <w:br/>
        <w:t>import { voidLogAPI } from "../services/api";</w:t>
        <w:br/>
        <w:t>export default function VoidLog() {</w:t>
        <w:br/>
        <w:t xml:space="preserve">  const [search, setSearch] = useState("");</w:t>
        <w:br/>
        <w:t xml:space="preserve">  const [voidLogs, setVoidLogs] = useState([]);</w:t>
        <w:br/>
        <w:t xml:space="preserve">  const [selectedVoid, setSelectedVoid] = useState(null);</w:t>
        <w:br/>
        <w:t xml:space="preserve">  const [modalVisible, setModalVisible] = useState(false);</w:t>
        <w:br/>
        <w:t xml:space="preserve">  const [loading, setLoading] = useState(true);</w:t>
        <w:br/>
        <w:t xml:space="preserve">  const [refreshing, setRefreshing] = useState(false);</w:t>
        <w:br/>
        <w:t xml:space="preserve">  const router = useRouter();</w:t>
        <w:br/>
        <w:t xml:space="preserve">  const handleVoidPress = (voidItem) =&gt; {</w:t>
        <w:br/>
        <w:t xml:space="preserve">    setSelectedVoid(voidItem);</w:t>
        <w:br/>
        <w:t xml:space="preserve">    setModalVisible(true);</w:t>
        <w:br/>
        <w:t xml:space="preserve">  };</w:t>
        <w:br/>
        <w:t xml:space="preserve">  const closeModal = () =&gt; {</w:t>
        <w:br/>
        <w:t xml:space="preserve">    setModalVisible(false);</w:t>
        <w:br/>
        <w:t xml:space="preserve">    setSelectedVoid(null);</w:t>
        <w:br/>
        <w:t xml:space="preserve">  };</w:t>
        <w:br/>
        <w:t xml:space="preserve">  const fetchVoidLogs = async () =&gt; {</w:t>
        <w:br/>
        <w:t xml:space="preserve">    try {</w:t>
        <w:br/>
        <w:t xml:space="preserve">      const response = await voidLogAPI.getAll();</w:t>
        <w:br/>
        <w:t xml:space="preserve">      if (response.success &amp;&amp; response.data) {</w:t>
        <w:br/>
        <w:t xml:space="preserve">        setVoidLogs(response.data);</w:t>
        <w:br/>
        <w:t xml:space="preserve">      }</w:t>
        <w:br/>
        <w:t xml:space="preserve">    } catch (error) {</w:t>
        <w:br/>
        <w:t xml:space="preserve">      console.error("Error fetching void logs:", error);</w:t>
        <w:br/>
        <w:t xml:space="preserve">      setVoidLogs([]);</w:t>
        <w:br/>
        <w:t xml:space="preserve">    } finally {</w:t>
        <w:br/>
        <w:t xml:space="preserve">      setLoading(false);</w:t>
        <w:br/>
        <w:t xml:space="preserve">      setRefreshing(false);</w:t>
        <w:br/>
        <w:t xml:space="preserve">    }</w:t>
        <w:br/>
        <w:t xml:space="preserve">  };</w:t>
        <w:br/>
        <w:t xml:space="preserve">  useEffect(() =&gt; {</w:t>
        <w:br/>
        <w:t xml:space="preserve">    fetchVoidLogs();</w:t>
        <w:br/>
        <w:t xml:space="preserve">  }, []);</w:t>
        <w:br/>
        <w:t xml:space="preserve">  const onRefresh = () =&gt; {</w:t>
        <w:br/>
        <w:t xml:space="preserve">    setRefreshing(true);</w:t>
        <w:br/>
        <w:t xml:space="preserve">    fetchVoidLogs();</w:t>
        <w:br/>
        <w:t xml:space="preserve">  };</w:t>
        <w:br/>
        <w:t xml:space="preserve">  const filteredLogs = voidLogs.filter((log) =&gt; {</w:t>
        <w:br/>
        <w:t xml:space="preserve">    const transactionId = log.voidId || log.transactionId || log.transaction?.receiptNo || "";</w:t>
        <w:br/>
        <w:t xml:space="preserve">    const reason = log.voidReason || "";</w:t>
        <w:br/>
        <w:t xml:space="preserve">    const approvedBy = log.approvedBy || log.approvedByName || "";</w:t>
        <w:br/>
        <w:t xml:space="preserve">    const searchLower = search.toLowerCase();</w:t>
        <w:br/>
        <w:t xml:space="preserve">    return transactionId.toLowerCase().includes(searchLower) || reason.toLowerCase().includes(searchLower) || approvedBy.toLowerCase().includes(searchLower);</w:t>
        <w:br/>
        <w:t xml:space="preserve">  });</w:t>
        <w:br/>
        <w:t xml:space="preserve">  const renderItem = ({ item }) =&gt; {</w:t>
        <w:br/>
        <w:t xml:space="preserve">    const transactionId = item.voidId || item.transactionId || item.transaction?.receiptNo || item._id || "N/A";</w:t>
        <w:br/>
        <w:t xml:space="preserve">    const date = item.voidedAt || item.date || item.createdAt || item.timestamp || /* @__PURE__ */ new Date();</w:t>
        <w:br/>
        <w:t xml:space="preserve">    const reason = item.voidReason || "No reason provided";</w:t>
        <w:br/>
        <w:t xml:space="preserve">    const items = item.items || [];</w:t>
        <w:br/>
        <w:t xml:space="preserve">    const total = item.totalAmount || item.total || 0;</w:t>
        <w:br/>
        <w:t xml:space="preserve">    const approvedBy = item.approvedBy || item.voidedByName || "N/A";</w:t>
        <w:br/>
        <w:t xml:space="preserve">    return /* @__PURE__ */ React.createElement(</w:t>
        <w:br/>
        <w:t xml:space="preserve">      TouchableOpacity,</w:t>
        <w:br/>
        <w:t xml:space="preserve">      {</w:t>
        <w:br/>
        <w:t xml:space="preserve">        style: styles.logItem,</w:t>
        <w:br/>
        <w:t xml:space="preserve">        onPress: () =&gt; handleVoidPress(item)</w:t>
        <w:br/>
        <w:t xml:space="preserve">      },</w:t>
        <w:br/>
        <w:t xml:space="preserve">      /* @__PURE__ */ React.createElement(View, { style: styles.logHeader }, /* @__PURE__ */ React.createElement(Text, { style: styles.transactionId }, transactionId), /* @__PURE__ */ React.createElement(Text, { style: styles.date }, new Date(date).toLocaleDateString("en-US", {</w:t>
        <w:br/>
        <w:t xml:space="preserve">        year: "numeric",</w:t>
        <w:br/>
        <w:t xml:space="preserve">        month: "short",</w:t>
        <w:br/>
        <w:t xml:space="preserve">        day: "numeric",</w:t>
        <w:br/>
        <w:t xml:space="preserve">        hour: "2-digit",</w:t>
        <w:br/>
        <w:t xml:space="preserve">        minute: "2-digit"</w:t>
        <w:br/>
        <w:t xml:space="preserve">      }))),</w:t>
        <w:br/>
        <w:t xml:space="preserve">      /* @__PURE__ */ React.createElement(View, { style: styles.logDetails }, /* @__PURE__ */ React.createElement(Text, { style: styles.reason }, reason), items.length &gt; 0 &amp;&amp; /* @__PURE__ */ React.createElement(Text, { style: styles.items }, items.map((i, idx) =&gt; {</w:t>
        <w:br/>
        <w:t xml:space="preserve">        const qty = i.quantity || i.qty || 1;</w:t>
        <w:br/>
        <w:t xml:space="preserve">        const name = i.itemName || i.name || i.productName || "Unknown";</w:t>
        <w:br/>
        <w:t xml:space="preserve">        return `${qty}x ${name}`;</w:t>
        <w:br/>
        <w:t xml:space="preserve">      }).join(", "))),</w:t>
        <w:br/>
        <w:t xml:space="preserve">      /* @__PURE__ */ React.createElement(View, { style: styles.logFooter }, /* @__PURE__ */ React.createElement(Text, { style: styles.total }, "\u20B1", parseFloat(total).toFixed(2)), /* @__PURE__ */ React.createElement(Text, { style: styles.approvedBy }, "Approved by: ", approvedBy))</w:t>
        <w:br/>
        <w:t xml:space="preserve">    );</w:t>
        <w:br/>
        <w:t xml:space="preserve">  };</w:t>
        <w:br/>
        <w:t xml:space="preserve">  return /* @__PURE__ */ React.createElement(SafeAreaView, { style: styles.container }, /* @__PURE__ */ React.createElement(StatusBar, { barStyle: "dark-content", backgroundColor: "#fff" }), /* @__PURE__ */ React.createElement(View, { style: styles.searchContainer }, /* @__PURE__ */ React.createElement(Ionicons, { name: "search", size: 20, color: "#666", style: styles.searchIcon }), /* @__PURE__ */ React.createElement(</w:t>
        <w:br/>
        <w:t xml:space="preserve">    TextInput,</w:t>
        <w:br/>
        <w:t xml:space="preserve">    {</w:t>
        <w:br/>
        <w:t xml:space="preserve">      style: styles.searchInput,</w:t>
        <w:br/>
        <w:t xml:space="preserve">      placeholder: "Search void logs...",</w:t>
        <w:br/>
        <w:t xml:space="preserve">      value: search,</w:t>
        <w:br/>
        <w:t xml:space="preserve">      onChangeText: setSearch,</w:t>
        <w:br/>
        <w:t xml:space="preserve">      placeholderTextColor: "#999"</w:t>
        <w:br/>
        <w:t xml:space="preserve">    }</w:t>
        <w:br/>
        <w:t xml:space="preserve">  ), search.length &gt; 0 &amp;&amp; /* @__PURE__ */ React.createElement(TouchableOpacity, { onPress: () =&gt; setSearch(""), style: styles.clearButton }, /* @__PURE__ */ React.createElement(Ionicons, { name: "close-circle", size: 18, color: "#999" }))), loading ? /* @__PURE__ */ React.createElement(View, { style: styles.loadingContainer }, /* @__PURE__ */ React.createElement(ActivityIndicator, { size: "large", color: "#AD7F65" }), /* @__PURE__ */ React.createElement(Text, { style: styles.loadingText }, "Loading void logs...")) : /* @__PURE__ */ React.createElement(</w:t>
        <w:br/>
        <w:t xml:space="preserve">    FlatList,</w:t>
        <w:br/>
        <w:t xml:space="preserve">    {</w:t>
        <w:br/>
        <w:t xml:space="preserve">      data: filteredLogs,</w:t>
        <w:br/>
        <w:t xml:space="preserve">      renderItem,</w:t>
        <w:br/>
        <w:t xml:space="preserve">      keyExtractor: (item) =&gt; item._id || item.id || Math.random().toString(),</w:t>
        <w:br/>
        <w:t xml:space="preserve">      contentContainerStyle: styles.listContent,</w:t>
        <w:br/>
        <w:t xml:space="preserve">      refreshControl: /* @__PURE__ */ React.createElement(</w:t>
        <w:br/>
        <w:t xml:space="preserve">        RefreshControl,</w:t>
        <w:br/>
        <w:t xml:space="preserve">        {</w:t>
        <w:br/>
        <w:t xml:space="preserve">          refreshing,</w:t>
        <w:br/>
        <w:t xml:space="preserve">          onRefresh,</w:t>
        <w:br/>
        <w:t xml:space="preserve">          colors: ["#AD7F65"],</w:t>
        <w:br/>
        <w:t xml:space="preserve">          tintColor: "#AD7F65"</w:t>
        <w:br/>
        <w:t xml:space="preserve">        }</w:t>
        <w:br/>
        <w:t xml:space="preserve">      ),</w:t>
        <w:br/>
        <w:t xml:space="preserve">      ListEmptyComponent: /* @__PURE__ */ React.createElement(View, { style: styles.emptyState }, /* @__PURE__ */ React.createElement(Ionicons, { name: "receipt-outline", size: 48, color: "#ccc" }), /* @__PURE__ */ React.createElement(Text, { style: styles.emptyText }, "No void logs found"))</w:t>
        <w:br/>
        <w:t xml:space="preserve">    }</w:t>
        <w:br/>
        <w:t xml:space="preserve">  ), /* @__PURE__ */ React.createElement(</w:t>
        <w:br/>
        <w:t xml:space="preserve">    Modal,</w:t>
        <w:br/>
        <w:t xml:space="preserve">    {</w:t>
        <w:br/>
        <w:t xml:space="preserve">      animationType: "slide",</w:t>
        <w:br/>
        <w:t xml:space="preserve">      transparent: true,</w:t>
        <w:br/>
        <w:t xml:space="preserve">      visible: modalVisible,</w:t>
        <w:br/>
        <w:t xml:space="preserve">      onRequestClose: closeModal</w:t>
        <w:br/>
        <w:t xml:space="preserve">    },</w:t>
        <w:br/>
        <w:t xml:space="preserve">    /* @__PURE__ */ React.createElement(View, { style: styles.modalOverlay }, /* @__PURE__ */ React.createElement(View, { style: styles.modalContainer }, /* @__PURE__ */ React.createElement(View, { style: styles.modalHeader }, /* @__PURE__ */ React.createElement(Text, { style: styles.modalTitle }, "Void Details"), /* @__PURE__ */ React.createElement(TouchableOpacity, { onPress: closeModal, style: styles.closeButton }, /* @__PURE__ */ React.createElement(Ionicons, { name: "close", size: 24, color: "#666" }))), /* @__PURE__ */ React.createElement(ScrollView, { style: styles.modalContent }, selectedVoid &amp;&amp; (() =&gt; {</w:t>
        <w:br/>
        <w:t xml:space="preserve">      const transactionId = selectedVoid.voidId || selectedVoid.transactionId || selectedVoid.transaction?.receiptNo || selectedVoid._id || "N/A";</w:t>
        <w:br/>
        <w:t xml:space="preserve">      const date = selectedVoid.voidedAt || selectedVoid.date || selectedVoid.createdAt || selectedVoid.timestamp || /* @__PURE__ */ new Date();</w:t>
        <w:br/>
        <w:t xml:space="preserve">      const reason = selectedVoid.voidReason || "No reason provided";</w:t>
        <w:br/>
        <w:t xml:space="preserve">      const items = selectedVoid.items || [];</w:t>
        <w:br/>
        <w:t xml:space="preserve">      const total = selectedVoid.totalAmount || selectedVoid.total || 0;</w:t>
        <w:br/>
        <w:t xml:space="preserve">      const approvedBy = selectedVoid.approvedBy || selectedVoid.voidedByName || "N/A";</w:t>
        <w:br/>
        <w:t xml:space="preserve">      const status = selectedVoid.status || "Voided";</w:t>
        <w:br/>
        <w:t xml:space="preserve">      return /* @__PURE__ */ React.createElement(React.Fragment, null, /* @__PURE__ */ React.createElement(View, { style: styles.detailRow }, /* @__PURE__ */ React.createElement(Text, { style: styles.detailLabel }, "Transaction ID:"), /* @__PURE__ */ React.createElement(Text, { style: styles.detailValue }, transactionId)), /* @__PURE__ */ React.createElement(View, { style: styles.detailRow }, /* @__PURE__ */ React.createElement(Text, { style: styles.detailLabel }, "Date &amp; Time:"), /* @__PURE__ */ React.createElement(Text, { style: styles.detailValue }, new Date(date).toLocaleString("en-US", {</w:t>
        <w:br/>
        <w:t xml:space="preserve">        year: "numeric",</w:t>
        <w:br/>
        <w:t xml:space="preserve">        month: "short",</w:t>
        <w:br/>
        <w:t xml:space="preserve">        day: "numeric",</w:t>
        <w:br/>
        <w:t xml:space="preserve">        hour: "2-digit",</w:t>
        <w:br/>
        <w:t xml:space="preserve">        minute: "2-digit"</w:t>
        <w:br/>
        <w:t xml:space="preserve">      }))), items.length &gt; 0 &amp;&amp; /* @__PURE__ */ React.createElement(View, { style: styles.section }, /* @__PURE__ */ React.createElement(Text, { style: styles.sectionTitle }, "Items Voided"), items.map((item, index) =&gt; {</w:t>
        <w:br/>
        <w:t xml:space="preserve">        const qty = item.quantity || item.qty || 1;</w:t>
        <w:br/>
        <w:t xml:space="preserve">        const name = item.itemName || item.name || item.productName || "Unknown";</w:t>
        <w:br/>
        <w:t xml:space="preserve">        const price = item.price || 0;</w:t>
        <w:br/>
        <w:t xml:space="preserve">        return /* @__PURE__ */ React.createElement(View, { key: index, style: styles.itemRow }, /* @__PURE__ */ React.createElement(Text, { style: styles.itemName }, qty, "x ", name), /* @__PURE__ */ React.createElement(Text, { style: styles.itemPrice }, "\u20B1", (qty * price).toFixed(2)));</w:t>
        <w:br/>
        <w:t xml:space="preserve">      })), /* @__PURE__ */ React.createElement(View, { style: styles.section }, /* @__PURE__ */ React.createElement(View, { style: styles.totalRow }, /* @__PURE__ */ React.createElement(Text, { style: styles.totalLabel }, "Total Voided:"), /* @__PURE__ */ React.createElement(Text, { style: styles.totalAmount }, "\u20B1", parseFloat(total).toFixed(2)))), /* @__PURE__ */ React.createElement(View, { style: styles.section }, /* @__PURE__ */ React.createElement(Text, { style: styles.sectionTitle }, "Reason for Void"), /* @__PURE__ */ React.createElement(View, { style: styles.reasonBox }, /* @__PURE__ */ React.createElement(Text, { style: styles.reasonText }, reason))), /* @__PURE__ */ React.createElement(View, { style: styles.detailRow }, /* @__PURE__ */ React.createElement(Text, { style: styles.detailLabel }, "Approved By:"), /* @__PURE__ */ React.createElement(Text, { style: [styles.detailValue, { color: "#2E7D32" }] }, approvedBy)), /* @__PURE__ */ React.createElement(View, { style: styles.detailRow }, /* @__PURE__ */ React.createElement(Text, { style: styles.detailLabel }, "Status:"), /* @__PURE__ */ React.createElement(View, { style: [</w:t>
        <w:br/>
        <w:t xml:space="preserve">        styles.statusBadge,</w:t>
        <w:br/>
        <w:t xml:space="preserve">        { backgroundColor: status === "Completed" ? "#E8F5E9" : "#FFF3E0" }</w:t>
      </w:r>
    </w:p>
    <w:p>
      <w:pPr>
        <w:spacing w:after="0" w:before="0" w:line="240" w:lineRule="auto"/>
      </w:pPr>
      <w:r>
        <w:rPr>
          <w:rFonts w:ascii="Courier New" w:hAnsi="Courier New"/>
          <w:sz w:val="16"/>
        </w:rPr>
        <w:t xml:space="preserve">      ] }, /* @__PURE__ */ React.createElement(Text, { style: [</w:t>
        <w:br/>
        <w:t xml:space="preserve">        styles.statusText,</w:t>
        <w:br/>
        <w:t xml:space="preserve">        { color: status === "Completed" ? "#2E7D32" : "#E65100" }</w:t>
        <w:br/>
        <w:t xml:space="preserve">      ] }, status))));</w:t>
        <w:br/>
        <w:t xml:space="preserve">    })())))</w:t>
        <w:br/>
        <w:t xml:space="preserve">  ));</w:t>
        <w:br/>
        <w:t>}</w:t>
        <w:br/>
        <w:t>const styles = StyleSheet.create({</w:t>
        <w:br/>
        <w:t xml:space="preserve">  // Modal Styles</w:t>
        <w:br/>
        <w:t xml:space="preserve">  modalOverlay: {</w:t>
        <w:br/>
        <w:t xml:space="preserve">    flex: 1,</w:t>
        <w:br/>
        <w:t xml:space="preserve">    backgroundColor: "rgba(0, 0, 0, 0.5)",</w:t>
        <w:br/>
        <w:t xml:space="preserve">    justifyContent: "center",</w:t>
        <w:br/>
        <w:t xml:space="preserve">    padding: 20</w:t>
        <w:br/>
        <w:t xml:space="preserve">  },</w:t>
        <w:br/>
        <w:t xml:space="preserve">  modalContainer: {</w:t>
        <w:br/>
        <w:t xml:space="preserve">    backgroundColor: "#fff",</w:t>
        <w:br/>
        <w:t xml:space="preserve">    borderRadius: 12,</w:t>
        <w:br/>
        <w:t xml:space="preserve">    maxHeight: "80%",</w:t>
        <w:br/>
        <w:t xml:space="preserve">    overflow: "hidden"</w:t>
        <w:br/>
        <w:t xml:space="preserve">  },</w:t>
        <w:br/>
        <w:t xml:space="preserve">  modalHeader: {</w:t>
        <w:br/>
        <w:t xml:space="preserve">    flexDirection: "row",</w:t>
        <w:br/>
        <w:t xml:space="preserve">    justifyContent: "space-between",</w:t>
        <w:br/>
        <w:t xml:space="preserve">    alignItems: "center",</w:t>
        <w:br/>
        <w:t xml:space="preserve">    padding: 16,</w:t>
        <w:br/>
        <w:t xml:space="preserve">    borderBottomWidth: 1,</w:t>
        <w:br/>
        <w:t xml:space="preserve">    borderBottomColor: "#eee"</w:t>
        <w:br/>
        <w:t xml:space="preserve">  },</w:t>
        <w:br/>
        <w:t xml:space="preserve">  modalTitle: {</w:t>
        <w:br/>
        <w:t xml:space="preserve">    fontSize: 18,</w:t>
        <w:br/>
        <w:t xml:space="preserve">    fontWeight: "bold",</w:t>
        <w:br/>
        <w:t xml:space="preserve">    color: "#333"</w:t>
        <w:br/>
        <w:t xml:space="preserve">  },</w:t>
        <w:br/>
        <w:t xml:space="preserve">  closeButton: {</w:t>
        <w:br/>
        <w:t xml:space="preserve">    padding: 4</w:t>
        <w:br/>
        <w:t xml:space="preserve">  },</w:t>
        <w:br/>
        <w:t xml:space="preserve">  modalContent: {</w:t>
        <w:br/>
        <w:t xml:space="preserve">    padding: 16</w:t>
        <w:br/>
        <w:t xml:space="preserve">  },</w:t>
        <w:br/>
        <w:t xml:space="preserve">  section: {</w:t>
        <w:br/>
        <w:t xml:space="preserve">    marginBottom: 20</w:t>
        <w:br/>
        <w:t xml:space="preserve">  },</w:t>
        <w:br/>
        <w:t xml:space="preserve">  sectionTitle: {</w:t>
        <w:br/>
        <w:t xml:space="preserve">    fontSize: 14,</w:t>
        <w:br/>
        <w:t xml:space="preserve">    fontWeight: "600",</w:t>
        <w:br/>
        <w:t xml:space="preserve">    color: "#666",</w:t>
        <w:br/>
        <w:t xml:space="preserve">    marginBottom: 12,</w:t>
        <w:br/>
        <w:t xml:space="preserve">    textTransform: "uppercase",</w:t>
        <w:br/>
        <w:t xml:space="preserve">    letterSpacing: 0.5</w:t>
        <w:br/>
        <w:t xml:space="preserve">  },</w:t>
        <w:br/>
        <w:t xml:space="preserve">  detailRow: {</w:t>
        <w:br/>
        <w:t xml:space="preserve">    flexDirection: "row",</w:t>
        <w:br/>
        <w:t xml:space="preserve">    justifyContent: "space-between",</w:t>
        <w:br/>
        <w:t xml:space="preserve">    marginBottom: 12</w:t>
        <w:br/>
        <w:t xml:space="preserve">  },</w:t>
        <w:br/>
        <w:t xml:space="preserve">  detailLabel: {</w:t>
        <w:br/>
        <w:t xml:space="preserve">    fontSize: 14,</w:t>
        <w:br/>
        <w:t xml:space="preserve">    color: "#666",</w:t>
        <w:br/>
        <w:t xml:space="preserve">    flex: 1</w:t>
        <w:br/>
        <w:t xml:space="preserve">  },</w:t>
        <w:br/>
        <w:t xml:space="preserve">  detailValue: {</w:t>
        <w:br/>
        <w:t xml:space="preserve">    fontSize: 14,</w:t>
        <w:br/>
        <w:t xml:space="preserve">    color: "#333",</w:t>
        <w:br/>
        <w:t xml:space="preserve">    fontWeight: "500",</w:t>
        <w:br/>
        <w:t xml:space="preserve">    flex: 2,</w:t>
        <w:br/>
        <w:t xml:space="preserve">    textAlign: "right"</w:t>
        <w:br/>
        <w:t xml:space="preserve">  },</w:t>
        <w:br/>
        <w:t xml:space="preserve">  itemRow: {</w:t>
        <w:br/>
        <w:t xml:space="preserve">    flexDirection: "row",</w:t>
        <w:br/>
        <w:t xml:space="preserve">    justifyContent: "space-between",</w:t>
        <w:br/>
        <w:t xml:space="preserve">    paddingVertical: 8,</w:t>
        <w:br/>
        <w:t xml:space="preserve">    borderBottomWidth: 1,</w:t>
        <w:br/>
        <w:t xml:space="preserve">    borderBottomColor: "#f5f5f5"</w:t>
        <w:br/>
        <w:t xml:space="preserve">  },</w:t>
        <w:br/>
        <w:t xml:space="preserve">  itemName: {</w:t>
        <w:br/>
        <w:t xml:space="preserve">    fontSize: 14,</w:t>
        <w:br/>
        <w:t xml:space="preserve">    color: "#333"</w:t>
        <w:br/>
        <w:t xml:space="preserve">  },</w:t>
        <w:br/>
        <w:t xml:space="preserve">  itemPrice: {</w:t>
        <w:br/>
        <w:t xml:space="preserve">    fontSize: 14,</w:t>
        <w:br/>
        <w:t xml:space="preserve">    fontWeight: "500",</w:t>
        <w:br/>
        <w:t xml:space="preserve">    color: "#333"</w:t>
        <w:br/>
        <w:t xml:space="preserve">  },</w:t>
        <w:br/>
        <w:t xml:space="preserve">  totalRow: {</w:t>
        <w:br/>
        <w:t xml:space="preserve">    flexDirection: "row",</w:t>
        <w:br/>
        <w:t xml:space="preserve">    justifyContent: "space-between",</w:t>
        <w:br/>
        <w:t xml:space="preserve">    marginTop: 8,</w:t>
        <w:br/>
        <w:t xml:space="preserve">    paddingTop: 8,</w:t>
        <w:br/>
        <w:t xml:space="preserve">    borderTopWidth: 1,</w:t>
        <w:br/>
        <w:t xml:space="preserve">    borderTopColor: "#eee"</w:t>
        <w:br/>
        <w:t xml:space="preserve">  },</w:t>
        <w:br/>
        <w:t xml:space="preserve">  totalLabel: {</w:t>
        <w:br/>
        <w:t xml:space="preserve">    fontSize: 16,</w:t>
        <w:br/>
        <w:t xml:space="preserve">    fontWeight: "600",</w:t>
        <w:br/>
        <w:t xml:space="preserve">    color: "#333"</w:t>
        <w:br/>
        <w:t xml:space="preserve">  },</w:t>
        <w:br/>
        <w:t xml:space="preserve">  totalAmount: {</w:t>
        <w:br/>
        <w:t xml:space="preserve">    fontSize: 16,</w:t>
        <w:br/>
        <w:t xml:space="preserve">    fontWeight: "bold",</w:t>
        <w:br/>
        <w:t xml:space="preserve">    color: "#D32F2F"</w:t>
        <w:br/>
        <w:t xml:space="preserve">  },</w:t>
        <w:br/>
        <w:t xml:space="preserve">  reasonBox: {</w:t>
        <w:br/>
        <w:t xml:space="preserve">    backgroundColor: "#F5F5F5",</w:t>
        <w:br/>
        <w:t xml:space="preserve">    borderRadius: 8,</w:t>
        <w:br/>
        <w:t xml:space="preserve">    padding: 12,</w:t>
        <w:br/>
        <w:t xml:space="preserve">    marginTop: 4</w:t>
        <w:br/>
        <w:t xml:space="preserve">  },</w:t>
        <w:br/>
        <w:t xml:space="preserve">  reasonText: {</w:t>
        <w:br/>
        <w:t xml:space="preserve">    fontSize: 14,</w:t>
        <w:br/>
        <w:t xml:space="preserve">    color: "#333",</w:t>
        <w:br/>
        <w:t xml:space="preserve">    lineHeight: 20</w:t>
        <w:br/>
        <w:t xml:space="preserve">  },</w:t>
        <w:br/>
        <w:t xml:space="preserve">  statusBadge: {</w:t>
        <w:br/>
        <w:t xml:space="preserve">    paddingHorizontal: 10,</w:t>
        <w:br/>
        <w:t xml:space="preserve">    paddingVertical: 4,</w:t>
        <w:br/>
        <w:t xml:space="preserve">    borderRadius: 12,</w:t>
        <w:br/>
        <w:t xml:space="preserve">    alignSelf: "flex-end"</w:t>
        <w:br/>
        <w:t xml:space="preserve">  },</w:t>
        <w:br/>
        <w:t xml:space="preserve">  statusText: {</w:t>
        <w:br/>
        <w:t xml:space="preserve">    fontSize: 12,</w:t>
        <w:br/>
        <w:t xml:space="preserve">    fontWeight: "600"</w:t>
        <w:br/>
        <w:t xml:space="preserve">  },</w:t>
        <w:br/>
        <w:t xml:space="preserve">  // Existing styles</w:t>
        <w:br/>
        <w:t xml:space="preserve">  container: {</w:t>
        <w:br/>
        <w:t xml:space="preserve">    flex: 1,</w:t>
        <w:br/>
        <w:t xml:space="preserve">    backgroundColor: "#f5f5f5"</w:t>
        <w:br/>
        <w:t xml:space="preserve">  },</w:t>
        <w:br/>
        <w:t xml:space="preserve">  header: {</w:t>
        <w:br/>
        <w:t xml:space="preserve">    flexDirection: "row",</w:t>
        <w:br/>
        <w:t xml:space="preserve">    alignItems: "center",</w:t>
        <w:br/>
        <w:t xml:space="preserve">    justifyContent: "space-between",</w:t>
        <w:br/>
        <w:t xml:space="preserve">    padding: 16,</w:t>
        <w:br/>
        <w:t xml:space="preserve">    backgroundColor: "#fff",</w:t>
        <w:br/>
        <w:t xml:space="preserve">    borderBottomWidth: 1,</w:t>
        <w:br/>
        <w:t xml:space="preserve">    borderBottomColor: "#eee"</w:t>
        <w:br/>
        <w:t xml:space="preserve">  },</w:t>
        <w:br/>
        <w:t xml:space="preserve">  backButton: {</w:t>
        <w:br/>
        <w:t xml:space="preserve">    padding: 8</w:t>
        <w:br/>
        <w:t xml:space="preserve">  },</w:t>
        <w:br/>
        <w:t xml:space="preserve">  headerTitle: {</w:t>
        <w:br/>
        <w:t xml:space="preserve">    fontSize: 18,</w:t>
        <w:br/>
        <w:t xml:space="preserve">    fontWeight: "bold",</w:t>
        <w:br/>
        <w:t xml:space="preserve">    color: "#333"</w:t>
        <w:br/>
        <w:t xml:space="preserve">  },</w:t>
        <w:br/>
        <w:t xml:space="preserve">  searchContainer: {</w:t>
        <w:br/>
        <w:t xml:space="preserve">    flexDirection: "row",</w:t>
        <w:br/>
        <w:t xml:space="preserve">    alignItems: "center",</w:t>
        <w:br/>
        <w:t xml:space="preserve">    backgroundColor: "#fff",</w:t>
        <w:br/>
        <w:t xml:space="preserve">    margin: 16,</w:t>
        <w:br/>
        <w:t xml:space="preserve">    borderRadius: 10,</w:t>
        <w:br/>
        <w:t xml:space="preserve">    paddingHorizontal: 12,</w:t>
        <w:br/>
        <w:t xml:space="preserve">    shadowColor: "#000",</w:t>
        <w:br/>
        <w:t xml:space="preserve">    shadowOffset: { width: 0, height: 2 },</w:t>
        <w:br/>
        <w:t xml:space="preserve">    shadowOpacity: 0.1,</w:t>
        <w:br/>
        <w:t xml:space="preserve">    shadowRadius: 4,</w:t>
        <w:br/>
        <w:t xml:space="preserve">    elevation: 2</w:t>
        <w:br/>
        <w:t xml:space="preserve">  },</w:t>
        <w:br/>
        <w:t xml:space="preserve">  searchIcon: {</w:t>
        <w:br/>
        <w:t xml:space="preserve">    marginRight: 8</w:t>
        <w:br/>
        <w:t xml:space="preserve">  },</w:t>
        <w:br/>
        <w:t xml:space="preserve">  searchInput: {</w:t>
        <w:br/>
        <w:t xml:space="preserve">    flex: 1,</w:t>
        <w:br/>
        <w:t xml:space="preserve">    height: 44,</w:t>
        <w:br/>
        <w:t xml:space="preserve">    color: "#333"</w:t>
        <w:br/>
        <w:t xml:space="preserve">  },</w:t>
        <w:br/>
        <w:t xml:space="preserve">  clearButton: {</w:t>
        <w:br/>
        <w:t xml:space="preserve">    padding: 8</w:t>
        <w:br/>
        <w:t xml:space="preserve">  },</w:t>
        <w:br/>
        <w:t xml:space="preserve">  listContent: {</w:t>
        <w:br/>
        <w:t xml:space="preserve">    padding: 16,</w:t>
        <w:br/>
        <w:t xml:space="preserve">    paddingBottom: 32</w:t>
        <w:br/>
        <w:t xml:space="preserve">  },</w:t>
        <w:br/>
        <w:t xml:space="preserve">  logItem: {</w:t>
        <w:br/>
        <w:t xml:space="preserve">    backgroundColor: "#fff",</w:t>
        <w:br/>
        <w:t xml:space="preserve">    borderRadius: 12,</w:t>
        <w:br/>
        <w:t xml:space="preserve">    padding: 16,</w:t>
        <w:br/>
        <w:t xml:space="preserve">    marginBottom: 12,</w:t>
        <w:br/>
        <w:t xml:space="preserve">    shadowColor: "#000",</w:t>
        <w:br/>
        <w:t xml:space="preserve">    shadowOffset: { width: 0, height: 2 },</w:t>
        <w:br/>
        <w:t xml:space="preserve">    shadowOpacity: 0.05,</w:t>
        <w:br/>
        <w:t xml:space="preserve">    shadowRadius: 4,</w:t>
        <w:br/>
        <w:t xml:space="preserve">    elevation: 1,</w:t>
        <w:br/>
        <w:t xml:space="preserve">    borderLeftWidth: 4,</w:t>
        <w:br/>
        <w:t xml:space="preserve">    borderLeftColor: "#D32F2F"</w:t>
        <w:br/>
        <w:t xml:space="preserve">  },</w:t>
        <w:br/>
        <w:t xml:space="preserve">  logHeader: {</w:t>
        <w:br/>
        <w:t xml:space="preserve">    flexDirection: "row",</w:t>
        <w:br/>
        <w:t xml:space="preserve">    justifyContent: "space-between",</w:t>
        <w:br/>
        <w:t xml:space="preserve">    marginBottom: 8</w:t>
        <w:br/>
        <w:t xml:space="preserve">  },</w:t>
        <w:br/>
        <w:t xml:space="preserve">  transactionId: {</w:t>
        <w:br/>
        <w:t xml:space="preserve">    fontWeight: "bold",</w:t>
        <w:br/>
        <w:t xml:space="preserve">    color: "#333",</w:t>
        <w:br/>
        <w:t xml:space="preserve">    fontSize: 16</w:t>
        <w:br/>
        <w:t xml:space="preserve">  },</w:t>
        <w:br/>
        <w:t xml:space="preserve">  date: {</w:t>
        <w:br/>
        <w:t xml:space="preserve">    color: "#666",</w:t>
        <w:br/>
        <w:t xml:space="preserve">    fontSize: 12</w:t>
        <w:br/>
        <w:t xml:space="preserve">  },</w:t>
        <w:br/>
        <w:t xml:space="preserve">  logDetails: {</w:t>
        <w:br/>
        <w:t xml:space="preserve">    marginBottom: 12</w:t>
        <w:br/>
        <w:t xml:space="preserve">  },</w:t>
        <w:br/>
        <w:t xml:space="preserve">  reason: {</w:t>
        <w:br/>
        <w:t xml:space="preserve">    fontSize: 14,</w:t>
        <w:br/>
        <w:t xml:space="preserve">    color: "#333",</w:t>
        <w:br/>
        <w:t xml:space="preserve">    marginBottom: 4</w:t>
        <w:br/>
        <w:t xml:space="preserve">  },</w:t>
        <w:br/>
        <w:t xml:space="preserve">  items: {</w:t>
        <w:br/>
        <w:t xml:space="preserve">    fontSize: 13,</w:t>
        <w:br/>
        <w:t xml:space="preserve">    color: "#666",</w:t>
        <w:br/>
        <w:t xml:space="preserve">    fontStyle: "italic"</w:t>
        <w:br/>
        <w:t xml:space="preserve">  },</w:t>
        <w:br/>
        <w:t xml:space="preserve">  logFooter: {</w:t>
        <w:br/>
        <w:t xml:space="preserve">    flexDirection: "row",</w:t>
        <w:br/>
        <w:t xml:space="preserve">    justifyContent: "space-between",</w:t>
        <w:br/>
        <w:t xml:space="preserve">    alignItems: "center"</w:t>
        <w:br/>
        <w:t xml:space="preserve">  },</w:t>
        <w:br/>
        <w:t xml:space="preserve">  total: {</w:t>
        <w:br/>
        <w:t xml:space="preserve">    fontWeight: "bold",</w:t>
        <w:br/>
        <w:t xml:space="preserve">    color: "#D32F2F",</w:t>
        <w:br/>
        <w:t xml:space="preserve">    fontSize: 16</w:t>
        <w:br/>
        <w:t xml:space="preserve">  },</w:t>
        <w:br/>
        <w:t xml:space="preserve">  approvedBy: {</w:t>
        <w:br/>
        <w:t xml:space="preserve">    fontSize: 12,</w:t>
        <w:br/>
        <w:t xml:space="preserve">    color: "#888"</w:t>
        <w:br/>
        <w:t xml:space="preserve">  },</w:t>
        <w:br/>
        <w:t xml:space="preserve">  emptyState: {</w:t>
        <w:br/>
        <w:t xml:space="preserve">    flex: 1,</w:t>
        <w:br/>
        <w:t xml:space="preserve">    alignItems: "center",</w:t>
        <w:br/>
        <w:t xml:space="preserve">    justifyContent: "center",</w:t>
        <w:br/>
        <w:t xml:space="preserve">    padding: 32</w:t>
        <w:br/>
        <w:t xml:space="preserve">  },</w:t>
        <w:br/>
        <w:t xml:space="preserve">  emptyText: {</w:t>
        <w:br/>
        <w:t xml:space="preserve">    marginTop: 16,</w:t>
        <w:br/>
        <w:t xml:space="preserve">    color: "#999",</w:t>
        <w:br/>
        <w:t xml:space="preserve">    fontSize: 16,</w:t>
        <w:br/>
        <w:t xml:space="preserve">    textAlign: "center"</w:t>
        <w:br/>
        <w:t xml:space="preserve">  },</w:t>
        <w:br/>
        <w:t xml:space="preserve">  loadingContainer: {</w:t>
        <w:br/>
        <w:t xml:space="preserve">    flex: 1,</w:t>
        <w:br/>
        <w:t xml:space="preserve">    justifyContent: "center",</w:t>
        <w:br/>
        <w:t xml:space="preserve">    alignItems: "center",</w:t>
        <w:br/>
        <w:t xml:space="preserve">    padding: 32</w:t>
        <w:br/>
        <w:t xml:space="preserve">  },</w:t>
        <w:br/>
        <w:t xml:space="preserve">  loadingText: {</w:t>
        <w:br/>
        <w:t xml:space="preserve">    marginTop: 12,</w:t>
        <w:br/>
        <w:t xml:space="preserve">    color: "#666",</w:t>
        <w:br/>
        <w:t xml:space="preserve">    fontSize: 14</w:t>
        <w:br/>
        <w:t xml:space="preserve">  }</w:t>
        <w:br/>
        <w:t>});</w:t>
        <w:br/>
        <w:br/>
        <w:br/>
        <w:br/>
        <w:t>FILE: pos/mobile/babel.config.js</w:t>
        <w:br/>
        <w:t>================================================================================</w:t>
        <w:br/>
        <w:t>module.exports = function(api) {</w:t>
        <w:br/>
        <w:t xml:space="preserve">  api.cache(true);</w:t>
        <w:br/>
        <w:t xml:space="preserve">  return {</w:t>
        <w:br/>
        <w:t xml:space="preserve">    presets: ["babel-preset-expo"],</w:t>
        <w:br/>
        <w:t xml:space="preserve">    plugins: [</w:t>
        <w:br/>
        <w:t xml:space="preserve">      "react-native-reanimated/plugin"</w:t>
        <w:br/>
        <w:t xml:space="preserve">    ]</w:t>
        <w:br/>
        <w:t xml:space="preserve">  };</w:t>
        <w:br/>
        <w:t>};</w:t>
        <w:br/>
        <w:br/>
        <w:br/>
        <w:br/>
        <w:t>FILE: pos/mobile/components/AddBrandModal.jsx</w:t>
        <w:br/>
        <w:t>================================================================================</w:t>
        <w:br/>
        <w:t>import React, { useState } from "react";</w:t>
        <w:br/>
        <w:t>import {</w:t>
        <w:br/>
        <w:t xml:space="preserve">  Modal,</w:t>
        <w:br/>
        <w:t xml:space="preserve">  View,</w:t>
        <w:br/>
        <w:t xml:space="preserve">  Text,</w:t>
        <w:br/>
        <w:t xml:space="preserve">  TextInput,</w:t>
        <w:br/>
        <w:t xml:space="preserve">  TouchableOpacity,</w:t>
        <w:br/>
        <w:t xml:space="preserve">  StyleSheet,</w:t>
        <w:br/>
        <w:t xml:space="preserve">  ActivityIndicator,</w:t>
        <w:br/>
        <w:t xml:space="preserve">  Alert</w:t>
        <w:br/>
        <w:t>} from "react-native";</w:t>
        <w:br/>
        <w:t>import { brandPartnerAPI } from "../services/api";</w:t>
        <w:br/>
        <w:t>const AddBrandModal = ({ visible, onClose, onAdd }) =&gt; {</w:t>
        <w:br/>
        <w:t xml:space="preserve">  const [brandName, setBrandName] = useState("");</w:t>
        <w:br/>
        <w:t xml:space="preserve">  const [isLoading, setIsLoading] = useState(false);</w:t>
        <w:br/>
        <w:t xml:space="preserve">  const handleSubmit = async () =&gt; {</w:t>
        <w:br/>
        <w:t xml:space="preserve">    if (!brandName.trim()) {</w:t>
        <w:br/>
        <w:t xml:space="preserve">      Alert.alert("Error", "Please enter a brand name");</w:t>
        <w:br/>
        <w:t xml:space="preserve">      return;</w:t>
        <w:br/>
        <w:t xml:space="preserve">    }</w:t>
        <w:br/>
        <w:t xml:space="preserve">    setIsLoading(true);</w:t>
        <w:br/>
        <w:t xml:space="preserve">    try {</w:t>
        <w:br/>
        <w:t xml:space="preserve">      const response = await brandPartnerAPI.create({ brandName: brandName.trim() });</w:t>
        <w:br/>
        <w:t xml:space="preserve">      if (response.success) {</w:t>
        <w:br/>
        <w:t xml:space="preserve">        onAdd(brandName.trim());</w:t>
        <w:br/>
        <w:t xml:space="preserve">        setBrandName("");</w:t>
        <w:br/>
        <w:t xml:space="preserve">        onClose();</w:t>
        <w:br/>
        <w:t xml:space="preserve">      } else {</w:t>
        <w:br/>
        <w:t xml:space="preserve">        Alert.alert("Error", response.message || "Failed to add brand");</w:t>
        <w:br/>
        <w:t xml:space="preserve">      }</w:t>
        <w:br/>
        <w:t xml:space="preserve">    } catch (error) {</w:t>
        <w:br/>
        <w:t xml:space="preserve">      console.error("Error adding brand:", error);</w:t>
        <w:br/>
        <w:t xml:space="preserve">      Alert.alert("Error", "Failed to add brand. Please try again.");</w:t>
        <w:br/>
        <w:t xml:space="preserve">    } finally {</w:t>
        <w:br/>
        <w:t xml:space="preserve">      setIsLoading(false);</w:t>
        <w:br/>
        <w:t xml:space="preserve">    }</w:t>
        <w:br/>
        <w:t xml:space="preserve">  };</w:t>
        <w:br/>
        <w:t xml:space="preserve">  const handleCancel = () =&gt; {</w:t>
        <w:br/>
        <w:t xml:space="preserve">    setBrandName("");</w:t>
        <w:br/>
        <w:t xml:space="preserve">    onClose();</w:t>
        <w:br/>
        <w:t xml:space="preserve">  };</w:t>
        <w:br/>
        <w:t xml:space="preserve">  return /* @__PURE__ */ React.createElement(</w:t>
        <w:br/>
        <w:t xml:space="preserve">    Modal,</w:t>
        <w:br/>
        <w:t xml:space="preserve">    {</w:t>
        <w:br/>
        <w:t xml:space="preserve">      visible,</w:t>
        <w:br/>
        <w:t xml:space="preserve">      transparent: true,</w:t>
        <w:br/>
        <w:t xml:space="preserve">      animationType: "fade",</w:t>
        <w:br/>
        <w:t xml:space="preserve">      onRequestClose: handleCancel</w:t>
        <w:br/>
        <w:t xml:space="preserve">    },</w:t>
        <w:br/>
        <w:t xml:space="preserve">    /* @__PURE__ */ React.createElement(View, { style: styles.modalOverlay }, /* @__PURE__ */ React.createElement(View, { style: styles.modalContainer }, /* @__PURE__ */ React.createElement(Text, { style: styles.modalTitle }, "Add New Brand"), /* @__PURE__ */ React.createElement(</w:t>
        <w:br/>
        <w:t xml:space="preserve">      TextInput,</w:t>
        <w:br/>
        <w:t xml:space="preserve">      {</w:t>
        <w:br/>
        <w:t xml:space="preserve">        style: styles.input,</w:t>
        <w:br/>
        <w:t xml:space="preserve">        placeholder: "Brand Name",</w:t>
        <w:br/>
        <w:t xml:space="preserve">        value: brandName,</w:t>
        <w:br/>
        <w:t xml:space="preserve">        onChangeText: setBrandName,</w:t>
        <w:br/>
        <w:t xml:space="preserve">        autoFocus: true</w:t>
        <w:br/>
        <w:t xml:space="preserve">      }</w:t>
        <w:br/>
        <w:t xml:space="preserve">    ), /* @__PURE__ */ React.createElement(View, { style: styles.modalButtons }, /* @__PURE__ */ React.createElement(</w:t>
        <w:br/>
        <w:t xml:space="preserve">      TouchableOpacity,</w:t>
        <w:br/>
        <w:t xml:space="preserve">      {</w:t>
        <w:br/>
        <w:t xml:space="preserve">        style: [styles.modalButton, styles.cancelButton],</w:t>
        <w:br/>
        <w:t xml:space="preserve">        onPress: handleCancel,</w:t>
        <w:br/>
        <w:t xml:space="preserve">        disabled: isLoading</w:t>
        <w:br/>
        <w:t xml:space="preserve">      },</w:t>
        <w:br/>
        <w:t xml:space="preserve">      /* @__PURE__ */ React.createElement(Text, { style: styles.buttonText }, "Cancel")</w:t>
        <w:br/>
        <w:t xml:space="preserve">    ), /* @__PURE__ */ React.createElement(</w:t>
        <w:br/>
        <w:t xml:space="preserve">      TouchableOpacity,</w:t>
        <w:br/>
        <w:t xml:space="preserve">      {</w:t>
        <w:br/>
        <w:t xml:space="preserve">        style: [</w:t>
        <w:br/>
        <w:t xml:space="preserve">          styles.modalButton,</w:t>
        <w:br/>
        <w:t xml:space="preserve">          styles.confirmButton,</w:t>
        <w:br/>
        <w:t xml:space="preserve">          isLoading &amp;&amp; styles.disabledButton</w:t>
        <w:br/>
        <w:t xml:space="preserve">        ],</w:t>
        <w:br/>
        <w:t xml:space="preserve">        onPress: handleSubmit,</w:t>
        <w:br/>
        <w:t xml:space="preserve">        disabled: isLoading</w:t>
        <w:br/>
        <w:t xml:space="preserve">      },</w:t>
        <w:br/>
        <w:t xml:space="preserve">      isLoading ? /* @__PURE__ */ React.createElement(ActivityIndicator, { color: "#fff", size: "small" }) : /* @__PURE__ */ React.createElement(Text, { style: [styles.buttonText, { color: "white" }] }, "Add")</w:t>
        <w:br/>
        <w:t xml:space="preserve">    ))))</w:t>
        <w:br/>
        <w:t xml:space="preserve">  );</w:t>
        <w:br/>
        <w:t>};</w:t>
        <w:br/>
        <w:t>const styles = StyleSheet.create({</w:t>
        <w:br/>
        <w:t xml:space="preserve">  modalOverlay: {</w:t>
        <w:br/>
        <w:t xml:space="preserve">    flex: 1,</w:t>
        <w:br/>
        <w:t xml:space="preserve">    justifyContent: "center",</w:t>
        <w:br/>
        <w:t xml:space="preserve">    alignItems: "center",</w:t>
        <w:br/>
        <w:t xml:space="preserve">    backgroundColor: "rgba(0, 0, 0, 0.5)",</w:t>
        <w:br/>
        <w:t xml:space="preserve">    padding: 20</w:t>
        <w:br/>
        <w:t xml:space="preserve">  },</w:t>
        <w:br/>
        <w:t xml:space="preserve">  modalContainer: {</w:t>
        <w:br/>
        <w:t xml:space="preserve">    width: "100%",</w:t>
        <w:br/>
        <w:t xml:space="preserve">    backgroundColor: "white",</w:t>
        <w:br/>
        <w:t xml:space="preserve">    borderRadius: 12,</w:t>
        <w:br/>
        <w:t xml:space="preserve">    padding: 20,</w:t>
        <w:br/>
        <w:t xml:space="preserve">    alignItems: "center",</w:t>
        <w:br/>
        <w:t xml:space="preserve">    elevation: 5,</w:t>
        <w:br/>
        <w:t xml:space="preserve">    shadowColor: "#000",</w:t>
        <w:br/>
        <w:t xml:space="preserve">    shadowOffset: { width: 0, height: 2 },</w:t>
        <w:br/>
        <w:t xml:space="preserve">    shadowOpacity: 0.25,</w:t>
        <w:br/>
        <w:t xml:space="preserve">    shadowRadius: 4</w:t>
        <w:br/>
        <w:t xml:space="preserve">  },</w:t>
        <w:br/>
        <w:t xml:space="preserve">  modalTitle: {</w:t>
        <w:br/>
        <w:t xml:space="preserve">    fontSize: 18,</w:t>
        <w:br/>
        <w:t xml:space="preserve">    fontWeight: "bold",</w:t>
        <w:br/>
        <w:t xml:space="preserve">    marginBottom: 20,</w:t>
        <w:br/>
        <w:t xml:space="preserve">    color: "#333"</w:t>
        <w:br/>
        <w:t xml:space="preserve">  },</w:t>
        <w:br/>
        <w:t xml:space="preserve">  input: {</w:t>
        <w:br/>
        <w:t xml:space="preserve">    width: "100%",</w:t>
        <w:br/>
        <w:t xml:space="preserve">    borderWidth: 1,</w:t>
        <w:br/>
        <w:t xml:space="preserve">    borderColor: "#d1d5db",</w:t>
        <w:br/>
        <w:t xml:space="preserve">    borderRadius: 8,</w:t>
        <w:br/>
        <w:t xml:space="preserve">    padding: 12,</w:t>
        <w:br/>
        <w:t xml:space="preserve">    fontSize: 16,</w:t>
        <w:br/>
        <w:t xml:space="preserve">    marginBottom: 20,</w:t>
        <w:br/>
        <w:t xml:space="preserve">    backgroundColor: "#f9fafb"</w:t>
        <w:br/>
        <w:t xml:space="preserve">  },</w:t>
        <w:br/>
        <w:t xml:space="preserve">  modalButtons: {</w:t>
        <w:br/>
        <w:t xml:space="preserve">    flexDirection: "row",</w:t>
        <w:br/>
        <w:t xml:space="preserve">    justifyContent: "space-between",</w:t>
        <w:br/>
        <w:t xml:space="preserve">    width: "100%"</w:t>
        <w:br/>
        <w:t xml:space="preserve">  },</w:t>
        <w:br/>
        <w:t xml:space="preserve">  modalButton: {</w:t>
        <w:br/>
        <w:t xml:space="preserve">    flex: 1,</w:t>
        <w:br/>
        <w:t xml:space="preserve">    padding: 12,</w:t>
        <w:br/>
        <w:t xml:space="preserve">    borderRadius: 8,</w:t>
        <w:br/>
        <w:t xml:space="preserve">    alignItems: "center",</w:t>
        <w:br/>
        <w:t xml:space="preserve">    marginHorizontal: 5</w:t>
        <w:br/>
        <w:t xml:space="preserve">  },</w:t>
        <w:br/>
        <w:t xml:space="preserve">  cancelButton: {</w:t>
      </w:r>
    </w:p>
    <w:p>
      <w:pPr>
        <w:spacing w:after="0" w:before="0" w:line="240" w:lineRule="auto"/>
      </w:pPr>
      <w:r>
        <w:rPr>
          <w:rFonts w:ascii="Courier New" w:hAnsi="Courier New"/>
          <w:sz w:val="16"/>
        </w:rPr>
        <w:t xml:space="preserve">    backgroundColor: "#f0f0f0"</w:t>
        <w:br/>
        <w:t xml:space="preserve">  },</w:t>
        <w:br/>
        <w:t xml:space="preserve">  confirmButton: {</w:t>
        <w:br/>
        <w:t xml:space="preserve">    backgroundColor: "#AD7F65"</w:t>
        <w:br/>
        <w:t xml:space="preserve">  },</w:t>
        <w:br/>
        <w:t xml:space="preserve">  disabledButton: {</w:t>
        <w:br/>
        <w:t xml:space="preserve">    opacity: 0.7</w:t>
        <w:br/>
        <w:t xml:space="preserve">  },</w:t>
        <w:br/>
        <w:t xml:space="preserve">  buttonText: {</w:t>
        <w:br/>
        <w:t xml:space="preserve">    fontSize: 16,</w:t>
        <w:br/>
        <w:t xml:space="preserve">    fontWeight: "600",</w:t>
        <w:br/>
        <w:t xml:space="preserve">    color: "#333"</w:t>
        <w:br/>
        <w:t xml:space="preserve">  }</w:t>
        <w:br/>
        <w:t>});</w:t>
        <w:br/>
        <w:t>export default AddBrandModal;</w:t>
        <w:br/>
        <w:br/>
        <w:br/>
        <w:br/>
        <w:t>FILE: pos/mobile/components/AddCategoryModal.jsx</w:t>
        <w:br/>
        <w:t>================================================================================</w:t>
        <w:br/>
        <w:t>import React, { useState } from "react";</w:t>
        <w:br/>
        <w:t>import {</w:t>
        <w:br/>
        <w:t xml:space="preserve">  Modal,</w:t>
        <w:br/>
        <w:t xml:space="preserve">  View,</w:t>
        <w:br/>
        <w:t xml:space="preserve">  Text,</w:t>
        <w:br/>
        <w:t xml:space="preserve">  TextInput,</w:t>
        <w:br/>
        <w:t xml:space="preserve">  TouchableOpacity,</w:t>
        <w:br/>
        <w:t xml:space="preserve">  StyleSheet,</w:t>
        <w:br/>
        <w:t xml:space="preserve">  ActivityIndicator,</w:t>
        <w:br/>
        <w:t xml:space="preserve">  Alert</w:t>
        <w:br/>
        <w:t>} from "react-native";</w:t>
        <w:br/>
        <w:t>import { categoryAPI } from "../services/api";</w:t>
        <w:br/>
        <w:t>const AddCategoryModal = ({ visible, onClose, onAdd }) =&gt; {</w:t>
        <w:br/>
        <w:t xml:space="preserve">  const [categoryName, setCategoryName] = useState("");</w:t>
        <w:br/>
        <w:t xml:space="preserve">  const [isLoading, setIsLoading] = useState(false);</w:t>
        <w:br/>
        <w:t xml:space="preserve">  const handleSubmit = async () =&gt; {</w:t>
        <w:br/>
        <w:t xml:space="preserve">    if (!categoryName.trim()) {</w:t>
        <w:br/>
        <w:t xml:space="preserve">      Alert.alert("Error", "Please enter a category name");</w:t>
        <w:br/>
        <w:t xml:space="preserve">      return;</w:t>
        <w:br/>
        <w:t xml:space="preserve">    }</w:t>
        <w:br/>
        <w:t xml:space="preserve">    setIsLoading(true);</w:t>
        <w:br/>
        <w:t xml:space="preserve">    try {</w:t>
        <w:br/>
        <w:t xml:space="preserve">      const response = await categoryAPI.create({ name: categoryName.trim() });</w:t>
        <w:br/>
        <w:t xml:space="preserve">      if (response.success) {</w:t>
        <w:br/>
        <w:t xml:space="preserve">        onAdd(categoryName.trim());</w:t>
        <w:br/>
        <w:t xml:space="preserve">        setCategoryName("");</w:t>
        <w:br/>
        <w:t xml:space="preserve">        onClose();</w:t>
        <w:br/>
        <w:t xml:space="preserve">      } else {</w:t>
        <w:br/>
        <w:t xml:space="preserve">        Alert.alert("Error", response.message || "Failed to add category");</w:t>
        <w:br/>
        <w:t xml:space="preserve">      }</w:t>
        <w:br/>
        <w:t xml:space="preserve">    } catch (error) {</w:t>
        <w:br/>
        <w:t xml:space="preserve">      console.error("Error adding category:", error);</w:t>
        <w:br/>
        <w:t xml:space="preserve">      Alert.alert("Error", "Failed to add category. Please try again.");</w:t>
        <w:br/>
        <w:t xml:space="preserve">    } finally {</w:t>
        <w:br/>
        <w:t xml:space="preserve">      setIsLoading(false);</w:t>
        <w:br/>
        <w:t xml:space="preserve">    }</w:t>
        <w:br/>
        <w:t xml:space="preserve">  };</w:t>
        <w:br/>
        <w:t xml:space="preserve">  const handleCancel = () =&gt; {</w:t>
        <w:br/>
        <w:t xml:space="preserve">    setCategoryName("");</w:t>
        <w:br/>
        <w:t xml:space="preserve">    onClose();</w:t>
        <w:br/>
        <w:t xml:space="preserve">  };</w:t>
        <w:br/>
        <w:t xml:space="preserve">  return /* @__PURE__ */ React.createElement(</w:t>
        <w:br/>
        <w:t xml:space="preserve">    Modal,</w:t>
        <w:br/>
        <w:t xml:space="preserve">    {</w:t>
        <w:br/>
        <w:t xml:space="preserve">      visible,</w:t>
        <w:br/>
        <w:t xml:space="preserve">      transparent: true,</w:t>
        <w:br/>
        <w:t xml:space="preserve">      animationType: "fade",</w:t>
        <w:br/>
        <w:t xml:space="preserve">      onRequestClose: handleCancel</w:t>
        <w:br/>
        <w:t xml:space="preserve">    },</w:t>
        <w:br/>
        <w:t xml:space="preserve">    /* @__PURE__ */ React.createElement(View, { style: styles.modalOverlay }, /* @__PURE__ */ React.createElement(View, { style: styles.modalContainer }, /* @__PURE__ */ React.createElement(Text, { style: styles.modalTitle }, "Add New Category"), /* @__PURE__ */ React.createElement(</w:t>
        <w:br/>
        <w:t xml:space="preserve">      TextInput,</w:t>
        <w:br/>
        <w:t xml:space="preserve">      {</w:t>
        <w:br/>
        <w:t xml:space="preserve">        style: styles.input,</w:t>
        <w:br/>
        <w:t xml:space="preserve">        placeholder: "Category Name",</w:t>
        <w:br/>
        <w:t xml:space="preserve">        value: categoryName,</w:t>
        <w:br/>
        <w:t xml:space="preserve">        onChangeText: setCategoryName,</w:t>
        <w:br/>
        <w:t xml:space="preserve">        autoFocus: true</w:t>
        <w:br/>
        <w:t xml:space="preserve">      }</w:t>
        <w:br/>
        <w:t xml:space="preserve">    ), /* @__PURE__ */ React.createElement(View, { style: styles.modalButtons }, /* @__PURE__ */ React.createElement(</w:t>
        <w:br/>
        <w:t xml:space="preserve">      TouchableOpacity,</w:t>
        <w:br/>
        <w:t xml:space="preserve">      {</w:t>
        <w:br/>
        <w:t xml:space="preserve">        style: [styles.modalButton, styles.cancelButton],</w:t>
        <w:br/>
        <w:t xml:space="preserve">        onPress: handleCancel,</w:t>
        <w:br/>
        <w:t xml:space="preserve">        disabled: isLoading</w:t>
        <w:br/>
        <w:t xml:space="preserve">      },</w:t>
        <w:br/>
        <w:t xml:space="preserve">      /* @__PURE__ */ React.createElement(Text, { style: styles.buttonText }, "Cancel")</w:t>
        <w:br/>
        <w:t xml:space="preserve">    ), /* @__PURE__ */ React.createElement(</w:t>
        <w:br/>
        <w:t xml:space="preserve">      TouchableOpacity,</w:t>
        <w:br/>
        <w:t xml:space="preserve">      {</w:t>
        <w:br/>
        <w:t xml:space="preserve">        style: [</w:t>
        <w:br/>
        <w:t xml:space="preserve">          styles.modalButton,</w:t>
        <w:br/>
        <w:t xml:space="preserve">          styles.confirmButton,</w:t>
        <w:br/>
        <w:t xml:space="preserve">          isLoading &amp;&amp; styles.disabledButton</w:t>
        <w:br/>
        <w:t xml:space="preserve">        ],</w:t>
        <w:br/>
        <w:t xml:space="preserve">        onPress: handleSubmit,</w:t>
        <w:br/>
        <w:t xml:space="preserve">        disabled: isLoading</w:t>
        <w:br/>
        <w:t xml:space="preserve">      },</w:t>
        <w:br/>
        <w:t xml:space="preserve">      isLoading ? /* @__PURE__ */ React.createElement(ActivityIndicator, { color: "#fff", size: "small" }) : /* @__PURE__ */ React.createElement(Text, { style: [styles.buttonText, { color: "white" }] }, "Add")</w:t>
        <w:br/>
        <w:t xml:space="preserve">    ))))</w:t>
        <w:br/>
        <w:t xml:space="preserve">  );</w:t>
        <w:br/>
        <w:t>};</w:t>
        <w:br/>
        <w:t>const styles = StyleSheet.create({</w:t>
        <w:br/>
        <w:t xml:space="preserve">  modalOverlay: {</w:t>
        <w:br/>
        <w:t xml:space="preserve">    flex: 1,</w:t>
        <w:br/>
        <w:t xml:space="preserve">    justifyContent: "center",</w:t>
        <w:br/>
        <w:t xml:space="preserve">    alignItems: "center",</w:t>
        <w:br/>
        <w:t xml:space="preserve">    backgroundColor: "rgba(0, 0, 0, 0.5)",</w:t>
        <w:br/>
        <w:t xml:space="preserve">    padding: 20</w:t>
        <w:br/>
        <w:t xml:space="preserve">  },</w:t>
        <w:br/>
        <w:t xml:space="preserve">  modalContainer: {</w:t>
        <w:br/>
        <w:t xml:space="preserve">    width: "100%",</w:t>
        <w:br/>
        <w:t xml:space="preserve">    backgroundColor: "white",</w:t>
        <w:br/>
        <w:t xml:space="preserve">    borderRadius: 12,</w:t>
        <w:br/>
        <w:t xml:space="preserve">    padding: 20,</w:t>
        <w:br/>
        <w:t xml:space="preserve">    alignItems: "center",</w:t>
        <w:br/>
        <w:t xml:space="preserve">    elevation: 5,</w:t>
        <w:br/>
        <w:t xml:space="preserve">    shadowColor: "#000",</w:t>
        <w:br/>
        <w:t xml:space="preserve">    shadowOffset: { width: 0, height: 2 },</w:t>
        <w:br/>
        <w:t xml:space="preserve">    shadowOpacity: 0.25,</w:t>
        <w:br/>
        <w:t xml:space="preserve">    shadowRadius: 4</w:t>
        <w:br/>
        <w:t xml:space="preserve">  },</w:t>
        <w:br/>
        <w:t xml:space="preserve">  modalTitle: {</w:t>
        <w:br/>
        <w:t xml:space="preserve">    fontSize: 18,</w:t>
        <w:br/>
        <w:t xml:space="preserve">    fontWeight: "bold",</w:t>
        <w:br/>
        <w:t xml:space="preserve">    marginBottom: 20,</w:t>
        <w:br/>
        <w:t xml:space="preserve">    color: "#333"</w:t>
        <w:br/>
        <w:t xml:space="preserve">  },</w:t>
        <w:br/>
        <w:t xml:space="preserve">  input: {</w:t>
        <w:br/>
        <w:t xml:space="preserve">    width: "100%",</w:t>
        <w:br/>
        <w:t xml:space="preserve">    borderWidth: 1,</w:t>
        <w:br/>
        <w:t xml:space="preserve">    borderColor: "#d1d5db",</w:t>
        <w:br/>
        <w:t xml:space="preserve">    borderRadius: 8,</w:t>
        <w:br/>
        <w:t xml:space="preserve">    padding: 12,</w:t>
        <w:br/>
        <w:t xml:space="preserve">    fontSize: 16,</w:t>
        <w:br/>
        <w:t xml:space="preserve">    marginBottom: 20,</w:t>
        <w:br/>
        <w:t xml:space="preserve">    backgroundColor: "#f9fafb"</w:t>
        <w:br/>
        <w:t xml:space="preserve">  },</w:t>
        <w:br/>
        <w:t xml:space="preserve">  modalButtons: {</w:t>
        <w:br/>
        <w:t xml:space="preserve">    flexDirection: "row",</w:t>
        <w:br/>
        <w:t xml:space="preserve">    justifyContent: "space-between",</w:t>
        <w:br/>
        <w:t xml:space="preserve">    width: "100%"</w:t>
        <w:br/>
        <w:t xml:space="preserve">  },</w:t>
        <w:br/>
        <w:t xml:space="preserve">  modalButton: {</w:t>
        <w:br/>
        <w:t xml:space="preserve">    flex: 1,</w:t>
        <w:br/>
        <w:t xml:space="preserve">    padding: 12,</w:t>
        <w:br/>
        <w:t xml:space="preserve">    borderRadius: 8,</w:t>
        <w:br/>
        <w:t xml:space="preserve">    alignItems: "center",</w:t>
        <w:br/>
        <w:t xml:space="preserve">    marginHorizontal: 5</w:t>
        <w:br/>
        <w:t xml:space="preserve">  },</w:t>
        <w:br/>
        <w:t xml:space="preserve">  cancelButton: {</w:t>
        <w:br/>
        <w:t xml:space="preserve">    backgroundColor: "#f0f0f0"</w:t>
        <w:br/>
        <w:t xml:space="preserve">  },</w:t>
        <w:br/>
        <w:t xml:space="preserve">  confirmButton: {</w:t>
        <w:br/>
        <w:t xml:space="preserve">    backgroundColor: "#AD7F65"</w:t>
        <w:br/>
        <w:t xml:space="preserve">  },</w:t>
        <w:br/>
        <w:t xml:space="preserve">  disabledButton: {</w:t>
        <w:br/>
        <w:t xml:space="preserve">    opacity: 0.7</w:t>
        <w:br/>
        <w:t xml:space="preserve">  },</w:t>
        <w:br/>
        <w:t xml:space="preserve">  buttonText: {</w:t>
        <w:br/>
        <w:t xml:space="preserve">    fontSize: 16,</w:t>
        <w:br/>
        <w:t xml:space="preserve">    fontWeight: "600",</w:t>
        <w:br/>
        <w:t xml:space="preserve">    color: "#333"</w:t>
        <w:br/>
        <w:t xml:space="preserve">  }</w:t>
        <w:br/>
        <w:t>});</w:t>
        <w:br/>
        <w:t>export default AddCategoryModal;</w:t>
        <w:br/>
        <w:br/>
        <w:br/>
        <w:br/>
        <w:t>FILE: pos/mobile/components/FormSelect.jsx</w:t>
        <w:br/>
        <w:t>================================================================================</w:t>
        <w:br/>
        <w:t>import { Picker } from "@react-native-picker/picker";</w:t>
        <w:br/>
        <w:t>import { Platform, StyleSheet, View } from "react-native";</w:t>
        <w:br/>
        <w:t>export default function FormSelect({</w:t>
        <w:br/>
        <w:t xml:space="preserve">  items,</w:t>
        <w:br/>
        <w:t xml:space="preserve">  selectedValue,</w:t>
        <w:br/>
        <w:t xml:space="preserve">  onValueChange,</w:t>
        <w:br/>
        <w:t xml:space="preserve">  enabled = true,</w:t>
        <w:br/>
        <w:t xml:space="preserve">  style</w:t>
        <w:br/>
        <w:t>}) {</w:t>
        <w:br/>
        <w:t xml:space="preserve">  return /* @__PURE__ */ React.createElement(View, { style: [styles.pickerWrap, style] }, /* @__PURE__ */ React.createElement(</w:t>
        <w:br/>
        <w:t xml:space="preserve">    Picker,</w:t>
        <w:br/>
        <w:t xml:space="preserve">    {</w:t>
        <w:br/>
        <w:t xml:space="preserve">      selectedValue,</w:t>
        <w:br/>
        <w:t xml:space="preserve">      onValueChange,</w:t>
        <w:br/>
        <w:t xml:space="preserve">      enabled,</w:t>
        <w:br/>
        <w:t xml:space="preserve">      style: styles.picker,</w:t>
        <w:br/>
        <w:t xml:space="preserve">      itemStyle: Platform.OS === "ios" ? styles.pickerItemIOS : void 0,</w:t>
        <w:br/>
        <w:t xml:space="preserve">      dropdownIconColor: "#6b7280",</w:t>
        <w:br/>
        <w:t xml:space="preserve">      mode: Platform.OS === "android" ? "dropdown" : void 0</w:t>
        <w:br/>
        <w:t xml:space="preserve">    },</w:t>
        <w:br/>
        <w:t xml:space="preserve">    items.map(({ label, value }) =&gt; /* @__PURE__ */ React.createElement(</w:t>
        <w:br/>
        <w:t xml:space="preserve">      Picker.Item,</w:t>
        <w:br/>
        <w:t xml:space="preserve">      {</w:t>
        <w:br/>
        <w:t xml:space="preserve">        key: value === "" ? "__placeholder__" : String(value),</w:t>
        <w:br/>
        <w:t xml:space="preserve">        label,</w:t>
        <w:br/>
        <w:t xml:space="preserve">        value,</w:t>
        <w:br/>
        <w:t xml:space="preserve">        color: "#111827"</w:t>
        <w:br/>
        <w:t xml:space="preserve">      }</w:t>
        <w:br/>
        <w:t xml:space="preserve">    ))</w:t>
        <w:br/>
        <w:t xml:space="preserve">  ));</w:t>
        <w:br/>
        <w:t>}</w:t>
        <w:br/>
        <w:t>const styles = StyleSheet.create({</w:t>
        <w:br/>
        <w:t xml:space="preserve">  pickerWrap: {</w:t>
        <w:br/>
        <w:t xml:space="preserve">    borderWidth: 1,</w:t>
        <w:br/>
        <w:t xml:space="preserve">    borderColor: "#d1d5db",</w:t>
        <w:br/>
        <w:t xml:space="preserve">    borderRadius: 8,</w:t>
        <w:br/>
        <w:t xml:space="preserve">    overflow: "hidden",</w:t>
        <w:br/>
        <w:t xml:space="preserve">    backgroundColor: "#fff"</w:t>
        <w:br/>
        <w:t xml:space="preserve">  },</w:t>
        <w:br/>
        <w:t xml:space="preserve">  picker: {</w:t>
        <w:br/>
        <w:t xml:space="preserve">    color: "#111827",</w:t>
        <w:br/>
        <w:t xml:space="preserve">    backgroundColor: "#ffffff",</w:t>
        <w:br/>
        <w:t xml:space="preserve">    ...Platform.OS === "android" ? { minHeight: 48 } : {}</w:t>
        <w:br/>
        <w:t xml:space="preserve">  },</w:t>
        <w:br/>
        <w:t xml:space="preserve">  pickerItemIOS: {</w:t>
        <w:br/>
        <w:t xml:space="preserve">    color: "#111827",</w:t>
        <w:br/>
        <w:t xml:space="preserve">    fontSize: 15</w:t>
        <w:br/>
        <w:t xml:space="preserve">  }</w:t>
        <w:br/>
        <w:t>});</w:t>
        <w:br/>
        <w:br/>
        <w:br/>
        <w:br/>
        <w:t>FILE: pos/mobile/components/FormSelect.web.jsx</w:t>
        <w:br/>
        <w:t>================================================================================</w:t>
        <w:br/>
        <w:t>import { StyleSheet, View } from "react-native";</w:t>
        <w:br/>
        <w:t>const WEB_SELECT_STYLE = {</w:t>
        <w:br/>
        <w:t xml:space="preserve">  width: "100%",</w:t>
        <w:br/>
        <w:t xml:space="preserve">  padding: 12,</w:t>
        <w:br/>
        <w:t xml:space="preserve">  fontSize: 15,</w:t>
        <w:br/>
        <w:t xml:space="preserve">  borderStyle: "none",</w:t>
        <w:br/>
        <w:t xml:space="preserve">  borderWidth: 0,</w:t>
        <w:br/>
        <w:t xml:space="preserve">  backgroundColor: "transparent",</w:t>
        <w:br/>
        <w:t xml:space="preserve">  outlineStyle: "none",</w:t>
        <w:br/>
        <w:t xml:space="preserve">  cursor: "pointer",</w:t>
        <w:br/>
        <w:t xml:space="preserve">  fontFamily: "system-ui, -apple-system, sans-serif",</w:t>
        <w:br/>
        <w:t xml:space="preserve">  color: "#111827"</w:t>
        <w:br/>
        <w:t>};</w:t>
        <w:br/>
        <w:t>export default function FormSelect({</w:t>
        <w:br/>
        <w:t xml:space="preserve">  items,</w:t>
        <w:br/>
        <w:t xml:space="preserve">  selectedValue,</w:t>
        <w:br/>
        <w:t xml:space="preserve">  onValueChange,</w:t>
        <w:br/>
        <w:t xml:space="preserve">  enabled = true,</w:t>
        <w:br/>
        <w:t xml:space="preserve">  style</w:t>
        <w:br/>
        <w:t>}) {</w:t>
        <w:br/>
        <w:t xml:space="preserve">  return /* @__PURE__ */ React.createElement(View, { style: [styles.pickerWrap, style] }, /* @__PURE__ */ React.createElement(</w:t>
        <w:br/>
        <w:t xml:space="preserve">    "select",</w:t>
        <w:br/>
        <w:t xml:space="preserve">    {</w:t>
        <w:br/>
        <w:t xml:space="preserve">      disabled: !enabled,</w:t>
        <w:br/>
        <w:t xml:space="preserve">      value: selectedValue,</w:t>
        <w:br/>
        <w:t xml:space="preserve">      onChange: (e) =&gt; onValueChange(e.target.value),</w:t>
        <w:br/>
        <w:t xml:space="preserve">      style: WEB_SELECT_STYLE</w:t>
        <w:br/>
        <w:t xml:space="preserve">    },</w:t>
        <w:br/>
        <w:t xml:space="preserve">    items.map(({ label, value }) =&gt; /* @__PURE__ */ React.createElement(</w:t>
        <w:br/>
        <w:t xml:space="preserve">      "option",</w:t>
        <w:br/>
        <w:t xml:space="preserve">      {</w:t>
        <w:br/>
        <w:t xml:space="preserve">        key: value === "" ? "__placeholder__" : String(value),</w:t>
        <w:br/>
        <w:t xml:space="preserve">        value</w:t>
        <w:br/>
        <w:t xml:space="preserve">      },</w:t>
        <w:br/>
        <w:t xml:space="preserve">      label</w:t>
        <w:br/>
        <w:t xml:space="preserve">    ))</w:t>
        <w:br/>
        <w:t xml:space="preserve">  ));</w:t>
        <w:br/>
        <w:t>}</w:t>
        <w:br/>
        <w:t>const styles = StyleSheet.create({</w:t>
        <w:br/>
        <w:t xml:space="preserve">  pickerWrap: {</w:t>
        <w:br/>
        <w:t xml:space="preserve">    borderWidth: 1,</w:t>
        <w:br/>
        <w:t xml:space="preserve">    borderColor: "#d1d5db",</w:t>
        <w:br/>
        <w:t xml:space="preserve">    borderRadius: 8,</w:t>
        <w:br/>
        <w:t xml:space="preserve">    overflow: "hidden",</w:t>
        <w:br/>
        <w:t xml:space="preserve">    backgroundColor: "#fff"</w:t>
        <w:br/>
        <w:t xml:space="preserve">  }</w:t>
        <w:br/>
        <w:t>});</w:t>
        <w:br/>
        <w:br/>
        <w:br/>
        <w:br/>
        <w:t>FILE: pos/mobile/components/haptic-tab.tsx</w:t>
        <w:br/>
        <w:t>================================================================================</w:t>
        <w:br/>
        <w:t>import { PlatformPressable } from "@react-navigation/elements";</w:t>
        <w:br/>
        <w:t>import * as Haptics from "expo-haptics";</w:t>
        <w:br/>
        <w:t>import { useRef } from "react";</w:t>
        <w:br/>
        <w:t>import { Animated } from "react-native";</w:t>
        <w:br/>
        <w:t>export function HapticTab(props) {</w:t>
        <w:br/>
        <w:t xml:space="preserve">  const scaleAnim = useRef(new Animated.Value(1)).current;</w:t>
        <w:br/>
        <w:t xml:space="preserve">  const animatePress = (toValue) =&gt; {</w:t>
        <w:br/>
        <w:t xml:space="preserve">    Animated.spring(scaleAnim, {</w:t>
        <w:br/>
        <w:t xml:space="preserve">      toValue,</w:t>
        <w:br/>
        <w:t xml:space="preserve">      useNativeDriver: true,</w:t>
        <w:br/>
        <w:t xml:space="preserve">      mass: 0.8</w:t>
        <w:br/>
        <w:t xml:space="preserve">    }).start();</w:t>
        <w:br/>
        <w:t xml:space="preserve">  };</w:t>
        <w:br/>
        <w:t xml:space="preserve">  const handlePressIn = (ev) =&gt; {</w:t>
        <w:br/>
        <w:t xml:space="preserve">    animatePress(0.9);</w:t>
        <w:br/>
        <w:t xml:space="preserve">    if (process.env.EXPO_OS === "ios") {</w:t>
        <w:br/>
        <w:t xml:space="preserve">      Haptics.impactAsync(Haptics.ImpactFeedbackStyle.Light);</w:t>
        <w:br/>
        <w:t xml:space="preserve">    }</w:t>
        <w:br/>
        <w:t xml:space="preserve">    props.onPressIn?.(ev);</w:t>
        <w:br/>
        <w:t xml:space="preserve">  };</w:t>
        <w:br/>
        <w:t xml:space="preserve">  const handlePressOut = (ev) =&gt; {</w:t>
        <w:br/>
        <w:t xml:space="preserve">    animatePress(1);</w:t>
        <w:br/>
        <w:t xml:space="preserve">    props.onPressOut?.(ev);</w:t>
        <w:br/>
        <w:t xml:space="preserve">  };</w:t>
        <w:br/>
        <w:t xml:space="preserve">  return /* @__PURE__ */ React.createElement(Animated.View, { style: { transform: [{ scale: scaleAnim }] } }, /* @__PURE__ */ React.createElement(</w:t>
        <w:br/>
        <w:t xml:space="preserve">    PlatformPressable,</w:t>
        <w:br/>
        <w:t xml:space="preserve">    {</w:t>
        <w:br/>
        <w:t xml:space="preserve">      ...props,</w:t>
        <w:br/>
        <w:t xml:space="preserve">      onPressIn: handlePressIn,</w:t>
        <w:br/>
        <w:t xml:space="preserve">      onPressOut: handlePressOut</w:t>
        <w:br/>
        <w:t xml:space="preserve">    }</w:t>
        <w:br/>
        <w:t xml:space="preserve">  ));</w:t>
        <w:br/>
        <w:t>}</w:t>
        <w:br/>
        <w:br/>
        <w:br/>
        <w:br/>
        <w:t>FILE: pos/mobile/components/inventory/nativePickerProps.js</w:t>
        <w:br/>
        <w:t>================================================================================</w:t>
        <w:br/>
        <w:t>import { Platform } from "react-native";</w:t>
        <w:br/>
        <w:t>export const PLACEHOLDER_PH = "#9ca3af";</w:t>
        <w:br/>
        <w:t>export const PICKER_ITEM_COLOR = "#111827";</w:t>
        <w:br/>
        <w:t>export const nativePickerProps = {</w:t>
        <w:br/>
        <w:t xml:space="preserve">  style: {</w:t>
        <w:br/>
        <w:t xml:space="preserve">    color: PICKER_ITEM_COLOR,</w:t>
        <w:br/>
        <w:t xml:space="preserve">    backgroundColor: "#ffffff",</w:t>
        <w:br/>
        <w:t xml:space="preserve">    ...Platform.OS === "android" ? { minHeight: 48 } : {}</w:t>
        <w:br/>
        <w:t xml:space="preserve">  },</w:t>
        <w:br/>
        <w:t xml:space="preserve">  itemStyle: Platform.OS === "ios" ? { color: PICKER_ITEM_COLOR, fontSize: 15 } : void 0,</w:t>
        <w:br/>
        <w:t xml:space="preserve">  dropdownIconColor: "#6b7280",</w:t>
        <w:br/>
        <w:t xml:space="preserve">  mode: Platform.OS === "android" ? "dropdown" : void 0</w:t>
        <w:br/>
        <w:t>};</w:t>
        <w:br/>
        <w:br/>
        <w:br/>
        <w:br/>
        <w:t>FILE: pos/mobile/components/inventory/StockInModal.jsx</w:t>
        <w:br/>
        <w:t>================================================================================</w:t>
        <w:br/>
        <w:t>import DateTimePicker from "@react-native-community/datetimepicker";</w:t>
        <w:br/>
        <w:t>import { Ionicons } from "@expo/vector-icons";</w:t>
        <w:br/>
        <w:t>import { Picker } from "@react-native-picker/picker";</w:t>
        <w:br/>
        <w:t>import { Fragment, useCallback, useEffect, useMemo, useState } from "react";</w:t>
        <w:br/>
        <w:t>import {</w:t>
        <w:br/>
        <w:t xml:space="preserve">  ActivityIndicator,</w:t>
        <w:br/>
        <w:t xml:space="preserve">  Alert,</w:t>
        <w:br/>
        <w:t xml:space="preserve">  Modal,</w:t>
        <w:br/>
        <w:t xml:space="preserve">  Platform,</w:t>
        <w:br/>
        <w:t xml:space="preserve">  Pressable,</w:t>
        <w:br/>
        <w:t xml:space="preserve">  ScrollView,</w:t>
        <w:br/>
        <w:t xml:space="preserve">  StyleSheet,</w:t>
        <w:br/>
        <w:t xml:space="preserve">  Text,</w:t>
        <w:br/>
        <w:t xml:space="preserve">  TextInput,</w:t>
        <w:br/>
        <w:t xml:space="preserve">  TouchableOpacity,</w:t>
        <w:br/>
        <w:t xml:space="preserve">  View</w:t>
        <w:br/>
        <w:t>} from "react-native";</w:t>
        <w:br/>
        <w:t>import { brandPartnerAPI } from "../../services/api";</w:t>
        <w:br/>
        <w:t>import {</w:t>
        <w:br/>
        <w:t xml:space="preserve">  PLACEHOLDER_PH,</w:t>
        <w:br/>
        <w:t xml:space="preserve">  PICKER_ITEM_COLOR,</w:t>
        <w:br/>
        <w:t xml:space="preserve">  nativePickerProps</w:t>
        <w:br/>
        <w:t>} from "./nativePickerProps";</w:t>
        <w:br/>
        <w:t>const VARIANT_ONLY_SIZE_KEY = "__VARIANT_ONLY__";</w:t>
        <w:br/>
        <w:t>const buildPickerCombos = (v1Tags, v2Tags, existingSet, addedSet) =&gt; {</w:t>
        <w:br/>
        <w:t xml:space="preserve">  const out = [];</w:t>
        <w:br/>
        <w:t xml:space="preserve">  if (v1Tags.length &gt; 0 &amp;&amp; v2Tags.length &gt; 0) {</w:t>
        <w:br/>
        <w:t xml:space="preserve">    v1Tags.forEach((v1) =&gt; {</w:t>
        <w:br/>
        <w:t xml:space="preserve">      v2Tags.forEach((v2) =&gt; {</w:t>
        <w:br/>
        <w:t xml:space="preserve">        const key = `${v2}|${v1}`;</w:t>
        <w:br/>
        <w:t xml:space="preserve">        if (!existingSet.has(key) &amp;&amp; !addedSet.has(key))</w:t>
        <w:br/>
        <w:t xml:space="preserve">          out.push({ size: v2, variant: v1 });</w:t>
        <w:br/>
        <w:t xml:space="preserve">      });</w:t>
        <w:br/>
        <w:t xml:space="preserve">    });</w:t>
        <w:br/>
        <w:t xml:space="preserve">  } else if (v1Tags.length &gt; 0) {</w:t>
        <w:br/>
        <w:t xml:space="preserve">    v1Tags.forEach((v1) =&gt; {</w:t>
        <w:br/>
        <w:t xml:space="preserve">      const key = `${VARIANT_ONLY_SIZE_KEY}|${v1}`;</w:t>
        <w:br/>
        <w:t xml:space="preserve">      if (!existingSet.has(key) &amp;&amp; !addedSet.has(key))</w:t>
        <w:br/>
        <w:t xml:space="preserve">        out.push({ size: VARIANT_ONLY_SIZE_KEY, variant: v1 });</w:t>
        <w:br/>
        <w:t xml:space="preserve">    });</w:t>
        <w:br/>
        <w:t xml:space="preserve">  }</w:t>
        <w:br/>
        <w:t xml:space="preserve">  return out;</w:t>
        <w:br/>
        <w:t>};</w:t>
        <w:br/>
        <w:t>const COLOR_OPTIONS = [</w:t>
        <w:br/>
        <w:t xml:space="preserve">  "White",</w:t>
        <w:br/>
        <w:t xml:space="preserve">  "Black",</w:t>
        <w:br/>
        <w:t xml:space="preserve">  "Red",</w:t>
        <w:br/>
        <w:t xml:space="preserve">  "Blue",</w:t>
        <w:br/>
        <w:t xml:space="preserve">  "Green",</w:t>
        <w:br/>
        <w:t xml:space="preserve">  "Yellow",</w:t>
        <w:br/>
        <w:t xml:space="preserve">  "Pink",</w:t>
        <w:br/>
        <w:t xml:space="preserve">  "Purple",</w:t>
        <w:br/>
        <w:t xml:space="preserve">  "Orange",</w:t>
        <w:br/>
        <w:t xml:space="preserve">  "Brown",</w:t>
        <w:br/>
        <w:t xml:space="preserve">  "Gray",</w:t>
        <w:br/>
        <w:t xml:space="preserve">  "Beige",</w:t>
        <w:br/>
        <w:t xml:space="preserve">  "Navy",</w:t>
        <w:br/>
        <w:t xml:space="preserve">  "Maroon",</w:t>
        <w:br/>
        <w:t xml:space="preserve">  "Cream",</w:t>
        <w:br/>
        <w:t xml:space="preserve">  "Teal"</w:t>
        <w:br/>
        <w:t>];</w:t>
        <w:br/>
        <w:t>const V2_SIZE_OPTIONS = [</w:t>
        <w:br/>
        <w:t xml:space="preserve">  "XS",</w:t>
        <w:br/>
        <w:t xml:space="preserve">  "S",</w:t>
        <w:br/>
        <w:t xml:space="preserve">  "M",</w:t>
        <w:br/>
        <w:t xml:space="preserve">  "L",</w:t>
        <w:br/>
        <w:t xml:space="preserve">  "XL",</w:t>
        <w:br/>
        <w:t xml:space="preserve">  "XXL",</w:t>
      </w:r>
    </w:p>
    <w:p>
      <w:pPr>
        <w:spacing w:after="0" w:before="0" w:line="240" w:lineRule="auto"/>
      </w:pPr>
      <w:r>
        <w:rPr>
          <w:rFonts w:ascii="Courier New" w:hAnsi="Courier New"/>
          <w:sz w:val="16"/>
        </w:rPr>
        <w:t xml:space="preserve">  "XXXL",</w:t>
        <w:br/>
        <w:t xml:space="preserve">  "Free Size",</w:t>
        <w:br/>
        <w:t xml:space="preserve">  "Small",</w:t>
        <w:br/>
        <w:t xml:space="preserve">  "Medium",</w:t>
        <w:br/>
        <w:t xml:space="preserve">  "Large"</w:t>
        <w:br/>
        <w:t>];</w:t>
        <w:br/>
        <w:t>const StockInModal = ({ visible, onClose, product, onConfirm, loading }) =&gt; {</w:t>
        <w:br/>
        <w:t xml:space="preserve">  const [brandPartners, setBrandPartners] = useState([]);</w:t>
        <w:br/>
        <w:t xml:space="preserve">  const [selectedSizes, setSelectedSizes] = useState([]);</w:t>
        <w:br/>
        <w:t xml:space="preserve">  const [sizeQuantities, setSizeQuantities] = useState({});</w:t>
        <w:br/>
        <w:t xml:space="preserve">  const [variantQuantities, setVariantQuantities] = useState({});</w:t>
        <w:br/>
        <w:t xml:space="preserve">  const [quantity, setQuantity] = useState("");</w:t>
        <w:br/>
        <w:t xml:space="preserve">  const [batchCode, setBatchCode] = useState("");</w:t>
        <w:br/>
        <w:t xml:space="preserve">  const [batchExpirationDate, setBatchExpirationDate] = useState("");</w:t>
        <w:br/>
        <w:t xml:space="preserve">  const [reason, setReason] = useState("Restock");</w:t>
        <w:br/>
        <w:t xml:space="preserve">  const [otherReason, setOtherReason] = useState("");</w:t>
        <w:br/>
        <w:t xml:space="preserve">  const [newVariantInputs, setNewVariantInputs] = useState({});</w:t>
        <w:br/>
        <w:t xml:space="preserve">  const [addedVariants, setAddedVariants] = useState([]);</w:t>
        <w:br/>
        <w:t xml:space="preserve">  const [newVariantPrices, setNewVariantPrices] = useState({});</w:t>
        <w:br/>
        <w:t xml:space="preserve">  const [addedNewSizes, setAddedNewSizes] = useState([]);</w:t>
        <w:br/>
        <w:t xml:space="preserve">  const [newSizePrices, setNewSizePrices] = useState({});</w:t>
        <w:br/>
        <w:t xml:space="preserve">  const [diffPricesPerVariant, setDiffPricesPerVariant] = useState({});</w:t>
        <w:br/>
        <w:t xml:space="preserve">  const [stockVariantPrices, setStockVariantPrices] = useState({});</w:t>
        <w:br/>
        <w:t xml:space="preserve">  const [currentStep, setCurrentStep] = useState(1);</w:t>
        <w:br/>
        <w:t xml:space="preserve">  const [checkedCombos, setCheckedCombos] = useState({});</w:t>
        <w:br/>
        <w:t xml:space="preserve">  const [showAddNewSection, setShowAddNewSection] = useState(false);</w:t>
        <w:br/>
        <w:t xml:space="preserve">  const [newV1Tags, setNewV1Tags] = useState([]);</w:t>
        <w:br/>
        <w:t xml:space="preserve">  const [newV2Tags, setNewV2Tags] = useState([]);</w:t>
        <w:br/>
        <w:t xml:space="preserve">  const [newV1Input, setNewV1Input] = useState("");</w:t>
        <w:br/>
        <w:t xml:space="preserve">  const [newV2Input, setNewV2Input] = useState("");</w:t>
        <w:br/>
        <w:t xml:space="preserve">  const [addedNewCombos, setAddedNewCombos] = useState([]);</w:t>
        <w:br/>
        <w:t xml:space="preserve">  const [newComboData, setNewComboData] = useState({});</w:t>
        <w:br/>
        <w:t xml:space="preserve">  const [fillAllCostSI, setFillAllCostSI] = useState("");</w:t>
        <w:br/>
        <w:t xml:space="preserve">  const [fillAllSellSI, setFillAllSellSI] = useState("");</w:t>
        <w:br/>
        <w:t xml:space="preserve">  const [fillAllQtySI, setFillAllQtySI] = useState("");</w:t>
        <w:br/>
        <w:t xml:space="preserve">  const [stockInBrandPartner, setStockInBrandPartner] = useState("");</w:t>
        <w:br/>
        <w:t xml:space="preserve">  const [dateReceived, setDateReceived] = useState("");</w:t>
        <w:br/>
        <w:t xml:space="preserve">  const [stockInBatchChoice, setStockInBatchChoice] = useState("new");</w:t>
        <w:br/>
        <w:t xml:space="preserve">  const [showDateReceivedPicker, setShowDateReceivedPicker] = useState(false);</w:t>
        <w:br/>
        <w:t xml:space="preserve">  const [showExpiryPicker, setShowExpiryPicker] = useState(false);</w:t>
        <w:br/>
        <w:t xml:space="preserve">  const [v1PickerKey, setV1PickerKey] = useState("");</w:t>
        <w:br/>
        <w:t xml:space="preserve">  const [v2PickerKey, setV2PickerKey] = useState("");</w:t>
        <w:br/>
        <w:t xml:space="preserve">  const reasons = ["Restock", "Returned Item", "Exchange", "Other"];</w:t>
        <w:br/>
        <w:t xml:space="preserve">  const displayName = product?.itemName || product?.name || "";</w:t>
        <w:br/>
        <w:t xml:space="preserve">  const hasSizes = product?.sizes &amp;&amp; typeof product.sizes === "object" &amp;&amp; Object.keys(product.sizes).length &gt; 0;</w:t>
        <w:br/>
        <w:t xml:space="preserve">  const getSizeQuantity = (sizeData) =&gt; {</w:t>
        <w:br/>
        <w:t xml:space="preserve">    if (typeof sizeData === "object" &amp;&amp; sizeData !== null &amp;&amp; sizeData.quantity !== void 0) {</w:t>
        <w:br/>
        <w:t xml:space="preserve">      return sizeData.quantity;</w:t>
        <w:br/>
        <w:t xml:space="preserve">    }</w:t>
        <w:br/>
        <w:t xml:space="preserve">    return typeof sizeData === "number" ? sizeData : 0;</w:t>
        <w:br/>
        <w:t xml:space="preserve">  };</w:t>
        <w:br/>
        <w:t xml:space="preserve">  const getSizeVariants = (size) =&gt; {</w:t>
        <w:br/>
        <w:t xml:space="preserve">    if (hasSizes &amp;&amp; product.sizes[size] &amp;&amp; typeof product.sizes[size] === "object" &amp;&amp; product.sizes[size].variants) {</w:t>
        <w:br/>
        <w:t xml:space="preserve">      return product.sizes[size].variants;</w:t>
        <w:br/>
        <w:t xml:space="preserve">    }</w:t>
        <w:br/>
        <w:t xml:space="preserve">    return null;</w:t>
        <w:br/>
        <w:t xml:space="preserve">  };</w:t>
        <w:br/>
        <w:t xml:space="preserve">  const getAllVariants = () =&gt; {</w:t>
        <w:br/>
        <w:t xml:space="preserve">    const variantSet = /* @__PURE__ */ new Set();</w:t>
        <w:br/>
        <w:t xml:space="preserve">    if (hasSizes) {</w:t>
        <w:br/>
        <w:t xml:space="preserve">      Object.values(product.sizes).forEach((sizeData) =&gt; {</w:t>
        <w:br/>
        <w:t xml:space="preserve">        if (typeof sizeData === "object" &amp;&amp; sizeData?.variants) {</w:t>
        <w:br/>
        <w:t xml:space="preserve">          Object.keys(sizeData.variants).forEach((v) =&gt; variantSet.add(v));</w:t>
        <w:br/>
        <w:t xml:space="preserve">        }</w:t>
        <w:br/>
        <w:t xml:space="preserve">      });</w:t>
        <w:br/>
        <w:t xml:space="preserve">    }</w:t>
        <w:br/>
        <w:t xml:space="preserve">    addedVariants.forEach((v) =&gt; variantSet.add(v));</w:t>
        <w:br/>
        <w:t xml:space="preserve">    return Array.from(variantSet);</w:t>
        <w:br/>
        <w:t xml:space="preserve">  };</w:t>
        <w:br/>
        <w:t xml:space="preserve">  const allVariants = getAllVariants();</w:t>
        <w:br/>
        <w:t xml:space="preserve">  const hasVariants = allVariants.length &gt; 0;</w:t>
        <w:br/>
        <w:t xml:space="preserve">  const stockInBatchList = useMemo(() =&gt; {</w:t>
        <w:br/>
        <w:t xml:space="preserve">    if (!hasSizes || !product) return [];</w:t>
        <w:br/>
        <w:t xml:space="preserve">    const getVariantQty = (vData) =&gt; {</w:t>
        <w:br/>
        <w:t xml:space="preserve">      if (typeof vData === "number") return parseInt(vData, 10) || 0;</w:t>
        <w:br/>
        <w:t xml:space="preserve">      if (vData &amp;&amp; typeof vData === "object") {</w:t>
        <w:br/>
        <w:t xml:space="preserve">        const q = vData.qty ?? vData.quantity ?? 0;</w:t>
        <w:br/>
        <w:t xml:space="preserve">        return parseInt(q, 10) || 0;</w:t>
        <w:br/>
        <w:t xml:space="preserve">      }</w:t>
        <w:br/>
        <w:t xml:space="preserve">      return 0;</w:t>
        <w:br/>
        <w:t xml:space="preserve">    };</w:t>
        <w:br/>
        <w:t xml:space="preserve">    if (hasVariants) {</w:t>
        <w:br/>
        <w:t xml:space="preserve">      const maxBatchDepth2 = (() =&gt; {</w:t>
        <w:br/>
        <w:t xml:space="preserve">        let max = 0;</w:t>
        <w:br/>
        <w:t xml:space="preserve">        Object.values(product.sizes).forEach((sd) =&gt; {</w:t>
        <w:br/>
        <w:t xml:space="preserve">          if (!sd || typeof sd !== "object" || !sd?.variants) return;</w:t>
        <w:br/>
        <w:t xml:space="preserve">          Object.values(sd.variants).forEach((vData) =&gt; {</w:t>
        <w:br/>
        <w:t xml:space="preserve">            const batches = typeof vData === "object" &amp;&amp; Array.isArray(vData.batches) ? vData.batches : [];</w:t>
        <w:br/>
        <w:t xml:space="preserve">            max = Math.max(max, batches.length);</w:t>
        <w:br/>
        <w:t xml:space="preserve">          });</w:t>
        <w:br/>
        <w:t xml:space="preserve">        });</w:t>
        <w:br/>
        <w:t xml:space="preserve">        return max;</w:t>
        <w:br/>
        <w:t xml:space="preserve">      })();</w:t>
        <w:br/>
        <w:t xml:space="preserve">      if (maxBatchDepth2 &lt;= 0) {</w:t>
        <w:br/>
        <w:t xml:space="preserve">        const openingBatchCode = product?.batchNumber || product?.openingBatchNumber || "B1";</w:t>
        <w:br/>
        <w:t xml:space="preserve">        let totalQty = 0;</w:t>
        <w:br/>
        <w:t xml:space="preserve">        Object.entries(product.sizes).forEach(([_, sd]) =&gt; {</w:t>
        <w:br/>
        <w:t xml:space="preserve">          if (!sd || typeof sd !== "object" || !sd?.variants) return;</w:t>
        <w:br/>
        <w:t xml:space="preserve">          Object.entries(sd.variants).forEach(([__, vData]) =&gt; {</w:t>
        <w:br/>
        <w:t xml:space="preserve">            totalQty += getVariantQty(vData);</w:t>
        <w:br/>
        <w:t xml:space="preserve">          });</w:t>
        <w:br/>
        <w:t xml:space="preserve">        });</w:t>
        <w:br/>
        <w:t xml:space="preserve">        if (totalQty &lt;= 0) return [];</w:t>
        <w:br/>
        <w:t xml:space="preserve">        return [{ slotIndex: 0, code: openingBatchCode, totalQty }];</w:t>
        <w:br/>
        <w:t xml:space="preserve">      }</w:t>
        <w:br/>
        <w:t xml:space="preserve">      const slots2 = Array.from({ length: maxBatchDepth2 }, (_, slotIndex) =&gt; ({</w:t>
        <w:br/>
        <w:t xml:space="preserve">        slotIndex,</w:t>
        <w:br/>
        <w:t xml:space="preserve">        code: "",</w:t>
        <w:br/>
        <w:t xml:space="preserve">        totalQty: 0</w:t>
        <w:br/>
        <w:t xml:space="preserve">      }));</w:t>
        <w:br/>
        <w:t xml:space="preserve">      Object.entries(product.sizes).forEach(([_, sd]) =&gt; {</w:t>
        <w:br/>
        <w:t xml:space="preserve">        if (!sd || typeof sd !== "object" || !sd?.variants) return;</w:t>
        <w:br/>
        <w:t xml:space="preserve">        Object.entries(sd.variants).forEach(([__, vData]) =&gt; {</w:t>
        <w:br/>
        <w:t xml:space="preserve">          const batches = typeof vData === "object" &amp;&amp; Array.isArray(vData.batches) ? vData.batches : [];</w:t>
        <w:br/>
        <w:t xml:space="preserve">          const fallbackQty = (idx) =&gt; idx === 0 ? getVariantQty(vData) : 0;</w:t>
        <w:br/>
        <w:t xml:space="preserve">          for (let slotIndex = 0; slotIndex &lt; maxBatchDepth2; slotIndex++) {</w:t>
        <w:br/>
        <w:t xml:space="preserve">            const b = batches[slotIndex];</w:t>
        <w:br/>
        <w:t xml:space="preserve">            const qty = b ? parseInt(b.qty, 10) || 0 : fallbackQty(slotIndex);</w:t>
        <w:br/>
        <w:t xml:space="preserve">            if (qty &lt;= 0) continue;</w:t>
        <w:br/>
        <w:t xml:space="preserve">            const slot = slots2[slotIndex];</w:t>
        <w:br/>
        <w:t xml:space="preserve">            slot.totalQty += qty;</w:t>
        <w:br/>
        <w:t xml:space="preserve">            if (!slot.code) {</w:t>
        <w:br/>
        <w:t xml:space="preserve">              slot.code = b?.batchCode || (slotIndex === 0 ? product?.batchNumber || product?.openingBatchNumber || "" : "");</w:t>
        <w:br/>
        <w:t xml:space="preserve">            }</w:t>
        <w:br/>
        <w:t xml:space="preserve">          }</w:t>
        <w:br/>
        <w:t xml:space="preserve">        });</w:t>
        <w:br/>
        <w:t xml:space="preserve">      });</w:t>
        <w:br/>
        <w:t xml:space="preserve">      return slots2.filter((s2) =&gt; s2.totalQty &gt; 0);</w:t>
        <w:br/>
        <w:t xml:space="preserve">    }</w:t>
        <w:br/>
        <w:t xml:space="preserve">    const maxBatchDepth = Math.max(</w:t>
        <w:br/>
        <w:t xml:space="preserve">      0,</w:t>
        <w:br/>
        <w:t xml:space="preserve">      ...Object.values(product.sizes).map((sd) =&gt; {</w:t>
        <w:br/>
        <w:t xml:space="preserve">        if (!sd || typeof sd !== "object") return 0;</w:t>
        <w:br/>
        <w:t xml:space="preserve">        return Array.isArray(sd.batches) ? sd.batches.length : 0;</w:t>
        <w:br/>
        <w:t xml:space="preserve">      })</w:t>
        <w:br/>
        <w:t xml:space="preserve">    );</w:t>
        <w:br/>
        <w:t xml:space="preserve">    if (maxBatchDepth &lt;= 0) {</w:t>
        <w:br/>
        <w:t xml:space="preserve">      const openingBatchCode = product?.batchNumber || product?.openingBatchNumber || "B1";</w:t>
        <w:br/>
        <w:t xml:space="preserve">      let totalQty = 0;</w:t>
        <w:br/>
        <w:t xml:space="preserve">      Object.values(product.sizes).forEach((sd) =&gt; {</w:t>
        <w:br/>
        <w:t xml:space="preserve">        if (typeof sd === "object" &amp;&amp; sd !== null)</w:t>
        <w:br/>
        <w:t xml:space="preserve">          totalQty += getSizeQuantity(sd);</w:t>
        <w:br/>
        <w:t xml:space="preserve">      });</w:t>
        <w:br/>
        <w:t xml:space="preserve">      if (totalQty &lt;= 0) return [];</w:t>
        <w:br/>
        <w:t xml:space="preserve">      return [{ slotIndex: 0, code: openingBatchCode, totalQty }];</w:t>
        <w:br/>
        <w:t xml:space="preserve">    }</w:t>
        <w:br/>
        <w:t xml:space="preserve">    const slots = Array.from({ length: maxBatchDepth }, (_, slotIndex) =&gt; ({</w:t>
        <w:br/>
        <w:t xml:space="preserve">      slotIndex,</w:t>
        <w:br/>
        <w:t xml:space="preserve">      code: "",</w:t>
        <w:br/>
        <w:t xml:space="preserve">      totalQty: 0</w:t>
        <w:br/>
        <w:t xml:space="preserve">    }));</w:t>
        <w:br/>
        <w:t xml:space="preserve">    Object.values(product.sizes).forEach((sd) =&gt; {</w:t>
        <w:br/>
        <w:t xml:space="preserve">      if (!sd || typeof sd !== "object") return;</w:t>
        <w:br/>
        <w:t xml:space="preserve">      const batches = Array.isArray(sd.batches) ? sd.batches : [];</w:t>
        <w:br/>
        <w:t xml:space="preserve">      for (let slotIndex = 0; slotIndex &lt; maxBatchDepth; slotIndex++) {</w:t>
        <w:br/>
        <w:t xml:space="preserve">        const b = batches[slotIndex];</w:t>
        <w:br/>
        <w:t xml:space="preserve">        const qty = b ? parseInt(b.qty, 10) || 0 : slotIndex === 0 ? getSizeQuantity(sd) : 0;</w:t>
        <w:br/>
        <w:t xml:space="preserve">        if (qty &lt;= 0) continue;</w:t>
        <w:br/>
        <w:t xml:space="preserve">        const slot = slots[slotIndex];</w:t>
        <w:br/>
        <w:t xml:space="preserve">        slot.totalQty += qty;</w:t>
        <w:br/>
        <w:t xml:space="preserve">        if (!slot.code) {</w:t>
        <w:br/>
        <w:t xml:space="preserve">          slot.code = b?.batchCode || (slotIndex === 0 ? product?.batchNumber || product?.openingBatchNumber || "" : "");</w:t>
        <w:br/>
        <w:t xml:space="preserve">        }</w:t>
        <w:br/>
        <w:t xml:space="preserve">      }</w:t>
        <w:br/>
        <w:t xml:space="preserve">    });</w:t>
        <w:br/>
        <w:t xml:space="preserve">    return slots.filter((s2) =&gt; s2.totalQty &gt; 0);</w:t>
        <w:br/>
        <w:t xml:space="preserve">  }, [product, hasSizes, hasVariants]);</w:t>
        <w:br/>
        <w:t xml:space="preserve">  const existingSizes = hasSizes ? Object.keys(product.sizes) : [];</w:t>
        <w:br/>
        <w:t xml:space="preserve">  const availableSizes = [...existingSizes, ...addedNewSizes];</w:t>
        <w:br/>
        <w:t xml:space="preserve">  const allPossibleSizes = (() =&gt; {</w:t>
        <w:br/>
        <w:t xml:space="preserve">    const category = product?.category || "";</w:t>
        <w:br/>
        <w:t xml:space="preserve">    let sizes = [];</w:t>
        <w:br/>
        <w:t xml:space="preserve">    if (["Tops", "Bottoms", "Dresses"].includes(category)) {</w:t>
        <w:br/>
        <w:t xml:space="preserve">      sizes = ["XS", "S", "M", "L", "XL", "XXL", "XXXL", "Free Size"];</w:t>
        <w:br/>
        <w:t xml:space="preserve">    } else if (category === "Shoes") {</w:t>
        <w:br/>
        <w:t xml:space="preserve">      sizes = ["5", "6", "7", "8", "9", "10", "11", "12"];</w:t>
        <w:br/>
        <w:t xml:space="preserve">    } else if (["Accessories", "Head Wear", "Makeup"].includes(category)) {</w:t>
        <w:br/>
        <w:t xml:space="preserve">      sizes = ["Free Size"];</w:t>
        <w:br/>
        <w:t xml:space="preserve">    } else if (category === "Foods") {</w:t>
        <w:br/>
        <w:t xml:space="preserve">      const subtype = product?.foodSubtype || "";</w:t>
        <w:br/>
        <w:t xml:space="preserve">      if (["Beverages", "Drinks"].includes(subtype)) {</w:t>
        <w:br/>
        <w:t xml:space="preserve">        sizes = ["Small", "Medium", "Large", "Family Size", "Free Size"];</w:t>
        <w:br/>
        <w:t xml:space="preserve">      } else {</w:t>
        <w:br/>
        <w:t xml:space="preserve">        sizes = ["Small", "Medium", "Large", "Free Size"];</w:t>
        <w:br/>
        <w:t xml:space="preserve">      }</w:t>
        <w:br/>
        <w:t xml:space="preserve">    } else {</w:t>
        <w:br/>
        <w:t xml:space="preserve">      sizes = [</w:t>
        <w:br/>
        <w:t xml:space="preserve">        "XS",</w:t>
        <w:br/>
        <w:t xml:space="preserve">        "S",</w:t>
        <w:br/>
        <w:t xml:space="preserve">        "M",</w:t>
        <w:br/>
        <w:t xml:space="preserve">        "L",</w:t>
        <w:br/>
        <w:t xml:space="preserve">        "XL",</w:t>
        <w:br/>
        <w:t xml:space="preserve">        "XXL",</w:t>
        <w:br/>
        <w:t xml:space="preserve">        "XXXL",</w:t>
        <w:br/>
        <w:t xml:space="preserve">        "Small",</w:t>
        <w:br/>
        <w:t xml:space="preserve">        "Medium",</w:t>
        <w:br/>
        <w:t xml:space="preserve">        "Large",</w:t>
        <w:br/>
        <w:t xml:space="preserve">        "Free Size"</w:t>
        <w:br/>
        <w:t xml:space="preserve">      ];</w:t>
        <w:br/>
        <w:t xml:space="preserve">    }</w:t>
        <w:br/>
        <w:t xml:space="preserve">    return sizes.filter(</w:t>
        <w:br/>
        <w:t xml:space="preserve">      (s2) =&gt; !existingSizes.includes(s2) &amp;&amp; !addedNewSizes.includes(s2)</w:t>
        <w:br/>
        <w:t xml:space="preserve">    );</w:t>
        <w:br/>
        <w:t xml:space="preserve">  })();</w:t>
        <w:br/>
        <w:t xml:space="preserve">  const existingCombos = (() =&gt; {</w:t>
        <w:br/>
        <w:t xml:space="preserve">    const combos = [];</w:t>
        <w:br/>
        <w:t xml:space="preserve">    if (hasSizes) {</w:t>
        <w:br/>
        <w:t xml:space="preserve">      existingSizes.forEach((size) =&gt; {</w:t>
        <w:br/>
        <w:t xml:space="preserve">        const sizeVariants = getSizeVariants(size);</w:t>
        <w:br/>
        <w:t xml:space="preserve">        if (sizeVariants) {</w:t>
        <w:br/>
        <w:t xml:space="preserve">          Object.keys(sizeVariants).forEach((variant) =&gt; {</w:t>
        <w:br/>
        <w:t xml:space="preserve">            const vData = sizeVariants[variant];</w:t>
        <w:br/>
        <w:t xml:space="preserve">            const stock = typeof vData === "object" ? vData.quantity || 0 : typeof vData === "number" ? vData : 0;</w:t>
        <w:br/>
        <w:t xml:space="preserve">            combos.push({ size, variant, stock });</w:t>
        <w:br/>
        <w:t xml:space="preserve">          });</w:t>
        <w:br/>
        <w:t xml:space="preserve">        }</w:t>
        <w:br/>
        <w:t xml:space="preserve">      });</w:t>
        <w:br/>
        <w:t xml:space="preserve">    }</w:t>
        <w:br/>
        <w:t xml:space="preserve">    return combos;</w:t>
        <w:br/>
        <w:t xml:space="preserve">  })();</w:t>
        <w:br/>
        <w:t xml:space="preserve">  const fetchPartners = useCallback(async () =&gt; {</w:t>
        <w:br/>
        <w:t xml:space="preserve">    try {</w:t>
        <w:br/>
        <w:t xml:space="preserve">      const res = await brandPartnerAPI.getAll();</w:t>
        <w:br/>
        <w:t xml:space="preserve">      if (res.success &amp;&amp; Array.isArray(res.data)) setBrandPartners(res.data);</w:t>
        <w:br/>
        <w:t xml:space="preserve">    } catch (e) {</w:t>
        <w:br/>
        <w:t xml:space="preserve">      console.error("brandPartnerAPI.getAll", e);</w:t>
        <w:br/>
        <w:t xml:space="preserve">    }</w:t>
        <w:br/>
        <w:t xml:space="preserve">  }, []);</w:t>
        <w:br/>
        <w:t xml:space="preserve">  useEffect(() =&gt; {</w:t>
        <w:br/>
        <w:t xml:space="preserve">    if (visible) fetchPartners();</w:t>
        <w:br/>
        <w:t xml:space="preserve">  }, [visible, fetchPartners]);</w:t>
        <w:br/>
        <w:t xml:space="preserve">  useEffect(() =&gt; {</w:t>
        <w:br/>
        <w:t xml:space="preserve">    if (visible &amp;&amp; product) {</w:t>
        <w:br/>
        <w:t xml:space="preserve">      setSizeQuantities({});</w:t>
        <w:br/>
        <w:t xml:space="preserve">      setVariantQuantities({});</w:t>
        <w:br/>
        <w:t xml:space="preserve">      setQuantity("");</w:t>
        <w:br/>
        <w:t xml:space="preserve">      const now = /* @__PURE__ */ new Date();</w:t>
        <w:br/>
        <w:t xml:space="preserve">      const y = now.getFullYear();</w:t>
        <w:br/>
        <w:t xml:space="preserve">      const m = String(now.getMonth() + 1).padStart(2, "0");</w:t>
        <w:br/>
        <w:t xml:space="preserve">      const d = String(now.getDate()).padStart(2, "0");</w:t>
        <w:br/>
        <w:t xml:space="preserve">      const h = String(now.getHours()).padStart(2, "0");</w:t>
        <w:br/>
        <w:t xml:space="preserve">      const min = String(now.getMinutes()).padStart(2, "0");</w:t>
        <w:br/>
        <w:t xml:space="preserve">      setBatchCode(`B${y}${m}${d}-${h}${min}`);</w:t>
        <w:br/>
        <w:t xml:space="preserve">      setBatchExpirationDate("");</w:t>
        <w:br/>
        <w:t xml:space="preserve">      setReason("Restock");</w:t>
        <w:br/>
        <w:t xml:space="preserve">      setOtherReason("");</w:t>
        <w:br/>
        <w:t xml:space="preserve">      setNewVariantInputs({});</w:t>
        <w:br/>
        <w:t xml:space="preserve">      setAddedVariants([]);</w:t>
        <w:br/>
        <w:t xml:space="preserve">      setNewVariantPrices({});</w:t>
        <w:br/>
        <w:t xml:space="preserve">      setAddedNewSizes([]);</w:t>
        <w:br/>
        <w:t xml:space="preserve">      setNewSizePrices({});</w:t>
        <w:br/>
        <w:t xml:space="preserve">      setCurrentStep(1);</w:t>
        <w:br/>
        <w:t xml:space="preserve">      setShowAddNewSection(false);</w:t>
        <w:br/>
        <w:t xml:space="preserve">      setNewV1Tags([]);</w:t>
        <w:br/>
        <w:t xml:space="preserve">      setNewV2Tags([]);</w:t>
        <w:br/>
        <w:t xml:space="preserve">      setNewV1Input("");</w:t>
        <w:br/>
        <w:t xml:space="preserve">      setNewV2Input("");</w:t>
        <w:br/>
        <w:t xml:space="preserve">      setAddedNewCombos([]);</w:t>
        <w:br/>
        <w:t xml:space="preserve">      setNewComboData({});</w:t>
        <w:br/>
        <w:t xml:space="preserve">      setFillAllCostSI("");</w:t>
        <w:br/>
        <w:t xml:space="preserve">      setFillAllSellSI("");</w:t>
        <w:br/>
        <w:t xml:space="preserve">      setFillAllQtySI("");</w:t>
        <w:br/>
        <w:t xml:space="preserve">      setStockInBrandPartner("");</w:t>
        <w:br/>
        <w:t xml:space="preserve">      setDateReceived((/* @__PURE__ */ new Date()).toISOString().split("T")[0]);</w:t>
        <w:br/>
        <w:t xml:space="preserve">      setStockInBatchChoice("new");</w:t>
        <w:br/>
        <w:t xml:space="preserve">      const initChecked = {};</w:t>
        <w:br/>
        <w:t xml:space="preserve">      const initPrices = {};</w:t>
        <w:br/>
        <w:t xml:space="preserve">      const initDiff = {};</w:t>
        <w:br/>
        <w:t xml:space="preserve">      if (product.sizes &amp;&amp; typeof product.sizes === "object") {</w:t>
        <w:br/>
        <w:t xml:space="preserve">        const sizes = Object.keys(product.sizes);</w:t>
        <w:br/>
        <w:t xml:space="preserve">        setSelectedSizes(sizes);</w:t>
        <w:br/>
        <w:t xml:space="preserve">        sizes.forEach((size) =&gt; {</w:t>
        <w:br/>
        <w:t xml:space="preserve">          const sd = product.sizes[size];</w:t>
        <w:br/>
        <w:t xml:space="preserve">          if (typeof sd === "object" &amp;&amp; sd?.variants) {</w:t>
        <w:br/>
        <w:t xml:space="preserve">            initDiff[size] = true;</w:t>
        <w:br/>
        <w:t xml:space="preserve">            initPrices[size] = {};</w:t>
        <w:br/>
        <w:t xml:space="preserve">            Object.entries(sd.variants).forEach(([variant, vData]) =&gt; {</w:t>
        <w:br/>
        <w:t xml:space="preserve">              initChecked[`${size}|${variant}`] = true;</w:t>
        <w:br/>
        <w:t xml:space="preserve">              const cost = typeof vData === "object" ? vData.costPrice || sd.variantCostPrices?.[variant] || sd.costPrice || product.costPrice || 0 : sd.variantCostPrices?.[variant] || sd.costPrice || product.costPrice || 0;</w:t>
        <w:br/>
        <w:t xml:space="preserve">              const sell = typeof vData === "object" ? vData.price || sd.variantPrices?.[variant] || sd.price || product.itemPrice || 0 : sd.variantPrices?.[variant] || sd.price || product.itemPrice || 0;</w:t>
        <w:br/>
        <w:t xml:space="preserve">              initPrices[size][variant] = { price: sell, costPrice: cost };</w:t>
        <w:br/>
        <w:t xml:space="preserve">            });</w:t>
        <w:br/>
        <w:t xml:space="preserve">          }</w:t>
        <w:br/>
        <w:t xml:space="preserve">        });</w:t>
        <w:br/>
        <w:t xml:space="preserve">      } else {</w:t>
        <w:br/>
        <w:t xml:space="preserve">        setSelectedSizes([]);</w:t>
        <w:br/>
        <w:t xml:space="preserve">      }</w:t>
        <w:br/>
        <w:t xml:space="preserve">      setCheckedCombos(initChecked);</w:t>
        <w:br/>
        <w:t xml:space="preserve">      setStockVariantPrices(initPrices);</w:t>
        <w:br/>
        <w:t xml:space="preserve">      setDiffPricesPerVariant(initDiff);</w:t>
        <w:br/>
        <w:t xml:space="preserve">    }</w:t>
        <w:br/>
        <w:t xml:space="preserve">  }, [visible, product?._id, product?.id]);</w:t>
        <w:br/>
        <w:t xml:space="preserve">  const previewCombosMemo = useMemo(() =&gt; {</w:t>
        <w:br/>
        <w:t xml:space="preserve">    const existingSet = new Set(</w:t>
        <w:br/>
        <w:t xml:space="preserve">      existingCombos.map((c) =&gt; `${c.size}|${c.variant}`)</w:t>
        <w:br/>
        <w:t xml:space="preserve">    );</w:t>
        <w:br/>
        <w:t xml:space="preserve">    const addedSet = new Set(</w:t>
        <w:br/>
        <w:t xml:space="preserve">      addedNewCombos.map((c) =&gt; `${c.size}|${c.variant}`)</w:t>
        <w:br/>
        <w:t xml:space="preserve">    );</w:t>
        <w:br/>
        <w:t xml:space="preserve">    return buildPickerCombos(newV1Tags, newV2Tags, existingSet, addedSet);</w:t>
        <w:br/>
        <w:t xml:space="preserve">  }, [newV1Tags, newV2Tags, existingCombos, addedNewCombos]);</w:t>
        <w:br/>
        <w:t xml:space="preserve">  if (!visible || !product) return null;</w:t>
        <w:br/>
        <w:t xml:space="preserve">  const handleClose = () =&gt; {</w:t>
        <w:br/>
        <w:t xml:space="preserve">    setSelectedSizes([]);</w:t>
        <w:br/>
        <w:t xml:space="preserve">    setSizeQuantities({});</w:t>
        <w:br/>
        <w:t xml:space="preserve">    setVariantQuantities({});</w:t>
        <w:br/>
        <w:t xml:space="preserve">    setQuantity("");</w:t>
        <w:br/>
        <w:t xml:space="preserve">    setBatchCode("");</w:t>
        <w:br/>
        <w:t xml:space="preserve">    setBatchExpirationDate("");</w:t>
        <w:br/>
        <w:t xml:space="preserve">    setStockInBrandPartner("");</w:t>
        <w:br/>
        <w:t xml:space="preserve">    setDateReceived("");</w:t>
        <w:br/>
        <w:t xml:space="preserve">    setStockInBatchChoice("new");</w:t>
        <w:br/>
        <w:t xml:space="preserve">    setReason("Restock");</w:t>
        <w:br/>
        <w:t xml:space="preserve">    setOtherReason("");</w:t>
        <w:br/>
        <w:t xml:space="preserve">    setNewVariantInputs({});</w:t>
        <w:br/>
        <w:t xml:space="preserve">    setAddedVariants([]);</w:t>
        <w:br/>
        <w:t xml:space="preserve">    setNewVariantPrices({});</w:t>
        <w:br/>
        <w:t xml:space="preserve">    setAddedNewSizes([]);</w:t>
        <w:br/>
        <w:t xml:space="preserve">    setNewSizePrices({});</w:t>
        <w:br/>
        <w:t xml:space="preserve">    setDiffPricesPerVariant({});</w:t>
        <w:br/>
        <w:t xml:space="preserve">    setStockVariantPrices({});</w:t>
        <w:br/>
        <w:t xml:space="preserve">    setCurrentStep(1);</w:t>
        <w:br/>
        <w:t xml:space="preserve">    setCheckedCombos({});</w:t>
        <w:br/>
        <w:t xml:space="preserve">    setShowAddNewSection(false);</w:t>
        <w:br/>
        <w:t xml:space="preserve">    setNewV1Tags([]);</w:t>
        <w:br/>
        <w:t xml:space="preserve">    setNewV2Tags([]);</w:t>
        <w:br/>
        <w:t xml:space="preserve">    setNewV1Input("");</w:t>
        <w:br/>
        <w:t xml:space="preserve">    setNewV2Input("");</w:t>
        <w:br/>
        <w:t xml:space="preserve">    setAddedNewCombos([]);</w:t>
        <w:br/>
        <w:t xml:space="preserve">    setNewComboData({});</w:t>
        <w:br/>
        <w:t xml:space="preserve">    setFillAllCostSI("");</w:t>
        <w:br/>
        <w:t xml:space="preserve">    setFillAllSellSI("");</w:t>
        <w:br/>
        <w:t xml:space="preserve">    setFillAllQtySI("");</w:t>
        <w:br/>
        <w:t xml:space="preserve">    onClose();</w:t>
        <w:br/>
        <w:t xml:space="preserve">  };</w:t>
        <w:br/>
        <w:t xml:space="preserve">  const handleSizeToggle = (size) =&gt; {</w:t>
        <w:br/>
        <w:t xml:space="preserve">    const isSelected = selectedSizes.includes(size);</w:t>
        <w:br/>
        <w:t xml:space="preserve">    if (isSelected) {</w:t>
        <w:br/>
        <w:t xml:space="preserve">      setSelectedSizes((prev) =&gt; prev.filter((s2) =&gt; s2 !== size));</w:t>
        <w:br/>
        <w:t xml:space="preserve">      setSizeQuantities((prev) =&gt; {</w:t>
        <w:br/>
        <w:t xml:space="preserve">        const n = { ...prev };</w:t>
        <w:br/>
        <w:t xml:space="preserve">        delete n[size];</w:t>
        <w:br/>
        <w:t xml:space="preserve">        return n;</w:t>
        <w:br/>
        <w:t xml:space="preserve">      });</w:t>
        <w:br/>
        <w:t xml:space="preserve">      setVariantQuantities((prev) =&gt; {</w:t>
        <w:br/>
        <w:t xml:space="preserve">        const n = { ...prev };</w:t>
        <w:br/>
        <w:t xml:space="preserve">        delete n[size];</w:t>
        <w:br/>
        <w:t xml:space="preserve">        return n;</w:t>
        <w:br/>
        <w:t xml:space="preserve">      });</w:t>
        <w:br/>
        <w:t xml:space="preserve">    } else {</w:t>
        <w:br/>
        <w:t xml:space="preserve">      setSelectedSizes((prev) =&gt; [...prev, size]);</w:t>
        <w:br/>
        <w:t xml:space="preserve">      setSizeQuantities((prev) =&gt; ({ ...prev, [size]: "" }));</w:t>
        <w:br/>
        <w:t xml:space="preserve">      if (hasVariants) {</w:t>
        <w:br/>
        <w:t xml:space="preserve">        setVariantQuantities((prev) =&gt; ({ ...prev, [size]: {} }));</w:t>
        <w:br/>
        <w:t xml:space="preserve">      }</w:t>
        <w:br/>
        <w:t xml:space="preserve">    }</w:t>
        <w:br/>
        <w:t xml:space="preserve">  };</w:t>
        <w:br/>
        <w:t xml:space="preserve">  const handleSizeQuantityChange = (size, qty) =&gt; {</w:t>
        <w:br/>
        <w:t xml:space="preserve">    setSizeQuantities((prev) =&gt; ({ ...prev, [size]: qty }));</w:t>
        <w:br/>
        <w:t xml:space="preserve">  };</w:t>
        <w:br/>
        <w:t xml:space="preserve">  const handleVariantQuantityChange = (size, variant, qty) =&gt; {</w:t>
        <w:br/>
        <w:t xml:space="preserve">    setVariantQuantities((prev) =&gt; ({</w:t>
        <w:br/>
        <w:t xml:space="preserve">      ...prev,</w:t>
        <w:br/>
        <w:t xml:space="preserve">      [size]: { ...prev[size] || {}, [variant]: qty }</w:t>
        <w:br/>
        <w:t xml:space="preserve">    }));</w:t>
        <w:br/>
        <w:t xml:space="preserve">  };</w:t>
        <w:br/>
        <w:t xml:space="preserve">  const handleNewVariantInputChange = (size, value) =&gt; {</w:t>
        <w:br/>
        <w:t xml:space="preserve">    setNewVariantInputs((prev) =&gt; ({ ...prev, [size]: value }));</w:t>
        <w:br/>
        <w:t xml:space="preserve">  };</w:t>
        <w:br/>
        <w:t xml:space="preserve">  const handleAddNewVariant = (size) =&gt; {</w:t>
        <w:br/>
        <w:t xml:space="preserve">    const variantName = (newVariantInputs[size] || "").trim();</w:t>
        <w:br/>
        <w:t xml:space="preserve">    if (!variantName) {</w:t>
        <w:br/>
        <w:t xml:space="preserve">      Alert.alert("Error", "Please enter a variant name");</w:t>
        <w:br/>
        <w:t xml:space="preserve">      return;</w:t>
        <w:br/>
        <w:t xml:space="preserve">    }</w:t>
        <w:br/>
        <w:t xml:space="preserve">    if (allVariants.includes(variantName)) {</w:t>
        <w:br/>
        <w:t xml:space="preserve">      Alert.alert("Error", "This variant already exists");</w:t>
        <w:br/>
        <w:t xml:space="preserve">      return;</w:t>
        <w:br/>
        <w:t xml:space="preserve">    }</w:t>
        <w:br/>
        <w:t xml:space="preserve">    setAddedVariants((prev) =&gt; [...prev, variantName]);</w:t>
        <w:br/>
        <w:t xml:space="preserve">    setNewVariantPrices((prev) =&gt; ({</w:t>
        <w:br/>
        <w:t xml:space="preserve">      ...prev,</w:t>
        <w:br/>
        <w:t xml:space="preserve">      [variantName]: {</w:t>
        <w:br/>
        <w:t xml:space="preserve">        price: product.itemPrice || 0,</w:t>
        <w:br/>
        <w:t xml:space="preserve">        costPrice: product.costPrice || 0</w:t>
        <w:br/>
        <w:t xml:space="preserve">      }</w:t>
        <w:br/>
        <w:t xml:space="preserve">    }));</w:t>
        <w:br/>
        <w:t xml:space="preserve">    setNewVariantInputs((prev) =&gt; ({ ...prev, [size]: "" }));</w:t>
        <w:br/>
        <w:t xml:space="preserve">  };</w:t>
        <w:br/>
        <w:t xml:space="preserve">  const handleStockVariantPriceChange = (size, variant, field, value) =&gt; {</w:t>
        <w:br/>
        <w:t xml:space="preserve">    setStockVariantPrices((prev) =&gt; ({</w:t>
        <w:br/>
        <w:t xml:space="preserve">      ...prev,</w:t>
        <w:br/>
        <w:t xml:space="preserve">      [size]: {</w:t>
        <w:br/>
        <w:t xml:space="preserve">        ...prev[size] || {},</w:t>
        <w:br/>
        <w:t xml:space="preserve">        [variant]: {</w:t>
        <w:br/>
        <w:t xml:space="preserve">          ...prev[size]?.[variant] || {</w:t>
        <w:br/>
        <w:t xml:space="preserve">            price: product.itemPrice || 0,</w:t>
        <w:br/>
        <w:t xml:space="preserve">            costPrice: product.costPrice || 0</w:t>
        <w:br/>
        <w:t xml:space="preserve">          },</w:t>
        <w:br/>
        <w:t xml:space="preserve">          [field]: value</w:t>
      </w:r>
    </w:p>
    <w:p>
      <w:pPr>
        <w:spacing w:after="0" w:before="0" w:line="240" w:lineRule="auto"/>
      </w:pPr>
      <w:r>
        <w:rPr>
          <w:rFonts w:ascii="Courier New" w:hAnsi="Courier New"/>
          <w:sz w:val="16"/>
        </w:rPr>
        <w:t xml:space="preserve">        }</w:t>
        <w:br/>
        <w:t xml:space="preserve">      }</w:t>
        <w:br/>
        <w:t xml:space="preserve">    }));</w:t>
        <w:br/>
        <w:t xml:space="preserve">  };</w:t>
        <w:br/>
        <w:t xml:space="preserve">  const handleComboCheck = (size, variant) =&gt; {</w:t>
        <w:br/>
        <w:t xml:space="preserve">    const key = `${size}|${variant}`;</w:t>
        <w:br/>
        <w:t xml:space="preserve">    const wasChecked = checkedCombos[key] !== false;</w:t>
        <w:br/>
        <w:t xml:space="preserve">    setCheckedCombos((prev) =&gt; ({ ...prev, [key]: !wasChecked }));</w:t>
        <w:br/>
        <w:t xml:space="preserve">    if (wasChecked) {</w:t>
        <w:br/>
        <w:t xml:space="preserve">      setVariantQuantities((prev) =&gt; {</w:t>
        <w:br/>
        <w:t xml:space="preserve">        const u = { ...prev };</w:t>
        <w:br/>
        <w:t xml:space="preserve">        if (u[size]) {</w:t>
        <w:br/>
        <w:t xml:space="preserve">          const row = { ...u[size] };</w:t>
        <w:br/>
        <w:t xml:space="preserve">          delete row[variant];</w:t>
        <w:br/>
        <w:t xml:space="preserve">          u[size] = row;</w:t>
        <w:br/>
        <w:t xml:space="preserve">        }</w:t>
        <w:br/>
        <w:t xml:space="preserve">        return u;</w:t>
        <w:br/>
        <w:t xml:space="preserve">      });</w:t>
        <w:br/>
        <w:t xml:space="preserve">    }</w:t>
        <w:br/>
        <w:t xml:space="preserve">  };</w:t>
        <w:br/>
        <w:t xml:space="preserve">  const handleAddNewCombosFromPicker = () =&gt; {</w:t>
        <w:br/>
        <w:t xml:space="preserve">    const existingSet = new Set(</w:t>
        <w:br/>
        <w:t xml:space="preserve">      existingCombos.map((c) =&gt; `${c.size}|${c.variant}`)</w:t>
        <w:br/>
        <w:t xml:space="preserve">    );</w:t>
        <w:br/>
        <w:t xml:space="preserve">    const addedSet = new Set(</w:t>
        <w:br/>
        <w:t xml:space="preserve">      addedNewCombos.map((c) =&gt; `${c.size}|${c.variant}`)</w:t>
        <w:br/>
        <w:t xml:space="preserve">    );</w:t>
        <w:br/>
        <w:t xml:space="preserve">    const previewCombos = buildPickerCombos(</w:t>
        <w:br/>
        <w:t xml:space="preserve">      newV1Tags,</w:t>
        <w:br/>
        <w:t xml:space="preserve">      newV2Tags,</w:t>
        <w:br/>
        <w:t xml:space="preserve">      existingSet,</w:t>
        <w:br/>
        <w:t xml:space="preserve">      addedSet</w:t>
        <w:br/>
        <w:t xml:space="preserve">    );</w:t>
        <w:br/>
        <w:t xml:space="preserve">    if (previewCombos.length === 0) return;</w:t>
        <w:br/>
        <w:t xml:space="preserve">    setAddedNewCombos((prev) =&gt; [...prev, ...previewCombos]);</w:t>
        <w:br/>
        <w:t xml:space="preserve">    const newVars = newV1Tags.filter((v) =&gt; !allVariants.includes(v));</w:t>
        <w:br/>
        <w:t xml:space="preserve">    const newSzs = newV2Tags.filter(</w:t>
        <w:br/>
        <w:t xml:space="preserve">      (s2) =&gt; !existingSizes.includes(s2) &amp;&amp; !addedNewSizes.includes(s2)</w:t>
        <w:br/>
        <w:t xml:space="preserve">    );</w:t>
        <w:br/>
        <w:t xml:space="preserve">    if (newVars.length &gt; 0)</w:t>
        <w:br/>
        <w:t xml:space="preserve">      setAddedVariants((prev) =&gt; [.../* @__PURE__ */ new Set([...prev, ...newVars])]);</w:t>
        <w:br/>
        <w:t xml:space="preserve">    if (newSzs.length &gt; 0) {</w:t>
        <w:br/>
        <w:t xml:space="preserve">      setAddedNewSizes((prev) =&gt; [.../* @__PURE__ */ new Set([...prev, ...newSzs])]);</w:t>
        <w:br/>
        <w:t xml:space="preserve">      setSelectedSizes((prev) =&gt; [.../* @__PURE__ */ new Set([...prev, ...newSzs])]);</w:t>
        <w:br/>
        <w:t xml:space="preserve">    }</w:t>
        <w:br/>
        <w:t xml:space="preserve">    newV2Tags.filter((s2) =&gt; existingSizes.includes(s2) &amp;&amp; !selectedSizes.includes(s2)).forEach((s2) =&gt; {</w:t>
        <w:br/>
        <w:t xml:space="preserve">      setSelectedSizes((prev) =&gt; prev.includes(s2) ? prev : [...prev, s2]);</w:t>
        <w:br/>
        <w:t xml:space="preserve">    });</w:t>
        <w:br/>
        <w:t xml:space="preserve">    if (previewCombos.some((c) =&gt; c.size === VARIANT_ONLY_SIZE_KEY)) {</w:t>
        <w:br/>
        <w:t xml:space="preserve">      setSelectedSizes(</w:t>
        <w:br/>
        <w:t xml:space="preserve">        (prev) =&gt; prev.includes(VARIANT_ONLY_SIZE_KEY) ? prev : [...prev, VARIANT_ONLY_SIZE_KEY]</w:t>
        <w:br/>
        <w:t xml:space="preserve">      );</w:t>
        <w:br/>
        <w:t xml:space="preserve">    }</w:t>
        <w:br/>
        <w:t xml:space="preserve">    const checkedUpdates = {};</w:t>
        <w:br/>
        <w:t xml:space="preserve">    const priceUpdates = {};</w:t>
        <w:br/>
        <w:t xml:space="preserve">    const qtyUpdates = {};</w:t>
        <w:br/>
        <w:t xml:space="preserve">    previewCombos.forEach(({ size, variant }) =&gt; {</w:t>
        <w:br/>
        <w:t xml:space="preserve">      const key = `${size}|${variant}`;</w:t>
        <w:br/>
        <w:t xml:space="preserve">      const data = newComboData[key] || {};</w:t>
        <w:br/>
        <w:t xml:space="preserve">      checkedUpdates[key] = true;</w:t>
        <w:br/>
        <w:t xml:space="preserve">      if (!priceUpdates[size]) priceUpdates[size] = {};</w:t>
        <w:br/>
        <w:t xml:space="preserve">      priceUpdates[size][variant] = {</w:t>
        <w:br/>
        <w:t xml:space="preserve">        price: data.sell || product.itemPrice || 0,</w:t>
        <w:br/>
        <w:t xml:space="preserve">        costPrice: data.cost || product.costPrice || 0</w:t>
        <w:br/>
        <w:t xml:space="preserve">      };</w:t>
        <w:br/>
        <w:t xml:space="preserve">      if (data.qty) {</w:t>
        <w:br/>
        <w:t xml:space="preserve">        if (!qtyUpdates[size]) qtyUpdates[size] = {};</w:t>
        <w:br/>
        <w:t xml:space="preserve">        qtyUpdates[size][variant] = data.qty;</w:t>
        <w:br/>
        <w:t xml:space="preserve">      }</w:t>
        <w:br/>
        <w:t xml:space="preserve">    });</w:t>
        <w:br/>
        <w:t xml:space="preserve">    setCheckedCombos((prev) =&gt; ({ ...prev, ...checkedUpdates }));</w:t>
        <w:br/>
        <w:t xml:space="preserve">    setStockVariantPrices((prev) =&gt; {</w:t>
        <w:br/>
        <w:t xml:space="preserve">      const u = { ...prev };</w:t>
        <w:br/>
        <w:t xml:space="preserve">      Object.entries(priceUpdates).forEach(([s2, vs]) =&gt; {</w:t>
        <w:br/>
        <w:t xml:space="preserve">        u[s2] = { ...u[s2] || {}, ...vs };</w:t>
        <w:br/>
        <w:t xml:space="preserve">      });</w:t>
        <w:br/>
        <w:t xml:space="preserve">      return u;</w:t>
        <w:br/>
        <w:t xml:space="preserve">    });</w:t>
        <w:br/>
        <w:t xml:space="preserve">    if (Object.keys(qtyUpdates).length &gt; 0) {</w:t>
        <w:br/>
        <w:t xml:space="preserve">      setVariantQuantities((prev) =&gt; {</w:t>
        <w:br/>
        <w:t xml:space="preserve">        const u = { ...prev };</w:t>
        <w:br/>
        <w:t xml:space="preserve">        Object.entries(qtyUpdates).forEach(([s2, vs]) =&gt; {</w:t>
        <w:br/>
        <w:t xml:space="preserve">          u[s2] = { ...u[s2] || {}, ...vs };</w:t>
        <w:br/>
        <w:t xml:space="preserve">        });</w:t>
        <w:br/>
        <w:t xml:space="preserve">        return u;</w:t>
        <w:br/>
        <w:t xml:space="preserve">      });</w:t>
        <w:br/>
        <w:t xml:space="preserve">    }</w:t>
        <w:br/>
        <w:t xml:space="preserve">    setNewV1Tags([]);</w:t>
        <w:br/>
        <w:t xml:space="preserve">    setNewV2Tags([]);</w:t>
        <w:br/>
        <w:t xml:space="preserve">    setNewComboData({});</w:t>
        <w:br/>
        <w:t xml:space="preserve">    setShowAddNewSection(false);</w:t>
        <w:br/>
        <w:t xml:space="preserve">  };</w:t>
        <w:br/>
        <w:t xml:space="preserve">  const handleFillAllSI = () =&gt; {</w:t>
        <w:br/>
        <w:t xml:space="preserve">    const allCombosList = [</w:t>
        <w:br/>
        <w:t xml:space="preserve">      ...existingCombos.map((c) =&gt; ({ size: c.size, variant: c.variant })),</w:t>
        <w:br/>
        <w:t xml:space="preserve">      ...addedNewCombos</w:t>
        <w:br/>
        <w:t xml:space="preserve">    ];</w:t>
        <w:br/>
        <w:t xml:space="preserve">    const qFill = String(fillAllQtySI ?? "").trim();</w:t>
        <w:br/>
        <w:t xml:space="preserve">    const cFill = String(fillAllCostSI ?? "").trim();</w:t>
        <w:br/>
        <w:t xml:space="preserve">    const sFill = String(fillAllSellSI ?? "").trim();</w:t>
        <w:br/>
        <w:t xml:space="preserve">    if (cFill !== "" || sFill !== "") {</w:t>
        <w:br/>
        <w:t xml:space="preserve">      setStockVariantPrices((prev) =&gt; {</w:t>
        <w:br/>
        <w:t xml:space="preserve">        const u = { ...prev };</w:t>
        <w:br/>
        <w:t xml:space="preserve">        allCombosList.forEach(({ size, variant }) =&gt; {</w:t>
        <w:br/>
        <w:t xml:space="preserve">          if (checkedCombos[`${size}|${variant}`] !== false) {</w:t>
        <w:br/>
        <w:t xml:space="preserve">            if (!u[size]) u[size] = {};</w:t>
        <w:br/>
        <w:t xml:space="preserve">            u[size][variant] = {</w:t>
        <w:br/>
        <w:t xml:space="preserve">              ...u[size]?.[variant] || {},</w:t>
        <w:br/>
        <w:t xml:space="preserve">              ...cFill !== "" ? { costPrice: cFill } : {},</w:t>
        <w:br/>
        <w:t xml:space="preserve">              ...sFill !== "" ? { price: sFill } : {}</w:t>
        <w:br/>
        <w:t xml:space="preserve">            };</w:t>
        <w:br/>
        <w:t xml:space="preserve">          }</w:t>
        <w:br/>
        <w:t xml:space="preserve">        });</w:t>
        <w:br/>
        <w:t xml:space="preserve">        return u;</w:t>
        <w:br/>
        <w:t xml:space="preserve">      });</w:t>
        <w:br/>
        <w:t xml:space="preserve">    }</w:t>
        <w:br/>
        <w:t xml:space="preserve">    if (qFill !== "") {</w:t>
        <w:br/>
        <w:t xml:space="preserve">      setVariantQuantities((prev) =&gt; {</w:t>
        <w:br/>
        <w:t xml:space="preserve">        const u = { ...prev };</w:t>
        <w:br/>
        <w:t xml:space="preserve">        allCombosList.forEach(({ size, variant }) =&gt; {</w:t>
        <w:br/>
        <w:t xml:space="preserve">          if (checkedCombos[`${size}|${variant}`] !== false) {</w:t>
        <w:br/>
        <w:t xml:space="preserve">            if (!u[size]) u[size] = {};</w:t>
        <w:br/>
        <w:t xml:space="preserve">            u[size][variant] = qFill;</w:t>
        <w:br/>
        <w:t xml:space="preserve">          }</w:t>
        <w:br/>
        <w:t xml:space="preserve">        });</w:t>
        <w:br/>
        <w:t xml:space="preserve">        return u;</w:t>
        <w:br/>
        <w:t xml:space="preserve">      });</w:t>
        <w:br/>
        <w:t xml:space="preserve">    }</w:t>
        <w:br/>
        <w:t xml:space="preserve">  };</w:t>
        <w:br/>
        <w:t xml:space="preserve">  const isStepValid = (step) =&gt; {</w:t>
        <w:br/>
        <w:t xml:space="preserve">    if (step === 1) {</w:t>
        <w:br/>
        <w:t xml:space="preserve">      if (!hasSizes) return (parseInt(quantity, 10) || 0) &gt; 0;</w:t>
        <w:br/>
        <w:t xml:space="preserve">      if (hasVariants) {</w:t>
        <w:br/>
        <w:t xml:space="preserve">        const allCombosList = [</w:t>
        <w:br/>
        <w:t xml:space="preserve">          ...existingCombos.map((c) =&gt; ({ size: c.size, variant: c.variant })),</w:t>
        <w:br/>
        <w:t xml:space="preserve">          ...addedNewCombos</w:t>
        <w:br/>
        <w:t xml:space="preserve">        ];</w:t>
        <w:br/>
        <w:t xml:space="preserve">        return allCombosList.some(({ size, variant }) =&gt; {</w:t>
        <w:br/>
        <w:t xml:space="preserve">          return checkedCombos[`${size}|${variant}`] !== false &amp;&amp; (parseInt(variantQuantities[size]?.[variant], 10) || 0) &gt; 0;</w:t>
        <w:br/>
        <w:t xml:space="preserve">        });</w:t>
        <w:br/>
        <w:t xml:space="preserve">      }</w:t>
        <w:br/>
        <w:t xml:space="preserve">      return selectedSizes.some((s2) =&gt; (parseInt(sizeQuantities[s2], 10) || 0) &gt; 0);</w:t>
        <w:br/>
        <w:t xml:space="preserve">    }</w:t>
        <w:br/>
        <w:t xml:space="preserve">    if (step === 2) {</w:t>
        <w:br/>
        <w:t xml:space="preserve">      if (!stockInBrandPartner) return false;</w:t>
        <w:br/>
        <w:t xml:space="preserve">      if (!dateReceived) return false;</w:t>
        <w:br/>
        <w:t xml:space="preserve">      if (reason === "Other" &amp;&amp; !otherReason.trim()) return false;</w:t>
        <w:br/>
        <w:t xml:space="preserve">      return true;</w:t>
        <w:br/>
        <w:t xml:space="preserve">    }</w:t>
        <w:br/>
        <w:t xml:space="preserve">    return true;</w:t>
        <w:br/>
        <w:t xml:space="preserve">  };</w:t>
        <w:br/>
        <w:t xml:space="preserve">  const handleSubmit = () =&gt; {</w:t>
        <w:br/>
        <w:t xml:space="preserve">    if (currentStep !== 3) return;</w:t>
        <w:br/>
        <w:t xml:space="preserve">    if (reason === "Other" &amp;&amp; !otherReason.trim()) {</w:t>
        <w:br/>
        <w:t xml:space="preserve">      Alert.alert("Error", "Please specify the reason");</w:t>
        <w:br/>
        <w:t xml:space="preserve">      return;</w:t>
        <w:br/>
        <w:t xml:space="preserve">    }</w:t>
        <w:br/>
        <w:t xml:space="preserve">    const finalReason = reason === "Other" ? `Other: ${otherReason.trim()}` : reason;</w:t>
        <w:br/>
        <w:t xml:space="preserve">    const stockInBatchPayload = !hasSizes ? {</w:t>
        <w:br/>
        <w:t xml:space="preserve">      ...batchCode.trim() ? { batchCode: batchCode.trim() } : {},</w:t>
        <w:br/>
        <w:t xml:space="preserve">      ...batchExpirationDate ? { expirationDate: batchExpirationDate } : {}</w:t>
        <w:br/>
        <w:t xml:space="preserve">    } : stockInBatchChoice !== "new" ? {</w:t>
        <w:br/>
        <w:t xml:space="preserve">      targetBatchSlotIndex: parseInt(stockInBatchChoice, 10),</w:t>
        <w:br/>
        <w:t xml:space="preserve">      ...batchExpirationDate ? { expirationDate: batchExpirationDate } : {}</w:t>
        <w:br/>
        <w:t xml:space="preserve">    } : {</w:t>
        <w:br/>
        <w:t xml:space="preserve">      ...batchCode.trim() ? { batchCode: batchCode.trim() } : {},</w:t>
        <w:br/>
        <w:t xml:space="preserve">      ...batchExpirationDate ? { expirationDate: batchExpirationDate } : {}</w:t>
        <w:br/>
        <w:t xml:space="preserve">    };</w:t>
        <w:br/>
        <w:t xml:space="preserve">    if (!hasSizes) {</w:t>
        <w:br/>
        <w:t xml:space="preserve">      const qty = parseInt(quantity, 10) || 0;</w:t>
        <w:br/>
        <w:t xml:space="preserve">      if (qty &lt;= 0) {</w:t>
        <w:br/>
        <w:t xml:space="preserve">        Alert.alert("Error", "Please enter a valid quantity");</w:t>
        <w:br/>
        <w:t xml:space="preserve">        return;</w:t>
        <w:br/>
        <w:t xml:space="preserve">      }</w:t>
        <w:br/>
        <w:t xml:space="preserve">      onConfirm({</w:t>
        <w:br/>
        <w:t xml:space="preserve">        quantity: qty,</w:t>
        <w:br/>
        <w:t xml:space="preserve">        noSizes: true,</w:t>
        <w:br/>
        <w:t xml:space="preserve">        reason: finalReason,</w:t>
        <w:br/>
        <w:t xml:space="preserve">        ...stockInBatchPayload,</w:t>
        <w:br/>
        <w:t xml:space="preserve">        ...stockInBrandPartner ? { brandPartner: stockInBrandPartner } : {},</w:t>
        <w:br/>
        <w:t xml:space="preserve">        ...dateReceived ? { dateReceived } : {}</w:t>
        <w:br/>
        <w:t xml:space="preserve">      });</w:t>
        <w:br/>
        <w:t xml:space="preserve">      return;</w:t>
        <w:br/>
        <w:t xml:space="preserve">    }</w:t>
        <w:br/>
        <w:t xml:space="preserve">    if (selectedSizes.length === 0) {</w:t>
        <w:br/>
        <w:t xml:space="preserve">      Alert.alert("Error", "Please select at least one size");</w:t>
        <w:br/>
        <w:t xml:space="preserve">      return;</w:t>
        <w:br/>
        <w:t xml:space="preserve">    }</w:t>
        <w:br/>
        <w:t xml:space="preserve">    if (hasVariants) {</w:t>
        <w:br/>
        <w:t xml:space="preserve">      const filteredVarQtys = {};</w:t>
        <w:br/>
        <w:t xml:space="preserve">      const checkedSizesSet = /* @__PURE__ */ new Set();</w:t>
        <w:br/>
        <w:t xml:space="preserve">      [</w:t>
        <w:br/>
        <w:t xml:space="preserve">        ...existingCombos.map((c) =&gt; ({ size: c.size, variant: c.variant })),</w:t>
        <w:br/>
        <w:t xml:space="preserve">        ...addedNewCombos</w:t>
        <w:br/>
        <w:t xml:space="preserve">      ].forEach(({ size, variant }) =&gt; {</w:t>
        <w:br/>
        <w:t xml:space="preserve">        const key = `${size}|${variant}`;</w:t>
        <w:br/>
        <w:t xml:space="preserve">        const qty = parseInt(variantQuantities[size]?.[variant], 10) || 0;</w:t>
        <w:br/>
        <w:t xml:space="preserve">        if (checkedCombos[key] !== false &amp;&amp; qty &gt; 0) {</w:t>
        <w:br/>
        <w:t xml:space="preserve">          if (!filteredVarQtys[size]) filteredVarQtys[size] = {};</w:t>
        <w:br/>
        <w:t xml:space="preserve">          filteredVarQtys[size][variant] = variantQuantities[size][variant];</w:t>
        <w:br/>
        <w:t xml:space="preserve">          checkedSizesSet.add(size);</w:t>
        <w:br/>
        <w:t xml:space="preserve">        }</w:t>
        <w:br/>
        <w:t xml:space="preserve">      });</w:t>
        <w:br/>
        <w:t xml:space="preserve">      if (Object.keys(filteredVarQtys).length === 0) {</w:t>
        <w:br/>
        <w:t xml:space="preserve">        Alert.alert(</w:t>
        <w:br/>
        <w:t xml:space="preserve">          "Error",</w:t>
        <w:br/>
        <w:t xml:space="preserve">          "Please enter quantities for at least one checked variant"</w:t>
        <w:br/>
        <w:t xml:space="preserve">        );</w:t>
        <w:br/>
        <w:t xml:space="preserve">        return;</w:t>
        <w:br/>
        <w:t xml:space="preserve">      }</w:t>
        <w:br/>
        <w:t xml:space="preserve">      const filteredSizes = Array.from(checkedSizesSet);</w:t>
        <w:br/>
        <w:t xml:space="preserve">      onConfirm({</w:t>
        <w:br/>
        <w:t xml:space="preserve">        sizes: sizeQuantities,</w:t>
        <w:br/>
        <w:t xml:space="preserve">        variantQuantities: filteredVarQtys,</w:t>
        <w:br/>
        <w:t xml:space="preserve">        selectedSizes: filteredSizes,</w:t>
        <w:br/>
        <w:t xml:space="preserve">        reason: finalReason,</w:t>
        <w:br/>
        <w:t xml:space="preserve">        hasVariants: true,</w:t>
        <w:br/>
        <w:t xml:space="preserve">        newVariantPrices: addedVariants.length &gt; 0 ? newVariantPrices : null,</w:t>
        <w:br/>
        <w:t xml:space="preserve">        newSizePrices: addedNewSizes.length &gt; 0 ? newSizePrices : null,</w:t>
        <w:br/>
        <w:t xml:space="preserve">        diffPricesPerVariant: Object.keys(diffPricesPerVariant).some(</w:t>
        <w:br/>
        <w:t xml:space="preserve">          (k) =&gt; diffPricesPerVariant[k]</w:t>
        <w:br/>
        <w:t xml:space="preserve">        ) ? diffPricesPerVariant : null,</w:t>
        <w:br/>
        <w:t xml:space="preserve">        stockVariantPrices: Object.keys(stockVariantPrices).length &gt; 0 ? stockVariantPrices : null,</w:t>
        <w:br/>
        <w:t xml:space="preserve">        ...stockInBatchPayload,</w:t>
        <w:br/>
        <w:t xml:space="preserve">        ...stockInBrandPartner ? { brandPartner: stockInBrandPartner } : {},</w:t>
        <w:br/>
        <w:t xml:space="preserve">        ...dateReceived ? { dateReceived } : {}</w:t>
        <w:br/>
        <w:t xml:space="preserve">      });</w:t>
        <w:br/>
        <w:t xml:space="preserve">      return;</w:t>
        <w:br/>
        <w:t xml:space="preserve">    }</w:t>
        <w:br/>
        <w:t xml:space="preserve">    const hasValidQuantities = selectedSizes.some((size) =&gt; {</w:t>
        <w:br/>
        <w:t xml:space="preserve">      const qty = sizeQuantities[size] || 0;</w:t>
        <w:br/>
        <w:t xml:space="preserve">      return parseInt(qty, 10) &gt; 0;</w:t>
        <w:br/>
        <w:t xml:space="preserve">    });</w:t>
        <w:br/>
        <w:t xml:space="preserve">    if (!hasValidQuantities) {</w:t>
        <w:br/>
        <w:t xml:space="preserve">      Alert.alert(</w:t>
        <w:br/>
        <w:t xml:space="preserve">        "Error",</w:t>
        <w:br/>
        <w:t xml:space="preserve">        "Please enter quantities for at least one selected size"</w:t>
        <w:br/>
        <w:t xml:space="preserve">      );</w:t>
        <w:br/>
        <w:t xml:space="preserve">      return;</w:t>
        <w:br/>
        <w:t xml:space="preserve">    }</w:t>
        <w:br/>
        <w:t xml:space="preserve">    onConfirm({</w:t>
        <w:br/>
        <w:t xml:space="preserve">      sizes: sizeQuantities,</w:t>
        <w:br/>
        <w:t xml:space="preserve">      selectedSizes,</w:t>
        <w:br/>
        <w:t xml:space="preserve">      reason: finalReason,</w:t>
        <w:br/>
        <w:t xml:space="preserve">      newSizePrices: addedNewSizes.length &gt; 0 ? newSizePrices : null,</w:t>
        <w:br/>
        <w:t xml:space="preserve">      ...stockInBatchPayload,</w:t>
        <w:br/>
        <w:t xml:space="preserve">      ...stockInBrandPartner ? { brandPartner: stockInBrandPartner } : {},</w:t>
        <w:br/>
        <w:t xml:space="preserve">      ...dateReceived ? { dateReceived } : {}</w:t>
        <w:br/>
        <w:t xml:space="preserve">    });</w:t>
        <w:br/>
        <w:t xml:space="preserve">  };</w:t>
        <w:br/>
        <w:t xml:space="preserve">  const brandNameOptions = [</w:t>
        <w:br/>
        <w:t xml:space="preserve">    ...new Set(brandPartners.map((bp) =&gt; bp.brandName).filter(Boolean))</w:t>
        <w:br/>
        <w:t xml:space="preserve">  ].sort();</w:t>
        <w:br/>
        <w:t xml:space="preserve">  const renderStep1 = () =&gt; /* @__PURE__ */ React.createElement(View, { style: s.stepBlock }, /* @__PURE__ */ React.createElement(Text, { style: s.stepHeading }, "ITEMS TO STOCK IN"), /* @__PURE__ */ React.createElement(Text, { style: s.stepSub }, "Check variants that arrived; unchecked = skip"), hasSizes &amp;&amp; hasVariants ? /* @__PURE__ */ React.createElement(React.Fragment, null, /* @__PURE__ */ React.createElement(Text, { style: s.muted }, "Existing variants"), /* @__PURE__ */ React.createElement(View, { style: s.tableBorder }, /* @__PURE__ */ React.createElement(View, { style: s.comboHeaderRow }, /* @__PURE__ */ React.createElement(Text, { style: [s.comboH, { width: 22 }] }), /* @__PURE__ */ React.createElement(Text, { style: [s.comboH, { flex: 1 }] }, "V1"), /* @__PURE__ */ React.createElement(Text, { style: [s.comboH, { flex: 1 }] }, "V2"), /* @__PURE__ */ React.createElement(Text, { style: [s.comboH, { width: 36, textAlign: "center" }] }, "Stk"), /* @__PURE__ */ React.createElement(Text, { style: [s.comboH, { width: 44, textAlign: "center" }] }, "Qty"), /* @__PURE__ */ React.createElement(Text, { style: [s.comboH, { width: 52, textAlign: "center" }] }, "Cost"), /* @__PURE__ */ React.createElement(Text, { style: [s.comboH, { width: 52, textAlign: "center" }] }, "Sell")), /* @__PURE__ */ React.createElement(ScrollView, { style: { maxHeight: 220 }, nestedScrollEnabled: true }, existingCombos.map(({ size, variant, stock }) =&gt; {</w:t>
        <w:br/>
        <w:t xml:space="preserve">    const key = `${size}|${variant}`;</w:t>
        <w:br/>
        <w:t xml:space="preserve">    const checked = checkedCombos[key] !== false;</w:t>
        <w:br/>
        <w:t xml:space="preserve">    return /* @__PURE__ */ React.createElement(View, { key, style: s.comboRow }, /* @__PURE__ */ React.createElement(</w:t>
        <w:br/>
        <w:t xml:space="preserve">      Pressable,</w:t>
        <w:br/>
        <w:t xml:space="preserve">      {</w:t>
        <w:br/>
        <w:t xml:space="preserve">        style: { width: 22 },</w:t>
        <w:br/>
        <w:t xml:space="preserve">        onPress: () =&gt; handleComboCheck(size, variant)</w:t>
        <w:br/>
        <w:t xml:space="preserve">      },</w:t>
        <w:br/>
        <w:t xml:space="preserve">      /* @__PURE__ */ React.createElement(</w:t>
        <w:br/>
        <w:t xml:space="preserve">        View,</w:t>
        <w:br/>
        <w:t xml:space="preserve">        {</w:t>
        <w:br/>
        <w:t xml:space="preserve">          style: [</w:t>
        <w:br/>
        <w:t xml:space="preserve">            s.cb,</w:t>
        <w:br/>
        <w:t xml:space="preserve">            checked &amp;&amp; s.cbOn</w:t>
        <w:br/>
        <w:t xml:space="preserve">          ]</w:t>
        <w:br/>
        <w:t xml:space="preserve">        },</w:t>
        <w:br/>
        <w:t xml:space="preserve">        checked ? /* @__PURE__ */ React.createElement(Text, { style: s.cbTick }, "\u2713") : null</w:t>
        <w:br/>
        <w:t xml:space="preserve">      )</w:t>
        <w:br/>
        <w:t xml:space="preserve">    ), /* @__PURE__ */ React.createElement(Text, { style: [s.pillPink, { flex: 1 }], numberOfLines: 1 }, variant), /* @__PURE__ */ React.createElement(Text, { style: [s.pillGrn, { flex: 1 }], numberOfLines: 1 }, size === VARIANT_ONLY_SIZE_KEY ? "\u2014" : size), /* @__PURE__ */ React.createElement(Text, { style: [s.stk, { width: 36 }] }, stock), /* @__PURE__ */ React.createElement(</w:t>
        <w:br/>
        <w:t xml:space="preserve">      TextInput,</w:t>
        <w:br/>
        <w:t xml:space="preserve">      {</w:t>
        <w:br/>
        <w:t xml:space="preserve">        style: [s.tinyIn, { width: 44 }],</w:t>
        <w:br/>
        <w:t xml:space="preserve">        editable: checked,</w:t>
        <w:br/>
        <w:t xml:space="preserve">        keyboardType: "number-pad",</w:t>
        <w:br/>
        <w:t xml:space="preserve">        value: String(variantQuantities[size]?.[variant] ?? ""),</w:t>
        <w:br/>
        <w:t xml:space="preserve">        onChangeText: (t) =&gt; handleVariantQuantityChange(size, variant, t),</w:t>
        <w:br/>
        <w:t xml:space="preserve">        placeholderTextColor: PLACEHOLDER_PH,</w:t>
        <w:br/>
        <w:t xml:space="preserve">        placeholder: "Qty",</w:t>
        <w:br/>
        <w:t xml:space="preserve">        underlineColorAndroid: "transparent"</w:t>
        <w:br/>
        <w:t xml:space="preserve">      }</w:t>
        <w:br/>
        <w:t xml:space="preserve">    ), /* @__PURE__ */ React.createElement(</w:t>
        <w:br/>
        <w:t xml:space="preserve">      TextInput,</w:t>
        <w:br/>
        <w:t xml:space="preserve">      {</w:t>
        <w:br/>
        <w:t xml:space="preserve">        style: [s.tinyIn, { width: 52 }],</w:t>
        <w:br/>
        <w:t xml:space="preserve">        editable: checked,</w:t>
        <w:br/>
        <w:t xml:space="preserve">        keyboardType: "decimal-pad",</w:t>
        <w:br/>
        <w:t xml:space="preserve">        value: String(</w:t>
        <w:br/>
        <w:t xml:space="preserve">          stockVariantPrices[size]?.[variant]?.costPrice ?? ""</w:t>
        <w:br/>
        <w:t xml:space="preserve">        ),</w:t>
        <w:br/>
        <w:t xml:space="preserve">        onChangeText: (t) =&gt; handleStockVariantPriceChange(</w:t>
        <w:br/>
        <w:t xml:space="preserve">          size,</w:t>
        <w:br/>
        <w:t xml:space="preserve">          variant,</w:t>
        <w:br/>
        <w:t xml:space="preserve">          "costPrice",</w:t>
        <w:br/>
        <w:t xml:space="preserve">          t</w:t>
        <w:br/>
        <w:t xml:space="preserve">        ),</w:t>
        <w:br/>
        <w:t xml:space="preserve">        placeholderTextColor: PLACEHOLDER_PH,</w:t>
        <w:br/>
        <w:t xml:space="preserve">        placeholder: "Cost",</w:t>
        <w:br/>
        <w:t xml:space="preserve">        underlineColorAndroid: "transparent"</w:t>
        <w:br/>
        <w:t xml:space="preserve">      }</w:t>
        <w:br/>
        <w:t xml:space="preserve">    ), /* @__PURE__ */ React.createElement(</w:t>
        <w:br/>
        <w:t xml:space="preserve">      TextInput,</w:t>
        <w:br/>
        <w:t xml:space="preserve">      {</w:t>
        <w:br/>
        <w:t xml:space="preserve">        style: [s.tinyIn, { width: 52 }],</w:t>
        <w:br/>
        <w:t xml:space="preserve">        editable: checked,</w:t>
        <w:br/>
        <w:t xml:space="preserve">        keyboardType: "decimal-pad",</w:t>
        <w:br/>
        <w:t xml:space="preserve">        value: String(</w:t>
        <w:br/>
        <w:t xml:space="preserve">          stockVariantPrices[size]?.[variant]?.price ?? ""</w:t>
        <w:br/>
        <w:t xml:space="preserve">        ),</w:t>
        <w:br/>
        <w:t xml:space="preserve">        onChangeText: (t) =&gt; handleStockVariantPriceChange(size, variant, "price", t),</w:t>
        <w:br/>
        <w:t xml:space="preserve">        placeholderTextColor: PLACEHOLDER_PH,</w:t>
        <w:br/>
        <w:t xml:space="preserve">        placeholder: "Sell",</w:t>
        <w:br/>
        <w:t xml:space="preserve">        underlineColorAndroid: "transparent"</w:t>
        <w:br/>
        <w:t xml:space="preserve">      }</w:t>
        <w:br/>
        <w:t xml:space="preserve">    ));</w:t>
        <w:br/>
        <w:t xml:space="preserve">  }), addedNewCombos.length &gt; 0 &amp;&amp; /* @__PURE__ */ React.createElement(Text, { style: s.newLbl }, "NEW"), addedNewCombos.map(({ size, variant }) =&gt; {</w:t>
        <w:br/>
        <w:t xml:space="preserve">    const key = `${size}|${variant}`;</w:t>
        <w:br/>
        <w:t xml:space="preserve">    const checked = checkedCombos[key] !== false;</w:t>
        <w:br/>
        <w:t xml:space="preserve">    return /* @__PURE__ */ React.createElement(View, { key: `n-${key}`, style: s.comboRow }, /* @__PURE__ */ React.createElement(</w:t>
        <w:br/>
        <w:t xml:space="preserve">      Pressable,</w:t>
        <w:br/>
        <w:t xml:space="preserve">      {</w:t>
        <w:br/>
        <w:t xml:space="preserve">        style: { width: 22 },</w:t>
        <w:br/>
        <w:t xml:space="preserve">        onPress: () =&gt; handleComboCheck(size, variant)</w:t>
        <w:br/>
        <w:t xml:space="preserve">      },</w:t>
        <w:br/>
        <w:t xml:space="preserve">      /* @__PURE__ */ React.createElement(View, { style: [s.cb, checked &amp;&amp; s.cbOn] }, checked ? /* @__PURE__ */ React.createElement(Text, { style: s.cbTick }, "\u2713") : null)</w:t>
        <w:br/>
        <w:t xml:space="preserve">    ), /* @__PURE__ */ React.createElement(Text, { style: [s.pillPink, { flex: 1 }], numberOfLines: 1 }, variant), /* @__PURE__ */ React.createElement(Text, { style: [s.pillGrn, { flex: 1 }], numberOfLines: 1 }, size === VARIANT_ONLY_SIZE_KEY ? "\u2014" : size), /* @__PURE__ */ React.createElement(Text, { style: [s.stk, { width: 36, color: "#9ca3af" }] }, "\u2014"), /* @__PURE__ */ React.createElement(</w:t>
        <w:br/>
        <w:t xml:space="preserve">      TextInput,</w:t>
        <w:br/>
        <w:t xml:space="preserve">      {</w:t>
        <w:br/>
        <w:t xml:space="preserve">        style: [s.tinyIn, { width: 44 }],</w:t>
        <w:br/>
        <w:t xml:space="preserve">        editable: checked,</w:t>
        <w:br/>
        <w:t xml:space="preserve">        keyboardType: "number-pad",</w:t>
        <w:br/>
        <w:t xml:space="preserve">        value: String(variantQuantities[size]?.[variant] ?? ""),</w:t>
        <w:br/>
        <w:t xml:space="preserve">        onChangeText: (t) =&gt; handleVariantQuantityChange(size, variant, t),</w:t>
        <w:br/>
        <w:t xml:space="preserve">        placeholderTextColor: PLACEHOLDER_PH,</w:t>
        <w:br/>
        <w:t xml:space="preserve">        placeholder: "Qty",</w:t>
        <w:br/>
        <w:t xml:space="preserve">        underlineColorAndroid: "transparent"</w:t>
        <w:br/>
        <w:t xml:space="preserve">      }</w:t>
        <w:br/>
        <w:t xml:space="preserve">    ), /* @__PURE__ */ React.createElement(</w:t>
        <w:br/>
        <w:t xml:space="preserve">      TextInput,</w:t>
        <w:br/>
        <w:t xml:space="preserve">      {</w:t>
        <w:br/>
        <w:t xml:space="preserve">        style: [s.tinyIn, { width: 52 }],</w:t>
        <w:br/>
        <w:t xml:space="preserve">        editable: checked,</w:t>
        <w:br/>
        <w:t xml:space="preserve">        keyboardType: "decimal-pad",</w:t>
        <w:br/>
        <w:t xml:space="preserve">        value: String(</w:t>
        <w:br/>
        <w:t xml:space="preserve">          stockVariantPrices[size]?.[variant]?.costPrice ?? ""</w:t>
        <w:br/>
        <w:t xml:space="preserve">        ),</w:t>
        <w:br/>
        <w:t xml:space="preserve">        onChangeText: (t) =&gt; handleStockVariantPriceChange(</w:t>
        <w:br/>
        <w:t xml:space="preserve">          size,</w:t>
        <w:br/>
        <w:t xml:space="preserve">          variant,</w:t>
        <w:br/>
        <w:t xml:space="preserve">          "costPrice",</w:t>
        <w:br/>
        <w:t xml:space="preserve">          t</w:t>
        <w:br/>
        <w:t xml:space="preserve">        ),</w:t>
        <w:br/>
        <w:t xml:space="preserve">        placeholderTextColor: PLACEHOLDER_PH,</w:t>
        <w:br/>
        <w:t xml:space="preserve">        placeholder: "Cost",</w:t>
        <w:br/>
        <w:t xml:space="preserve">        underlineColorAndroid: "transparent"</w:t>
        <w:br/>
        <w:t xml:space="preserve">      }</w:t>
        <w:br/>
        <w:t xml:space="preserve">    ), /* @__PURE__ */ React.createElement(</w:t>
        <w:br/>
        <w:t xml:space="preserve">      TextInput,</w:t>
        <w:br/>
        <w:t xml:space="preserve">      {</w:t>
        <w:br/>
        <w:t xml:space="preserve">        style: [s.tinyIn, { width: 52 }],</w:t>
        <w:br/>
        <w:t xml:space="preserve">        editable: checked,</w:t>
        <w:br/>
        <w:t xml:space="preserve">        keyboardType: "decimal-pad",</w:t>
        <w:br/>
        <w:t xml:space="preserve">        value: String(</w:t>
        <w:br/>
        <w:t xml:space="preserve">          stockVariantPrices[size]?.[variant]?.price ?? ""</w:t>
        <w:br/>
        <w:t xml:space="preserve">        ),</w:t>
        <w:br/>
        <w:t xml:space="preserve">        onChangeText: (t) =&gt; handleStockVariantPriceChange(size, variant, "price", t),</w:t>
        <w:br/>
        <w:t xml:space="preserve">        placeholderTextColor: PLACEHOLDER_PH,</w:t>
        <w:br/>
        <w:t xml:space="preserve">        placeholder: "Sell",</w:t>
        <w:br/>
        <w:t xml:space="preserve">        underlineColorAndroid: "transparent"</w:t>
        <w:br/>
        <w:t xml:space="preserve">      }</w:t>
        <w:br/>
        <w:t xml:space="preserve">    ));</w:t>
        <w:br/>
        <w:t xml:space="preserve">  })), /* @__PURE__ */ React.createElement(View, { style: s.fillRow }, /* @__PURE__ */ React.createElement(Text, { style: s.fillLbl }, "FILL"), /* @__PURE__ */ React.createElement(</w:t>
        <w:br/>
        <w:t xml:space="preserve">    TextInput,</w:t>
        <w:br/>
        <w:t xml:space="preserve">    {</w:t>
        <w:br/>
        <w:t xml:space="preserve">      style: s.tinyIn,</w:t>
        <w:br/>
        <w:t xml:space="preserve">      placeholderTextColor: PLACEHOLDER_PH,</w:t>
        <w:br/>
        <w:t xml:space="preserve">      placeholder: "Qty",</w:t>
        <w:br/>
        <w:t xml:space="preserve">      keyboardType: "number-pad",</w:t>
        <w:br/>
        <w:t xml:space="preserve">      value: fillAllQtySI,</w:t>
        <w:br/>
        <w:t xml:space="preserve">      onChangeText: setFillAllQtySI,</w:t>
        <w:br/>
        <w:t xml:space="preserve">      underlineColorAndroid: "transparent"</w:t>
        <w:br/>
        <w:t xml:space="preserve">    }</w:t>
        <w:br/>
        <w:t xml:space="preserve">  ), /* @__PURE__ */ React.createElement(</w:t>
        <w:br/>
        <w:t xml:space="preserve">    TextInput,</w:t>
        <w:br/>
        <w:t xml:space="preserve">    {</w:t>
        <w:br/>
        <w:t xml:space="preserve">      style: s.tinyIn,</w:t>
        <w:br/>
        <w:t xml:space="preserve">      placeholderTextColor: PLACEHOLDER_PH,</w:t>
        <w:br/>
        <w:t xml:space="preserve">      placeholder: "Cost",</w:t>
        <w:br/>
        <w:t xml:space="preserve">      keyboardType: "decimal-pad",</w:t>
        <w:br/>
        <w:t xml:space="preserve">      value: fillAllCostSI,</w:t>
        <w:br/>
        <w:t xml:space="preserve">      onChangeText: setFillAllCostSI,</w:t>
        <w:br/>
        <w:t xml:space="preserve">      underlineColorAndroid: "transparent"</w:t>
        <w:br/>
        <w:t xml:space="preserve">    }</w:t>
        <w:br/>
        <w:t xml:space="preserve">  ), /* @__PURE__ */ React.createElement(</w:t>
        <w:br/>
        <w:t xml:space="preserve">    TextInput,</w:t>
        <w:br/>
        <w:t xml:space="preserve">    {</w:t>
        <w:br/>
        <w:t xml:space="preserve">      style: s.tinyIn,</w:t>
      </w:r>
    </w:p>
    <w:p>
      <w:pPr>
        <w:spacing w:after="0" w:before="0" w:line="240" w:lineRule="auto"/>
      </w:pPr>
      <w:r>
        <w:rPr>
          <w:rFonts w:ascii="Courier New" w:hAnsi="Courier New"/>
          <w:sz w:val="16"/>
        </w:rPr>
        <w:t xml:space="preserve">      placeholderTextColor: PLACEHOLDER_PH,</w:t>
        <w:br/>
        <w:t xml:space="preserve">      placeholder: "Sell",</w:t>
        <w:br/>
        <w:t xml:space="preserve">      keyboardType: "decimal-pad",</w:t>
        <w:br/>
        <w:t xml:space="preserve">      value: fillAllSellSI,</w:t>
        <w:br/>
        <w:t xml:space="preserve">      onChangeText: setFillAllSellSI,</w:t>
        <w:br/>
        <w:t xml:space="preserve">      underlineColorAndroid: "transparent"</w:t>
        <w:br/>
        <w:t xml:space="preserve">    }</w:t>
        <w:br/>
        <w:t xml:space="preserve">  ), /* @__PURE__ */ React.createElement(TouchableOpacity, { onPress: handleFillAllSI }, /* @__PURE__ */ React.createElement(Text, { style: s.fillBtn }, "Fill All")))), /* @__PURE__ */ React.createElement(View, { style: s.addNewBox }, /* @__PURE__ */ React.createElement(</w:t>
        <w:br/>
        <w:t xml:space="preserve">    TouchableOpacity,</w:t>
        <w:br/>
        <w:t xml:space="preserve">    {</w:t>
        <w:br/>
        <w:t xml:space="preserve">      style: s.addNewHead,</w:t>
        <w:br/>
        <w:t xml:space="preserve">      onPress: () =&gt; setShowAddNewSection(!showAddNewSection)</w:t>
        <w:br/>
        <w:t xml:space="preserve">    },</w:t>
        <w:br/>
        <w:t xml:space="preserve">    /* @__PURE__ */ React.createElement(Text, { style: s.addNewTitle }, "+ add NEW Variants"),</w:t>
        <w:br/>
        <w:t xml:space="preserve">    /* @__PURE__ */ React.createElement(Text, { style: s.addNewSub }, showAddNewSection ? "collapse" : "expand")</w:t>
        <w:br/>
        <w:t xml:space="preserve">  ), showAddNewSection &amp;&amp; /* @__PURE__ */ React.createElement(View, { style: s.addNewBody }, /* @__PURE__ */ React.createElement(View, { style: s.twoCol }, /* @__PURE__ */ React.createElement(View, { style: s.vCard }, /* @__PURE__ */ React.createElement(Text, { style: s.vCardTitle }, "VARIANT 1 \u2013 Colors"), /* @__PURE__ */ React.createElement(View, { style: s.pickerWrap }, /* @__PURE__ */ React.createElement(</w:t>
        <w:br/>
        <w:t xml:space="preserve">    Picker,</w:t>
        <w:br/>
        <w:t xml:space="preserve">    {</w:t>
        <w:br/>
        <w:t xml:space="preserve">      ...nativePickerProps,</w:t>
        <w:br/>
        <w:t xml:space="preserve">      selectedValue: v1PickerKey,</w:t>
        <w:br/>
        <w:t xml:space="preserve">      onValueChange: (val) =&gt; {</w:t>
        <w:br/>
        <w:t xml:space="preserve">        setV1PickerKey("");</w:t>
        <w:br/>
        <w:t xml:space="preserve">        if (val &amp;&amp; !newV1Tags.includes(val))</w:t>
        <w:br/>
        <w:t xml:space="preserve">          setNewV1Tags((p) =&gt; [...p, val]);</w:t>
        <w:br/>
        <w:t xml:space="preserve">      }</w:t>
        <w:br/>
        <w:t xml:space="preserve">    },</w:t>
        <w:br/>
        <w:t xml:space="preserve">    /* @__PURE__ */ React.createElement(</w:t>
        <w:br/>
        <w:t xml:space="preserve">      Picker.Item,</w:t>
        <w:br/>
        <w:t xml:space="preserve">      {</w:t>
        <w:br/>
        <w:t xml:space="preserve">        label: "Select color...",</w:t>
        <w:br/>
        <w:t xml:space="preserve">        value: "",</w:t>
        <w:br/>
        <w:t xml:space="preserve">        color: PICKER_ITEM_COLOR</w:t>
        <w:br/>
        <w:t xml:space="preserve">      }</w:t>
        <w:br/>
        <w:t xml:space="preserve">    ),</w:t>
        <w:br/>
        <w:t xml:space="preserve">    COLOR_OPTIONS.filter((c) =&gt; !newV1Tags.includes(c)).map(</w:t>
        <w:br/>
        <w:t xml:space="preserve">      (c) =&gt; /* @__PURE__ */ React.createElement(</w:t>
        <w:br/>
        <w:t xml:space="preserve">        Picker.Item,</w:t>
        <w:br/>
        <w:t xml:space="preserve">        {</w:t>
        <w:br/>
        <w:t xml:space="preserve">          key: c,</w:t>
        <w:br/>
        <w:t xml:space="preserve">          label: c,</w:t>
        <w:br/>
        <w:t xml:space="preserve">          value: c,</w:t>
        <w:br/>
        <w:t xml:space="preserve">          color: PICKER_ITEM_COLOR</w:t>
        <w:br/>
        <w:t xml:space="preserve">        }</w:t>
        <w:br/>
        <w:t xml:space="preserve">      )</w:t>
        <w:br/>
        <w:t xml:space="preserve">    )</w:t>
        <w:br/>
        <w:t xml:space="preserve">  )), /* @__PURE__ */ React.createElement(View, { style: s.tagRow }, newV1Tags.map((tag) =&gt; /* @__PURE__ */ React.createElement(View, { key: tag, style: s.tagPink }, /* @__PURE__ */ React.createElement(Text, { style: s.tagTxt }, tag), /* @__PURE__ */ React.createElement(</w:t>
        <w:br/>
        <w:t xml:space="preserve">    TouchableOpacity,</w:t>
        <w:br/>
        <w:t xml:space="preserve">    {</w:t>
        <w:br/>
        <w:t xml:space="preserve">      onPress: () =&gt; setNewV1Tags((p) =&gt; p.filter((t) =&gt; t !== tag))</w:t>
        <w:br/>
        <w:t xml:space="preserve">    },</w:t>
        <w:br/>
        <w:t xml:space="preserve">    /* @__PURE__ */ React.createElement(Text, { style: s.tagX }, "\xD7")</w:t>
        <w:br/>
        <w:t xml:space="preserve">  ))), /* @__PURE__ */ React.createElement(</w:t>
        <w:br/>
        <w:t xml:space="preserve">    TextInput,</w:t>
        <w:br/>
        <w:t xml:space="preserve">    {</w:t>
        <w:br/>
        <w:t xml:space="preserve">      style: s.tagInput,</w:t>
        <w:br/>
        <w:t xml:space="preserve">      value: newV1Input,</w:t>
        <w:br/>
        <w:t xml:space="preserve">      onChangeText: setNewV1Input,</w:t>
        <w:br/>
        <w:t xml:space="preserve">      placeholderTextColor: PLACEHOLDER_PH,</w:t>
        <w:br/>
        <w:t xml:space="preserve">      placeholder: "Add +",</w:t>
        <w:br/>
        <w:t xml:space="preserve">      onSubmitEditing: () =&gt; {</w:t>
        <w:br/>
        <w:t xml:space="preserve">        const v = newV1Input.trim();</w:t>
        <w:br/>
        <w:t xml:space="preserve">        if (v &amp;&amp; !newV1Tags.includes(v)) {</w:t>
        <w:br/>
        <w:t xml:space="preserve">          setNewV1Tags((p) =&gt; [...p, v]);</w:t>
        <w:br/>
        <w:t xml:space="preserve">          setNewV1Input("");</w:t>
        <w:br/>
        <w:t xml:space="preserve">        }</w:t>
        <w:br/>
        <w:t xml:space="preserve">      },</w:t>
        <w:br/>
        <w:t xml:space="preserve">      underlineColorAndroid: "transparent"</w:t>
        <w:br/>
        <w:t xml:space="preserve">    }</w:t>
        <w:br/>
        <w:t xml:space="preserve">  ))), /* @__PURE__ */ React.createElement(View, { style: s.vCard }, /* @__PURE__ */ React.createElement(Text, { style: s.vCardTitle }, "VARIANT 2 \u2013 Size", " ", /* @__PURE__ */ React.createElement(Text, { style: s.optional }, "(optional)")), /* @__PURE__ */ React.createElement(View, { style: s.pickerWrap }, /* @__PURE__ */ React.createElement(</w:t>
        <w:br/>
        <w:t xml:space="preserve">    Picker,</w:t>
        <w:br/>
        <w:t xml:space="preserve">    {</w:t>
        <w:br/>
        <w:t xml:space="preserve">      ...nativePickerProps,</w:t>
        <w:br/>
        <w:t xml:space="preserve">      selectedValue: v2PickerKey,</w:t>
        <w:br/>
        <w:t xml:space="preserve">      onValueChange: (val) =&gt; {</w:t>
        <w:br/>
        <w:t xml:space="preserve">        setV2PickerKey("");</w:t>
        <w:br/>
        <w:t xml:space="preserve">        if (val &amp;&amp; !newV2Tags.includes(val))</w:t>
        <w:br/>
        <w:t xml:space="preserve">          setNewV2Tags((p) =&gt; [...p, val]);</w:t>
        <w:br/>
        <w:t xml:space="preserve">      }</w:t>
        <w:br/>
        <w:t xml:space="preserve">    },</w:t>
        <w:br/>
        <w:t xml:space="preserve">    /* @__PURE__ */ React.createElement(</w:t>
        <w:br/>
        <w:t xml:space="preserve">      Picker.Item,</w:t>
        <w:br/>
        <w:t xml:space="preserve">      {</w:t>
        <w:br/>
        <w:t xml:space="preserve">        label: "Select size...",</w:t>
        <w:br/>
        <w:t xml:space="preserve">        value: "",</w:t>
        <w:br/>
        <w:t xml:space="preserve">        color: PICKER_ITEM_COLOR</w:t>
        <w:br/>
        <w:t xml:space="preserve">      }</w:t>
        <w:br/>
        <w:t xml:space="preserve">    ),</w:t>
        <w:br/>
        <w:t xml:space="preserve">    V2_SIZE_OPTIONS.filter(</w:t>
        <w:br/>
        <w:t xml:space="preserve">      (sz) =&gt; !newV2Tags.includes(sz)</w:t>
        <w:br/>
        <w:t xml:space="preserve">    ).map((sz) =&gt; /* @__PURE__ */ React.createElement(</w:t>
        <w:br/>
        <w:t xml:space="preserve">      Picker.Item,</w:t>
        <w:br/>
        <w:t xml:space="preserve">      {</w:t>
        <w:br/>
        <w:t xml:space="preserve">        key: sz,</w:t>
        <w:br/>
        <w:t xml:space="preserve">        label: sz,</w:t>
        <w:br/>
        <w:t xml:space="preserve">        value: sz,</w:t>
        <w:br/>
        <w:t xml:space="preserve">        color: PICKER_ITEM_COLOR</w:t>
        <w:br/>
        <w:t xml:space="preserve">      }</w:t>
        <w:br/>
        <w:t xml:space="preserve">    ))</w:t>
        <w:br/>
        <w:t xml:space="preserve">  )), /* @__PURE__ */ React.createElement(View, { style: s.tagRow }, newV2Tags.map((tag) =&gt; /* @__PURE__ */ React.createElement(View, { key: tag, style: s.tagGrn }, /* @__PURE__ */ React.createElement(Text, { style: s.tagTxtGrn }, tag), /* @__PURE__ */ React.createElement(</w:t>
        <w:br/>
        <w:t xml:space="preserve">    TouchableOpacity,</w:t>
        <w:br/>
        <w:t xml:space="preserve">    {</w:t>
        <w:br/>
        <w:t xml:space="preserve">      onPress: () =&gt; setNewV2Tags((p) =&gt; p.filter((t) =&gt; t !== tag))</w:t>
        <w:br/>
        <w:t xml:space="preserve">    },</w:t>
        <w:br/>
        <w:t xml:space="preserve">    /* @__PURE__ */ React.createElement(Text, { style: s.tagXGrn }, "\xD7")</w:t>
        <w:br/>
        <w:t xml:space="preserve">  ))), /* @__PURE__ */ React.createElement(</w:t>
        <w:br/>
        <w:t xml:space="preserve">    TextInput,</w:t>
        <w:br/>
        <w:t xml:space="preserve">    {</w:t>
        <w:br/>
        <w:t xml:space="preserve">      style: s.tagInput,</w:t>
        <w:br/>
        <w:t xml:space="preserve">      value: newV2Input,</w:t>
        <w:br/>
        <w:t xml:space="preserve">      onChangeText: setNewV2Input,</w:t>
        <w:br/>
        <w:t xml:space="preserve">      placeholderTextColor: PLACEHOLDER_PH,</w:t>
        <w:br/>
        <w:t xml:space="preserve">      placeholder: "Add +",</w:t>
        <w:br/>
        <w:t xml:space="preserve">      onSubmitEditing: () =&gt; {</w:t>
        <w:br/>
        <w:t xml:space="preserve">        const v = newV2Input.trim();</w:t>
        <w:br/>
        <w:t xml:space="preserve">        if (v &amp;&amp; !newV2Tags.includes(v)) {</w:t>
        <w:br/>
        <w:t xml:space="preserve">          setNewV2Tags((p) =&gt; [...p, v]);</w:t>
        <w:br/>
        <w:t xml:space="preserve">          setNewV2Input("");</w:t>
        <w:br/>
        <w:t xml:space="preserve">        }</w:t>
        <w:br/>
        <w:t xml:space="preserve">      },</w:t>
        <w:br/>
        <w:t xml:space="preserve">      underlineColorAndroid: "transparent"</w:t>
        <w:br/>
        <w:t xml:space="preserve">    }</w:t>
        <w:br/>
        <w:t xml:space="preserve">  )))), previewCombosMemo.length &gt; 0 &amp;&amp; /* @__PURE__ */ React.createElement(React.Fragment, null, /* @__PURE__ */ React.createElement(Text, { style: s.previewCount }, previewCombosMemo.length, " COMBINATIONS GENERATED"), /* @__PURE__ */ React.createElement(ScrollView, { style: { maxHeight: 160 }, nestedScrollEnabled: true }, previewCombosMemo.map(({ size, variant }) =&gt; {</w:t>
        <w:br/>
        <w:t xml:space="preserve">    const k = `${size}|${variant}`;</w:t>
        <w:br/>
        <w:t xml:space="preserve">    return /* @__PURE__ */ React.createElement(View, { key: k, style: s.previewRow }, /* @__PURE__ */ React.createElement(View, { style: { flex: 1, flexDirection: "row", flexWrap: "wrap", gap: 4 } }, size !== VARIANT_ONLY_SIZE_KEY &amp;&amp; /* @__PURE__ */ React.createElement(Text, { style: s.pillGrnSm }, size), size !== VARIANT_ONLY_SIZE_KEY &amp;&amp; /* @__PURE__ */ React.createElement(Text, { style: s.mul }, "\xD7"), /* @__PURE__ */ React.createElement(Text, { style: s.pillPinkSm }, variant)), /* @__PURE__ */ React.createElement(</w:t>
        <w:br/>
        <w:t xml:space="preserve">      TextInput,</w:t>
        <w:br/>
        <w:t xml:space="preserve">      {</w:t>
        <w:br/>
        <w:t xml:space="preserve">        style: s.prevIn,</w:t>
        <w:br/>
        <w:t xml:space="preserve">        keyboardType: "decimal-pad",</w:t>
        <w:br/>
        <w:t xml:space="preserve">        placeholderTextColor: PLACEHOLDER_PH,</w:t>
        <w:br/>
        <w:t xml:space="preserve">        placeholder: "Cost",</w:t>
        <w:br/>
        <w:t xml:space="preserve">        value: newComboData[k]?.cost || "",</w:t>
        <w:br/>
        <w:t xml:space="preserve">        onChangeText: (t) =&gt; setNewComboData((p) =&gt; ({</w:t>
        <w:br/>
        <w:t xml:space="preserve">          ...p,</w:t>
        <w:br/>
        <w:t xml:space="preserve">          [k]: { ...p[k] || {}, cost: t }</w:t>
        <w:br/>
        <w:t xml:space="preserve">        })),</w:t>
        <w:br/>
        <w:t xml:space="preserve">        underlineColorAndroid: "transparent"</w:t>
        <w:br/>
        <w:t xml:space="preserve">      }</w:t>
        <w:br/>
        <w:t xml:space="preserve">    ), /* @__PURE__ */ React.createElement(</w:t>
        <w:br/>
        <w:t xml:space="preserve">      TextInput,</w:t>
        <w:br/>
        <w:t xml:space="preserve">      {</w:t>
        <w:br/>
        <w:t xml:space="preserve">        style: s.prevIn,</w:t>
        <w:br/>
        <w:t xml:space="preserve">        keyboardType: "decimal-pad",</w:t>
        <w:br/>
        <w:t xml:space="preserve">        placeholderTextColor: PLACEHOLDER_PH,</w:t>
        <w:br/>
        <w:t xml:space="preserve">        placeholder: "Sell",</w:t>
        <w:br/>
        <w:t xml:space="preserve">        value: newComboData[k]?.sell || "",</w:t>
        <w:br/>
        <w:t xml:space="preserve">        onChangeText: (t) =&gt; setNewComboData((p) =&gt; ({</w:t>
        <w:br/>
        <w:t xml:space="preserve">          ...p,</w:t>
        <w:br/>
        <w:t xml:space="preserve">          [k]: { ...p[k] || {}, sell: t }</w:t>
        <w:br/>
        <w:t xml:space="preserve">        })),</w:t>
        <w:br/>
        <w:t xml:space="preserve">        underlineColorAndroid: "transparent"</w:t>
        <w:br/>
        <w:t xml:space="preserve">      }</w:t>
        <w:br/>
        <w:t xml:space="preserve">    ), /* @__PURE__ */ React.createElement(</w:t>
        <w:br/>
        <w:t xml:space="preserve">      TextInput,</w:t>
        <w:br/>
        <w:t xml:space="preserve">      {</w:t>
        <w:br/>
        <w:t xml:space="preserve">        style: s.prevIn,</w:t>
        <w:br/>
        <w:t xml:space="preserve">        keyboardType: "number-pad",</w:t>
        <w:br/>
        <w:t xml:space="preserve">        placeholderTextColor: PLACEHOLDER_PH,</w:t>
        <w:br/>
        <w:t xml:space="preserve">        placeholder: "Qty",</w:t>
        <w:br/>
        <w:t xml:space="preserve">        value: newComboData[k]?.qty || "",</w:t>
        <w:br/>
        <w:t xml:space="preserve">        onChangeText: (t) =&gt; setNewComboData((p) =&gt; ({</w:t>
        <w:br/>
        <w:t xml:space="preserve">          ...p,</w:t>
        <w:br/>
        <w:t xml:space="preserve">          [k]: { ...p[k] || {}, qty: t }</w:t>
        <w:br/>
        <w:t xml:space="preserve">        })),</w:t>
        <w:br/>
        <w:t xml:space="preserve">        underlineColorAndroid: "transparent"</w:t>
        <w:br/>
        <w:t xml:space="preserve">      }</w:t>
        <w:br/>
        <w:t xml:space="preserve">    ));</w:t>
        <w:br/>
        <w:t xml:space="preserve">  })), /* @__PURE__ */ React.createElement(</w:t>
        <w:br/>
        <w:t xml:space="preserve">    TouchableOpacity,</w:t>
        <w:br/>
        <w:t xml:space="preserve">    {</w:t>
        <w:br/>
        <w:t xml:space="preserve">      style: s.addComboBtn,</w:t>
        <w:br/>
        <w:t xml:space="preserve">      onPress: handleAddNewCombosFromPicker</w:t>
        <w:br/>
        <w:t xml:space="preserve">    },</w:t>
        <w:br/>
        <w:t xml:space="preserve">    /* @__PURE__ */ React.createElement(Text, { style: s.addComboBtnTxt }, "Add")</w:t>
        <w:br/>
        <w:t xml:space="preserve">  ))))) : hasSizes ? /* @__PURE__ */ React.createElement(View, null, /* @__PURE__ */ React.createElement(Text, { style: s.muted }, "Select sizes to add stock to"), /* @__PURE__ */ React.createElement(View, { style: s.sizeChecks }, availableSizes.map((size) =&gt; {</w:t>
        <w:br/>
        <w:t xml:space="preserve">    const currentQty = hasSizes &amp;&amp; product.sizes[size] ? getSizeQuantity(product.sizes[size]) : 0;</w:t>
        <w:br/>
        <w:t xml:space="preserve">    return /* @__PURE__ */ React.createElement(</w:t>
        <w:br/>
        <w:t xml:space="preserve">      TouchableOpacity,</w:t>
        <w:br/>
        <w:t xml:space="preserve">      {</w:t>
        <w:br/>
        <w:t xml:space="preserve">        key: size,</w:t>
        <w:br/>
        <w:t xml:space="preserve">        style: s.sizeCheckRow,</w:t>
        <w:br/>
        <w:t xml:space="preserve">        onPress: () =&gt; handleSizeToggle(size)</w:t>
        <w:br/>
        <w:t xml:space="preserve">      },</w:t>
        <w:br/>
        <w:t xml:space="preserve">      /* @__PURE__ */ React.createElement(View, { style: [s.cb, selectedSizes.includes(size) &amp;&amp; s.cbOn] }, selectedSizes.includes(size) ? /* @__PURE__ */ React.createElement(Text, { style: s.cbTick }, "\u2713") : null),</w:t>
        <w:br/>
        <w:t xml:space="preserve">      /* @__PURE__ */ React.createElement(Text, { style: s.sizeCheckTxt }, size, " ", /* @__PURE__ */ React.createElement(Text, { style: s.sizeQty }, "(", currentQty, ")"))</w:t>
        <w:br/>
        <w:t xml:space="preserve">    );</w:t>
        <w:br/>
        <w:t xml:space="preserve">  })), selectedSizes.length &gt; 0 &amp;&amp; /* @__PURE__ */ React.createElement(View, { style: s.qtyBox }, /* @__PURE__ */ React.createElement(Text, { style: s.qtyBoxTitle }, "Quantity per Size:"), selectedSizes.map((size) =&gt; /* @__PURE__ */ React.createElement(View, { key: size, style: s.qtyLine }, /* @__PURE__ */ React.createElement(Text, { style: s.qtyLab }, size), /* @__PURE__ */ React.createElement(</w:t>
        <w:br/>
        <w:t xml:space="preserve">    TextInput,</w:t>
        <w:br/>
        <w:t xml:space="preserve">    {</w:t>
        <w:br/>
        <w:t xml:space="preserve">      style: s.qtyIn,</w:t>
        <w:br/>
        <w:t xml:space="preserve">      keyboardType: "number-pad",</w:t>
        <w:br/>
        <w:t xml:space="preserve">      value: String(sizeQuantities[size] ?? ""),</w:t>
        <w:br/>
        <w:t xml:space="preserve">      onChangeText: (t) =&gt; handleSizeQuantityChange(size, t),</w:t>
        <w:br/>
        <w:t xml:space="preserve">      placeholderTextColor: PLACEHOLDER_PH,</w:t>
        <w:br/>
        <w:t xml:space="preserve">      placeholder: "Qty",</w:t>
        <w:br/>
        <w:t xml:space="preserve">      underlineColorAndroid: "transparent"</w:t>
        <w:br/>
        <w:t xml:space="preserve">    }</w:t>
        <w:br/>
        <w:t xml:space="preserve">  ))))) : /* @__PURE__ */ React.createElement(View, null, /* @__PURE__ */ React.createElement(Text, { style: s.muted }, "Current Stock: ", product.currentStock || 0), /* @__PURE__ */ React.createElement(</w:t>
        <w:br/>
        <w:t xml:space="preserve">    TextInput,</w:t>
        <w:br/>
        <w:t xml:space="preserve">    {</w:t>
        <w:br/>
        <w:t xml:space="preserve">      style: s.input,</w:t>
        <w:br/>
        <w:t xml:space="preserve">      keyboardType: "number-pad",</w:t>
        <w:br/>
        <w:t xml:space="preserve">      value: quantity,</w:t>
        <w:br/>
        <w:t xml:space="preserve">      onChangeText: setQuantity,</w:t>
        <w:br/>
        <w:t xml:space="preserve">      placeholderTextColor: PLACEHOLDER_PH,</w:t>
        <w:br/>
        <w:t xml:space="preserve">      placeholder: "Enter quantity to add",</w:t>
        <w:br/>
        <w:t xml:space="preserve">      underlineColorAndroid: "transparent"</w:t>
        <w:br/>
        <w:t xml:space="preserve">    }</w:t>
        <w:br/>
        <w:t xml:space="preserve">  )));</w:t>
        <w:br/>
        <w:t xml:space="preserve">  const renderStep2 = () =&gt; /* @__PURE__ */ React.createElement(View, { style: s.stepBlock }, /* @__PURE__ */ React.createElement(Text, { style: s.stepHeading }, "ENTRY DETAILS"), /* @__PURE__ */ React.createElement(Text, { style: s.label }, "BRAND PARTNER/SUPPLIER ", /* @__PURE__ */ React.createElement(Text, { style: s.req }, "*")), /* @__PURE__ */ React.createElement(View, { style: s.pickerWrap }, /* @__PURE__ */ React.createElement(</w:t>
        <w:br/>
        <w:t xml:space="preserve">    Picker,</w:t>
        <w:br/>
        <w:t xml:space="preserve">    {</w:t>
        <w:br/>
        <w:t xml:space="preserve">      ...nativePickerProps,</w:t>
        <w:br/>
        <w:t xml:space="preserve">      selectedValue: stockInBrandPartner,</w:t>
        <w:br/>
        <w:t xml:space="preserve">      onValueChange: setStockInBrandPartner</w:t>
        <w:br/>
        <w:t xml:space="preserve">    },</w:t>
        <w:br/>
        <w:t xml:space="preserve">    /* @__PURE__ */ React.createElement(</w:t>
        <w:br/>
        <w:t xml:space="preserve">      Picker.Item,</w:t>
        <w:br/>
        <w:t xml:space="preserve">      {</w:t>
        <w:br/>
        <w:t xml:space="preserve">        label: "Select Brand Partner",</w:t>
        <w:br/>
        <w:t xml:space="preserve">        value: "",</w:t>
        <w:br/>
        <w:t xml:space="preserve">        color: PICKER_ITEM_COLOR</w:t>
        <w:br/>
        <w:t xml:space="preserve">      }</w:t>
        <w:br/>
        <w:t xml:space="preserve">    ),</w:t>
        <w:br/>
        <w:t xml:space="preserve">    brandNameOptions.map((name) =&gt; /* @__PURE__ */ React.createElement(</w:t>
        <w:br/>
        <w:t xml:space="preserve">      Picker.Item,</w:t>
        <w:br/>
        <w:t xml:space="preserve">      {</w:t>
        <w:br/>
        <w:t xml:space="preserve">        key: name,</w:t>
        <w:br/>
        <w:t xml:space="preserve">        label: name,</w:t>
        <w:br/>
        <w:t xml:space="preserve">        value: name,</w:t>
        <w:br/>
        <w:t xml:space="preserve">        color: PICKER_ITEM_COLOR</w:t>
        <w:br/>
        <w:t xml:space="preserve">      }</w:t>
        <w:br/>
        <w:t xml:space="preserve">    ))</w:t>
        <w:br/>
        <w:t xml:space="preserve">  )), /* @__PURE__ */ React.createElement(Text, { style: s.label }, "DATE RECEIVED ", /* @__PURE__ */ React.createElement(Text, { style: s.req }, "*")), /* @__PURE__ */ React.createElement(</w:t>
        <w:br/>
        <w:t xml:space="preserve">    Pressable,</w:t>
        <w:br/>
        <w:t xml:space="preserve">    {</w:t>
        <w:br/>
        <w:t xml:space="preserve">      style: s.datePress,</w:t>
        <w:br/>
        <w:t xml:space="preserve">      onPress: () =&gt; setShowDateReceivedPicker(true)</w:t>
        <w:br/>
        <w:t xml:space="preserve">    },</w:t>
        <w:br/>
        <w:t xml:space="preserve">    /* @__PURE__ */ React.createElement(Text, { style: dateReceived ? s.datePressTxt : s.datePressPlaceholder }, dateReceived || "Select date")</w:t>
        <w:br/>
        <w:t xml:space="preserve">  ), showDateReceivedPicker &amp;&amp; /* @__PURE__ */ React.createElement(</w:t>
        <w:br/>
        <w:t xml:space="preserve">    DateTimePicker,</w:t>
        <w:br/>
        <w:t xml:space="preserve">    {</w:t>
        <w:br/>
        <w:t xml:space="preserve">      value: dateReceived ? /* @__PURE__ */ new Date(dateReceived + "T12:00:00") : /* @__PURE__ */ new Date(),</w:t>
        <w:br/>
        <w:t xml:space="preserve">      mode: "date",</w:t>
        <w:br/>
        <w:t xml:space="preserve">      display: Platform.OS === "ios" ? "spinner" : "default",</w:t>
        <w:br/>
        <w:t xml:space="preserve">      onChange: (event, d) =&gt; {</w:t>
        <w:br/>
        <w:t xml:space="preserve">        if (Platform.OS === "android") setShowDateReceivedPicker(false);</w:t>
        <w:br/>
        <w:t xml:space="preserve">        if (event?.type === "dismissed") {</w:t>
        <w:br/>
        <w:t xml:space="preserve">          setShowDateReceivedPicker(false);</w:t>
        <w:br/>
        <w:t xml:space="preserve">          return;</w:t>
        <w:br/>
        <w:t xml:space="preserve">        }</w:t>
        <w:br/>
        <w:t xml:space="preserve">        if (d) {</w:t>
        <w:br/>
        <w:t xml:space="preserve">          setDateReceived(d.toISOString().slice(0, 10));</w:t>
        <w:br/>
        <w:t xml:space="preserve">        }</w:t>
        <w:br/>
        <w:t xml:space="preserve">        if (Platform.OS === "ios") setShowDateReceivedPicker(false);</w:t>
        <w:br/>
        <w:t xml:space="preserve">      }</w:t>
        <w:br/>
        <w:t xml:space="preserve">    }</w:t>
        <w:br/>
        <w:t xml:space="preserve">  ), /* @__PURE__ */ React.createElement(Text, { style: s.label }, "BATCH NUMBER"), hasSizes ? /* @__PURE__ */ React.createElement(View, { style: s.pickerWrap }, /* @__PURE__ */ React.createElement(</w:t>
        <w:br/>
        <w:t xml:space="preserve">    Picker,</w:t>
        <w:br/>
        <w:t xml:space="preserve">    {</w:t>
        <w:br/>
        <w:t xml:space="preserve">      ...nativePickerProps,</w:t>
        <w:br/>
        <w:t xml:space="preserve">      selectedValue: stockInBatchChoice,</w:t>
        <w:br/>
        <w:t xml:space="preserve">      onValueChange: (v) =&gt; {</w:t>
        <w:br/>
        <w:t xml:space="preserve">        setStockInBatchChoice(v);</w:t>
        <w:br/>
        <w:t xml:space="preserve">        if (v === "new") {</w:t>
        <w:br/>
        <w:t xml:space="preserve">          const now = /* @__PURE__ */ new Date();</w:t>
        <w:br/>
        <w:t xml:space="preserve">          const y = now.getFullYear();</w:t>
        <w:br/>
        <w:t xml:space="preserve">          const mo = String(now.getMonth() + 1).padStart(2, "0");</w:t>
        <w:br/>
        <w:t xml:space="preserve">          const d = String(now.getDate()).padStart(2, "0");</w:t>
        <w:br/>
        <w:t xml:space="preserve">          const h = String(now.getHours()).padStart(2, "0");</w:t>
        <w:br/>
        <w:t xml:space="preserve">          const min = String(now.getMinutes()).padStart(2, "0");</w:t>
        <w:br/>
        <w:t xml:space="preserve">          setBatchCode(`B${y}${mo}${d}-${h}${min}`);</w:t>
        <w:br/>
        <w:t xml:space="preserve">        } else {</w:t>
        <w:br/>
        <w:t xml:space="preserve">          const slot = stockInBatchList.find(</w:t>
        <w:br/>
        <w:t xml:space="preserve">            (b) =&gt; String(b.slotIndex) === v</w:t>
        <w:br/>
        <w:t xml:space="preserve">          );</w:t>
        <w:br/>
        <w:t xml:space="preserve">          setBatchCode(slot?.code || "");</w:t>
        <w:br/>
        <w:t xml:space="preserve">        }</w:t>
        <w:br/>
        <w:t xml:space="preserve">      }</w:t>
        <w:br/>
        <w:t xml:space="preserve">    },</w:t>
        <w:br/>
        <w:t xml:space="preserve">    /* @__PURE__ */ React.createElement(</w:t>
        <w:br/>
        <w:t xml:space="preserve">      Picker.Item,</w:t>
        <w:br/>
        <w:t xml:space="preserve">      {</w:t>
        <w:br/>
        <w:t xml:space="preserve">        label: `New batch${stockInBatchChoice === "new" &amp;&amp; batchCode ? ` (${batchCode})` : ""}`,</w:t>
        <w:br/>
        <w:t xml:space="preserve">        value: "new",</w:t>
        <w:br/>
        <w:t xml:space="preserve">        color: PICKER_ITEM_COLOR</w:t>
        <w:br/>
        <w:t xml:space="preserve">      }</w:t>
        <w:br/>
        <w:t xml:space="preserve">    ),</w:t>
        <w:br/>
        <w:t xml:space="preserve">    stockInBatchList.map((b) =&gt; /* @__PURE__ */ React.createElement(</w:t>
        <w:br/>
        <w:t xml:space="preserve">      Picker.Item,</w:t>
        <w:br/>
        <w:t xml:space="preserve">      {</w:t>
        <w:br/>
        <w:t xml:space="preserve">        key: b.slotIndex,</w:t>
        <w:br/>
        <w:t xml:space="preserve">        label: `Batch ${b.slotIndex + 1}${b.code ? ` (${b.code})` : ""} \xB7 ${b.totalQty} pcs`,</w:t>
        <w:br/>
        <w:t xml:space="preserve">        value: String(b.slotIndex),</w:t>
        <w:br/>
        <w:t xml:space="preserve">        color: PICKER_ITEM_COLOR</w:t>
        <w:br/>
        <w:t xml:space="preserve">      }</w:t>
        <w:br/>
        <w:t xml:space="preserve">    ))</w:t>
        <w:br/>
        <w:t xml:space="preserve">  )) : /* @__PURE__ */ React.createElement(Text, { style: s.batchBig }, batchCode || "\u2014"), /* @__PURE__ */ React.createElement(Text, { style: s.label }, "EXPIRING DATE (IF APPLICABLE)"), /* @__PURE__ */ React.createElement(Pressable, { style: s.datePress, onPress: () =&gt; setShowExpiryPicker(true) }, /* @__PURE__ */ React.createElement(</w:t>
        <w:br/>
        <w:t xml:space="preserve">    Text,</w:t>
        <w:br/>
        <w:t xml:space="preserve">    {</w:t>
        <w:br/>
        <w:t xml:space="preserve">      style: batchExpirationDate ? s.datePressTxt : s.datePressPlaceholder</w:t>
        <w:br/>
        <w:t xml:space="preserve">    },</w:t>
        <w:br/>
        <w:t xml:space="preserve">    batchExpirationDate || "Select date (optional)"</w:t>
        <w:br/>
        <w:t xml:space="preserve">  )), showExpiryPicker &amp;&amp; /* @__PURE__ */ React.createElement(</w:t>
        <w:br/>
        <w:t xml:space="preserve">    DateTimePicker,</w:t>
        <w:br/>
        <w:t xml:space="preserve">    {</w:t>
        <w:br/>
        <w:t xml:space="preserve">      value: batchExpirationDate ? /* @__PURE__ */ new Date(batchExpirationDate + "T12:00:00") : /* @__PURE__ */ new Date(),</w:t>
        <w:br/>
        <w:t xml:space="preserve">      mode: "date",</w:t>
        <w:br/>
        <w:t xml:space="preserve">      display: Platform.OS === "ios" ? "spinner" : "default",</w:t>
        <w:br/>
        <w:t xml:space="preserve">      onChange: (event, d) =&gt; {</w:t>
        <w:br/>
        <w:t xml:space="preserve">        if (Platform.OS === "android") setShowExpiryPicker(false);</w:t>
        <w:br/>
        <w:t xml:space="preserve">        if (event?.type === "dismissed") {</w:t>
        <w:br/>
        <w:t xml:space="preserve">          setShowExpiryPicker(false);</w:t>
        <w:br/>
        <w:t xml:space="preserve">          return;</w:t>
        <w:br/>
        <w:t xml:space="preserve">        }</w:t>
        <w:br/>
        <w:t xml:space="preserve">        if (d) {</w:t>
        <w:br/>
        <w:t xml:space="preserve">          setBatchExpirationDate(d.toISOString().slice(0, 10));</w:t>
        <w:br/>
        <w:t xml:space="preserve">        }</w:t>
        <w:br/>
        <w:t xml:space="preserve">        if (Platform.OS === "ios") setShowExpiryPicker(false);</w:t>
        <w:br/>
        <w:t xml:space="preserve">      }</w:t>
        <w:br/>
        <w:t xml:space="preserve">    }</w:t>
        <w:br/>
        <w:t xml:space="preserve">  ), /* @__PURE__ */ React.createElement(Text, { style: s.label }, "REASON"), /* @__PURE__ */ React.createElement(View, { style: s.pickerWrap }, /* @__PURE__ */ React.createElement(</w:t>
        <w:br/>
        <w:t xml:space="preserve">    Picker,</w:t>
        <w:br/>
        <w:t xml:space="preserve">    {</w:t>
        <w:br/>
        <w:t xml:space="preserve">      ...nativePickerProps,</w:t>
        <w:br/>
        <w:t xml:space="preserve">      selectedValue: reason,</w:t>
        <w:br/>
        <w:t xml:space="preserve">      onValueChange: (v) =&gt; {</w:t>
        <w:br/>
        <w:t xml:space="preserve">        setReason(v);</w:t>
        <w:br/>
        <w:t xml:space="preserve">        if (v !== "Other") setOtherReason("");</w:t>
        <w:br/>
        <w:t xml:space="preserve">      }</w:t>
        <w:br/>
        <w:t xml:space="preserve">    },</w:t>
        <w:br/>
        <w:t xml:space="preserve">    reasons.map((r) =&gt; /* @__PURE__ */ React.createElement(</w:t>
        <w:br/>
        <w:t xml:space="preserve">      Picker.Item,</w:t>
        <w:br/>
        <w:t xml:space="preserve">      {</w:t>
        <w:br/>
        <w:t xml:space="preserve">        key: r,</w:t>
        <w:br/>
        <w:t xml:space="preserve">        label: r,</w:t>
        <w:br/>
        <w:t xml:space="preserve">        value: r,</w:t>
        <w:br/>
        <w:t xml:space="preserve">        color: PICKER_ITEM_COLOR</w:t>
        <w:br/>
        <w:t xml:space="preserve">      }</w:t>
        <w:br/>
        <w:t xml:space="preserve">    ))</w:t>
        <w:br/>
        <w:t xml:space="preserve">  )), reason === "Other" &amp;&amp; /* @__PURE__ */ React.createElement(</w:t>
        <w:br/>
        <w:t xml:space="preserve">    TextInput,</w:t>
        <w:br/>
        <w:t xml:space="preserve">    {</w:t>
        <w:br/>
        <w:t xml:space="preserve">      style: [s.input, { marginTop: 8 }],</w:t>
        <w:br/>
        <w:t xml:space="preserve">      value: otherReason,</w:t>
        <w:br/>
        <w:t xml:space="preserve">      onChangeText: setOtherReason,</w:t>
        <w:br/>
        <w:t xml:space="preserve">      placeholderTextColor: PLACEHOLDER_PH,</w:t>
        <w:br/>
        <w:t xml:space="preserve">      placeholder: "Please specify the reason",</w:t>
        <w:br/>
        <w:t xml:space="preserve">      underlineColorAndroid: "transparent"</w:t>
        <w:br/>
        <w:t xml:space="preserve">    }</w:t>
        <w:br/>
        <w:t xml:space="preserve">  ));</w:t>
        <w:br/>
        <w:t xml:space="preserve">  const renderStep3 = () =&gt; {</w:t>
        <w:br/>
        <w:t xml:space="preserve">    const reviewRows = [];</w:t>
        <w:br/>
        <w:t xml:space="preserve">    if (hasSizes &amp;&amp; hasVariants) {</w:t>
        <w:br/>
        <w:t xml:space="preserve">      const allCombos = [</w:t>
        <w:br/>
        <w:t xml:space="preserve">        ...existingCombos.map((c) =&gt; ({ size: c.size, variant: c.variant })),</w:t>
        <w:br/>
        <w:t xml:space="preserve">        ...addedNewCombos</w:t>
        <w:br/>
        <w:t xml:space="preserve">      ];</w:t>
        <w:br/>
        <w:t xml:space="preserve">      allCombos.forEach(({ size, variant }) =&gt; {</w:t>
        <w:br/>
        <w:t xml:space="preserve">        const key = `${size}|${variant}`;</w:t>
        <w:br/>
        <w:t xml:space="preserve">        if (checkedCombos[key] === false) return;</w:t>
        <w:br/>
        <w:t xml:space="preserve">        const qty = parseInt(variantQuantities[size]?.[variant], 10) || 0;</w:t>
        <w:br/>
        <w:t xml:space="preserve">        if (qty &lt;= 0) return;</w:t>
        <w:br/>
        <w:t xml:space="preserve">        const sizeData = product.sizes?.[size];</w:t>
        <w:br/>
        <w:t xml:space="preserve">        const existingStock = typeof sizeData?.variants?.[variant] === "object" ? sizeData.variants[variant].quantity || 0 : typeof sizeData?.variants?.[variant] === "number" ? sizeData.variants[variant] : 0;</w:t>
        <w:br/>
        <w:t xml:space="preserve">        const cost = stockVariantPrices[size]?.[variant]?.costPrice || 0;</w:t>
        <w:br/>
        <w:t xml:space="preserve">        const sell = stockVariantPrices[size]?.[variant]?.price || 0;</w:t>
        <w:br/>
        <w:t xml:space="preserve">        reviewRows.push({</w:t>
        <w:br/>
        <w:t xml:space="preserve">          variant,</w:t>
        <w:br/>
        <w:t xml:space="preserve">          size,</w:t>
        <w:br/>
        <w:t xml:space="preserve">          stock: existingStock,</w:t>
        <w:br/>
        <w:t xml:space="preserve">          qtyIn: qty,</w:t>
        <w:br/>
        <w:t xml:space="preserve">          cost,</w:t>
        <w:br/>
        <w:t xml:space="preserve">          sell</w:t>
        <w:br/>
        <w:t xml:space="preserve">        });</w:t>
        <w:br/>
        <w:t xml:space="preserve">      });</w:t>
        <w:br/>
        <w:t xml:space="preserve">    } else if (hasSizes) {</w:t>
        <w:br/>
        <w:t xml:space="preserve">      selectedSizes.forEach((size) =&gt; {</w:t>
        <w:br/>
        <w:t xml:space="preserve">        const qty = parseInt(sizeQuantities[size], 10) || 0;</w:t>
        <w:br/>
        <w:t xml:space="preserve">        if (qty &lt;= 0) return;</w:t>
        <w:br/>
        <w:t xml:space="preserve">        const sizeData = product.sizes?.[size];</w:t>
        <w:br/>
        <w:t xml:space="preserve">        const existingStock = sizeData?.quantity || 0;</w:t>
        <w:br/>
        <w:t xml:space="preserve">        reviewRows.push({</w:t>
        <w:br/>
        <w:t xml:space="preserve">          variant: null,</w:t>
        <w:br/>
        <w:t xml:space="preserve">          size,</w:t>
        <w:br/>
        <w:t xml:space="preserve">          stock: existingStock,</w:t>
        <w:br/>
        <w:t xml:space="preserve">          qtyIn: qty,</w:t>
        <w:br/>
        <w:t xml:space="preserve">          cost: 0,</w:t>
        <w:br/>
        <w:t xml:space="preserve">          sell: 0</w:t>
        <w:br/>
        <w:t xml:space="preserve">        });</w:t>
        <w:br/>
        <w:t xml:space="preserve">      });</w:t>
        <w:br/>
        <w:t xml:space="preserve">    } else {</w:t>
        <w:br/>
        <w:t xml:space="preserve">      const qty = parseInt(quantity, 10) || 0;</w:t>
        <w:br/>
        <w:t xml:space="preserve">      if (qty &gt; 0)</w:t>
        <w:br/>
        <w:t xml:space="preserve">        reviewRows.push({</w:t>
        <w:br/>
        <w:t xml:space="preserve">          variant: null,</w:t>
        <w:br/>
        <w:t xml:space="preserve">          size: null,</w:t>
        <w:br/>
        <w:t xml:space="preserve">          stock: product.currentStock || 0,</w:t>
        <w:br/>
        <w:t xml:space="preserve">          qtyIn: qty,</w:t>
        <w:br/>
        <w:t xml:space="preserve">          cost: 0,</w:t>
      </w:r>
    </w:p>
    <w:p>
      <w:pPr>
        <w:spacing w:after="0" w:before="0" w:line="240" w:lineRule="auto"/>
      </w:pPr>
      <w:r>
        <w:rPr>
          <w:rFonts w:ascii="Courier New" w:hAnsi="Courier New"/>
          <w:sz w:val="16"/>
        </w:rPr>
        <w:t xml:space="preserve">          sell: 0</w:t>
        <w:br/>
        <w:t xml:space="preserve">        });</w:t>
        <w:br/>
        <w:t xml:space="preserve">    }</w:t>
        <w:br/>
        <w:t xml:space="preserve">    return /* @__PURE__ */ React.createElement(View, { style: s.stepBlock }, /* @__PURE__ */ React.createElement(Text, { style: s.stepHeading }, "REVIEW BEFORE SAVING"), /* @__PURE__ */ React.createElement(Text, { style: s.stepSub }, "Double-check everything. Inventory updates immediately."), /* @__PURE__ */ React.createElement(ScrollView, { style: { maxHeight: 280 }, nestedScrollEnabled: true }, reviewRows.length === 0 ? /* @__PURE__ */ React.createElement(Text, { style: s.emptyReview }, "No items to review") : reviewRows.map((row, i) =&gt; /* @__PURE__ */ React.createElement(View, { key: i, style: s.reviewRow }, hasVariants &amp;&amp; /* @__PURE__ */ React.createElement(Text, { style: s.reviewMain }, row.variant, row.size &amp;&amp; row.size !== VARIANT_ONLY_SIZE_KEY ? ` \xD7 ${row.size}` : ""), !hasVariants &amp;&amp; row.size &amp;&amp; /* @__PURE__ */ React.createElement(Text, { style: s.reviewMain }, row.size), !hasVariants &amp;&amp; !row.size &amp;&amp; /* @__PURE__ */ React.createElement(Text, { style: s.reviewMain }, "Qty add"), /* @__PURE__ */ React.createElement(Text, { style: s.reviewMeta }, "Stock ", row.stock, " \u2192 +", row.qtyIn, (hasVariants || row.cost &gt; 0 || row.sell &gt; 0) &amp;&amp; ` \xB7 \u20B1${Number(row.cost).toFixed(2)} / \u20B1${Number(row.sell).toFixed(2)}`)))));</w:t>
        <w:br/>
        <w:t xml:space="preserve">  };</w:t>
        <w:br/>
        <w:t xml:space="preserve">  return /* @__PURE__ */ React.createElement(</w:t>
        <w:br/>
        <w:t xml:space="preserve">    Modal,</w:t>
        <w:br/>
        <w:t xml:space="preserve">    {</w:t>
        <w:br/>
        <w:t xml:space="preserve">      visible,</w:t>
        <w:br/>
        <w:t xml:space="preserve">      transparent: true,</w:t>
        <w:br/>
        <w:t xml:space="preserve">      animationType: "slide",</w:t>
        <w:br/>
        <w:t xml:space="preserve">      onRequestClose: handleClose,</w:t>
        <w:br/>
        <w:t xml:space="preserve">      supportedOrientations: Platform.OS === "ios" ? ["portrait", "portrait-upside-down"] : void 0</w:t>
        <w:br/>
        <w:t xml:space="preserve">    },</w:t>
        <w:br/>
        <w:t xml:space="preserve">    /* @__PURE__ */ React.createElement(View, { style: s.overlay }, /* @__PURE__ */ React.createElement(View, { style: s.card }, /* @__PURE__ */ React.createElement(View, { style: s.header }, /* @__PURE__ */ React.createElement(View, { style: s.headerLeft }, /* @__PURE__ */ React.createElement(View, { style: s.headerIconWrap }, /* @__PURE__ */ React.createElement(Ionicons, { name: "cube-outline", size: 18, color: "#111" }), /* @__PURE__ */ React.createElement(View, { style: s.headerBadge }, /* @__PURE__ */ React.createElement(Text, { style: s.headerBadgeTxt }, "+"))), /* @__PURE__ */ React.createElement(Text, { style: s.title }, "Stock In")), /* @__PURE__ */ React.createElement(TouchableOpacity, { onPress: handleClose, hitSlop: 12 }, /* @__PURE__ */ React.createElement(Text, { style: s.close }, "\xD7"))), /* @__PURE__ */ React.createElement(View, { style: s.stepper }, [</w:t>
        <w:br/>
        <w:t xml:space="preserve">      { id: 1, label: "Add Items" },</w:t>
        <w:br/>
        <w:t xml:space="preserve">      { id: 2, label: "Details" },</w:t>
        <w:br/>
        <w:t xml:space="preserve">      { id: 3, label: "Review" }</w:t>
        <w:br/>
        <w:t xml:space="preserve">    ].map((st, idx) =&gt; /* @__PURE__ */ React.createElement(Fragment, { key: st.id }, /* @__PURE__ */ React.createElement(View, { style: s.stepColumn }, /* @__PURE__ */ React.createElement(</w:t>
        <w:br/>
        <w:t xml:space="preserve">      View,</w:t>
        <w:br/>
        <w:t xml:space="preserve">      {</w:t>
        <w:br/>
        <w:t xml:space="preserve">        style: [</w:t>
        <w:br/>
        <w:t xml:space="preserve">          s.stepCircle,</w:t>
        <w:br/>
        <w:t xml:space="preserve">          currentStep &gt;= st.id &amp;&amp; s.stepCircleOn</w:t>
        <w:br/>
        <w:t xml:space="preserve">        ]</w:t>
        <w:br/>
        <w:t xml:space="preserve">      },</w:t>
        <w:br/>
        <w:t xml:space="preserve">      /* @__PURE__ */ React.createElement(</w:t>
        <w:br/>
        <w:t xml:space="preserve">        Text,</w:t>
        <w:br/>
        <w:t xml:space="preserve">        {</w:t>
        <w:br/>
        <w:t xml:space="preserve">          style: [</w:t>
        <w:br/>
        <w:t xml:space="preserve">            s.stepNum,</w:t>
        <w:br/>
        <w:t xml:space="preserve">            currentStep &gt;= st.id &amp;&amp; s.stepNumOn</w:t>
        <w:br/>
        <w:t xml:space="preserve">          ]</w:t>
        <w:br/>
        <w:t xml:space="preserve">        },</w:t>
        <w:br/>
        <w:t xml:space="preserve">        currentStep &gt; st.id ? "\u2713" : st.id</w:t>
        <w:br/>
        <w:t xml:space="preserve">      )</w:t>
        <w:br/>
        <w:t xml:space="preserve">    ), /* @__PURE__ */ React.createElement(</w:t>
        <w:br/>
        <w:t xml:space="preserve">      Text,</w:t>
        <w:br/>
        <w:t xml:space="preserve">      {</w:t>
        <w:br/>
        <w:t xml:space="preserve">        style: [</w:t>
        <w:br/>
        <w:t xml:space="preserve">          s.stepLab,</w:t>
        <w:br/>
        <w:t xml:space="preserve">          currentStep &gt;= st.id &amp;&amp; s.stepLabOn</w:t>
        <w:br/>
        <w:t xml:space="preserve">        ],</w:t>
        <w:br/>
        <w:t xml:space="preserve">        numberOfLines: 2</w:t>
        <w:br/>
        <w:t xml:space="preserve">      },</w:t>
        <w:br/>
        <w:t xml:space="preserve">      st.label</w:t>
        <w:br/>
        <w:t xml:space="preserve">    )), idx &lt; 2 &amp;&amp; /* @__PURE__ */ React.createElement(View, { style: s.stepLineWrap }, /* @__PURE__ */ React.createElement(</w:t>
        <w:br/>
        <w:t xml:space="preserve">      View,</w:t>
        <w:br/>
        <w:t xml:space="preserve">      {</w:t>
        <w:br/>
        <w:t xml:space="preserve">        style: [</w:t>
        <w:br/>
        <w:t xml:space="preserve">          s.stepLine,</w:t>
        <w:br/>
        <w:t xml:space="preserve">          currentStep &gt; st.id &amp;&amp; s.stepLineOn</w:t>
        <w:br/>
        <w:t xml:space="preserve">        ]</w:t>
        <w:br/>
        <w:t xml:space="preserve">      }</w:t>
        <w:br/>
        <w:t xml:space="preserve">    ))))), /* @__PURE__ */ React.createElement(</w:t>
        <w:br/>
        <w:t xml:space="preserve">      ScrollView,</w:t>
        <w:br/>
        <w:t xml:space="preserve">      {</w:t>
        <w:br/>
        <w:t xml:space="preserve">        style: s.body,</w:t>
        <w:br/>
        <w:t xml:space="preserve">        keyboardShouldPersistTaps: "handled",</w:t>
        <w:br/>
        <w:t xml:space="preserve">        showsVerticalScrollIndicator: false</w:t>
        <w:br/>
        <w:t xml:space="preserve">      },</w:t>
        <w:br/>
        <w:t xml:space="preserve">      /* @__PURE__ */ React.createElement(Text, { style: s.productLine, numberOfLines: 2 }, displayName),</w:t>
        <w:br/>
        <w:t xml:space="preserve">      currentStep === 1 &amp;&amp; renderStep1(),</w:t>
        <w:br/>
        <w:t xml:space="preserve">      currentStep === 2 &amp;&amp; renderStep2(),</w:t>
        <w:br/>
        <w:t xml:space="preserve">      currentStep === 3 &amp;&amp; renderStep3()</w:t>
        <w:br/>
        <w:t xml:space="preserve">    ), /* @__PURE__ */ React.createElement(View, { style: s.footer }, /* @__PURE__ */ React.createElement(</w:t>
        <w:br/>
        <w:t xml:space="preserve">      TouchableOpacity,</w:t>
        <w:br/>
        <w:t xml:space="preserve">      {</w:t>
        <w:br/>
        <w:t xml:space="preserve">        style: s.btnCancel,</w:t>
        <w:br/>
        <w:t xml:space="preserve">        onPress: currentStep === 1 ? handleClose : () =&gt; setCurrentStep((p) =&gt; p - 1)</w:t>
        <w:br/>
        <w:t xml:space="preserve">      },</w:t>
        <w:br/>
        <w:t xml:space="preserve">      /* @__PURE__ */ React.createElement(Text, { style: s.btnCancelTxt }, currentStep === 1 ? "Cancel" : "\u2190 Back")</w:t>
        <w:br/>
        <w:t xml:space="preserve">    ), currentStep &lt; 3 ? /* @__PURE__ */ React.createElement(</w:t>
        <w:br/>
        <w:t xml:space="preserve">      TouchableOpacity,</w:t>
        <w:br/>
        <w:t xml:space="preserve">      {</w:t>
        <w:br/>
        <w:t xml:space="preserve">        style: [</w:t>
        <w:br/>
        <w:t xml:space="preserve">          s.btnGo,</w:t>
        <w:br/>
        <w:t xml:space="preserve">          !isStepValid(currentStep) &amp;&amp; s.btnDisabled</w:t>
        <w:br/>
        <w:t xml:space="preserve">        ],</w:t>
        <w:br/>
        <w:t xml:space="preserve">        disabled: !isStepValid(currentStep),</w:t>
        <w:br/>
        <w:t xml:space="preserve">        onPress: () =&gt; {</w:t>
        <w:br/>
        <w:t xml:space="preserve">          if (isStepValid(currentStep))</w:t>
        <w:br/>
        <w:t xml:space="preserve">            setCurrentStep((p) =&gt; p + 1);</w:t>
        <w:br/>
        <w:t xml:space="preserve">        }</w:t>
        <w:br/>
        <w:t xml:space="preserve">      },</w:t>
        <w:br/>
        <w:t xml:space="preserve">      /* @__PURE__ */ React.createElement(Text, { style: s.btnGoTxt }, "Continue")</w:t>
        <w:br/>
        <w:t xml:space="preserve">    ) : /* @__PURE__ */ React.createElement(</w:t>
        <w:br/>
        <w:t xml:space="preserve">      TouchableOpacity,</w:t>
        <w:br/>
        <w:t xml:space="preserve">      {</w:t>
        <w:br/>
        <w:t xml:space="preserve">        style: [s.btnGo, loading &amp;&amp; s.btnDisabled],</w:t>
        <w:br/>
        <w:t xml:space="preserve">        disabled: loading,</w:t>
        <w:br/>
        <w:t xml:space="preserve">        onPress: handleSubmit</w:t>
        <w:br/>
        <w:t xml:space="preserve">      },</w:t>
        <w:br/>
        <w:t xml:space="preserve">      loading ? /* @__PURE__ */ React.createElement(ActivityIndicator, { color: "#fff", size: "small" }) : /* @__PURE__ */ React.createElement(Text, { style: s.btnGoTxt }, "Stock In")</w:t>
        <w:br/>
        <w:t xml:space="preserve">    ))))</w:t>
        <w:br/>
        <w:t xml:space="preserve">  );</w:t>
        <w:br/>
        <w:t>};</w:t>
        <w:br/>
        <w:t>const s = StyleSheet.create({</w:t>
        <w:br/>
        <w:t xml:space="preserve">  overlay: {</w:t>
        <w:br/>
        <w:t xml:space="preserve">    flex: 1,</w:t>
        <w:br/>
        <w:t xml:space="preserve">    backgroundColor: "rgba(0,0,0,0.45)",</w:t>
        <w:br/>
        <w:t xml:space="preserve">    justifyContent: "center",</w:t>
        <w:br/>
        <w:t xml:space="preserve">    padding: 10</w:t>
        <w:br/>
        <w:t xml:space="preserve">  },</w:t>
        <w:br/>
        <w:t xml:space="preserve">  card: {</w:t>
        <w:br/>
        <w:t xml:space="preserve">    backgroundColor: "#fff",</w:t>
        <w:br/>
        <w:t xml:space="preserve">    borderRadius: 16,</w:t>
        <w:br/>
        <w:t xml:space="preserve">    maxHeight: "92%",</w:t>
        <w:br/>
        <w:t xml:space="preserve">    overflow: "hidden"</w:t>
        <w:br/>
        <w:t xml:space="preserve">  },</w:t>
        <w:br/>
        <w:t xml:space="preserve">  header: {</w:t>
        <w:br/>
        <w:t xml:space="preserve">    flexDirection: "row",</w:t>
        <w:br/>
        <w:t xml:space="preserve">    alignItems: "center",</w:t>
        <w:br/>
        <w:t xml:space="preserve">    justifyContent: "space-between",</w:t>
        <w:br/>
        <w:t xml:space="preserve">    paddingHorizontal: 14,</w:t>
        <w:br/>
        <w:t xml:space="preserve">    paddingVertical: 10,</w:t>
        <w:br/>
        <w:t xml:space="preserve">    borderBottomWidth: 1,</w:t>
        <w:br/>
        <w:t xml:space="preserve">    borderBottomColor: "#eee"</w:t>
        <w:br/>
        <w:t xml:space="preserve">  },</w:t>
        <w:br/>
        <w:t xml:space="preserve">  headerLeft: { flexDirection: "row", alignItems: "center", gap: 8 },</w:t>
        <w:br/>
        <w:t xml:space="preserve">  headerIconWrap: {</w:t>
        <w:br/>
        <w:t xml:space="preserve">    width: 26,</w:t>
        <w:br/>
        <w:t xml:space="preserve">    height: 26,</w:t>
        <w:br/>
        <w:t xml:space="preserve">    justifyContent: "center",</w:t>
        <w:br/>
        <w:t xml:space="preserve">    alignItems: "center"</w:t>
        <w:br/>
        <w:t xml:space="preserve">  },</w:t>
        <w:br/>
        <w:t xml:space="preserve">  headerBadge: {</w:t>
        <w:br/>
        <w:t xml:space="preserve">    position: "absolute",</w:t>
        <w:br/>
        <w:t xml:space="preserve">    top: -2,</w:t>
        <w:br/>
        <w:t xml:space="preserve">    right: -2,</w:t>
        <w:br/>
        <w:t xml:space="preserve">    width: 14,</w:t>
        <w:br/>
        <w:t xml:space="preserve">    height: 14,</w:t>
        <w:br/>
        <w:t xml:space="preserve">    borderRadius: 7,</w:t>
        <w:br/>
        <w:t xml:space="preserve">    backgroundColor: "#09A046",</w:t>
        <w:br/>
        <w:t xml:space="preserve">    borderWidth: 2,</w:t>
        <w:br/>
        <w:t xml:space="preserve">    borderColor: "#fff",</w:t>
        <w:br/>
        <w:t xml:space="preserve">    alignItems: "center",</w:t>
        <w:br/>
        <w:t xml:space="preserve">    justifyContent: "center"</w:t>
        <w:br/>
        <w:t xml:space="preserve">  },</w:t>
        <w:br/>
        <w:t xml:space="preserve">  headerBadgeTxt: {</w:t>
        <w:br/>
        <w:t xml:space="preserve">    color: "#fff",</w:t>
        <w:br/>
        <w:t xml:space="preserve">    fontSize: 8,</w:t>
        <w:br/>
        <w:t xml:space="preserve">    fontWeight: "800",</w:t>
        <w:br/>
        <w:t xml:space="preserve">    marginTop: -1</w:t>
        <w:br/>
        <w:t xml:space="preserve">  },</w:t>
        <w:br/>
        <w:t xml:space="preserve">  title: { fontSize: 17, fontWeight: "700" },</w:t>
        <w:br/>
        <w:t xml:space="preserve">  close: { fontSize: 26, color: "#9ca3af", fontWeight: "300" },</w:t>
        <w:br/>
        <w:t xml:space="preserve">  stepper: {</w:t>
        <w:br/>
        <w:t xml:space="preserve">    flexDirection: "row",</w:t>
        <w:br/>
        <w:t xml:space="preserve">    justifyContent: "center",</w:t>
        <w:br/>
        <w:t xml:space="preserve">    alignItems: "flex-start",</w:t>
        <w:br/>
        <w:t xml:space="preserve">    paddingVertical: 16,</w:t>
        <w:br/>
        <w:t xml:space="preserve">    paddingHorizontal: 10,</w:t>
        <w:br/>
        <w:t xml:space="preserve">    marginBottom: 4,</w:t>
        <w:br/>
        <w:t xml:space="preserve">    borderBottomWidth: 1,</w:t>
        <w:br/>
        <w:t xml:space="preserve">    borderBottomColor: "#f3f4f6"</w:t>
        <w:br/>
        <w:t xml:space="preserve">  },</w:t>
        <w:br/>
        <w:t xml:space="preserve">  stepColumn: {</w:t>
        <w:br/>
        <w:t xml:space="preserve">    alignItems: "center",</w:t>
        <w:br/>
        <w:t xml:space="preserve">    width: 80,</w:t>
        <w:br/>
        <w:t xml:space="preserve">    paddingHorizontal: 4</w:t>
        <w:br/>
        <w:t xml:space="preserve">  },</w:t>
        <w:br/>
        <w:t xml:space="preserve">  stepCircle: {</w:t>
        <w:br/>
        <w:t xml:space="preserve">    width: 32,</w:t>
        <w:br/>
        <w:t xml:space="preserve">    height: 32,</w:t>
        <w:br/>
        <w:t xml:space="preserve">    borderRadius: 16,</w:t>
        <w:br/>
        <w:t xml:space="preserve">    borderWidth: 2,</w:t>
        <w:br/>
        <w:t xml:space="preserve">    borderColor: "#d1d5db",</w:t>
        <w:br/>
        <w:t xml:space="preserve">    alignItems: "center",</w:t>
        <w:br/>
        <w:t xml:space="preserve">    justifyContent: "center"</w:t>
        <w:br/>
        <w:t xml:space="preserve">  },</w:t>
        <w:br/>
        <w:t xml:space="preserve">  stepCircleOn: {</w:t>
        <w:br/>
        <w:t xml:space="preserve">    backgroundColor: "#09A046",</w:t>
        <w:br/>
        <w:t xml:space="preserve">    borderColor: "#09A046"</w:t>
        <w:br/>
        <w:t xml:space="preserve">  },</w:t>
        <w:br/>
        <w:t xml:space="preserve">  stepNum: { fontSize: 12, fontWeight: "700", color: "#9ca3af" },</w:t>
        <w:br/>
        <w:t xml:space="preserve">  stepNumOn: { color: "#fff" },</w:t>
        <w:br/>
        <w:t xml:space="preserve">  stepLab: {</w:t>
        <w:br/>
        <w:t xml:space="preserve">    fontSize: 10,</w:t>
        <w:br/>
        <w:t xml:space="preserve">    lineHeight: 13,</w:t>
        <w:br/>
        <w:t xml:space="preserve">    marginTop: 8,</w:t>
        <w:br/>
        <w:t xml:space="preserve">    color: "#9ca3af",</w:t>
        <w:br/>
        <w:t xml:space="preserve">    textAlign: "center",</w:t>
        <w:br/>
        <w:t xml:space="preserve">    width: "100%"</w:t>
        <w:br/>
        <w:t xml:space="preserve">  },</w:t>
        <w:br/>
        <w:t xml:space="preserve">  stepLabOn: { color: "#09A046", fontWeight: "600" },</w:t>
        <w:br/>
        <w:t xml:space="preserve">  stepLineWrap: {</w:t>
        <w:br/>
        <w:t xml:space="preserve">    width: 28,</w:t>
        <w:br/>
        <w:t xml:space="preserve">    minHeight: 32,</w:t>
        <w:br/>
        <w:t xml:space="preserve">    justifyContent: "center",</w:t>
        <w:br/>
        <w:t xml:space="preserve">    alignItems: "center",</w:t>
        <w:br/>
        <w:t xml:space="preserve">    paddingTop: 0</w:t>
        <w:br/>
        <w:t xml:space="preserve">  },</w:t>
        <w:br/>
        <w:t xml:space="preserve">  stepLine: {</w:t>
        <w:br/>
        <w:t xml:space="preserve">    width: "100%",</w:t>
        <w:br/>
        <w:t xml:space="preserve">    height: 3,</w:t>
        <w:br/>
        <w:t xml:space="preserve">    borderRadius: 2,</w:t>
        <w:br/>
        <w:t xml:space="preserve">    backgroundColor: "#e5e7eb"</w:t>
        <w:br/>
        <w:t xml:space="preserve">  },</w:t>
        <w:br/>
        <w:t xml:space="preserve">  stepLineOn: { backgroundColor: "#09A046" },</w:t>
        <w:br/>
        <w:t xml:space="preserve">  body: { paddingHorizontal: 16, paddingTop: 4, paddingBottom: 10, maxHeight: 440 },</w:t>
        <w:br/>
        <w:t xml:space="preserve">  productLine: {</w:t>
        <w:br/>
        <w:t xml:space="preserve">    fontSize: 13,</w:t>
        <w:br/>
        <w:t xml:space="preserve">    fontWeight: "600",</w:t>
        <w:br/>
        <w:t xml:space="preserve">    color: "#374151",</w:t>
        <w:br/>
        <w:t xml:space="preserve">    marginBottom: 8</w:t>
        <w:br/>
        <w:t xml:space="preserve">  },</w:t>
        <w:br/>
        <w:t xml:space="preserve">  stepBlock: { paddingBottom: 12 },</w:t>
        <w:br/>
        <w:t xml:space="preserve">  stepHeading: {</w:t>
        <w:br/>
        <w:t xml:space="preserve">    fontSize: 12,</w:t>
        <w:br/>
        <w:t xml:space="preserve">    fontWeight: "700",</w:t>
        <w:br/>
        <w:t xml:space="preserve">    letterSpacing: 0.5,</w:t>
        <w:br/>
        <w:t xml:space="preserve">    marginBottom: 4</w:t>
        <w:br/>
        <w:t xml:space="preserve">  },</w:t>
        <w:br/>
        <w:t xml:space="preserve">  stepSub: { fontSize: 11, color: "#9ca3af", marginBottom: 10 },</w:t>
        <w:br/>
        <w:t xml:space="preserve">  muted: { fontSize: 11, color: "#6b7280", marginBottom: 8 },</w:t>
        <w:br/>
        <w:t xml:space="preserve">  tableBorder: {</w:t>
        <w:br/>
        <w:t xml:space="preserve">    borderWidth: 1,</w:t>
        <w:br/>
        <w:t xml:space="preserve">    borderColor: "#e5e7eb",</w:t>
        <w:br/>
        <w:t xml:space="preserve">    borderRadius: 12,</w:t>
        <w:br/>
        <w:t xml:space="preserve">    marginBottom: 10,</w:t>
        <w:br/>
        <w:t xml:space="preserve">    overflow: "hidden"</w:t>
        <w:br/>
        <w:t xml:space="preserve">  },</w:t>
        <w:br/>
        <w:t xml:space="preserve">  comboHeaderRow: {</w:t>
        <w:br/>
        <w:t xml:space="preserve">    flexDirection: "row",</w:t>
        <w:br/>
        <w:t xml:space="preserve">    alignItems: "center",</w:t>
        <w:br/>
        <w:t xml:space="preserve">    paddingVertical: 6,</w:t>
        <w:br/>
        <w:t xml:space="preserve">    paddingHorizontal: 6,</w:t>
        <w:br/>
        <w:t xml:space="preserve">    backgroundColor: "#f9fafb",</w:t>
        <w:br/>
        <w:t xml:space="preserve">    borderBottomWidth: 1,</w:t>
        <w:br/>
        <w:t xml:space="preserve">    borderBottomColor: "#e5e7eb",</w:t>
        <w:br/>
        <w:t xml:space="preserve">    gap: 4</w:t>
        <w:br/>
        <w:t xml:space="preserve">  },</w:t>
        <w:br/>
        <w:t xml:space="preserve">  comboH: { fontSize: 8, fontWeight: "700", color: "#6b7280" },</w:t>
        <w:br/>
        <w:t xml:space="preserve">  comboRow: {</w:t>
        <w:br/>
        <w:t xml:space="preserve">    flexDirection: "row",</w:t>
        <w:br/>
        <w:t xml:space="preserve">    alignItems: "center",</w:t>
        <w:br/>
        <w:t xml:space="preserve">    paddingVertical: 6,</w:t>
        <w:br/>
        <w:t xml:space="preserve">    paddingHorizontal: 6,</w:t>
        <w:br/>
        <w:t xml:space="preserve">    borderBottomWidth: 1,</w:t>
        <w:br/>
        <w:t xml:space="preserve">    borderBottomColor: "#f3f4f6",</w:t>
        <w:br/>
        <w:t xml:space="preserve">    gap: 4</w:t>
        <w:br/>
        <w:t xml:space="preserve">  },</w:t>
        <w:br/>
        <w:t xml:space="preserve">  cb: {</w:t>
        <w:br/>
        <w:t xml:space="preserve">    width: 18,</w:t>
        <w:br/>
        <w:t xml:space="preserve">    height: 18,</w:t>
        <w:br/>
        <w:t xml:space="preserve">    borderRadius: 4,</w:t>
        <w:br/>
        <w:t xml:space="preserve">    borderWidth: 2,</w:t>
        <w:br/>
        <w:t xml:space="preserve">    borderColor: "#d1d5db",</w:t>
        <w:br/>
        <w:t xml:space="preserve">    alignItems: "center",</w:t>
        <w:br/>
        <w:t xml:space="preserve">    justifyContent: "center"</w:t>
        <w:br/>
        <w:t xml:space="preserve">  },</w:t>
        <w:br/>
        <w:t xml:space="preserve">  cbOn: { backgroundColor: "#09A046", borderColor: "#09A046" },</w:t>
        <w:br/>
        <w:t xml:space="preserve">  cbTick: { color: "#fff", fontSize: 11, fontWeight: "800" },</w:t>
        <w:br/>
        <w:t xml:space="preserve">  pillPink: {</w:t>
        <w:br/>
        <w:t xml:space="preserve">    fontSize: 10,</w:t>
        <w:br/>
        <w:t xml:space="preserve">    fontWeight: "600",</w:t>
        <w:br/>
        <w:t xml:space="preserve">    backgroundColor: "#fce7f3",</w:t>
        <w:br/>
        <w:t xml:space="preserve">    color: "#9d174d",</w:t>
        <w:br/>
        <w:t xml:space="preserve">    paddingHorizontal: 6,</w:t>
        <w:br/>
        <w:t xml:space="preserve">    paddingVertical: 3,</w:t>
        <w:br/>
        <w:t xml:space="preserve">    borderRadius: 999,</w:t>
        <w:br/>
        <w:t xml:space="preserve">    overflow: "hidden"</w:t>
        <w:br/>
        <w:t xml:space="preserve">  },</w:t>
        <w:br/>
        <w:t xml:space="preserve">  pillGrn: {</w:t>
        <w:br/>
        <w:t xml:space="preserve">    fontSize: 10,</w:t>
        <w:br/>
        <w:t xml:space="preserve">    fontWeight: "600",</w:t>
        <w:br/>
        <w:t xml:space="preserve">    backgroundColor: "#d1fae5",</w:t>
        <w:br/>
        <w:t xml:space="preserve">    color: "#065f46",</w:t>
        <w:br/>
        <w:t xml:space="preserve">    paddingHorizontal: 6,</w:t>
        <w:br/>
        <w:t xml:space="preserve">    paddingVertical: 3,</w:t>
        <w:br/>
        <w:t xml:space="preserve">    borderRadius: 999,</w:t>
        <w:br/>
        <w:t xml:space="preserve">    overflow: "hidden"</w:t>
        <w:br/>
        <w:t xml:space="preserve">  },</w:t>
        <w:br/>
        <w:t xml:space="preserve">  stk: { fontSize: 11, fontWeight: "700", color: "#09A046", textAlign: "center" },</w:t>
        <w:br/>
        <w:t xml:space="preserve">  tinyIn: {</w:t>
        <w:br/>
        <w:t xml:space="preserve">    borderWidth: 1,</w:t>
        <w:br/>
        <w:t xml:space="preserve">    borderColor: "#d1d5db",</w:t>
        <w:br/>
        <w:t xml:space="preserve">    borderRadius: 6,</w:t>
        <w:br/>
        <w:t xml:space="preserve">    paddingVertical: 4,</w:t>
        <w:br/>
        <w:t xml:space="preserve">    paddingHorizontal: 4,</w:t>
        <w:br/>
        <w:t xml:space="preserve">    fontSize: 11,</w:t>
        <w:br/>
        <w:t xml:space="preserve">    minHeight: 28,</w:t>
        <w:br/>
        <w:t xml:space="preserve">    color: "#111827"</w:t>
        <w:br/>
        <w:t xml:space="preserve">  },</w:t>
        <w:br/>
        <w:t xml:space="preserve">  fillRow: {</w:t>
        <w:br/>
        <w:t xml:space="preserve">    flexDirection: "row",</w:t>
        <w:br/>
        <w:t xml:space="preserve">    flexWrap: "wrap",</w:t>
        <w:br/>
        <w:t xml:space="preserve">    alignItems: "center",</w:t>
        <w:br/>
        <w:t xml:space="preserve">    gap: 6,</w:t>
        <w:br/>
        <w:t xml:space="preserve">    padding: 8,</w:t>
        <w:br/>
        <w:t xml:space="preserve">    borderTopWidth: 1,</w:t>
        <w:br/>
        <w:t xml:space="preserve">    borderTopColor: "#e5e7eb",</w:t>
        <w:br/>
        <w:t xml:space="preserve">    backgroundColor: "#fafafa"</w:t>
        <w:br/>
        <w:t xml:space="preserve">  },</w:t>
        <w:br/>
        <w:t xml:space="preserve">  fillLbl: {</w:t>
        <w:br/>
        <w:t xml:space="preserve">    fontSize: 9,</w:t>
        <w:br/>
        <w:t xml:space="preserve">    fontWeight: "700",</w:t>
        <w:br/>
        <w:t xml:space="preserve">    color: "#09A046",</w:t>
        <w:br/>
        <w:t xml:space="preserve">    marginRight: 4</w:t>
        <w:br/>
        <w:t xml:space="preserve">  },</w:t>
        <w:br/>
        <w:t xml:space="preserve">  fillBtn: { fontSize: 11, fontWeight: "700", color: "#09A046" },</w:t>
        <w:br/>
        <w:t xml:space="preserve">  newLbl: {</w:t>
        <w:br/>
        <w:t xml:space="preserve">    fontSize: 11,</w:t>
        <w:br/>
        <w:t xml:space="preserve">    fontWeight: "700",</w:t>
        <w:br/>
        <w:t xml:space="preserve">    color: "#09A046",</w:t>
        <w:br/>
        <w:t xml:space="preserve">    paddingHorizontal: 8,</w:t>
        <w:br/>
        <w:t xml:space="preserve">    paddingVertical: 4</w:t>
        <w:br/>
        <w:t xml:space="preserve">  },</w:t>
        <w:br/>
        <w:t xml:space="preserve">  addNewBox: {</w:t>
        <w:br/>
        <w:t xml:space="preserve">    borderWidth: 2,</w:t>
        <w:br/>
        <w:t xml:space="preserve">    borderStyle: "dashed",</w:t>
        <w:br/>
        <w:t xml:space="preserve">    borderColor: "#6ee7b7",</w:t>
        <w:br/>
        <w:t xml:space="preserve">    borderRadius: 12,</w:t>
        <w:br/>
        <w:t xml:space="preserve">    marginTop: 6,</w:t>
        <w:br/>
        <w:t xml:space="preserve">    overflow: "hidden"</w:t>
        <w:br/>
        <w:t xml:space="preserve">  },</w:t>
        <w:br/>
        <w:t xml:space="preserve">  addNewHead: {</w:t>
        <w:br/>
        <w:t xml:space="preserve">    flexDirection: "row",</w:t>
        <w:br/>
        <w:t xml:space="preserve">    justifyContent: "space-between",</w:t>
        <w:br/>
        <w:t xml:space="preserve">    padding: 10</w:t>
        <w:br/>
        <w:t xml:space="preserve">  },</w:t>
        <w:br/>
        <w:t xml:space="preserve">  addNewTitle: { fontSize: 13, fontWeight: "700", color: "#09A046" },</w:t>
        <w:br/>
        <w:t xml:space="preserve">  addNewSub: { fontSize: 11, color: "#09A046" },</w:t>
        <w:br/>
        <w:t xml:space="preserve">  addNewBody: { paddingHorizontal: 10, paddingBottom: 10 },</w:t>
        <w:br/>
        <w:t xml:space="preserve">  twoCol: { gap: 10 },</w:t>
        <w:br/>
        <w:t xml:space="preserve">  vCard: {</w:t>
        <w:br/>
        <w:t xml:space="preserve">    borderWidth: 1,</w:t>
        <w:br/>
        <w:t xml:space="preserve">    borderColor: "#e5e7eb",</w:t>
        <w:br/>
        <w:t xml:space="preserve">    borderRadius: 10,</w:t>
        <w:br/>
        <w:t xml:space="preserve">    padding: 8,</w:t>
        <w:br/>
        <w:t xml:space="preserve">    marginBottom: 8</w:t>
        <w:br/>
        <w:t xml:space="preserve">  },</w:t>
        <w:br/>
        <w:t xml:space="preserve">  vCardTitle: { fontSize: 11, fontWeight: "700", marginBottom: 6 },</w:t>
        <w:br/>
        <w:t xml:space="preserve">  optional: { fontWeight: "400", color: "#9ca3af" },</w:t>
        <w:br/>
        <w:t xml:space="preserve">  pickerWrap: {</w:t>
        <w:br/>
        <w:t xml:space="preserve">    borderWidth: 1,</w:t>
        <w:br/>
        <w:t xml:space="preserve">    borderColor: "#d1d5db",</w:t>
        <w:br/>
        <w:t xml:space="preserve">    borderRadius: 10,</w:t>
        <w:br/>
        <w:t xml:space="preserve">    overflow: "hidden",</w:t>
        <w:br/>
        <w:t xml:space="preserve">    marginBottom: 6</w:t>
        <w:br/>
        <w:t xml:space="preserve">  },</w:t>
        <w:br/>
        <w:t xml:space="preserve">  tagRow: { flexDirection: "row", flexWrap: "wrap", gap: 6, alignItems: "center" },</w:t>
        <w:br/>
        <w:t xml:space="preserve">  tagPink: {</w:t>
        <w:br/>
        <w:t xml:space="preserve">    flexDirection: "row",</w:t>
        <w:br/>
        <w:t xml:space="preserve">    alignItems: "center",</w:t>
        <w:br/>
        <w:t xml:space="preserve">    gap: 4,</w:t>
        <w:br/>
        <w:t xml:space="preserve">    backgroundColor: "#fce7f3",</w:t>
        <w:br/>
        <w:t xml:space="preserve">    paddingHorizontal: 8,</w:t>
        <w:br/>
        <w:t xml:space="preserve">    paddingVertical: 3,</w:t>
        <w:br/>
        <w:t xml:space="preserve">    borderRadius: 999</w:t>
        <w:br/>
        <w:t xml:space="preserve">  },</w:t>
        <w:br/>
        <w:t xml:space="preserve">  tagTxt: { fontSize: 11, color: "#9d174d", fontWeight: "600" },</w:t>
        <w:br/>
        <w:t xml:space="preserve">  tagX: { fontSize: 14, color: "#831843" },</w:t>
        <w:br/>
        <w:t xml:space="preserve">  tagGrn: {</w:t>
        <w:br/>
        <w:t xml:space="preserve">    flexDirection: "row",</w:t>
        <w:br/>
        <w:t xml:space="preserve">    alignItems: "center",</w:t>
        <w:br/>
        <w:t xml:space="preserve">    gap: 4,</w:t>
        <w:br/>
        <w:t xml:space="preserve">    backgroundColor: "#d1fae5",</w:t>
        <w:br/>
        <w:t xml:space="preserve">    paddingHorizontal: 8,</w:t>
        <w:br/>
        <w:t xml:space="preserve">    paddingVertical: 3,</w:t>
        <w:br/>
        <w:t xml:space="preserve">    borderRadius: 999</w:t>
        <w:br/>
        <w:t xml:space="preserve">  },</w:t>
        <w:br/>
        <w:t xml:space="preserve">  tagTxtGrn: { fontSize: 11, color: "#065f46", fontWeight: "600" },</w:t>
        <w:br/>
        <w:t xml:space="preserve">  tagXGrn: { fontSize: 14, color: "#064e3b" },</w:t>
        <w:br/>
        <w:t xml:space="preserve">  tagInput: {</w:t>
        <w:br/>
        <w:t xml:space="preserve">    minWidth: 48,</w:t>
        <w:br/>
        <w:t xml:space="preserve">    fontSize: 11,</w:t>
        <w:br/>
        <w:t xml:space="preserve">    borderBottomWidth: 1,</w:t>
        <w:br/>
        <w:t xml:space="preserve">    borderColor: "#d1d5db",</w:t>
        <w:br/>
        <w:t xml:space="preserve">    paddingVertical: 2,</w:t>
        <w:br/>
        <w:t xml:space="preserve">    color: "#111827"</w:t>
        <w:br/>
        <w:t xml:space="preserve">  },</w:t>
        <w:br/>
        <w:t xml:space="preserve">  previewCount: {</w:t>
        <w:br/>
        <w:t xml:space="preserve">    fontSize: 10,</w:t>
        <w:br/>
        <w:t xml:space="preserve">    fontWeight: "600",</w:t>
        <w:br/>
        <w:t xml:space="preserve">    color: "#6b7280",</w:t>
        <w:br/>
        <w:t xml:space="preserve">    marginVertical: 6</w:t>
        <w:br/>
        <w:t xml:space="preserve">  },</w:t>
        <w:br/>
        <w:t xml:space="preserve">  previewRow: {</w:t>
        <w:br/>
        <w:t xml:space="preserve">    flexDirection: "row",</w:t>
        <w:br/>
        <w:t xml:space="preserve">    alignItems: "center",</w:t>
        <w:br/>
        <w:t xml:space="preserve">    gap: 6,</w:t>
        <w:br/>
        <w:t xml:space="preserve">    paddingVertical: 6,</w:t>
        <w:br/>
        <w:t xml:space="preserve">    borderBottomWidth: 1,</w:t>
        <w:br/>
        <w:t xml:space="preserve">    borderBottomColor: "#f3f4f6"</w:t>
        <w:br/>
        <w:t xml:space="preserve">  },</w:t>
        <w:br/>
        <w:t xml:space="preserve">  pillGrnSm: {</w:t>
        <w:br/>
        <w:t xml:space="preserve">    fontSize: 10,</w:t>
        <w:br/>
        <w:t xml:space="preserve">    fontWeight: "600",</w:t>
        <w:br/>
        <w:t xml:space="preserve">    backgroundColor: "#d1fae5",</w:t>
        <w:br/>
        <w:t xml:space="preserve">    color: "#065f46",</w:t>
        <w:br/>
        <w:t xml:space="preserve">    paddingHorizontal: 6,</w:t>
        <w:br/>
        <w:t xml:space="preserve">    paddingVertical: 2,</w:t>
        <w:br/>
        <w:t xml:space="preserve">    borderRadius: 999</w:t>
        <w:br/>
        <w:t xml:space="preserve">  },</w:t>
        <w:br/>
        <w:t xml:space="preserve">  pillPinkSm: {</w:t>
        <w:br/>
        <w:t xml:space="preserve">    fontSize: 10,</w:t>
        <w:br/>
        <w:t xml:space="preserve">    fontWeight: "600",</w:t>
        <w:br/>
        <w:t xml:space="preserve">    backgroundColor: "#fce7f3",</w:t>
      </w:r>
    </w:p>
    <w:p>
      <w:pPr>
        <w:spacing w:after="0" w:before="0" w:line="240" w:lineRule="auto"/>
      </w:pPr>
      <w:r>
        <w:rPr>
          <w:rFonts w:ascii="Courier New" w:hAnsi="Courier New"/>
          <w:sz w:val="16"/>
        </w:rPr>
        <w:t xml:space="preserve">    color: "#9d174d",</w:t>
        <w:br/>
        <w:t xml:space="preserve">    paddingHorizontal: 6,</w:t>
        <w:br/>
        <w:t xml:space="preserve">    paddingVertical: 2,</w:t>
        <w:br/>
        <w:t xml:space="preserve">    borderRadius: 999</w:t>
        <w:br/>
        <w:t xml:space="preserve">  },</w:t>
        <w:br/>
        <w:t xml:space="preserve">  mul: { fontSize: 10, color: "#9ca3af" },</w:t>
        <w:br/>
        <w:t xml:space="preserve">  prevIn: {</w:t>
        <w:br/>
        <w:t xml:space="preserve">    width: 56,</w:t>
        <w:br/>
        <w:t xml:space="preserve">    borderWidth: 1,</w:t>
        <w:br/>
        <w:t xml:space="preserve">    borderColor: "#d1d5db",</w:t>
        <w:br/>
        <w:t xml:space="preserve">    borderRadius: 6,</w:t>
        <w:br/>
        <w:t xml:space="preserve">    padding: 4,</w:t>
        <w:br/>
        <w:t xml:space="preserve">    fontSize: 10,</w:t>
        <w:br/>
        <w:t xml:space="preserve">    color: "#111827"</w:t>
        <w:br/>
        <w:t xml:space="preserve">  },</w:t>
        <w:br/>
        <w:t xml:space="preserve">  addComboBtn: {</w:t>
        <w:br/>
        <w:t xml:space="preserve">    backgroundColor: "#09A046",</w:t>
        <w:br/>
        <w:t xml:space="preserve">    paddingVertical: 10,</w:t>
        <w:br/>
        <w:t xml:space="preserve">    borderRadius: 10,</w:t>
        <w:br/>
        <w:t xml:space="preserve">    alignItems: "center",</w:t>
        <w:br/>
        <w:t xml:space="preserve">    marginTop: 8</w:t>
        <w:br/>
        <w:t xml:space="preserve">  },</w:t>
        <w:br/>
        <w:t xml:space="preserve">  addComboBtnTxt: { color: "#fff", fontWeight: "700", fontSize: 14 },</w:t>
        <w:br/>
        <w:t xml:space="preserve">  sizeChecks: { flexDirection: "row", flexWrap: "wrap", gap: 8 },</w:t>
        <w:br/>
        <w:t xml:space="preserve">  sizeCheckRow: { flexDirection: "row", alignItems: "center", gap: 8, width: "48%" },</w:t>
        <w:br/>
        <w:t xml:space="preserve">  sizeCheckTxt: { fontSize: 13, color: "#111" },</w:t>
        <w:br/>
        <w:t xml:space="preserve">  sizeQty: { fontSize: 11, color: "#6b7280" },</w:t>
        <w:br/>
        <w:t xml:space="preserve">  qtyBox: {</w:t>
        <w:br/>
        <w:t xml:space="preserve">    marginTop: 12,</w:t>
        <w:br/>
        <w:t xml:space="preserve">    padding: 10,</w:t>
        <w:br/>
        <w:t xml:space="preserve">    backgroundColor: "#f9fafb",</w:t>
        <w:br/>
        <w:t xml:space="preserve">    borderRadius: 10</w:t>
        <w:br/>
        <w:t xml:space="preserve">  },</w:t>
        <w:br/>
        <w:t xml:space="preserve">  qtyBoxTitle: { fontSize: 12, fontWeight: "600", marginBottom: 8 },</w:t>
        <w:br/>
        <w:t xml:space="preserve">  qtyLine: { flexDirection: "row", alignItems: "center", marginBottom: 8, gap: 10 },</w:t>
        <w:br/>
        <w:t xml:space="preserve">  qtyLab: { width: 40, fontSize: 13 },</w:t>
        <w:br/>
        <w:t xml:space="preserve">  qtyIn: {</w:t>
        <w:br/>
        <w:t xml:space="preserve">    flex: 1,</w:t>
        <w:br/>
        <w:t xml:space="preserve">    borderWidth: 1,</w:t>
        <w:br/>
        <w:t xml:space="preserve">    borderColor: "#d1d5db",</w:t>
        <w:br/>
        <w:t xml:space="preserve">    borderRadius: 8,</w:t>
        <w:br/>
        <w:t xml:space="preserve">    padding: 8,</w:t>
        <w:br/>
        <w:t xml:space="preserve">    fontSize: 14,</w:t>
        <w:br/>
        <w:t xml:space="preserve">    color: "#111827"</w:t>
        <w:br/>
        <w:t xml:space="preserve">  },</w:t>
        <w:br/>
        <w:t xml:space="preserve">  input: {</w:t>
        <w:br/>
        <w:t xml:space="preserve">    borderWidth: 1,</w:t>
        <w:br/>
        <w:t xml:space="preserve">    borderColor: "#d1d5db",</w:t>
        <w:br/>
        <w:t xml:space="preserve">    borderRadius: 10,</w:t>
        <w:br/>
        <w:t xml:space="preserve">    padding: 10,</w:t>
        <w:br/>
        <w:t xml:space="preserve">    fontSize: 14,</w:t>
        <w:br/>
        <w:t xml:space="preserve">    color: "#111827"</w:t>
        <w:br/>
        <w:t xml:space="preserve">  },</w:t>
        <w:br/>
        <w:t xml:space="preserve">  label: {</w:t>
        <w:br/>
        <w:t xml:space="preserve">    fontSize: 10,</w:t>
        <w:br/>
        <w:t xml:space="preserve">    fontWeight: "700",</w:t>
        <w:br/>
        <w:t xml:space="preserve">    color: "#374151",</w:t>
        <w:br/>
        <w:t xml:space="preserve">    marginTop: 10,</w:t>
        <w:br/>
        <w:t xml:space="preserve">    marginBottom: 6,</w:t>
        <w:br/>
        <w:t xml:space="preserve">    letterSpacing: 0.4</w:t>
        <w:br/>
        <w:t xml:space="preserve">  },</w:t>
        <w:br/>
        <w:t xml:space="preserve">  req: { color: "#ef4444" },</w:t>
        <w:br/>
        <w:t xml:space="preserve">  datePress: {</w:t>
        <w:br/>
        <w:t xml:space="preserve">    borderWidth: 1,</w:t>
        <w:br/>
        <w:t xml:space="preserve">    borderColor: "#d1d5db",</w:t>
        <w:br/>
        <w:t xml:space="preserve">    borderRadius: 10,</w:t>
        <w:br/>
        <w:t xml:space="preserve">    padding: 12,</w:t>
        <w:br/>
        <w:t xml:space="preserve">    marginBottom: 4</w:t>
        <w:br/>
        <w:t xml:space="preserve">  },</w:t>
        <w:br/>
        <w:t xml:space="preserve">  datePressTxt: { fontSize: 14, color: "#111827" },</w:t>
        <w:br/>
        <w:t xml:space="preserve">  datePressPlaceholder: { fontSize: 14, color: "#9ca3af" },</w:t>
        <w:br/>
        <w:t xml:space="preserve">  batchBig: { fontSize: 16, fontWeight: "700", marginVertical: 6 },</w:t>
        <w:br/>
        <w:t xml:space="preserve">  emptyReview: {</w:t>
        <w:br/>
        <w:t xml:space="preserve">    textAlign: "center",</w:t>
        <w:br/>
        <w:t xml:space="preserve">    color: "#9ca3af",</w:t>
        <w:br/>
        <w:t xml:space="preserve">    fontStyle: "italic",</w:t>
        <w:br/>
        <w:t xml:space="preserve">    padding: 20,</w:t>
        <w:br/>
        <w:t xml:space="preserve">    fontSize: 12</w:t>
        <w:br/>
        <w:t xml:space="preserve">  },</w:t>
        <w:br/>
        <w:t xml:space="preserve">  reviewRow: {</w:t>
        <w:br/>
        <w:t xml:space="preserve">    paddingVertical: 10,</w:t>
        <w:br/>
        <w:t xml:space="preserve">    borderBottomWidth: 1,</w:t>
        <w:br/>
        <w:t xml:space="preserve">    borderBottomColor: "#f3f4f6"</w:t>
        <w:br/>
        <w:t xml:space="preserve">  },</w:t>
        <w:br/>
        <w:t xml:space="preserve">  reviewMain: { fontSize: 13, fontWeight: "600", color: "#111" },</w:t>
        <w:br/>
        <w:t xml:space="preserve">  reviewMeta: { fontSize: 11, color: "#6b7280", marginTop: 4 },</w:t>
        <w:br/>
        <w:t xml:space="preserve">  footer: {</w:t>
        <w:br/>
        <w:t xml:space="preserve">    flexDirection: "row",</w:t>
        <w:br/>
        <w:t xml:space="preserve">    padding: 12,</w:t>
        <w:br/>
        <w:t xml:space="preserve">    borderTopWidth: 1,</w:t>
        <w:br/>
        <w:t xml:space="preserve">    borderTopColor: "#eee",</w:t>
        <w:br/>
        <w:t xml:space="preserve">    gap: 10</w:t>
        <w:br/>
        <w:t xml:space="preserve">  },</w:t>
        <w:br/>
        <w:t xml:space="preserve">  btnCancel: {</w:t>
        <w:br/>
        <w:t xml:space="preserve">    flex: 1,</w:t>
        <w:br/>
        <w:t xml:space="preserve">    paddingVertical: 11,</w:t>
        <w:br/>
        <w:t xml:space="preserve">    borderRadius: 12,</w:t>
        <w:br/>
        <w:t xml:space="preserve">    borderWidth: 2,</w:t>
        <w:br/>
        <w:t xml:space="preserve">    borderColor: "#d1d5db",</w:t>
        <w:br/>
        <w:t xml:space="preserve">    alignItems: "center"</w:t>
        <w:br/>
        <w:t xml:space="preserve">  },</w:t>
        <w:br/>
        <w:t xml:space="preserve">  btnCancelTxt: { fontSize: 14, fontWeight: "600", color: "#4b5563" },</w:t>
        <w:br/>
        <w:t xml:space="preserve">  btnGo: {</w:t>
        <w:br/>
        <w:t xml:space="preserve">    flex: 1,</w:t>
        <w:br/>
        <w:t xml:space="preserve">    paddingVertical: 11,</w:t>
        <w:br/>
        <w:t xml:space="preserve">    borderRadius: 12,</w:t>
        <w:br/>
        <w:t xml:space="preserve">    backgroundColor: "#09A046",</w:t>
        <w:br/>
        <w:t xml:space="preserve">    alignItems: "center"</w:t>
        <w:br/>
        <w:t xml:space="preserve">  },</w:t>
        <w:br/>
        <w:t xml:space="preserve">  btnGoTxt: { fontSize: 14, fontWeight: "600", color: "#fff" },</w:t>
        <w:br/>
        <w:t xml:space="preserve">  btnDisabled: { opacity: 0.45 }</w:t>
        <w:br/>
        <w:t>});</w:t>
        <w:br/>
        <w:t>export default StockInModal;</w:t>
        <w:br/>
        <w:br/>
        <w:br/>
        <w:br/>
        <w:t>FILE: pos/mobile/components/inventory/StockOutModal.jsx</w:t>
        <w:br/>
        <w:t>================================================================================</w:t>
        <w:br/>
        <w:t>import { Ionicons } from "@expo/vector-icons";</w:t>
        <w:br/>
        <w:t>import { Picker } from "@react-native-picker/picker";</w:t>
        <w:br/>
        <w:t>import { useEffect, useMemo, useState } from "react";</w:t>
        <w:br/>
        <w:t>import {</w:t>
        <w:br/>
        <w:t xml:space="preserve">  ActivityIndicator,</w:t>
        <w:br/>
        <w:t xml:space="preserve">  Alert,</w:t>
        <w:br/>
        <w:t xml:space="preserve">  Modal,</w:t>
        <w:br/>
        <w:t xml:space="preserve">  Platform,</w:t>
        <w:br/>
        <w:t xml:space="preserve">  ScrollView,</w:t>
        <w:br/>
        <w:t xml:space="preserve">  StyleSheet,</w:t>
        <w:br/>
        <w:t xml:space="preserve">  Text,</w:t>
        <w:br/>
        <w:t xml:space="preserve">  TextInput,</w:t>
        <w:br/>
        <w:t xml:space="preserve">  TouchableOpacity,</w:t>
        <w:br/>
        <w:t xml:space="preserve">  View</w:t>
        <w:br/>
        <w:t>} from "react-native";</w:t>
        <w:br/>
        <w:t>import {</w:t>
        <w:br/>
        <w:t xml:space="preserve">  PLACEHOLDER_PH,</w:t>
        <w:br/>
        <w:t xml:space="preserve">  PICKER_ITEM_COLOR,</w:t>
        <w:br/>
        <w:t xml:space="preserve">  nativePickerProps</w:t>
        <w:br/>
        <w:t>} from "./nativePickerProps";</w:t>
        <w:br/>
        <w:t>const VARIANT_ONLY_SIZE_KEY = "__VARIANT_ONLY__";</w:t>
        <w:br/>
        <w:t>const StockOutModal = ({ visible, onClose, product, onConfirm, loading }) =&gt; {</w:t>
        <w:br/>
        <w:t xml:space="preserve">  const [selectedBatch, setSelectedBatch] = useState("");</w:t>
        <w:br/>
        <w:t xml:space="preserve">  const [selectedCombos, setSelectedCombos] = useState([]);</w:t>
        <w:br/>
        <w:t xml:space="preserve">  const [comboQuantities, setComboQuantities] = useState({});</w:t>
        <w:br/>
        <w:t xml:space="preserve">  const [quantity, setQuantity] = useState("");</w:t>
        <w:br/>
        <w:t xml:space="preserve">  const [reason, setReason] = useState("");</w:t>
        <w:br/>
        <w:t xml:space="preserve">  const [otherReason, setOtherReason] = useState("");</w:t>
        <w:br/>
        <w:t xml:space="preserve">  const reasons = [</w:t>
        <w:br/>
        <w:t xml:space="preserve">    "Sold",</w:t>
        <w:br/>
        <w:t xml:space="preserve">    "Damaged",</w:t>
        <w:br/>
        <w:t xml:space="preserve">    "Defective",</w:t>
        <w:br/>
        <w:t xml:space="preserve">    "Returned Item",</w:t>
        <w:br/>
        <w:t xml:space="preserve">    "Lost",</w:t>
        <w:br/>
        <w:t xml:space="preserve">    "Expired",</w:t>
        <w:br/>
        <w:t xml:space="preserve">    "Other"</w:t>
        <w:br/>
        <w:t xml:space="preserve">  ];</w:t>
        <w:br/>
        <w:t xml:space="preserve">  const displayName = product?.itemName || product?.name || "";</w:t>
        <w:br/>
        <w:t xml:space="preserve">  const hasSizes = product?.sizes &amp;&amp; typeof product.sizes === "object" &amp;&amp; Object.keys(product.sizes).length &gt; 0;</w:t>
        <w:br/>
        <w:t xml:space="preserve">  const hasVariants = useMemo(() =&gt; {</w:t>
        <w:br/>
        <w:t xml:space="preserve">    if (!hasSizes) return false;</w:t>
        <w:br/>
        <w:t xml:space="preserve">    return Object.values(product.sizes).some(</w:t>
        <w:br/>
        <w:t xml:space="preserve">      (sd) =&gt; typeof sd === "object" &amp;&amp; sd?.variants &amp;&amp; Object.keys(sd.variants).length &gt; 0</w:t>
        <w:br/>
        <w:t xml:space="preserve">    );</w:t>
        <w:br/>
        <w:t xml:space="preserve">  }, [product, hasSizes]);</w:t>
        <w:br/>
        <w:t xml:space="preserve">  const batchList = useMemo(() =&gt; {</w:t>
        <w:br/>
        <w:t xml:space="preserve">    if (!hasSizes || !hasVariants) return [];</w:t>
        <w:br/>
        <w:t xml:space="preserve">    const getVariantQty = (vData) =&gt; {</w:t>
        <w:br/>
        <w:t xml:space="preserve">      if (typeof vData === "number") return parseInt(vData, 10) || 0;</w:t>
        <w:br/>
        <w:t xml:space="preserve">      if (vData &amp;&amp; typeof vData === "object") {</w:t>
        <w:br/>
        <w:t xml:space="preserve">        const qty = vData.qty ?? vData.quantity ?? 0;</w:t>
        <w:br/>
        <w:t xml:space="preserve">        return parseInt(qty, 10) || 0;</w:t>
        <w:br/>
        <w:t xml:space="preserve">      }</w:t>
        <w:br/>
        <w:t xml:space="preserve">      return 0;</w:t>
        <w:br/>
        <w:t xml:space="preserve">    };</w:t>
        <w:br/>
        <w:t xml:space="preserve">    const maxBatchDepth = (() =&gt; {</w:t>
        <w:br/>
        <w:t xml:space="preserve">      let max = 0;</w:t>
        <w:br/>
        <w:t xml:space="preserve">      Object.entries(product.sizes).forEach(([_, sd]) =&gt; {</w:t>
        <w:br/>
        <w:t xml:space="preserve">        if (!sd || typeof sd !== "object" || !sd?.variants) return;</w:t>
        <w:br/>
        <w:t xml:space="preserve">        Object.values(sd.variants).forEach((vData) =&gt; {</w:t>
        <w:br/>
        <w:t xml:space="preserve">          const batches = typeof vData === "object" &amp;&amp; Array.isArray(vData.batches) ? vData.batches : [];</w:t>
        <w:br/>
        <w:t xml:space="preserve">          max = Math.max(max, batches.length);</w:t>
        <w:br/>
        <w:t xml:space="preserve">        });</w:t>
        <w:br/>
        <w:t xml:space="preserve">      });</w:t>
        <w:br/>
        <w:t xml:space="preserve">      return max;</w:t>
        <w:br/>
        <w:t xml:space="preserve">    })();</w:t>
        <w:br/>
        <w:t xml:space="preserve">    if (maxBatchDepth &lt;= 0) {</w:t>
        <w:br/>
        <w:t xml:space="preserve">      const openingBatchCode = product?.batchNumber || product?.openingBatchNumber || "B1";</w:t>
        <w:br/>
        <w:t xml:space="preserve">      const combos = {};</w:t>
        <w:br/>
        <w:t xml:space="preserve">      Object.entries(product.sizes).forEach(([size, sd]) =&gt; {</w:t>
        <w:br/>
        <w:t xml:space="preserve">        if (!sd || typeof sd !== "object" || !sd?.variants) return;</w:t>
        <w:br/>
        <w:t xml:space="preserve">        Object.entries(sd.variants).forEach(([variant, vData]) =&gt; {</w:t>
        <w:br/>
        <w:t xml:space="preserve">          const qty = getVariantQty(vData);</w:t>
        <w:br/>
        <w:t xml:space="preserve">          if (qty &gt; 0) combos[`${size}|${variant}`] = { size, variant, qty };</w:t>
        <w:br/>
        <w:t xml:space="preserve">        });</w:t>
        <w:br/>
        <w:t xml:space="preserve">      });</w:t>
        <w:br/>
        <w:t xml:space="preserve">      const comboArr = Object.values(combos);</w:t>
        <w:br/>
        <w:t xml:space="preserve">      const totalQty = comboArr.reduce((sum, c) =&gt; sum + (c.qty || 0), 0);</w:t>
        <w:br/>
        <w:t xml:space="preserve">      if (totalQty &lt;= 0) return [];</w:t>
        <w:br/>
        <w:t xml:space="preserve">      return [{ slotIndex: 0, code: openingBatchCode, totalQty, combos }];</w:t>
        <w:br/>
        <w:t xml:space="preserve">    }</w:t>
        <w:br/>
        <w:t xml:space="preserve">    const slots = Array.from({ length: maxBatchDepth }, (_, slotIndex) =&gt; ({</w:t>
        <w:br/>
        <w:t xml:space="preserve">      slotIndex,</w:t>
        <w:br/>
        <w:t xml:space="preserve">      code: "",</w:t>
        <w:br/>
        <w:t xml:space="preserve">      totalQty: 0,</w:t>
        <w:br/>
        <w:t xml:space="preserve">      combos: {}</w:t>
        <w:br/>
        <w:t xml:space="preserve">    }));</w:t>
        <w:br/>
        <w:t xml:space="preserve">    Object.entries(product.sizes).forEach(([size, sd]) =&gt; {</w:t>
        <w:br/>
        <w:t xml:space="preserve">      if (!sd || typeof sd !== "object" || !sd?.variants) return;</w:t>
        <w:br/>
        <w:t xml:space="preserve">      Object.entries(sd.variants).forEach(([variant, vData]) =&gt; {</w:t>
        <w:br/>
        <w:t xml:space="preserve">        const batches = typeof vData === "object" &amp;&amp; Array.isArray(vData.batches) ? vData.batches : [];</w:t>
        <w:br/>
        <w:t xml:space="preserve">        const fallbackQty = (slotIndexForFallback) =&gt; slotIndexForFallback === 0 ? getVariantQty(vData) : 0;</w:t>
        <w:br/>
        <w:t xml:space="preserve">        for (let slotIndex = 0; slotIndex &lt; maxBatchDepth; slotIndex++) {</w:t>
        <w:br/>
        <w:t xml:space="preserve">          const b = batches[slotIndex];</w:t>
        <w:br/>
        <w:t xml:space="preserve">          const qty = b ? parseInt(b.qty, 10) || 0 : fallbackQty(slotIndex);</w:t>
        <w:br/>
        <w:t xml:space="preserve">          if (qty &lt;= 0) continue;</w:t>
        <w:br/>
        <w:t xml:space="preserve">          const slot = slots[slotIndex];</w:t>
        <w:br/>
        <w:t xml:space="preserve">          const key = `${size}|${variant}`;</w:t>
        <w:br/>
        <w:t xml:space="preserve">          if (!slot.combos[key]) slot.combos[key] = { size, variant, qty: 0 };</w:t>
        <w:br/>
        <w:t xml:space="preserve">          slot.combos[key].qty += qty;</w:t>
        <w:br/>
        <w:t xml:space="preserve">          slot.totalQty += qty;</w:t>
        <w:br/>
        <w:t xml:space="preserve">          if (!slot.code) {</w:t>
        <w:br/>
        <w:t xml:space="preserve">            slot.code = b?.batchCode || (slotIndex === 0 ? product?.batchNumber || product?.openingBatchNumber || "B1" : "");</w:t>
        <w:br/>
        <w:t xml:space="preserve">          }</w:t>
        <w:br/>
        <w:t xml:space="preserve">        }</w:t>
        <w:br/>
        <w:t xml:space="preserve">      });</w:t>
        <w:br/>
        <w:t xml:space="preserve">    });</w:t>
        <w:br/>
        <w:t xml:space="preserve">    return slots.filter((s) =&gt; s.totalQty &gt; 0);</w:t>
        <w:br/>
        <w:t xml:space="preserve">  }, [product, hasSizes, hasVariants]);</w:t>
        <w:br/>
        <w:t xml:space="preserve">  const batchCombos = useMemo(() =&gt; {</w:t>
        <w:br/>
        <w:t xml:space="preserve">    if (!selectedBatch) return [];</w:t>
        <w:br/>
        <w:t xml:space="preserve">    const slot = batchList.find((b) =&gt; String(b.slotIndex) === selectedBatch);</w:t>
        <w:br/>
        <w:t xml:space="preserve">    if (!slot) return [];</w:t>
        <w:br/>
        <w:t xml:space="preserve">    return Object.values(slot.combos).filter((c) =&gt; c.qty &gt; 0);</w:t>
        <w:br/>
        <w:t xml:space="preserve">  }, [selectedBatch, batchList]);</w:t>
        <w:br/>
        <w:t xml:space="preserve">  useEffect(() =&gt; {</w:t>
        <w:br/>
        <w:t xml:space="preserve">    if (visible &amp;&amp; product) {</w:t>
        <w:br/>
        <w:t xml:space="preserve">      setSelectedBatch("");</w:t>
        <w:br/>
        <w:t xml:space="preserve">      setSelectedCombos([]);</w:t>
        <w:br/>
        <w:t xml:space="preserve">      setComboQuantities({});</w:t>
        <w:br/>
        <w:t xml:space="preserve">      setQuantity("");</w:t>
        <w:br/>
        <w:t xml:space="preserve">      setReason("");</w:t>
        <w:br/>
        <w:t xml:space="preserve">      setOtherReason("");</w:t>
        <w:br/>
        <w:t xml:space="preserve">    }</w:t>
        <w:br/>
        <w:t xml:space="preserve">  }, [visible, product?._id, product?.id]);</w:t>
        <w:br/>
        <w:t xml:space="preserve">  if (!visible || !product) return null;</w:t>
        <w:br/>
        <w:t xml:space="preserve">  const handleClose = () =&gt; {</w:t>
        <w:br/>
        <w:t xml:space="preserve">    setSelectedBatch("");</w:t>
        <w:br/>
        <w:t xml:space="preserve">    setSelectedCombos([]);</w:t>
        <w:br/>
        <w:t xml:space="preserve">    setComboQuantities({});</w:t>
        <w:br/>
        <w:t xml:space="preserve">    setQuantity("");</w:t>
        <w:br/>
        <w:t xml:space="preserve">    setReason("");</w:t>
        <w:br/>
        <w:t xml:space="preserve">    setOtherReason("");</w:t>
        <w:br/>
        <w:t xml:space="preserve">    onClose();</w:t>
        <w:br/>
        <w:t xml:space="preserve">  };</w:t>
        <w:br/>
        <w:t xml:space="preserve">  const comboKey = (size, variant) =&gt; `${size}|${variant}`;</w:t>
        <w:br/>
        <w:t xml:space="preserve">  const toggleCombo = (size, variant) =&gt; {</w:t>
        <w:br/>
        <w:t xml:space="preserve">    const key = comboKey(size, variant);</w:t>
        <w:br/>
        <w:t xml:space="preserve">    const isSelected = selectedCombos.includes(key);</w:t>
        <w:br/>
        <w:t xml:space="preserve">    if (isSelected) {</w:t>
        <w:br/>
        <w:t xml:space="preserve">      setSelectedCombos((prev) =&gt; prev.filter((k) =&gt; k !== key));</w:t>
        <w:br/>
        <w:t xml:space="preserve">      setComboQuantities((prev) =&gt; {</w:t>
        <w:br/>
        <w:t xml:space="preserve">        const n = { ...prev };</w:t>
        <w:br/>
        <w:t xml:space="preserve">        delete n[key];</w:t>
        <w:br/>
        <w:t xml:space="preserve">        return n;</w:t>
        <w:br/>
        <w:t xml:space="preserve">      });</w:t>
        <w:br/>
        <w:t xml:space="preserve">    } else {</w:t>
        <w:br/>
        <w:t xml:space="preserve">      setSelectedCombos((prev) =&gt; [...prev, key]);</w:t>
        <w:br/>
        <w:t xml:space="preserve">    }</w:t>
        <w:br/>
        <w:t xml:space="preserve">  };</w:t>
        <w:br/>
        <w:t xml:space="preserve">  const handleQtyChange = (key, val) =&gt; {</w:t>
        <w:br/>
        <w:t xml:space="preserve">    setComboQuantities((prev) =&gt; ({ ...prev, [key]: val }));</w:t>
        <w:br/>
        <w:t xml:space="preserve">  };</w:t>
        <w:br/>
        <w:t xml:space="preserve">  const isValid = () =&gt; {</w:t>
        <w:br/>
        <w:t xml:space="preserve">    if (!reason) return false;</w:t>
        <w:br/>
        <w:t xml:space="preserve">    if (reason === "Other" &amp;&amp; !otherReason.trim()) return false;</w:t>
        <w:br/>
        <w:t xml:space="preserve">    if (!hasSizes) return (parseInt(quantity, 10) || 0) &gt; 0;</w:t>
        <w:br/>
        <w:t xml:space="preserve">    if (hasVariants) {</w:t>
        <w:br/>
        <w:t xml:space="preserve">      if (!selectedBatch) return false;</w:t>
        <w:br/>
        <w:t xml:space="preserve">      return selectedCombos.some((key) =&gt; (comboQuantities[key] || 0) &gt; 0);</w:t>
        <w:br/>
        <w:t xml:space="preserve">    }</w:t>
        <w:br/>
        <w:t xml:space="preserve">    return (parseInt(quantity, 10) || 0) &gt; 0;</w:t>
        <w:br/>
        <w:t xml:space="preserve">  };</w:t>
        <w:br/>
        <w:t xml:space="preserve">  const handleSubmit = () =&gt; {</w:t>
        <w:br/>
        <w:t xml:space="preserve">    const finalReason = reason === "Other" ? `Other: ${otherReason.trim()}` : reason;</w:t>
        <w:br/>
        <w:t xml:space="preserve">    if (!hasSizes || !hasVariants) {</w:t>
        <w:br/>
        <w:t xml:space="preserve">      const qty = parseInt(quantity, 10) || 0;</w:t>
        <w:br/>
        <w:t xml:space="preserve">      if (qty &gt; (product.currentStock || 0)) {</w:t>
        <w:br/>
        <w:t xml:space="preserve">        Alert.alert(</w:t>
        <w:br/>
        <w:t xml:space="preserve">          "Cannot remove stock",</w:t>
        <w:br/>
        <w:t xml:space="preserve">          `Cannot remove more than available stock (${product.currentStock || 0})`</w:t>
        <w:br/>
        <w:t xml:space="preserve">        );</w:t>
        <w:br/>
        <w:t xml:space="preserve">        return;</w:t>
        <w:br/>
        <w:t xml:space="preserve">      }</w:t>
        <w:br/>
        <w:t xml:space="preserve">      onConfirm({ quantity: qty, noSizes: true, reason: finalReason });</w:t>
        <w:br/>
        <w:t xml:space="preserve">      return;</w:t>
        <w:br/>
        <w:t xml:space="preserve">    }</w:t>
        <w:br/>
        <w:t xml:space="preserve">    const variantQuantities = {};</w:t>
        <w:br/>
        <w:t xml:space="preserve">    const selectedSizesSet = /* @__PURE__ */ new Set();</w:t>
        <w:br/>
        <w:t xml:space="preserve">    const overLimitItems = [];</w:t>
        <w:br/>
        <w:t xml:space="preserve">    selectedCombos.forEach((key) =&gt; {</w:t>
        <w:br/>
        <w:t xml:space="preserve">      const qty = parseInt(comboQuantities[key], 10) || 0;</w:t>
        <w:br/>
        <w:t xml:space="preserve">      if (qty &lt;= 0) return;</w:t>
        <w:br/>
        <w:t xml:space="preserve">      const [size, variant] = key.split("|");</w:t>
        <w:br/>
        <w:t xml:space="preserve">      const combo = batchCombos.find(</w:t>
        <w:br/>
        <w:t xml:space="preserve">        (c) =&gt; c.size === size &amp;&amp; c.variant === variant</w:t>
        <w:br/>
        <w:t xml:space="preserve">      );</w:t>
        <w:br/>
        <w:t xml:space="preserve">      if (combo &amp;&amp; qty &gt; combo.qty) {</w:t>
        <w:br/>
        <w:t xml:space="preserve">        overLimitItems.push(</w:t>
        <w:br/>
        <w:t xml:space="preserve">          `${variant}${size !== VARIANT_ONLY_SIZE_KEY ? ` \xD7 ${size}` : ""} (max: ${combo.qty})`</w:t>
        <w:br/>
        <w:t xml:space="preserve">        );</w:t>
        <w:br/>
        <w:t xml:space="preserve">      }</w:t>
        <w:br/>
        <w:t xml:space="preserve">      if (!variantQuantities[size]) variantQuantities[size] = {};</w:t>
        <w:br/>
        <w:t xml:space="preserve">      variantQuantities[size][variant] = qty;</w:t>
        <w:br/>
        <w:t xml:space="preserve">      selectedSizesSet.add(size);</w:t>
        <w:br/>
        <w:t xml:space="preserve">    });</w:t>
        <w:br/>
        <w:t xml:space="preserve">    if (overLimitItems.length &gt; 0) {</w:t>
        <w:br/>
        <w:t xml:space="preserve">      Alert.alert(</w:t>
        <w:br/>
        <w:t xml:space="preserve">        "Cannot remove stock",</w:t>
        <w:br/>
        <w:t xml:space="preserve">        `Cannot remove more than available stock for:</w:t>
        <w:br/>
        <w:t>${overLimitItems.join("\n")}`</w:t>
        <w:br/>
        <w:t xml:space="preserve">      );</w:t>
        <w:br/>
        <w:t xml:space="preserve">      return;</w:t>
        <w:br/>
        <w:t xml:space="preserve">    }</w:t>
        <w:br/>
        <w:t xml:space="preserve">    onConfirm({</w:t>
        <w:br/>
        <w:t xml:space="preserve">      sizes: {},</w:t>
        <w:br/>
        <w:t xml:space="preserve">      variantQuantities,</w:t>
        <w:br/>
        <w:t xml:space="preserve">      selectedSizes: Array.from(selectedSizesSet),</w:t>
        <w:br/>
        <w:t xml:space="preserve">      reason: finalReason,</w:t>
        <w:br/>
        <w:t xml:space="preserve">      hasVariants: true</w:t>
        <w:br/>
        <w:t xml:space="preserve">    });</w:t>
        <w:br/>
        <w:t xml:space="preserve">  };</w:t>
        <w:br/>
        <w:t xml:space="preserve">  return /* @__PURE__ */ React.createElement(</w:t>
        <w:br/>
        <w:t xml:space="preserve">    Modal,</w:t>
        <w:br/>
        <w:t xml:space="preserve">    {</w:t>
        <w:br/>
        <w:t xml:space="preserve">      visible,</w:t>
        <w:br/>
        <w:t xml:space="preserve">      transparent: true,</w:t>
        <w:br/>
        <w:t xml:space="preserve">      animationType: "slide",</w:t>
        <w:br/>
        <w:t xml:space="preserve">      onRequestClose: handleClose,</w:t>
        <w:br/>
        <w:t xml:space="preserve">      supportedOrientations: Platform.OS === "ios" ? ["portrait", "portrait-upside-down"] : void 0</w:t>
        <w:br/>
        <w:t xml:space="preserve">    },</w:t>
        <w:br/>
        <w:t xml:space="preserve">    /* @__PURE__ */ React.createElement(View, { style: styles.overlay }, /* @__PURE__ */ React.createElement(View, { style: styles.card }, /* @__PURE__ */ React.createElement(View, { style: styles.header }, /* @__PURE__ */ React.createElement(View, { style: styles.headerLeft }, /* @__PURE__ */ React.createElement(View, { style: styles.headerIconWrap }, /* @__PURE__ */ React.createElement(Ionicons, { name: "cube-outline", size: 18, color: "#111" }), /* @__PURE__ */ React.createElement(View, { style: styles.headerBadge }, /* @__PURE__ */ React.createElement(Text, { style: styles.headerBadgeText }, "\u2212"))), /* @__PURE__ */ React.createElement(Text, { style: styles.title }, "Stock Out")), /* @__PURE__ */ React.createElement(TouchableOpacity, { onPress: handleClose, hitSlop: 12 }, /* @__PURE__ */ React.createElement(Text, { style: styles.close }, "\xD7"))), /* @__PURE__ */ React.createElement(</w:t>
        <w:br/>
        <w:t xml:space="preserve">      ScrollView,</w:t>
        <w:br/>
        <w:t xml:space="preserve">      {</w:t>
        <w:br/>
        <w:t xml:space="preserve">        style: styles.body,</w:t>
        <w:br/>
        <w:t xml:space="preserve">        keyboardShouldPersistTaps: "handled",</w:t>
        <w:br/>
        <w:t xml:space="preserve">        showsVerticalScrollIndicator: false</w:t>
        <w:br/>
        <w:t xml:space="preserve">      },</w:t>
        <w:br/>
        <w:t xml:space="preserve">      /* @__PURE__ */ React.createElement(View, { style: styles.row2 }, /* @__PURE__ */ React.createElement(View, { style: styles.col }, /* @__PURE__ */ React.createElement(Text, { style: styles.label }, "PRODUCT NAME ", /* @__PURE__ */ React.createElement(Text, { style: styles.req }, "*")), /* @__PURE__ */ React.createElement(Text, { style: styles.productName }, displayName)), hasVariants &amp;&amp; batchList.length &gt; 0 &amp;&amp; /* @__PURE__ */ React.createElement(View, { style: styles.col }, /* @__PURE__ */ React.createElement(Text, { style: styles.label }, "BATCH NUMBER ", /* @__PURE__ */ React.createElement(Text, { style: styles.req }, "*")), /* @__PURE__ */ React.createElement(View, { style: styles.pickerWrap }, /* @__PURE__ */ React.createElement(</w:t>
        <w:br/>
        <w:t xml:space="preserve">        Picker,</w:t>
        <w:br/>
        <w:t xml:space="preserve">        {</w:t>
        <w:br/>
        <w:t xml:space="preserve">          ...nativePickerProps,</w:t>
        <w:br/>
        <w:t xml:space="preserve">          selectedValue: selectedBatch,</w:t>
        <w:br/>
        <w:t xml:space="preserve">          onValueChange: (v) =&gt; {</w:t>
        <w:br/>
        <w:t xml:space="preserve">            setSelectedBatch(v);</w:t>
        <w:br/>
        <w:t xml:space="preserve">            setSelectedCombos([]);</w:t>
        <w:br/>
        <w:t xml:space="preserve">            setComboQuantities({});</w:t>
        <w:br/>
        <w:t xml:space="preserve">          }</w:t>
        <w:br/>
        <w:t xml:space="preserve">        },</w:t>
        <w:br/>
        <w:t xml:space="preserve">        /* @__PURE__ */ React.createElement(</w:t>
        <w:br/>
        <w:t xml:space="preserve">          Picker.Item,</w:t>
        <w:br/>
        <w:t xml:space="preserve">          {</w:t>
        <w:br/>
        <w:t xml:space="preserve">            label: "Select Batch",</w:t>
        <w:br/>
        <w:t xml:space="preserve">            value: "",</w:t>
        <w:br/>
        <w:t xml:space="preserve">            color: PICKER_ITEM_COLOR</w:t>
        <w:br/>
        <w:t xml:space="preserve">          }</w:t>
        <w:br/>
        <w:t xml:space="preserve">        ),</w:t>
        <w:br/>
        <w:t xml:space="preserve">        batchList.map((b) =&gt; /* @__PURE__ */ React.createElement(</w:t>
        <w:br/>
        <w:t xml:space="preserve">          Picker.Item,</w:t>
        <w:br/>
        <w:t xml:space="preserve">          {</w:t>
        <w:br/>
        <w:t xml:space="preserve">            key: b.slotIndex,</w:t>
        <w:br/>
        <w:t xml:space="preserve">            label: `Batch ${b.slotIndex + 1}${b.code ? ` (${b.code})` : ""} (${b.totalQty})`,</w:t>
        <w:br/>
        <w:t xml:space="preserve">            value: String(b.slotIndex),</w:t>
        <w:br/>
        <w:t xml:space="preserve">            color: PICKER_ITEM_COLOR</w:t>
        <w:br/>
        <w:t xml:space="preserve">          }</w:t>
        <w:br/>
        <w:t xml:space="preserve">        ))</w:t>
        <w:br/>
        <w:t xml:space="preserve">      )))),</w:t>
        <w:br/>
        <w:t xml:space="preserve">      hasVariants &amp;&amp; selectedBatch &amp;&amp; batchCombos.length &gt; 0 &amp;&amp; /* @__PURE__ */ React.createElement(View, { style: styles.chipSection }, /* @__PURE__ */ React.createElement(Text, { style: styles.chipSectionTitle }, "SELECT VARIANTS TO REMOVE"), /* @__PURE__ */ React.createElement(View, { style: styles.chipRow }, batchCombos.map((c) =&gt; {</w:t>
        <w:br/>
        <w:t xml:space="preserve">        const key = comboKey(c.size, c.variant);</w:t>
        <w:br/>
        <w:t xml:space="preserve">        const isSel = selectedCombos.includes(key);</w:t>
        <w:br/>
        <w:t xml:space="preserve">        const label = c.size !== VARIANT_ONLY_SIZE_KEY ? `${c.variant} x ${c.size}` : c.variant;</w:t>
        <w:br/>
        <w:t xml:space="preserve">        return /* @__PURE__ */ React.createElement(</w:t>
        <w:br/>
        <w:t xml:space="preserve">          TouchableOpacity,</w:t>
        <w:br/>
        <w:t xml:space="preserve">          {</w:t>
        <w:br/>
        <w:t xml:space="preserve">            key,</w:t>
        <w:br/>
        <w:t xml:space="preserve">            style: [styles.chip, isSel &amp;&amp; styles.chipSel],</w:t>
        <w:br/>
        <w:t xml:space="preserve">            onPress: () =&gt; toggleCombo(c.size, c.variant)</w:t>
        <w:br/>
        <w:t xml:space="preserve">          },</w:t>
        <w:br/>
        <w:t xml:space="preserve">          /* @__PURE__ */ React.createElement(Text, { style: [styles.chipTxt, isSel &amp;&amp; styles.chipTxtSel] }, label)</w:t>
        <w:br/>
        <w:t xml:space="preserve">        );</w:t>
        <w:br/>
        <w:t xml:space="preserve">      }))),</w:t>
        <w:br/>
        <w:t xml:space="preserve">      hasVariants &amp;&amp; selectedCombos.length &gt; 0 &amp;&amp; /* @__PURE__ */ React.createElement(View, { style: styles.tableWrap }, /* @__PURE__ */ React.createElement(View, { style: styles.tableHead }, /* @__PURE__ */ React.createElement(Text, { style: [styles.th, { flex: 1.4 }] }, "VARIANT"), /* @__PURE__ */ React.createElement(Text, { style: [styles.th, { flex: 0.5, textAlign: "center" }] }, "STOCK"), /* @__PURE__ */ React.createElement(Text, { style: [styles.th, { flex: 0.55, textAlign: "center" }] }, "QTY OUT")), /* @__PURE__ */ React.createElement(ScrollView, { style: styles.tableBody, nestedScrollEnabled: true }, selectedCombos.map((key) =&gt; {</w:t>
        <w:br/>
        <w:t xml:space="preserve">        const combo = batchCombos.find(</w:t>
        <w:br/>
        <w:t xml:space="preserve">          (c) =&gt; comboKey(c.size, c.variant) === key</w:t>
        <w:br/>
        <w:t xml:space="preserve">        );</w:t>
        <w:br/>
        <w:t xml:space="preserve">        if (!combo) return null;</w:t>
        <w:br/>
        <w:t xml:space="preserve">        const [size, variant] = key.split("|");</w:t>
        <w:br/>
        <w:t xml:space="preserve">        const maxQty = combo.qty;</w:t>
        <w:br/>
        <w:t xml:space="preserve">        const val = comboQuantities[key] || "";</w:t>
        <w:br/>
        <w:t xml:space="preserve">        return /* @__PURE__ */ React.createElement(View, { key, style: styles.tr }, /* @__PURE__ */ React.createElement(View, { style: [styles.td, { flex: 1.4, flexDirection: "row", flexWrap: "wrap", alignItems: "center", gap: 4 }] }, size !== VARIANT_ONLY_SIZE_KEY &amp;&amp; /* @__PURE__ */ React.createElement(Text, { style: styles.badgeSize }, size), size !== VARIANT_ONLY_SIZE_KEY &amp;&amp; /* @__PURE__ */ React.createElement(Text, { style: styles.mul }, "\xD7"), /* @__PURE__ */ React.createElement(Text, { style: styles.badgeVar }, variant)), /* @__PURE__ */ React.createElement(Text, { style: [styles.td, { flex: 0.5, textAlign: "center" }] }, maxQty), /* @__PURE__ */ React.createElement(View, { style: [styles.td, { flex: 0.55 }] }, /* @__PURE__ */ React.createElement(</w:t>
        <w:br/>
        <w:t xml:space="preserve">          TextInput,</w:t>
        <w:br/>
        <w:t xml:space="preserve">          {</w:t>
      </w:r>
    </w:p>
    <w:p>
      <w:pPr>
        <w:spacing w:after="0" w:before="0" w:line="240" w:lineRule="auto"/>
      </w:pPr>
      <w:r>
        <w:rPr>
          <w:rFonts w:ascii="Courier New" w:hAnsi="Courier New"/>
          <w:sz w:val="16"/>
        </w:rPr>
        <w:t xml:space="preserve">            style: styles.qtyIn,</w:t>
        <w:br/>
        <w:t xml:space="preserve">            keyboardType: "number-pad",</w:t>
        <w:br/>
        <w:t xml:space="preserve">            value: val,</w:t>
        <w:br/>
        <w:t xml:space="preserve">            onChangeText: (t) =&gt; handleQtyChange(key, t),</w:t>
        <w:br/>
        <w:t xml:space="preserve">            placeholderTextColor: PLACEHOLDER_PH,</w:t>
        <w:br/>
        <w:t xml:space="preserve">            placeholder: "Qty out",</w:t>
        <w:br/>
        <w:t xml:space="preserve">            underlineColorAndroid: "transparent"</w:t>
        <w:br/>
        <w:t xml:space="preserve">          }</w:t>
        <w:br/>
        <w:t xml:space="preserve">        )));</w:t>
        <w:br/>
        <w:t xml:space="preserve">      }))),</w:t>
        <w:br/>
        <w:t xml:space="preserve">      !hasVariants &amp;&amp; /* @__PURE__ */ React.createElement(View, { style: styles.block }, /* @__PURE__ */ React.createElement(Text, { style: styles.label }, "QUANTITY TO REMOVE"), /* @__PURE__ */ React.createElement(Text, { style: styles.hint }, "Current Stock: ", product.currentStock || 0), /* @__PURE__ */ React.createElement(</w:t>
        <w:br/>
        <w:t xml:space="preserve">        TextInput,</w:t>
        <w:br/>
        <w:t xml:space="preserve">        {</w:t>
        <w:br/>
        <w:t xml:space="preserve">          style: styles.input,</w:t>
        <w:br/>
        <w:t xml:space="preserve">          keyboardType: "number-pad",</w:t>
        <w:br/>
        <w:t xml:space="preserve">          value: quantity,</w:t>
        <w:br/>
        <w:t xml:space="preserve">          onChangeText: setQuantity,</w:t>
        <w:br/>
        <w:t xml:space="preserve">          placeholderTextColor: PLACEHOLDER_PH,</w:t>
        <w:br/>
        <w:t xml:space="preserve">          placeholder: "Enter quantity",</w:t>
        <w:br/>
        <w:t xml:space="preserve">          underlineColorAndroid: "transparent"</w:t>
        <w:br/>
        <w:t xml:space="preserve">        }</w:t>
        <w:br/>
        <w:t xml:space="preserve">      )),</w:t>
        <w:br/>
        <w:t xml:space="preserve">      /* @__PURE__ */ React.createElement(View, { style: styles.block }, /* @__PURE__ */ React.createElement(Text, { style: styles.label }, "REASON ", /* @__PURE__ */ React.createElement(Text, { style: styles.req }, "*")), /* @__PURE__ */ React.createElement(View, { style: styles.pickerWrap }, /* @__PURE__ */ React.createElement(</w:t>
        <w:br/>
        <w:t xml:space="preserve">        Picker,</w:t>
        <w:br/>
        <w:t xml:space="preserve">        {</w:t>
        <w:br/>
        <w:t xml:space="preserve">          ...nativePickerProps,</w:t>
        <w:br/>
        <w:t xml:space="preserve">          selectedValue: reason,</w:t>
        <w:br/>
        <w:t xml:space="preserve">          onValueChange: (v) =&gt; {</w:t>
        <w:br/>
        <w:t xml:space="preserve">            setReason(v);</w:t>
        <w:br/>
        <w:t xml:space="preserve">            if (v !== "Other") setOtherReason("");</w:t>
        <w:br/>
        <w:t xml:space="preserve">          }</w:t>
        <w:br/>
        <w:t xml:space="preserve">        },</w:t>
        <w:br/>
        <w:t xml:space="preserve">        /* @__PURE__ */ React.createElement(</w:t>
        <w:br/>
        <w:t xml:space="preserve">          Picker.Item,</w:t>
        <w:br/>
        <w:t xml:space="preserve">          {</w:t>
        <w:br/>
        <w:t xml:space="preserve">            label: "Select reason",</w:t>
        <w:br/>
        <w:t xml:space="preserve">            value: "",</w:t>
        <w:br/>
        <w:t xml:space="preserve">            color: PICKER_ITEM_COLOR</w:t>
        <w:br/>
        <w:t xml:space="preserve">          }</w:t>
        <w:br/>
        <w:t xml:space="preserve">        ),</w:t>
        <w:br/>
        <w:t xml:space="preserve">        reasons.map((r) =&gt; /* @__PURE__ */ React.createElement(</w:t>
        <w:br/>
        <w:t xml:space="preserve">          Picker.Item,</w:t>
        <w:br/>
        <w:t xml:space="preserve">          {</w:t>
        <w:br/>
        <w:t xml:space="preserve">            key: r,</w:t>
        <w:br/>
        <w:t xml:space="preserve">            label: r,</w:t>
        <w:br/>
        <w:t xml:space="preserve">            value: r,</w:t>
        <w:br/>
        <w:t xml:space="preserve">            color: PICKER_ITEM_COLOR</w:t>
        <w:br/>
        <w:t xml:space="preserve">          }</w:t>
        <w:br/>
        <w:t xml:space="preserve">        ))</w:t>
        <w:br/>
        <w:t xml:space="preserve">      )), reason === "Other" &amp;&amp; /* @__PURE__ */ React.createElement(</w:t>
        <w:br/>
        <w:t xml:space="preserve">        TextInput,</w:t>
        <w:br/>
        <w:t xml:space="preserve">        {</w:t>
        <w:br/>
        <w:t xml:space="preserve">          style: [styles.input, { marginTop: 8 }],</w:t>
        <w:br/>
        <w:t xml:space="preserve">          value: otherReason,</w:t>
        <w:br/>
        <w:t xml:space="preserve">          onChangeText: setOtherReason,</w:t>
        <w:br/>
        <w:t xml:space="preserve">          placeholderTextColor: PLACEHOLDER_PH,</w:t>
        <w:br/>
        <w:t xml:space="preserve">          placeholder: "Please specify the reason",</w:t>
        <w:br/>
        <w:t xml:space="preserve">          underlineColorAndroid: "transparent"</w:t>
        <w:br/>
        <w:t xml:space="preserve">        }</w:t>
        <w:br/>
        <w:t xml:space="preserve">      ))</w:t>
        <w:br/>
        <w:t xml:space="preserve">    ), /* @__PURE__ */ React.createElement(View, { style: styles.footer }, /* @__PURE__ */ React.createElement(TouchableOpacity, { style: styles.btnCancel, onPress: handleClose }, /* @__PURE__ */ React.createElement(Text, { style: styles.btnCancelTxt }, "Cancel")), /* @__PURE__ */ React.createElement(</w:t>
        <w:br/>
        <w:t xml:space="preserve">      TouchableOpacity,</w:t>
        <w:br/>
        <w:t xml:space="preserve">      {</w:t>
        <w:br/>
        <w:t xml:space="preserve">        style: [styles.btnGo, (!isValid() || loading) &amp;&amp; styles.btnDisabled],</w:t>
        <w:br/>
        <w:t xml:space="preserve">        disabled: loading || !isValid(),</w:t>
        <w:br/>
        <w:t xml:space="preserve">        onPress: handleSubmit</w:t>
        <w:br/>
        <w:t xml:space="preserve">      },</w:t>
        <w:br/>
        <w:t xml:space="preserve">      loading ? /* @__PURE__ */ React.createElement(ActivityIndicator, { color: "#fff", size: "small" }) : /* @__PURE__ */ React.createElement(Text, { style: styles.btnGoTxt }, "Remove")</w:t>
        <w:br/>
        <w:t xml:space="preserve">    ))))</w:t>
        <w:br/>
        <w:t xml:space="preserve">  );</w:t>
        <w:br/>
        <w:t>};</w:t>
        <w:br/>
        <w:t>const styles = StyleSheet.create({</w:t>
        <w:br/>
        <w:t xml:space="preserve">  overlay: {</w:t>
        <w:br/>
        <w:t xml:space="preserve">    flex: 1,</w:t>
        <w:br/>
        <w:t xml:space="preserve">    backgroundColor: "rgba(0,0,0,0.45)",</w:t>
        <w:br/>
        <w:t xml:space="preserve">    justifyContent: "center",</w:t>
        <w:br/>
        <w:t xml:space="preserve">    padding: 14</w:t>
        <w:br/>
        <w:t xml:space="preserve">  },</w:t>
        <w:br/>
        <w:t xml:space="preserve">  card: {</w:t>
        <w:br/>
        <w:t xml:space="preserve">    backgroundColor: "#fff",</w:t>
        <w:br/>
        <w:t xml:space="preserve">    borderRadius: 16,</w:t>
        <w:br/>
        <w:t xml:space="preserve">    maxHeight: "88%",</w:t>
        <w:br/>
        <w:t xml:space="preserve">    overflow: "hidden",</w:t>
        <w:br/>
        <w:t xml:space="preserve">    elevation: 8</w:t>
        <w:br/>
        <w:t xml:space="preserve">  },</w:t>
        <w:br/>
        <w:t xml:space="preserve">  header: {</w:t>
        <w:br/>
        <w:t xml:space="preserve">    flexDirection: "row",</w:t>
        <w:br/>
        <w:t xml:space="preserve">    alignItems: "center",</w:t>
        <w:br/>
        <w:t xml:space="preserve">    justifyContent: "space-between",</w:t>
        <w:br/>
        <w:t xml:space="preserve">    paddingHorizontal: 16,</w:t>
        <w:br/>
        <w:t xml:space="preserve">    paddingVertical: 12,</w:t>
        <w:br/>
        <w:t xml:space="preserve">    borderBottomWidth: 1,</w:t>
        <w:br/>
        <w:t xml:space="preserve">    borderBottomColor: "#eee"</w:t>
        <w:br/>
        <w:t xml:space="preserve">  },</w:t>
        <w:br/>
        <w:t xml:space="preserve">  headerLeft: { flexDirection: "row", alignItems: "center", gap: 10 },</w:t>
        <w:br/>
        <w:t xml:space="preserve">  headerIconWrap: {</w:t>
        <w:br/>
        <w:t xml:space="preserve">    width: 28,</w:t>
        <w:br/>
        <w:t xml:space="preserve">    height: 28,</w:t>
        <w:br/>
        <w:t xml:space="preserve">    justifyContent: "center",</w:t>
        <w:br/>
        <w:t xml:space="preserve">    alignItems: "center"</w:t>
        <w:br/>
        <w:t xml:space="preserve">  },</w:t>
        <w:br/>
        <w:t xml:space="preserve">  headerBadge: {</w:t>
        <w:br/>
        <w:t xml:space="preserve">    position: "absolute",</w:t>
        <w:br/>
        <w:t xml:space="preserve">    top: -2,</w:t>
        <w:br/>
        <w:t xml:space="preserve">    right: -2,</w:t>
        <w:br/>
        <w:t xml:space="preserve">    width: 14,</w:t>
        <w:br/>
        <w:t xml:space="preserve">    height: 14,</w:t>
        <w:br/>
        <w:t xml:space="preserve">    borderRadius: 7,</w:t>
        <w:br/>
        <w:t xml:space="preserve">    backgroundColor: "#ef4444",</w:t>
        <w:br/>
        <w:t xml:space="preserve">    borderWidth: 2,</w:t>
        <w:br/>
        <w:t xml:space="preserve">    borderColor: "#fff",</w:t>
        <w:br/>
        <w:t xml:space="preserve">    alignItems: "center",</w:t>
        <w:br/>
        <w:t xml:space="preserve">    justifyContent: "center"</w:t>
        <w:br/>
        <w:t xml:space="preserve">  },</w:t>
        <w:br/>
        <w:t xml:space="preserve">  headerBadgeText: {</w:t>
        <w:br/>
        <w:t xml:space="preserve">    color: "#fff",</w:t>
        <w:br/>
        <w:t xml:space="preserve">    fontSize: 8,</w:t>
        <w:br/>
        <w:t xml:space="preserve">    fontWeight: "800",</w:t>
        <w:br/>
        <w:t xml:space="preserve">    marginTop: -1</w:t>
        <w:br/>
        <w:t xml:space="preserve">  },</w:t>
        <w:br/>
        <w:t xml:space="preserve">  title: { fontSize: 17, fontWeight: "700", color: "#111" },</w:t>
        <w:br/>
        <w:t xml:space="preserve">  close: { fontSize: 26, color: "#9ca3af", fontWeight: "300" },</w:t>
        <w:br/>
        <w:t xml:space="preserve">  body: { paddingHorizontal: 16, paddingTop: 12, maxHeight: 420 },</w:t>
        <w:br/>
        <w:t xml:space="preserve">  row2: { flexDirection: "row", gap: 12, marginBottom: 14 },</w:t>
        <w:br/>
        <w:t xml:space="preserve">  col: { flex: 1 },</w:t>
        <w:br/>
        <w:t xml:space="preserve">  label: {</w:t>
        <w:br/>
        <w:t xml:space="preserve">    fontSize: 10,</w:t>
        <w:br/>
        <w:t xml:space="preserve">    fontWeight: "700",</w:t>
        <w:br/>
        <w:t xml:space="preserve">    letterSpacing: 0.6,</w:t>
        <w:br/>
        <w:t xml:space="preserve">    color: "#374151",</w:t>
        <w:br/>
        <w:t xml:space="preserve">    marginBottom: 6</w:t>
        <w:br/>
        <w:t xml:space="preserve">  },</w:t>
        <w:br/>
        <w:t xml:space="preserve">  req: { color: "#ef4444" },</w:t>
        <w:br/>
        <w:t xml:space="preserve">  productName: { fontSize: 15, fontWeight: "700", color: "#111" },</w:t>
        <w:br/>
        <w:t xml:space="preserve">  pickerWrap: {</w:t>
        <w:br/>
        <w:t xml:space="preserve">    borderWidth: 1,</w:t>
        <w:br/>
        <w:t xml:space="preserve">    borderColor: "#d1d5db",</w:t>
        <w:br/>
        <w:t xml:space="preserve">    borderRadius: 10,</w:t>
        <w:br/>
        <w:t xml:space="preserve">    overflow: "hidden",</w:t>
        <w:br/>
        <w:t xml:space="preserve">    backgroundColor: "#fff"</w:t>
        <w:br/>
        <w:t xml:space="preserve">  },</w:t>
        <w:br/>
        <w:t xml:space="preserve">  chipSection: {</w:t>
        <w:br/>
        <w:t xml:space="preserve">    borderWidth: 1,</w:t>
        <w:br/>
        <w:t xml:space="preserve">    borderColor: "#e5e7eb",</w:t>
        <w:br/>
        <w:t xml:space="preserve">    borderRadius: 12,</w:t>
        <w:br/>
        <w:t xml:space="preserve">    padding: 12,</w:t>
        <w:br/>
        <w:t xml:space="preserve">    backgroundColor: "#f9fafb",</w:t>
        <w:br/>
        <w:t xml:space="preserve">    marginBottom: 12</w:t>
        <w:br/>
        <w:t xml:space="preserve">  },</w:t>
        <w:br/>
        <w:t xml:space="preserve">  chipSectionTitle: {</w:t>
        <w:br/>
        <w:t xml:space="preserve">    fontSize: 10,</w:t>
        <w:br/>
        <w:t xml:space="preserve">    fontWeight: "700",</w:t>
        <w:br/>
        <w:t xml:space="preserve">    color: "#6b7280",</w:t>
        <w:br/>
        <w:t xml:space="preserve">    marginBottom: 10,</w:t>
        <w:br/>
        <w:t xml:space="preserve">    letterSpacing: 0.5</w:t>
        <w:br/>
        <w:t xml:space="preserve">  },</w:t>
        <w:br/>
        <w:t xml:space="preserve">  chipRow: { flexDirection: "row", flexWrap: "wrap", gap: 8 },</w:t>
        <w:br/>
        <w:t xml:space="preserve">  chip: {</w:t>
        <w:br/>
        <w:t xml:space="preserve">    paddingHorizontal: 10,</w:t>
        <w:br/>
        <w:t xml:space="preserve">    paddingVertical: 6,</w:t>
        <w:br/>
        <w:t xml:space="preserve">    borderRadius: 999,</w:t>
        <w:br/>
        <w:t xml:space="preserve">    borderWidth: 1,</w:t>
        <w:br/>
        <w:t xml:space="preserve">    borderColor: "#d1d5db",</w:t>
        <w:br/>
        <w:t xml:space="preserve">    backgroundColor: "#fff"</w:t>
        <w:br/>
        <w:t xml:space="preserve">  },</w:t>
        <w:br/>
        <w:t xml:space="preserve">  chipSel: {</w:t>
        <w:br/>
        <w:t xml:space="preserve">    backgroundColor: "#fef2f2",</w:t>
        <w:br/>
        <w:t xml:space="preserve">    borderColor: "#f87171"</w:t>
        <w:br/>
        <w:t xml:space="preserve">  },</w:t>
        <w:br/>
        <w:t xml:space="preserve">  chipTxt: { fontSize: 11, fontWeight: "600", color: "#4b5563" },</w:t>
        <w:br/>
        <w:t xml:space="preserve">  chipTxtSel: { color: "#b91c1c" },</w:t>
        <w:br/>
        <w:t xml:space="preserve">  tableWrap: {</w:t>
        <w:br/>
        <w:t xml:space="preserve">    borderWidth: 1,</w:t>
        <w:br/>
        <w:t xml:space="preserve">    borderColor: "#e5e7eb",</w:t>
        <w:br/>
        <w:t xml:space="preserve">    borderRadius: 12,</w:t>
        <w:br/>
        <w:t xml:space="preserve">    marginBottom: 12,</w:t>
        <w:br/>
        <w:t xml:space="preserve">    overflow: "hidden"</w:t>
        <w:br/>
        <w:t xml:space="preserve">  },</w:t>
        <w:br/>
        <w:t xml:space="preserve">  tableHead: {</w:t>
        <w:br/>
        <w:t xml:space="preserve">    flexDirection: "row",</w:t>
        <w:br/>
        <w:t xml:space="preserve">    paddingVertical: 8,</w:t>
        <w:br/>
        <w:t xml:space="preserve">    paddingHorizontal: 10,</w:t>
        <w:br/>
        <w:t xml:space="preserve">    backgroundColor: "#f9fafb",</w:t>
        <w:br/>
        <w:t xml:space="preserve">    borderBottomWidth: 1,</w:t>
        <w:br/>
        <w:t xml:space="preserve">    borderBottomColor: "#e5e7eb"</w:t>
        <w:br/>
        <w:t xml:space="preserve">  },</w:t>
        <w:br/>
        <w:t xml:space="preserve">  th: {</w:t>
        <w:br/>
        <w:t xml:space="preserve">    fontSize: 10,</w:t>
        <w:br/>
        <w:t xml:space="preserve">    fontWeight: "700",</w:t>
        <w:br/>
        <w:t xml:space="preserve">    color: "#6b7280",</w:t>
        <w:br/>
        <w:t xml:space="preserve">    letterSpacing: 0.4</w:t>
        <w:br/>
        <w:t xml:space="preserve">  },</w:t>
        <w:br/>
        <w:t xml:space="preserve">  tableBody: { maxHeight: 200 },</w:t>
        <w:br/>
        <w:t xml:space="preserve">  tr: {</w:t>
        <w:br/>
        <w:t xml:space="preserve">    flexDirection: "row",</w:t>
        <w:br/>
        <w:t xml:space="preserve">    alignItems: "center",</w:t>
        <w:br/>
        <w:t xml:space="preserve">    paddingVertical: 10,</w:t>
        <w:br/>
        <w:t xml:space="preserve">    paddingHorizontal: 10,</w:t>
        <w:br/>
        <w:t xml:space="preserve">    borderBottomWidth: 1,</w:t>
        <w:br/>
        <w:t xml:space="preserve">    borderBottomColor: "#f3f4f6"</w:t>
        <w:br/>
        <w:t xml:space="preserve">  },</w:t>
        <w:br/>
        <w:t xml:space="preserve">  td: { fontSize: 12, color: "#374151" },</w:t>
        <w:br/>
        <w:t xml:space="preserve">  badgeSize: {</w:t>
        <w:br/>
        <w:t xml:space="preserve">    fontSize: 10,</w:t>
        <w:br/>
        <w:t xml:space="preserve">    fontWeight: "600",</w:t>
        <w:br/>
        <w:t xml:space="preserve">    paddingHorizontal: 8,</w:t>
        <w:br/>
        <w:t xml:space="preserve">    paddingVertical: 3,</w:t>
        <w:br/>
        <w:t xml:space="preserve">    borderRadius: 999,</w:t>
        <w:br/>
        <w:t xml:space="preserve">    borderWidth: 1,</w:t>
        <w:br/>
        <w:t xml:space="preserve">    borderStyle: "dashed",</w:t>
        <w:br/>
        <w:t xml:space="preserve">    borderColor: "#93c5fd",</w:t>
        <w:br/>
        <w:t xml:space="preserve">    color: "#1d4ed8",</w:t>
        <w:br/>
        <w:t xml:space="preserve">    overflow: "hidden"</w:t>
        <w:br/>
        <w:t xml:space="preserve">  },</w:t>
        <w:br/>
        <w:t xml:space="preserve">  mul: { fontSize: 9, color: "#9ca3af" },</w:t>
        <w:br/>
        <w:t xml:space="preserve">  badgeVar: {</w:t>
        <w:br/>
        <w:t xml:space="preserve">    fontSize: 10,</w:t>
        <w:br/>
        <w:t xml:space="preserve">    fontWeight: "600",</w:t>
        <w:br/>
        <w:t xml:space="preserve">    paddingHorizontal: 8,</w:t>
        <w:br/>
        <w:t xml:space="preserve">    paddingVertical: 3,</w:t>
        <w:br/>
        <w:t xml:space="preserve">    borderRadius: 999,</w:t>
        <w:br/>
        <w:t xml:space="preserve">    borderWidth: 1,</w:t>
        <w:br/>
        <w:t xml:space="preserve">    borderStyle: "dashed",</w:t>
        <w:br/>
        <w:t xml:space="preserve">    borderColor: "#f9a8d4",</w:t>
        <w:br/>
        <w:t xml:space="preserve">    color: "#be185d",</w:t>
        <w:br/>
        <w:t xml:space="preserve">    overflow: "hidden"</w:t>
        <w:br/>
        <w:t xml:space="preserve">  },</w:t>
        <w:br/>
        <w:t xml:space="preserve">  qtyIn: {</w:t>
        <w:br/>
        <w:t xml:space="preserve">    borderWidth: 1,</w:t>
        <w:br/>
        <w:t xml:space="preserve">    borderColor: "#d1d5db",</w:t>
        <w:br/>
        <w:t xml:space="preserve">    borderRadius: 8,</w:t>
        <w:br/>
        <w:t xml:space="preserve">    paddingVertical: 6,</w:t>
        <w:br/>
        <w:t xml:space="preserve">    paddingHorizontal: 6,</w:t>
        <w:br/>
        <w:t xml:space="preserve">    fontSize: 13,</w:t>
        <w:br/>
        <w:t xml:space="preserve">    textAlign: "center",</w:t>
        <w:br/>
        <w:t xml:space="preserve">    backgroundColor: "#fff",</w:t>
        <w:br/>
        <w:t xml:space="preserve">    color: "#111827"</w:t>
        <w:br/>
        <w:t xml:space="preserve">  },</w:t>
        <w:br/>
        <w:t xml:space="preserve">  block: { marginBottom: 14 },</w:t>
        <w:br/>
        <w:t xml:space="preserve">  hint: { fontSize: 11, color: "#9ca3af", marginBottom: 6 },</w:t>
        <w:br/>
        <w:t xml:space="preserve">  input: {</w:t>
        <w:br/>
        <w:t xml:space="preserve">    borderWidth: 1,</w:t>
        <w:br/>
        <w:t xml:space="preserve">    borderColor: "#d1d5db",</w:t>
        <w:br/>
        <w:t xml:space="preserve">    borderRadius: 10,</w:t>
        <w:br/>
        <w:t xml:space="preserve">    paddingHorizontal: 12,</w:t>
        <w:br/>
        <w:t xml:space="preserve">    paddingVertical: 10,</w:t>
        <w:br/>
        <w:t xml:space="preserve">    fontSize: 14,</w:t>
        <w:br/>
        <w:t xml:space="preserve">    backgroundColor: "#fff",</w:t>
        <w:br/>
        <w:t xml:space="preserve">    color: "#111827"</w:t>
        <w:br/>
        <w:t xml:space="preserve">  },</w:t>
        <w:br/>
        <w:t xml:space="preserve">  footer: {</w:t>
        <w:br/>
        <w:t xml:space="preserve">    flexDirection: "row",</w:t>
        <w:br/>
        <w:t xml:space="preserve">    justifyContent: "space-between",</w:t>
        <w:br/>
        <w:t xml:space="preserve">    alignItems: "center",</w:t>
        <w:br/>
        <w:t xml:space="preserve">    padding: 14,</w:t>
        <w:br/>
        <w:t xml:space="preserve">    borderTopWidth: 1,</w:t>
        <w:br/>
        <w:t xml:space="preserve">    borderTopColor: "#eee",</w:t>
        <w:br/>
        <w:t xml:space="preserve">    gap: 12</w:t>
        <w:br/>
        <w:t xml:space="preserve">  },</w:t>
        <w:br/>
        <w:t xml:space="preserve">  btnCancel: {</w:t>
        <w:br/>
        <w:t xml:space="preserve">    flex: 1,</w:t>
        <w:br/>
        <w:t xml:space="preserve">    paddingVertical: 11,</w:t>
        <w:br/>
        <w:t xml:space="preserve">    borderRadius: 12,</w:t>
        <w:br/>
        <w:t xml:space="preserve">    borderWidth: 2,</w:t>
        <w:br/>
        <w:t xml:space="preserve">    borderColor: "#d1d5db",</w:t>
        <w:br/>
        <w:t xml:space="preserve">    alignItems: "center"</w:t>
        <w:br/>
        <w:t xml:space="preserve">  },</w:t>
        <w:br/>
        <w:t xml:space="preserve">  btnCancelTxt: { fontSize: 14, fontWeight: "600", color: "#4b5563" },</w:t>
        <w:br/>
        <w:t xml:space="preserve">  btnGo: {</w:t>
        <w:br/>
        <w:t xml:space="preserve">    flex: 1,</w:t>
        <w:br/>
        <w:t xml:space="preserve">    paddingVertical: 11,</w:t>
        <w:br/>
        <w:t xml:space="preserve">    borderRadius: 12,</w:t>
        <w:br/>
        <w:t xml:space="preserve">    backgroundColor: "#dc2626",</w:t>
        <w:br/>
        <w:t xml:space="preserve">    alignItems: "center"</w:t>
        <w:br/>
        <w:t xml:space="preserve">  },</w:t>
        <w:br/>
        <w:t xml:space="preserve">  btnDisabled: { opacity: 0.45 },</w:t>
        <w:br/>
        <w:t xml:space="preserve">  btnGoTxt: { fontSize: 14, fontWeight: "600", color: "#fff" }</w:t>
        <w:br/>
        <w:t>});</w:t>
        <w:br/>
        <w:t>export default StockOutModal;</w:t>
        <w:br/>
        <w:br/>
        <w:br/>
        <w:br/>
        <w:t>FILE: pos/mobile/components/shared/header.jsx</w:t>
        <w:br/>
        <w:t>================================================================================</w:t>
        <w:br/>
        <w:t>import { Ionicons } from "@expo/vector-icons";</w:t>
        <w:br/>
        <w:t>import { useFocusEffect } from "@react-navigation/native";</w:t>
        <w:br/>
        <w:t>import { usePathname, useRouter } from "expo-router";</w:t>
        <w:br/>
        <w:t>import { useCallback, useState } from "react";</w:t>
        <w:br/>
        <w:t>import { StyleSheet, Text, TouchableOpacity, View } from "react-native";</w:t>
        <w:br/>
        <w:t>import { stockAPI } from "../../services/api";</w:t>
        <w:br/>
        <w:t>import { checkAndNotify } from "../../services/notificationService";</w:t>
        <w:br/>
        <w:t>const Header = () =&gt; {</w:t>
        <w:br/>
        <w:t xml:space="preserve">  const router = useRouter();</w:t>
        <w:br/>
        <w:t xml:space="preserve">  const pathname = usePathname();</w:t>
        <w:br/>
        <w:t xml:space="preserve">  const [notificationCount, setNotificationCount] = useState(0);</w:t>
        <w:br/>
        <w:t xml:space="preserve">  const getPageTitle = (path) =&gt; {</w:t>
        <w:br/>
        <w:t xml:space="preserve">    switch (path) {</w:t>
        <w:br/>
        <w:t xml:space="preserve">      case "/":</w:t>
        <w:br/>
        <w:t xml:space="preserve">      case "/index":</w:t>
        <w:br/>
        <w:t xml:space="preserve">        return "Dashboard";</w:t>
        <w:br/>
        <w:t xml:space="preserve">      case "/transaction":</w:t>
        <w:br/>
        <w:t xml:space="preserve">        return "Transactions";</w:t>
        <w:br/>
        <w:t xml:space="preserve">      case "/analytics":</w:t>
        <w:br/>
        <w:t xml:space="preserve">        return "Analytics";</w:t>
        <w:br/>
        <w:t xml:space="preserve">      case "/inventory":</w:t>
        <w:br/>
        <w:t xml:space="preserve">        return "Inventory";</w:t>
        <w:br/>
        <w:t xml:space="preserve">      case "/profile":</w:t>
        <w:br/>
        <w:t xml:space="preserve">        return "Profile";</w:t>
        <w:br/>
        <w:t xml:space="preserve">      case "/Notification":</w:t>
        <w:br/>
        <w:t xml:space="preserve">        return "Notifications";</w:t>
        <w:br/>
        <w:t xml:space="preserve">      default:</w:t>
        <w:br/>
        <w:t xml:space="preserve">        return "Create your style";</w:t>
        <w:br/>
        <w:t xml:space="preserve">    }</w:t>
        <w:br/>
        <w:t xml:space="preserve">  };</w:t>
        <w:br/>
        <w:t xml:space="preserve">  useFocusEffect(</w:t>
        <w:br/>
        <w:t xml:space="preserve">    useCallback(() =&gt; {</w:t>
        <w:br/>
        <w:t xml:space="preserve">      const fetchNotifications = async () =&gt; {</w:t>
        <w:br/>
        <w:t xml:space="preserve">        try {</w:t>
        <w:br/>
        <w:t xml:space="preserve">          const response = await stockAPI.getLowStock();</w:t>
        <w:br/>
        <w:t xml:space="preserve">          if (response &amp;&amp; response.success) {</w:t>
        <w:br/>
        <w:t xml:space="preserve">            setNotificationCount(response.count || 0);</w:t>
        <w:br/>
        <w:t xml:space="preserve">          }</w:t>
        <w:br/>
        <w:t xml:space="preserve">          await checkAndNotify();</w:t>
        <w:br/>
        <w:t xml:space="preserve">        } catch (error) {</w:t>
        <w:br/>
        <w:t xml:space="preserve">          console.error("Error fetching notifications:", error);</w:t>
        <w:br/>
        <w:t xml:space="preserve">        }</w:t>
        <w:br/>
        <w:t xml:space="preserve">      };</w:t>
        <w:br/>
        <w:t xml:space="preserve">      fetchNotifications();</w:t>
        <w:br/>
        <w:t xml:space="preserve">    }, [])</w:t>
        <w:br/>
        <w:t xml:space="preserve">  );</w:t>
        <w:br/>
        <w:t xml:space="preserve">  return /* @__PURE__ */ React.createElement(View, { style: styles.container }, /* @__PURE__ */ React.createElement(View, { style: styles.headerBackground }, /* @__PURE__ */ React.createElement(Text, { style: styles.headerTitle }, getPageTitle(pathname)), /* @__PURE__ */ React.createElement(</w:t>
        <w:br/>
        <w:t xml:space="preserve">    TouchableOpacity,</w:t>
        <w:br/>
        <w:t xml:space="preserve">    {</w:t>
        <w:br/>
        <w:t xml:space="preserve">      style: styles.notificationButton,</w:t>
        <w:br/>
        <w:t xml:space="preserve">      onPress: () =&gt; router.push("/Notification")</w:t>
        <w:br/>
        <w:t xml:space="preserve">    },</w:t>
        <w:br/>
        <w:t xml:space="preserve">    /* @__PURE__ */ React.createElement(Ionicons, { name: "notifications-outline", size: 25, color: "#1a1a1a" }),</w:t>
        <w:br/>
        <w:t xml:space="preserve">    notificationCount &gt; 0 &amp;&amp; /* @__PURE__ */ React.createElement(View, { style: styles.notificationDot }, /* @__PURE__ */ React.createElement(Text, { style: styles.notificationText }, notificationCount &gt; 9 ? "9+" : notificationCount))</w:t>
        <w:br/>
        <w:t xml:space="preserve">  )));</w:t>
        <w:br/>
        <w:t>};</w:t>
        <w:br/>
        <w:t>const styles = StyleSheet.create({</w:t>
        <w:br/>
        <w:t xml:space="preserve">  container: {</w:t>
        <w:br/>
        <w:t xml:space="preserve">    zIndex: 10</w:t>
        <w:br/>
        <w:t xml:space="preserve">  },</w:t>
        <w:br/>
        <w:t xml:space="preserve">  headerBackground: {</w:t>
        <w:br/>
        <w:t xml:space="preserve">    height: 100,</w:t>
        <w:br/>
        <w:t xml:space="preserve">    backgroundColor: "#fff",</w:t>
        <w:br/>
        <w:t xml:space="preserve">    flexDirection: "row",</w:t>
        <w:br/>
        <w:t xml:space="preserve">    justifyContent: "space-between",</w:t>
        <w:br/>
        <w:t xml:space="preserve">    alignItems: "center",</w:t>
        <w:br/>
        <w:t xml:space="preserve">    paddingHorizontal: 20,</w:t>
        <w:br/>
        <w:t xml:space="preserve">    paddingTop: 40</w:t>
        <w:br/>
        <w:t xml:space="preserve">  },</w:t>
        <w:br/>
        <w:t xml:space="preserve">  headerTitle: {</w:t>
        <w:br/>
        <w:t xml:space="preserve">    marginTop: -1,</w:t>
        <w:br/>
        <w:t xml:space="preserve">    fontSize: 22,</w:t>
        <w:br/>
        <w:t xml:space="preserve">    color: "#1a1a1a",</w:t>
        <w:br/>
        <w:t xml:space="preserve">    fontFamily: "Poppins"</w:t>
        <w:br/>
        <w:t xml:space="preserve">  },</w:t>
        <w:br/>
        <w:t xml:space="preserve">  notificationButton: {</w:t>
        <w:br/>
        <w:t xml:space="preserve">    position: "relative",</w:t>
        <w:br/>
        <w:t xml:space="preserve">    bottom: 3,</w:t>
        <w:br/>
        <w:t xml:space="preserve">    padding: 8,</w:t>
        <w:br/>
        <w:t xml:space="preserve">    zIndex: 10</w:t>
        <w:br/>
        <w:t xml:space="preserve">  },</w:t>
        <w:br/>
        <w:t xml:space="preserve">  notificationDot: {</w:t>
        <w:br/>
        <w:t xml:space="preserve">    position: "absolute",</w:t>
        <w:br/>
        <w:t xml:space="preserve">    top: 4,</w:t>
        <w:br/>
        <w:t xml:space="preserve">    right: 4,</w:t>
        <w:br/>
        <w:t xml:space="preserve">    minWidth: 16,</w:t>
        <w:br/>
        <w:t xml:space="preserve">    height: 16,</w:t>
        <w:br/>
        <w:t xml:space="preserve">    backgroundColor: "#FF3B30",</w:t>
        <w:br/>
        <w:t xml:space="preserve">    borderRadius: 8,</w:t>
        <w:br/>
        <w:t xml:space="preserve">    justifyContent: "center",</w:t>
        <w:br/>
        <w:t xml:space="preserve">    alignItems: "center",</w:t>
        <w:br/>
        <w:t xml:space="preserve">    paddingHorizontal: 3,</w:t>
        <w:br/>
        <w:t xml:space="preserve">    borderWidth: 1.5,</w:t>
        <w:br/>
        <w:t xml:space="preserve">    borderColor: "#AD7F65"</w:t>
        <w:br/>
        <w:t xml:space="preserve">  },</w:t>
        <w:br/>
        <w:t xml:space="preserve">  notificationText: {</w:t>
        <w:br/>
        <w:t xml:space="preserve">    color: "white",</w:t>
        <w:br/>
        <w:t xml:space="preserve">    fontSize: 10,</w:t>
        <w:br/>
        <w:t xml:space="preserve">    fontWeight: "bold"</w:t>
        <w:br/>
        <w:t xml:space="preserve">  }</w:t>
        <w:br/>
        <w:t>});</w:t>
        <w:br/>
        <w:t>export default Header;</w:t>
        <w:br/>
        <w:br/>
        <w:br/>
        <w:br/>
        <w:t>FILE: pos/mobile/components/themed-text.tsx</w:t>
        <w:br/>
        <w:t>================================================================================</w:t>
        <w:br/>
        <w:t>import { StyleSheet, Text } from "react-native";</w:t>
        <w:br/>
        <w:t>import { useThemeColor } from "@/hooks/use-theme-color";</w:t>
        <w:br/>
        <w:t>export function ThemedText({</w:t>
        <w:br/>
        <w:t xml:space="preserve">  style,</w:t>
        <w:br/>
        <w:t xml:space="preserve">  lightColor,</w:t>
        <w:br/>
        <w:t xml:space="preserve">  darkColor,</w:t>
        <w:br/>
        <w:t xml:space="preserve">  type = "default",</w:t>
        <w:br/>
        <w:t xml:space="preserve">  ...rest</w:t>
        <w:br/>
        <w:t>}) {</w:t>
      </w:r>
    </w:p>
    <w:p>
      <w:pPr>
        <w:spacing w:after="0" w:before="0" w:line="240" w:lineRule="auto"/>
      </w:pPr>
      <w:r>
        <w:rPr>
          <w:rFonts w:ascii="Courier New" w:hAnsi="Courier New"/>
          <w:sz w:val="16"/>
        </w:rPr>
        <w:t xml:space="preserve">  const color = useThemeColor({ light: lightColor, dark: darkColor }, "text");</w:t>
        <w:br/>
        <w:t xml:space="preserve">  return /* @__PURE__ */ React.createElement(</w:t>
        <w:br/>
        <w:t xml:space="preserve">    Text,</w:t>
        <w:br/>
        <w:t xml:space="preserve">    {</w:t>
        <w:br/>
        <w:t xml:space="preserve">      style: [</w:t>
        <w:br/>
        <w:t xml:space="preserve">        { color },</w:t>
        <w:br/>
        <w:t xml:space="preserve">        type === "default" ? styles.default : void 0,</w:t>
        <w:br/>
        <w:t xml:space="preserve">        type === "title" ? styles.title : void 0,</w:t>
        <w:br/>
        <w:t xml:space="preserve">        type === "defaultSemiBold" ? styles.defaultSemiBold : void 0,</w:t>
        <w:br/>
        <w:t xml:space="preserve">        type === "subtitle" ? styles.subtitle : void 0,</w:t>
        <w:br/>
        <w:t xml:space="preserve">        type === "link" ? styles.link : void 0,</w:t>
        <w:br/>
        <w:t xml:space="preserve">        style</w:t>
        <w:br/>
        <w:t xml:space="preserve">      ],</w:t>
        <w:br/>
        <w:t xml:space="preserve">      ...rest</w:t>
        <w:br/>
        <w:t xml:space="preserve">    }</w:t>
        <w:br/>
        <w:t xml:space="preserve">  );</w:t>
        <w:br/>
        <w:t>}</w:t>
        <w:br/>
        <w:t>const styles = StyleSheet.create({</w:t>
        <w:br/>
        <w:t xml:space="preserve">  default: {</w:t>
        <w:br/>
        <w:t xml:space="preserve">    fontSize: 16,</w:t>
        <w:br/>
        <w:t xml:space="preserve">    lineHeight: 24</w:t>
        <w:br/>
        <w:t xml:space="preserve">  },</w:t>
        <w:br/>
        <w:t xml:space="preserve">  defaultSemiBold: {</w:t>
        <w:br/>
        <w:t xml:space="preserve">    fontSize: 16,</w:t>
        <w:br/>
        <w:t xml:space="preserve">    lineHeight: 24,</w:t>
        <w:br/>
        <w:t xml:space="preserve">    fontWeight: "600"</w:t>
        <w:br/>
        <w:t xml:space="preserve">  },</w:t>
        <w:br/>
        <w:t xml:space="preserve">  title: {</w:t>
        <w:br/>
        <w:t xml:space="preserve">    fontSize: 32,</w:t>
        <w:br/>
        <w:t xml:space="preserve">    fontWeight: "bold",</w:t>
        <w:br/>
        <w:t xml:space="preserve">    lineHeight: 32</w:t>
        <w:br/>
        <w:t xml:space="preserve">  },</w:t>
        <w:br/>
        <w:t xml:space="preserve">  subtitle: {</w:t>
        <w:br/>
        <w:t xml:space="preserve">    fontSize: 20,</w:t>
        <w:br/>
        <w:t xml:space="preserve">    fontWeight: "bold"</w:t>
        <w:br/>
        <w:t xml:space="preserve">  },</w:t>
        <w:br/>
        <w:t xml:space="preserve">  link: {</w:t>
        <w:br/>
        <w:t xml:space="preserve">    lineHeight: 30,</w:t>
        <w:br/>
        <w:t xml:space="preserve">    fontSize: 16,</w:t>
        <w:br/>
        <w:t xml:space="preserve">    color: "#0a7ea4"</w:t>
        <w:br/>
        <w:t xml:space="preserve">  }</w:t>
        <w:br/>
        <w:t>});</w:t>
        <w:br/>
        <w:br/>
        <w:br/>
        <w:br/>
        <w:t>FILE: pos/mobile/components/themed-view.tsx</w:t>
        <w:br/>
        <w:t>================================================================================</w:t>
        <w:br/>
        <w:t>import { View } from "react-native";</w:t>
        <w:br/>
        <w:t>import { useThemeColor } from "@/hooks/use-theme-color";</w:t>
        <w:br/>
        <w:t>export function ThemedView({ style, lightColor, darkColor, ...otherProps }) {</w:t>
        <w:br/>
        <w:t xml:space="preserve">  const backgroundColor = useThemeColor({ light: lightColor, dark: darkColor }, "background");</w:t>
        <w:br/>
        <w:t xml:space="preserve">  return /* @__PURE__ */ React.createElement(View, { style: [{ backgroundColor }, style], ...otherProps });</w:t>
        <w:br/>
        <w:t>}</w:t>
        <w:br/>
        <w:br/>
        <w:br/>
        <w:br/>
        <w:t>FILE: pos/mobile/components/ui/collapsible.tsx</w:t>
        <w:br/>
        <w:t>================================================================================</w:t>
        <w:br/>
        <w:t>import { useState } from "react";</w:t>
        <w:br/>
        <w:t>import { StyleSheet, TouchableOpacity } from "react-native";</w:t>
        <w:br/>
        <w:t>import { ThemedText } from "@/components/themed-text";</w:t>
        <w:br/>
        <w:t>import { ThemedView } from "@/components/themed-view";</w:t>
        <w:br/>
        <w:t>import { IconSymbol } from "@/components/ui/icon-symbol";</w:t>
        <w:br/>
        <w:t>import { Colors } from "@/constants/theme";</w:t>
        <w:br/>
        <w:t>import { useColorScheme } from "@/hooks/use-color-scheme";</w:t>
        <w:br/>
        <w:t>export function Collapsible({ children, title }) {</w:t>
        <w:br/>
        <w:t xml:space="preserve">  const [isOpen, setIsOpen] = useState(false);</w:t>
        <w:br/>
        <w:t xml:space="preserve">  const theme = useColorScheme() ?? "light";</w:t>
        <w:br/>
        <w:t xml:space="preserve">  return /* @__PURE__ */ React.createElement(ThemedView, null, /* @__PURE__ */ React.createElement(</w:t>
        <w:br/>
        <w:t xml:space="preserve">    TouchableOpacity,</w:t>
        <w:br/>
        <w:t xml:space="preserve">    {</w:t>
        <w:br/>
        <w:t xml:space="preserve">      style: styles.heading,</w:t>
        <w:br/>
        <w:t xml:space="preserve">      onPress: () =&gt; setIsOpen((value) =&gt; !value),</w:t>
        <w:br/>
        <w:t xml:space="preserve">      activeOpacity: 0.8</w:t>
        <w:br/>
        <w:t xml:space="preserve">    },</w:t>
        <w:br/>
        <w:t xml:space="preserve">    /* @__PURE__ */ React.createElement(</w:t>
        <w:br/>
        <w:t xml:space="preserve">      IconSymbol,</w:t>
        <w:br/>
        <w:t xml:space="preserve">      {</w:t>
        <w:br/>
        <w:t xml:space="preserve">        name: "chevron.right",</w:t>
        <w:br/>
        <w:t xml:space="preserve">        size: 18,</w:t>
        <w:br/>
        <w:t xml:space="preserve">        weight: "medium",</w:t>
        <w:br/>
        <w:t xml:space="preserve">        color: theme === "light" ? Colors.light.icon : Colors.dark.icon,</w:t>
        <w:br/>
        <w:t xml:space="preserve">        style: { transform: [{ rotate: isOpen ? "90deg" : "0deg" }] }</w:t>
        <w:br/>
        <w:t xml:space="preserve">      }</w:t>
        <w:br/>
        <w:t xml:space="preserve">    ),</w:t>
        <w:br/>
        <w:t xml:space="preserve">    /* @__PURE__ */ React.createElement(ThemedText, { type: "defaultSemiBold" }, title)</w:t>
        <w:br/>
        <w:t xml:space="preserve">  ), isOpen &amp;&amp; /* @__PURE__ */ React.createElement(ThemedView, { style: styles.content }, children));</w:t>
        <w:br/>
        <w:t>}</w:t>
        <w:br/>
        <w:t>const styles = StyleSheet.create({</w:t>
        <w:br/>
        <w:t xml:space="preserve">  heading: {</w:t>
        <w:br/>
        <w:t xml:space="preserve">    flexDirection: "row",</w:t>
        <w:br/>
        <w:t xml:space="preserve">    alignItems: "center",</w:t>
        <w:br/>
        <w:t xml:space="preserve">    gap: 6</w:t>
        <w:br/>
        <w:t xml:space="preserve">  },</w:t>
        <w:br/>
        <w:t xml:space="preserve">  content: {</w:t>
        <w:br/>
        <w:t xml:space="preserve">    marginTop: 6,</w:t>
        <w:br/>
        <w:t xml:space="preserve">    marginLeft: 24</w:t>
        <w:br/>
        <w:t xml:space="preserve">  }</w:t>
        <w:br/>
        <w:t>});</w:t>
        <w:br/>
        <w:br/>
        <w:br/>
        <w:br/>
        <w:t>FILE: pos/mobile/components/ui/icon-symbol.ios.tsx</w:t>
        <w:br/>
        <w:t>================================================================================</w:t>
        <w:br/>
        <w:t>import { SymbolView } from "expo-symbols";</w:t>
        <w:br/>
        <w:t>export function IconSymbol({</w:t>
        <w:br/>
        <w:t xml:space="preserve">  name,</w:t>
        <w:br/>
        <w:t xml:space="preserve">  size = 24,</w:t>
        <w:br/>
        <w:t xml:space="preserve">  color,</w:t>
        <w:br/>
        <w:t xml:space="preserve">  style,</w:t>
        <w:br/>
        <w:t xml:space="preserve">  weight = "regular"</w:t>
        <w:br/>
        <w:t>}) {</w:t>
        <w:br/>
        <w:t xml:space="preserve">  return /* @__PURE__ */ React.createElement(</w:t>
        <w:br/>
        <w:t xml:space="preserve">    SymbolView,</w:t>
        <w:br/>
        <w:t xml:space="preserve">    {</w:t>
        <w:br/>
        <w:t xml:space="preserve">      weight,</w:t>
        <w:br/>
        <w:t xml:space="preserve">      tintColor: color,</w:t>
        <w:br/>
        <w:t xml:space="preserve">      resizeMode: "scaleAspectFit",</w:t>
        <w:br/>
        <w:t xml:space="preserve">      name,</w:t>
        <w:br/>
        <w:t xml:space="preserve">      style: [</w:t>
        <w:br/>
        <w:t xml:space="preserve">        {</w:t>
        <w:br/>
        <w:t xml:space="preserve">          width: size,</w:t>
        <w:br/>
        <w:t xml:space="preserve">          height: size</w:t>
        <w:br/>
        <w:t xml:space="preserve">        },</w:t>
        <w:br/>
        <w:t xml:space="preserve">        style</w:t>
        <w:br/>
        <w:t xml:space="preserve">      ]</w:t>
        <w:br/>
        <w:t xml:space="preserve">    }</w:t>
        <w:br/>
        <w:t xml:space="preserve">  );</w:t>
        <w:br/>
        <w:t>}</w:t>
        <w:br/>
        <w:br/>
        <w:br/>
        <w:br/>
        <w:t>FILE: pos/mobile/components/ui/icon-symbol.tsx</w:t>
        <w:br/>
        <w:t>================================================================================</w:t>
        <w:br/>
        <w:t>import MaterialIcons from "@expo/vector-icons/MaterialIcons";</w:t>
        <w:br/>
        <w:t>const MAPPING = {</w:t>
        <w:br/>
        <w:t xml:space="preserve">  "house.fill": "home",</w:t>
        <w:br/>
        <w:t xml:space="preserve">  "paperplane.fill": "send",</w:t>
        <w:br/>
        <w:t xml:space="preserve">  "chevron.left.forwardslash.chevron.right": "code",</w:t>
        <w:br/>
        <w:t xml:space="preserve">  "chevron.right": "chevron-right"</w:t>
        <w:br/>
        <w:t>};</w:t>
        <w:br/>
        <w:t>export function IconSymbol({</w:t>
        <w:br/>
        <w:t xml:space="preserve">  name,</w:t>
        <w:br/>
        <w:t xml:space="preserve">  size = 24,</w:t>
        <w:br/>
        <w:t xml:space="preserve">  color,</w:t>
        <w:br/>
        <w:t xml:space="preserve">  style</w:t>
        <w:br/>
        <w:t>}) {</w:t>
        <w:br/>
        <w:t xml:space="preserve">  return /* @__PURE__ */ React.createElement(</w:t>
        <w:br/>
        <w:t xml:space="preserve">    MaterialIcons,</w:t>
        <w:br/>
        <w:t xml:space="preserve">    {</w:t>
        <w:br/>
        <w:t xml:space="preserve">      color,</w:t>
        <w:br/>
        <w:t xml:space="preserve">      size,</w:t>
        <w:br/>
        <w:t xml:space="preserve">      name: MAPPING[name],</w:t>
        <w:br/>
        <w:t xml:space="preserve">      style</w:t>
        <w:br/>
        <w:t xml:space="preserve">    }</w:t>
        <w:br/>
        <w:t xml:space="preserve">  );</w:t>
        <w:br/>
        <w:t>}</w:t>
        <w:br/>
        <w:br/>
        <w:br/>
        <w:br/>
        <w:t>FILE: pos/mobile/config/api.js</w:t>
        <w:br/>
        <w:t>================================================================================</w:t>
        <w:br/>
        <w:t>const PRODUCTION_URL = "https://final-defense-w44w.onrender.com";</w:t>
        <w:br/>
        <w:t>const LOCAL_IP = "192.168.56.1";</w:t>
        <w:br/>
        <w:t>const LOCALHOST = "localhost";</w:t>
        <w:br/>
        <w:t>const PORT = 5e3;</w:t>
        <w:br/>
        <w:t>const TIMEOUT = 3e4;</w:t>
        <w:br/>
        <w:t>const normalizeBaseUrl = (url) =&gt; (url || "").replace(/\/+$/, "");</w:t>
        <w:br/>
        <w:t>export const createApiConfig = (host = LOCAL_IP, port = PORT, protocol = "http") =&gt; {</w:t>
        <w:br/>
        <w:t xml:space="preserve">  const baseUrl = normalizeBaseUrl(`${protocol}://${host}:${port}`);</w:t>
        <w:br/>
        <w:t xml:space="preserve">  return {</w:t>
        <w:br/>
        <w:t xml:space="preserve">    BASE_URL: baseUrl,</w:t>
        <w:br/>
        <w:t xml:space="preserve">    API_URL: `${baseUrl}/api`,</w:t>
        <w:br/>
        <w:t xml:space="preserve">    IP: host,</w:t>
        <w:br/>
        <w:t xml:space="preserve">    PORT: port,</w:t>
        <w:br/>
        <w:t xml:space="preserve">    TIMEOUT</w:t>
        <w:br/>
        <w:t xml:space="preserve">  };</w:t>
        <w:br/>
        <w:t>};</w:t>
        <w:br/>
        <w:t>const getDevBaseUrl = () =&gt; {</w:t>
        <w:br/>
        <w:t xml:space="preserve">  const envBaseUrl = normalizeBaseUrl(process.env.EXPO_PUBLIC_API_URL);</w:t>
        <w:br/>
        <w:t xml:space="preserve">  if (envBaseUrl) return envBaseUrl;</w:t>
        <w:br/>
        <w:t xml:space="preserve">  if (typeof window !== "undefined") {</w:t>
        <w:br/>
        <w:t xml:space="preserve">    const host = window.location?.hostname || LOCALHOST;</w:t>
        <w:br/>
        <w:t xml:space="preserve">    return `http://${host}:${PORT}`;</w:t>
        <w:br/>
        <w:t xml:space="preserve">  }</w:t>
        <w:br/>
        <w:t xml:space="preserve">  return `http://${LOCAL_IP}:${PORT}`;</w:t>
        <w:br/>
        <w:t>};</w:t>
        <w:br/>
        <w:t>const API_BASE_URL = normalizeBaseUrl(__DEV__ ? getDevBaseUrl() : PRODUCTION_URL);</w:t>
        <w:br/>
        <w:t>export const API_URL = `${API_BASE_URL}/api`;</w:t>
        <w:br/>
        <w:t>export default {</w:t>
        <w:br/>
        <w:t xml:space="preserve">  BASE_URL: API_BASE_URL,</w:t>
        <w:br/>
        <w:t xml:space="preserve">  API_URL,</w:t>
        <w:br/>
        <w:t xml:space="preserve">  IP: LOCAL_IP,</w:t>
        <w:br/>
        <w:t xml:space="preserve">  PORT,</w:t>
        <w:br/>
        <w:t xml:space="preserve">  TIMEOUT</w:t>
        <w:br/>
        <w:t>};</w:t>
        <w:br/>
        <w:br/>
        <w:br/>
        <w:br/>
        <w:t>FILE: pos/mobile/constants/addProductWebParity.js</w:t>
        <w:br/>
        <w:t>================================================================================</w:t>
        <w:br/>
        <w:t>export const VARIANT_ONLY_KEY = "__VARIANT_ONLY__";</w:t>
        <w:br/>
        <w:t>export const COMMON_COLORS = [</w:t>
        <w:br/>
        <w:t xml:space="preserve">  "Black",</w:t>
        <w:br/>
        <w:t xml:space="preserve">  "White",</w:t>
        <w:br/>
        <w:t xml:space="preserve">  "Red",</w:t>
        <w:br/>
        <w:t xml:space="preserve">  "Blue",</w:t>
        <w:br/>
        <w:t xml:space="preserve">  "Navy Blue",</w:t>
        <w:br/>
        <w:t xml:space="preserve">  "Green",</w:t>
        <w:br/>
        <w:t xml:space="preserve">  "Yellow",</w:t>
        <w:br/>
        <w:t xml:space="preserve">  "Orange",</w:t>
        <w:br/>
        <w:t xml:space="preserve">  "Pink",</w:t>
        <w:br/>
        <w:t xml:space="preserve">  "Purple",</w:t>
        <w:br/>
        <w:t xml:space="preserve">  "Brown",</w:t>
        <w:br/>
        <w:t xml:space="preserve">  "Gray",</w:t>
        <w:br/>
        <w:t xml:space="preserve">  "Beige",</w:t>
        <w:br/>
        <w:t xml:space="preserve">  "Cream",</w:t>
        <w:br/>
        <w:t xml:space="preserve">  "Maroon",</w:t>
        <w:br/>
        <w:t xml:space="preserve">  "Olive",</w:t>
        <w:br/>
        <w:t xml:space="preserve">  "Teal",</w:t>
        <w:br/>
        <w:t xml:space="preserve">  "Coral",</w:t>
        <w:br/>
        <w:t xml:space="preserve">  "Lavender",</w:t>
        <w:br/>
        <w:t xml:space="preserve">  "Mint",</w:t>
        <w:br/>
        <w:t xml:space="preserve">  "Gold",</w:t>
        <w:br/>
        <w:t xml:space="preserve">  "Silver",</w:t>
        <w:br/>
        <w:t xml:space="preserve">  "Rose Gold",</w:t>
        <w:br/>
        <w:t xml:space="preserve">  "Custom"</w:t>
        <w:br/>
        <w:t>];</w:t>
        <w:br/>
        <w:t>export const categoryStructure = {</w:t>
        <w:br/>
        <w:t xml:space="preserve">  "Apparel - Men": ["Tops", "Bottoms", "Outerwear"],</w:t>
        <w:br/>
        <w:t xml:space="preserve">  "Apparel - Women": ["Tops", "Bottoms", "Dresses", "Outerwear"],</w:t>
        <w:br/>
        <w:t xml:space="preserve">  "Apparel - Kids": ["Tops", "Bottoms", "Dresses", "Outerwear"],</w:t>
        <w:br/>
        <w:t xml:space="preserve">  "Apparel - Unisex": ["Tops", "Bottoms", "Dresses", "Outerwear"],</w:t>
        <w:br/>
        <w:t xml:space="preserve">  Foods: ["Beverages", "Snacks", "Meals", "Desserts", "Ingredients", "Other"],</w:t>
        <w:br/>
        <w:t xml:space="preserve">  Makeup: ["Face", "Eyes", "Lips", "Nails", "SkinCare", "Others"],</w:t>
        <w:br/>
        <w:t xml:space="preserve">  Accessories: ["Jewelry", "Bags", "Head Wear", "Glasses/Sunglasses", "Others"],</w:t>
        <w:br/>
        <w:t xml:space="preserve">  Shoes: ["Sneakers", "Boots", "Sandals", "Others"],</w:t>
        <w:br/>
        <w:t xml:space="preserve">  Others: ["Others"]</w:t>
        <w:br/>
        <w:t>};</w:t>
        <w:br/>
        <w:t>export const parentCategories = Object.keys(categoryStructure);</w:t>
        <w:br/>
        <w:t>const legacyParentCategories = [</w:t>
        <w:br/>
        <w:t xml:space="preserve">  "Apparel",</w:t>
        <w:br/>
        <w:t xml:space="preserve">  "Shoes",</w:t>
        <w:br/>
        <w:t xml:space="preserve">  "Foods",</w:t>
        <w:br/>
        <w:t xml:space="preserve">  "Accessories",</w:t>
        <w:br/>
        <w:t xml:space="preserve">  "Makeup",</w:t>
        <w:br/>
        <w:t xml:space="preserve">  "Head Wear"</w:t>
        <w:br/>
        <w:t>];</w:t>
        <w:br/>
        <w:t>export const UNIT_OPTIONS = [</w:t>
        <w:br/>
        <w:t xml:space="preserve">  { value: "pcs", label: "Pieces (pcs)" },</w:t>
        <w:br/>
        <w:t xml:space="preserve">  { value: "kg", label: "Kilograms (kg)" },</w:t>
        <w:br/>
        <w:t xml:space="preserve">  { value: "g", label: "Grams (g)" },</w:t>
        <w:br/>
        <w:t xml:space="preserve">  { value: "L", label: "Liters (L)" },</w:t>
        <w:br/>
        <w:t xml:space="preserve">  { value: "ml", label: "Milliliters (ml)" },</w:t>
        <w:br/>
        <w:t xml:space="preserve">  { value: "mg", label: "Milligrams (mg)" },</w:t>
        <w:br/>
        <w:t xml:space="preserve">  { value: "packs", label: "Packs" },</w:t>
        <w:br/>
        <w:t xml:space="preserve">  { value: "boxes", label: "Boxes" }</w:t>
        <w:br/>
        <w:t>];</w:t>
        <w:br/>
        <w:t>export const categoryCodeMap = {</w:t>
        <w:br/>
        <w:t xml:space="preserve">  Tops: "TOP",</w:t>
        <w:br/>
        <w:t xml:space="preserve">  Bottoms: "BOT",</w:t>
        <w:br/>
        <w:t xml:space="preserve">  Dresses: "DRS",</w:t>
        <w:br/>
        <w:t xml:space="preserve">  Makeup: "MUA",</w:t>
        <w:br/>
        <w:t xml:space="preserve">  Accessories: "MUA",</w:t>
        <w:br/>
        <w:t xml:space="preserve">  Shoes: "SHO",</w:t>
        <w:br/>
        <w:t xml:space="preserve">  "Head Wear": "HDW",</w:t>
        <w:br/>
        <w:t xml:space="preserve">  Foods: "FOD"</w:t>
        <w:br/>
        <w:t>};</w:t>
        <w:br/>
        <w:t>export const sumAllVariantQuantities = (variantQuantities) =&gt; {</w:t>
        <w:br/>
        <w:t xml:space="preserve">  if (!variantQuantities || typeof variantQuantities !== "object") return 0;</w:t>
        <w:br/>
        <w:t xml:space="preserve">  return Object.values(variantQuantities).reduce((sum, perSize) =&gt; {</w:t>
        <w:br/>
        <w:t xml:space="preserve">    if (!perSize || typeof perSize !== "object") return sum;</w:t>
        <w:br/>
        <w:t xml:space="preserve">    return sum + Object.values(perSize).reduce((s, q) =&gt; s + (parseInt(q, 10) || 0), 0);</w:t>
        <w:br/>
        <w:t xml:space="preserve">  }, 0);</w:t>
        <w:br/>
        <w:t>};</w:t>
        <w:br/>
        <w:t>export function getCustomSubCategories(apiCategoryNames = []) {</w:t>
        <w:br/>
        <w:t xml:space="preserve">  const allKnownDefaultSubs = new Set(Object.values(categoryStructure).flat());</w:t>
        <w:br/>
        <w:t xml:space="preserve">  return apiCategoryNames.filter(</w:t>
        <w:br/>
        <w:t xml:space="preserve">    (name) =&gt; name &amp;&amp; name !== "All" &amp;&amp; name !== "Others" &amp;&amp; !parentCategories.includes(name) &amp;&amp; !allKnownDefaultSubs.has(name) &amp;&amp; !legacyParentCategories.includes(name)</w:t>
        <w:br/>
        <w:t xml:space="preserve">  );</w:t>
        <w:br/>
        <w:t>}</w:t>
        <w:br/>
        <w:t>export function getSubcategories(parentCat, customSubs, currentSub, currentParent) {</w:t>
        <w:br/>
        <w:t xml:space="preserve">  const defaultSubs = categoryStructure[parentCat] || [];</w:t>
        <w:br/>
        <w:t xml:space="preserve">  const subs = [...defaultSubs, ...customSubs];</w:t>
        <w:br/>
        <w:t xml:space="preserve">  if (currentSub &amp;&amp; currentSub !== "__add_new__" &amp;&amp; !subs.includes(currentSub) &amp;&amp; currentParent === parentCat) {</w:t>
        <w:br/>
        <w:t xml:space="preserve">    subs.push(currentSub);</w:t>
        <w:br/>
        <w:t xml:space="preserve">  }</w:t>
        <w:br/>
        <w:t xml:space="preserve">  return [...new Set(subs)];</w:t>
        <w:br/>
        <w:t>}</w:t>
        <w:br/>
        <w:t>export function getSizeOptions(parentCategory, subCategory, customSizes = []) {</w:t>
        <w:br/>
        <w:t xml:space="preserve">  const category = parentCategory;</w:t>
        <w:br/>
        <w:t xml:space="preserve">  const sub = subCategory || "";</w:t>
        <w:br/>
        <w:t xml:space="preserve">  let sizes = [];</w:t>
        <w:br/>
        <w:t xml:space="preserve">  const parentHasSizes = categoryStructure[category] !== void 0;</w:t>
        <w:br/>
        <w:t xml:space="preserve">  if (!parentHasSizes) {</w:t>
        <w:br/>
        <w:t xml:space="preserve">    sizes = ["Free Size"];</w:t>
        <w:br/>
        <w:t xml:space="preserve">  } else if (category === "Foods") {</w:t>
        <w:br/>
        <w:t xml:space="preserve">    switch (sub) {</w:t>
        <w:br/>
        <w:t xml:space="preserve">      case "Beverages":</w:t>
        <w:br/>
        <w:t xml:space="preserve">        sizes = ["Small", "Medium", "Large", "Extra Large", "Free Size"];</w:t>
        <w:br/>
        <w:t xml:space="preserve">        break;</w:t>
        <w:br/>
        <w:t xml:space="preserve">      case "Snacks":</w:t>
        <w:br/>
        <w:t xml:space="preserve">        sizes = [</w:t>
        <w:br/>
        <w:t xml:space="preserve">          "Small Pack",</w:t>
        <w:br/>
        <w:t xml:space="preserve">          "Medium Pack",</w:t>
        <w:br/>
        <w:t xml:space="preserve">          "Large Pack",</w:t>
        <w:br/>
        <w:t xml:space="preserve">          "Family Pack",</w:t>
        <w:br/>
        <w:t xml:space="preserve">          "Free Size"</w:t>
        <w:br/>
        <w:t xml:space="preserve">        ];</w:t>
        <w:br/>
        <w:t xml:space="preserve">        break;</w:t>
        <w:br/>
        <w:t xml:space="preserve">      case "Meals":</w:t>
        <w:br/>
        <w:t xml:space="preserve">        sizes = ["Regular", "Large", "Family Size", "Free Size"];</w:t>
        <w:br/>
        <w:t xml:space="preserve">        break;</w:t>
        <w:br/>
        <w:t xml:space="preserve">      case "Desserts":</w:t>
        <w:br/>
        <w:t xml:space="preserve">        sizes = ["Small", "Medium", "Large", "Free Size"];</w:t>
        <w:br/>
        <w:t xml:space="preserve">        break;</w:t>
        <w:br/>
        <w:t xml:space="preserve">      case "Ingredients":</w:t>
        <w:br/>
        <w:t xml:space="preserve">        sizes = ["100g", "250g", "500g", "1kg", "Free Size"];</w:t>
        <w:br/>
        <w:t xml:space="preserve">        break;</w:t>
        <w:br/>
        <w:t xml:space="preserve">      default:</w:t>
        <w:br/>
        <w:t xml:space="preserve">        sizes = ["Small", "Medium", "Large", "Free Size"];</w:t>
        <w:br/>
        <w:t xml:space="preserve">    }</w:t>
        <w:br/>
        <w:t xml:space="preserve">  } else if (["Tops", "Bottoms", "Dresses", "Outerwear"].includes(sub)) {</w:t>
        <w:br/>
        <w:t xml:space="preserve">    sizes = ["XS", "S", "M", "L", "XL", "XXL", "Free Size"];</w:t>
        <w:br/>
        <w:t xml:space="preserve">  } else if (category === "Shoes") {</w:t>
        <w:br/>
        <w:t xml:space="preserve">    sizes = ["5", "6", "7", "8", "9", "10", "11", "12"];</w:t>
        <w:br/>
        <w:t xml:space="preserve">  } else if (category === "Accessories" || category === "Makeup") {</w:t>
        <w:br/>
        <w:t xml:space="preserve">    sizes = ["Free Size"];</w:t>
        <w:br/>
        <w:t xml:space="preserve">  } else {</w:t>
        <w:br/>
        <w:t xml:space="preserve">    sizes = ["Free Size"];</w:t>
        <w:br/>
        <w:t xml:space="preserve">  }</w:t>
        <w:br/>
        <w:t xml:space="preserve">  return [...sizes, ...customSizes];</w:t>
        <w:br/>
        <w:t>}</w:t>
        <w:br/>
        <w:t>export function getColorCode(variant) {</w:t>
        <w:br/>
        <w:t xml:space="preserve">  if (!variant || String(variant).trim() === "") {</w:t>
        <w:br/>
        <w:t xml:space="preserve">    return "XXX";</w:t>
        <w:br/>
        <w:t xml:space="preserve">  }</w:t>
        <w:br/>
        <w:t xml:space="preserve">  const cleaned = String(variant).replace(/\s+/g, "").toUpperCase();</w:t>
        <w:br/>
        <w:t xml:space="preserve">  return cleaned.substring(0, 3).padEnd(3, "X");</w:t>
        <w:br/>
        <w:t>}</w:t>
        <w:br/>
        <w:t>export function generateSKU(category, subCategory, variant) {</w:t>
        <w:br/>
        <w:t xml:space="preserve">  const base = subCategory || category;</w:t>
        <w:br/>
        <w:t xml:space="preserve">  const categoryCode = categoryCodeMap[base] || "OTH";</w:t>
        <w:br/>
        <w:t xml:space="preserve">  const chars = "ABCDEFGHIJKLMNOPQRSTUVWXYZ0123456789";</w:t>
        <w:br/>
        <w:t xml:space="preserve">  let randomCode = "";</w:t>
        <w:br/>
        <w:t xml:space="preserve">  for (let i = 0; i &lt; 6; i++) {</w:t>
        <w:br/>
        <w:t xml:space="preserve">    randomCode += chars.charAt(Math.floor(Math.random() * chars.length));</w:t>
        <w:br/>
        <w:t xml:space="preserve">  }</w:t>
        <w:br/>
        <w:t xml:space="preserve">  if (!variant || String(variant).trim() === "") {</w:t>
        <w:br/>
        <w:t xml:space="preserve">    return `${categoryCode}-${randomCode}`;</w:t>
        <w:br/>
        <w:t xml:space="preserve">  }</w:t>
        <w:br/>
        <w:t xml:space="preserve">  const colorCode = getColorCode(variant);</w:t>
        <w:br/>
        <w:t xml:space="preserve">  return `${categoryCode}-${randomCode}-${colorCode}`;</w:t>
        <w:br/>
        <w:t>}</w:t>
        <w:br/>
        <w:t>export function inferParentSubFromProduct(item) {</w:t>
        <w:br/>
        <w:t xml:space="preserve">  const sub = item?.subCategory || "";</w:t>
        <w:br/>
        <w:t xml:space="preserve">  const cat = item?.category || "";</w:t>
        <w:br/>
        <w:t xml:space="preserve">  if (cat &amp;&amp; sub) {</w:t>
        <w:br/>
        <w:t xml:space="preserve">    return { category: cat, subCategory: sub };</w:t>
        <w:br/>
        <w:t xml:space="preserve">  }</w:t>
        <w:br/>
        <w:t xml:space="preserve">  if (!cat &amp;&amp; !sub) {</w:t>
        <w:br/>
        <w:t xml:space="preserve">    return { category: "", subCategory: "" };</w:t>
        <w:br/>
        <w:t xml:space="preserve">  }</w:t>
        <w:br/>
        <w:t xml:space="preserve">  const only = cat || sub;</w:t>
        <w:br/>
        <w:t xml:space="preserve">  for (const parent of parentCategories) {</w:t>
        <w:br/>
        <w:t xml:space="preserve">    const subs = categoryStructure[parent] || [];</w:t>
        <w:br/>
        <w:t xml:space="preserve">    if (subs.includes(only)) {</w:t>
        <w:br/>
        <w:t xml:space="preserve">      return { category: parent, subCategory: only };</w:t>
        <w:br/>
        <w:t xml:space="preserve">    }</w:t>
        <w:br/>
        <w:t xml:space="preserve">    if (parent === only &amp;&amp; subs.length) {</w:t>
        <w:br/>
        <w:t xml:space="preserve">      return { category: parent, subCategory: subs[0] };</w:t>
        <w:br/>
        <w:t xml:space="preserve">    }</w:t>
        <w:br/>
        <w:t xml:space="preserve">  }</w:t>
        <w:br/>
        <w:t xml:space="preserve">  return { category: "Others", subCategory: only || "Others" };</w:t>
        <w:br/>
        <w:t>}</w:t>
        <w:br/>
        <w:t>export function buildCreateProductPayload(np, editingProduct = false) {</w:t>
        <w:br/>
        <w:t xml:space="preserve">  const variantQtySum = sumAllVariantQuantities(np.variantQuantities);</w:t>
        <w:br/>
        <w:t xml:space="preserve">  const sizeQtySum = Object.values(np.sizeQuantities || {}).reduce(</w:t>
        <w:br/>
        <w:t xml:space="preserve">    (sum, qty) =&gt; sum + (parseInt(qty, 10) || 0),</w:t>
        <w:br/>
        <w:t xml:space="preserve">    0</w:t>
        <w:br/>
        <w:t xml:space="preserve">  );</w:t>
        <w:br/>
        <w:t xml:space="preserve">  const totalStock = variantQtySum &gt; 0 ? variantQtySum : (np.selectedSizes || []).length &gt; 0 ? sizeQtySum : parseInt(np.currentStock, 10) || 0;</w:t>
        <w:br/>
        <w:t xml:space="preserve">  let defaultItemPrice = parseFloat(np.itemPrice) || 0;</w:t>
        <w:br/>
        <w:t xml:space="preserve">  if (!defaultItemPrice &amp;&amp; np.differentPricesPerSize &amp;&amp; np.selectedSizes?.length &gt; 0) {</w:t>
        <w:br/>
        <w:t xml:space="preserve">    const firstSizePrice = np.sizePrices?.[np.selectedSizes[0]];</w:t>
        <w:br/>
        <w:t xml:space="preserve">    if (firstSizePrice) {</w:t>
        <w:br/>
        <w:t xml:space="preserve">      defaultItemPrice = parseFloat(firstSizePrice) || 0;</w:t>
        <w:br/>
        <w:t xml:space="preserve">    }</w:t>
        <w:br/>
        <w:t xml:space="preserve">  }</w:t>
        <w:br/>
        <w:t xml:space="preserve">  if (!defaultItemPrice &amp;&amp; np.variantPrices) {</w:t>
        <w:br/>
        <w:t xml:space="preserve">    const firstSizeWithVariantPrices = Object.keys(np.variantPrices)[0];</w:t>
        <w:br/>
        <w:t xml:space="preserve">    if (firstSizeWithVariantPrices) {</w:t>
        <w:br/>
        <w:t xml:space="preserve">      const firstVariantPrice = Object.values(</w:t>
        <w:br/>
        <w:t xml:space="preserve">        np.variantPrices[firstSizeWithVariantPrices]</w:t>
        <w:br/>
        <w:t xml:space="preserve">      )[0];</w:t>
        <w:br/>
        <w:t xml:space="preserve">      if (firstVariantPrice) {</w:t>
        <w:br/>
        <w:t xml:space="preserve">        defaultItemPrice = parseFloat(firstVariantPrice) || 0;</w:t>
        <w:br/>
        <w:t xml:space="preserve">      }</w:t>
        <w:br/>
        <w:t xml:space="preserve">    }</w:t>
        <w:br/>
        <w:t xml:space="preserve">  }</w:t>
      </w:r>
    </w:p>
    <w:p>
      <w:pPr>
        <w:spacing w:after="0" w:before="0" w:line="240" w:lineRule="auto"/>
      </w:pPr>
      <w:r>
        <w:rPr>
          <w:rFonts w:ascii="Courier New" w:hAnsi="Courier New"/>
          <w:sz w:val="16"/>
        </w:rPr>
        <w:t xml:space="preserve">  const payload = {</w:t>
        <w:br/>
        <w:t xml:space="preserve">    ...np,</w:t>
        <w:br/>
        <w:t xml:space="preserve">    itemPrice: defaultItemPrice,</w:t>
        <w:br/>
        <w:t xml:space="preserve">    costPrice: parseFloat(np.costPrice) || 0,</w:t>
        <w:br/>
        <w:t xml:space="preserve">    reorderNumber: parseInt(np.reorderNumber, 10) || 0,</w:t>
        <w:br/>
        <w:t xml:space="preserve">    expirationDate: np.expirationDate || null,</w:t>
        <w:br/>
        <w:t xml:space="preserve">    displayInTerminal: np.displayInTerminal !== false</w:t>
        <w:br/>
        <w:t xml:space="preserve">  };</w:t>
        <w:br/>
        <w:t xml:space="preserve">  if (!editingProduct) {</w:t>
        <w:br/>
        <w:t xml:space="preserve">    payload.currentStock = totalStock;</w:t>
        <w:br/>
        <w:t xml:space="preserve">    const selected = np.selectedSizes || [];</w:t>
        <w:br/>
        <w:t xml:space="preserve">    const sizesList = selected.length &gt; 0 ? selected : Object.keys(np.variantQuantities || {}).length &gt; 0 ? Object.keys(np.variantQuantities) : [];</w:t>
        <w:br/>
        <w:t xml:space="preserve">    if (sizesList.length &gt; 0) {</w:t>
        <w:br/>
        <w:t xml:space="preserve">      const hasVariantQuantities = np.variantQuantities &amp;&amp; Object.keys(np.variantQuantities).length &gt; 0;</w:t>
        <w:br/>
        <w:t xml:space="preserve">      const hasVariantPrices = np.variantPrices &amp;&amp; Object.keys(np.variantPrices).length &gt; 0;</w:t>
        <w:br/>
        <w:t xml:space="preserve">      if (np.differentPricesPerSize &amp;&amp; Object.keys(np.sizePrices || {}).length &gt; 0) {</w:t>
        <w:br/>
        <w:t xml:space="preserve">        const sizesWithPrices = {};</w:t>
        <w:br/>
        <w:t xml:space="preserve">        sizesList.forEach((size) =&gt; {</w:t>
        <w:br/>
        <w:t xml:space="preserve">          const sizePrice = parseFloat(np.sizePrices[size]);</w:t>
        <w:br/>
        <w:t xml:space="preserve">          let variantValue = "";</w:t>
        <w:br/>
        <w:t xml:space="preserve">          if (np.differentVariantsPerSize) {</w:t>
        <w:br/>
        <w:t xml:space="preserve">            if (np.multipleVariantsPerSize?.[size]) {</w:t>
        <w:br/>
        <w:t xml:space="preserve">              variantValue = np.sizeMultiVariants?.[size] || [];</w:t>
        <w:br/>
        <w:t xml:space="preserve">            } else {</w:t>
        <w:br/>
        <w:t xml:space="preserve">              variantValue = np.sizeVariants?.[size] || "";</w:t>
        <w:br/>
        <w:t xml:space="preserve">            }</w:t>
        <w:br/>
        <w:t xml:space="preserve">          } else {</w:t>
        <w:br/>
        <w:t xml:space="preserve">            variantValue = np.variant || "";</w:t>
        <w:br/>
        <w:t xml:space="preserve">          }</w:t>
        <w:br/>
        <w:t xml:space="preserve">          if (hasVariantQuantities &amp;&amp; np.variantQuantities[size]) {</w:t>
        <w:br/>
        <w:t xml:space="preserve">            sizesWithPrices[size] = {</w:t>
        <w:br/>
        <w:t xml:space="preserve">              quantity: Object.values(np.variantQuantities[size]).reduce(</w:t>
        <w:br/>
        <w:t xml:space="preserve">                (sum, q) =&gt; sum + (parseInt(q, 10) || 0),</w:t>
        <w:br/>
        <w:t xml:space="preserve">                0</w:t>
        <w:br/>
        <w:t xml:space="preserve">              ),</w:t>
        <w:br/>
        <w:t xml:space="preserve">              price: sizePrice || defaultItemPrice || 0,</w:t>
        <w:br/>
        <w:t xml:space="preserve">              variant: variantValue,</w:t>
        <w:br/>
        <w:t xml:space="preserve">              variants: np.variantQuantities[size]</w:t>
        <w:br/>
        <w:t xml:space="preserve">            };</w:t>
        <w:br/>
        <w:t xml:space="preserve">            if (hasVariantPrices &amp;&amp; np.variantPrices[size]) {</w:t>
        <w:br/>
        <w:t xml:space="preserve">              sizesWithPrices[size].variantPrices = np.variantPrices[size];</w:t>
        <w:br/>
        <w:t xml:space="preserve">            }</w:t>
        <w:br/>
        <w:t xml:space="preserve">          } else {</w:t>
        <w:br/>
        <w:t xml:space="preserve">            sizesWithPrices[size] = {</w:t>
        <w:br/>
        <w:t xml:space="preserve">              quantity: np.sizeQuantities[size] || 0,</w:t>
        <w:br/>
        <w:t xml:space="preserve">              price: sizePrice || defaultItemPrice || 0,</w:t>
        <w:br/>
        <w:t xml:space="preserve">              variant: variantValue</w:t>
        <w:br/>
        <w:t xml:space="preserve">            };</w:t>
        <w:br/>
        <w:t xml:space="preserve">          }</w:t>
        <w:br/>
        <w:t xml:space="preserve">        });</w:t>
        <w:br/>
        <w:t xml:space="preserve">        payload.sizes = sizesWithPrices;</w:t>
        <w:br/>
        <w:t xml:space="preserve">      } else {</w:t>
        <w:br/>
        <w:t xml:space="preserve">        const sizesObject = {};</w:t>
        <w:br/>
        <w:t xml:space="preserve">        const hasVariantCostPrices = np.variantCostPrices &amp;&amp; Object.keys(np.variantCostPrices).length &gt; 0;</w:t>
        <w:br/>
        <w:t xml:space="preserve">        sizesList.forEach((size) =&gt; {</w:t>
        <w:br/>
        <w:t xml:space="preserve">          let variantValue = "";</w:t>
        <w:br/>
        <w:t xml:space="preserve">          if (np.differentVariantsPerSize) {</w:t>
        <w:br/>
        <w:t xml:space="preserve">            if (np.multipleVariantsPerSize?.[size]) {</w:t>
        <w:br/>
        <w:t xml:space="preserve">              variantValue = np.sizeMultiVariants?.[size] || [];</w:t>
        <w:br/>
        <w:t xml:space="preserve">            } else {</w:t>
        <w:br/>
        <w:t xml:space="preserve">              variantValue = np.sizeVariants?.[size] || "";</w:t>
        <w:br/>
        <w:t xml:space="preserve">            }</w:t>
        <w:br/>
        <w:t xml:space="preserve">          } else {</w:t>
        <w:br/>
        <w:t xml:space="preserve">            variantValue = np.variant || "";</w:t>
        <w:br/>
        <w:t xml:space="preserve">          }</w:t>
        <w:br/>
        <w:t xml:space="preserve">          const sizePrice = parseFloat(np.sizePrices?.[size]) || 0;</w:t>
        <w:br/>
        <w:t xml:space="preserve">          const sizeCostPrice = parseFloat(np.sizeCostPrices?.[size]) || 0;</w:t>
        <w:br/>
        <w:t xml:space="preserve">          if (hasVariantQuantities &amp;&amp; np.variantQuantities[size]) {</w:t>
        <w:br/>
        <w:t xml:space="preserve">            sizesObject[size] = {</w:t>
        <w:br/>
        <w:t xml:space="preserve">              quantity: Object.values(np.variantQuantities[size]).reduce(</w:t>
        <w:br/>
        <w:t xml:space="preserve">                (sum, q) =&gt; sum + (parseInt(q, 10) || 0),</w:t>
        <w:br/>
        <w:t xml:space="preserve">                0</w:t>
        <w:br/>
        <w:t xml:space="preserve">              ),</w:t>
        <w:br/>
        <w:t xml:space="preserve">              variant: variantValue,</w:t>
        <w:br/>
        <w:t xml:space="preserve">              variants: np.variantQuantities[size]</w:t>
        <w:br/>
        <w:t xml:space="preserve">            };</w:t>
        <w:br/>
        <w:t xml:space="preserve">            if (hasVariantPrices &amp;&amp; np.variantPrices[size]) {</w:t>
        <w:br/>
        <w:t xml:space="preserve">              sizesObject[size].variantPrices = np.variantPrices[size];</w:t>
        <w:br/>
        <w:t xml:space="preserve">              if (hasVariantCostPrices &amp;&amp; np.variantCostPrices[size]) {</w:t>
        <w:br/>
        <w:t xml:space="preserve">                sizesObject[size].variantCostPrices = np.variantCostPrices[size];</w:t>
        <w:br/>
        <w:t xml:space="preserve">              }</w:t>
        <w:br/>
        <w:t xml:space="preserve">            } else {</w:t>
        <w:br/>
        <w:t xml:space="preserve">              if (sizePrice &gt; 0) {</w:t>
        <w:br/>
        <w:t xml:space="preserve">                sizesObject[size].price = sizePrice;</w:t>
        <w:br/>
        <w:t xml:space="preserve">              }</w:t>
        <w:br/>
        <w:t xml:space="preserve">              if (sizeCostPrice &gt; 0) {</w:t>
        <w:br/>
        <w:t xml:space="preserve">                sizesObject[size].costPrice = sizeCostPrice;</w:t>
        <w:br/>
        <w:t xml:space="preserve">              }</w:t>
        <w:br/>
        <w:t xml:space="preserve">            }</w:t>
        <w:br/>
        <w:t xml:space="preserve">          } else {</w:t>
        <w:br/>
        <w:t xml:space="preserve">            sizesObject[size] = {</w:t>
        <w:br/>
        <w:t xml:space="preserve">              quantity: np.sizeQuantities[size] || 0,</w:t>
        <w:br/>
        <w:t xml:space="preserve">              variant: variantValue</w:t>
        <w:br/>
        <w:t xml:space="preserve">            };</w:t>
        <w:br/>
        <w:t xml:space="preserve">            if (sizePrice &gt; 0) {</w:t>
        <w:br/>
        <w:t xml:space="preserve">              sizesObject[size].price = sizePrice;</w:t>
        <w:br/>
        <w:t xml:space="preserve">            }</w:t>
        <w:br/>
        <w:t xml:space="preserve">            if (sizeCostPrice &gt; 0) {</w:t>
        <w:br/>
        <w:t xml:space="preserve">              sizesObject[size].costPrice = sizeCostPrice;</w:t>
        <w:br/>
        <w:t xml:space="preserve">            }</w:t>
        <w:br/>
        <w:t xml:space="preserve">          }</w:t>
        <w:br/>
        <w:t xml:space="preserve">        });</w:t>
        <w:br/>
        <w:t xml:space="preserve">        payload.sizes = sizesObject;</w:t>
        <w:br/>
        <w:t xml:space="preserve">      }</w:t>
        <w:br/>
        <w:t xml:space="preserve">    } else {</w:t>
        <w:br/>
        <w:t xml:space="preserve">      payload.sizes = null;</w:t>
        <w:br/>
        <w:t xml:space="preserve">    }</w:t>
        <w:br/>
        <w:t xml:space="preserve">  }</w:t>
        <w:br/>
        <w:t xml:space="preserve">  return payload;</w:t>
        <w:br/>
        <w:t>}</w:t>
        <w:br/>
        <w:t>export function buildEditProductPayload(newProduct, editingProduct) {</w:t>
        <w:br/>
        <w:t xml:space="preserve">  const displayInTerminalValue = newProduct.displayInTerminal === false ? false : true;</w:t>
        <w:br/>
        <w:t xml:space="preserve">  const payload = {</w:t>
        <w:br/>
        <w:t xml:space="preserve">    ...newProduct,</w:t>
        <w:br/>
        <w:t xml:space="preserve">    itemPrice: parseFloat(newProduct.itemPrice) || 0,</w:t>
        <w:br/>
        <w:t xml:space="preserve">    costPrice: parseFloat(newProduct.costPrice) || 0,</w:t>
        <w:br/>
        <w:t xml:space="preserve">    reorderNumber: parseInt(newProduct.reorderNumber, 10) || 0,</w:t>
        <w:br/>
        <w:t xml:space="preserve">    expirationDate: newProduct.expirationDate || null,</w:t>
        <w:br/>
        <w:t xml:space="preserve">    displayInTerminal: displayInTerminalValue</w:t>
        <w:br/>
        <w:t xml:space="preserve">  };</w:t>
        <w:br/>
        <w:t xml:space="preserve">  delete payload.currentStock;</w:t>
        <w:br/>
        <w:t xml:space="preserve">  delete payload.selectedSizes;</w:t>
        <w:br/>
        <w:t xml:space="preserve">  delete payload.sizeQuantities;</w:t>
        <w:br/>
        <w:t xml:space="preserve">  delete payload.sizePrices;</w:t>
        <w:br/>
        <w:t xml:space="preserve">  delete payload.differentPricesPerSize;</w:t>
        <w:br/>
        <w:t xml:space="preserve">  if (payload.editableSizePrices &amp;&amp; Object.keys(payload.editableSizePrices).length &gt; 0) {</w:t>
        <w:br/>
        <w:t xml:space="preserve">    const updatedSizes = { ...editingProduct.sizes };</w:t>
        <w:br/>
        <w:t xml:space="preserve">    Object.entries(payload.editableSizePrices).forEach(([size, sizeData]) =&gt; {</w:t>
        <w:br/>
        <w:t xml:space="preserve">      if (updatedSizes[size]) {</w:t>
        <w:br/>
        <w:t xml:space="preserve">        if (sizeData.hasVariants &amp;&amp; sizeData.variants) {</w:t>
        <w:br/>
        <w:t xml:space="preserve">          const currentSizeData = updatedSizes[size];</w:t>
        <w:br/>
        <w:t xml:space="preserve">          const currentVariants = currentSizeData.variants || {};</w:t>
        <w:br/>
        <w:t xml:space="preserve">          const currentVariantPrices = currentSizeData.variantPrices || {};</w:t>
        <w:br/>
        <w:t xml:space="preserve">          const currentVariantCostPrices = currentSizeData.variantCostPrices || {};</w:t>
        <w:br/>
        <w:t xml:space="preserve">          Object.entries(sizeData.variants).forEach(([variant, variantData]) =&gt; {</w:t>
        <w:br/>
        <w:t xml:space="preserve">            const newPrice = parseFloat(variantData.price) || 0;</w:t>
        <w:br/>
        <w:t xml:space="preserve">            const newCostPrice = parseFloat(variantData.costPrice) || 0;</w:t>
        <w:br/>
        <w:t xml:space="preserve">            if (currentVariants[variant] !== void 0) {</w:t>
        <w:br/>
        <w:t xml:space="preserve">              if (typeof currentVariants[variant] === "number") {</w:t>
        <w:br/>
        <w:t xml:space="preserve">                currentVariantPrices[variant] = newPrice;</w:t>
        <w:br/>
        <w:t xml:space="preserve">                currentVariantCostPrices[variant] = newCostPrice;</w:t>
        <w:br/>
        <w:t xml:space="preserve">              } else if (typeof currentVariants[variant] === "object") {</w:t>
        <w:br/>
        <w:t xml:space="preserve">                currentVariants[variant] = {</w:t>
        <w:br/>
        <w:t xml:space="preserve">                  ...currentVariants[variant],</w:t>
        <w:br/>
        <w:t xml:space="preserve">                  price: newPrice,</w:t>
        <w:br/>
        <w:t xml:space="preserve">                  costPrice: newCostPrice</w:t>
        <w:br/>
        <w:t xml:space="preserve">                };</w:t>
        <w:br/>
        <w:t xml:space="preserve">              }</w:t>
        <w:br/>
        <w:t xml:space="preserve">            }</w:t>
        <w:br/>
        <w:t xml:space="preserve">          });</w:t>
        <w:br/>
        <w:t xml:space="preserve">          updatedSizes[size] = {</w:t>
        <w:br/>
        <w:t xml:space="preserve">            ...currentSizeData,</w:t>
        <w:br/>
        <w:t xml:space="preserve">            variants: currentVariants,</w:t>
        <w:br/>
        <w:t xml:space="preserve">            variantPrices: Object.keys(currentVariantPrices).length &gt; 0 ? currentVariantPrices : currentSizeData.variantPrices,</w:t>
        <w:br/>
        <w:t xml:space="preserve">            variantCostPrices: Object.keys(currentVariantCostPrices).length &gt; 0 ? currentVariantCostPrices : currentSizeData.variantCostPrices</w:t>
        <w:br/>
        <w:t xml:space="preserve">          };</w:t>
        <w:br/>
        <w:t xml:space="preserve">        } else {</w:t>
        <w:br/>
        <w:t xml:space="preserve">          updatedSizes[size] = {</w:t>
        <w:br/>
        <w:t xml:space="preserve">            ...updatedSizes[size],</w:t>
        <w:br/>
        <w:t xml:space="preserve">            price: parseFloat(sizeData.price) || 0,</w:t>
        <w:br/>
        <w:t xml:space="preserve">            costPrice: parseFloat(sizeData.costPrice) || 0</w:t>
        <w:br/>
        <w:t xml:space="preserve">          };</w:t>
        <w:br/>
        <w:t xml:space="preserve">        }</w:t>
        <w:br/>
        <w:t xml:space="preserve">      }</w:t>
        <w:br/>
        <w:t xml:space="preserve">    });</w:t>
        <w:br/>
        <w:t xml:space="preserve">    payload.sizes = updatedSizes;</w:t>
        <w:br/>
        <w:t xml:space="preserve">    delete payload.editableSizePrices;</w:t>
        <w:br/>
        <w:t xml:space="preserve">  } else {</w:t>
        <w:br/>
        <w:t xml:space="preserve">    delete payload.sizes;</w:t>
        <w:br/>
        <w:t xml:space="preserve">  }</w:t>
        <w:br/>
        <w:t xml:space="preserve">  return payload;</w:t>
        <w:br/>
        <w:t>}</w:t>
        <w:br/>
        <w:t>export function needsConfirmModal(np) {</w:t>
        <w:br/>
        <w:t xml:space="preserve">  const hasAnyVariantPricing = np.selectedSizes?.some(</w:t>
        <w:br/>
        <w:t xml:space="preserve">    (size) =&gt; np.differentPricesPerVariant?.[size]</w:t>
        <w:br/>
        <w:t xml:space="preserve">  );</w:t>
        <w:br/>
        <w:t xml:space="preserve">  const hasVariantPrices = np.variantPrices &amp;&amp; Object.keys(np.variantPrices).length &gt; 0 &amp;&amp; Object.values(np.variantPrices).some(</w:t>
        <w:br/>
        <w:t xml:space="preserve">    (sizeVariants) =&gt; sizeVariants &amp;&amp; Object.values(sizeVariants).some((price) =&gt; parseFloat(price) &gt; 0)</w:t>
        <w:br/>
        <w:t xml:space="preserve">  );</w:t>
        <w:br/>
        <w:t xml:space="preserve">  const hasVariantQuantities = np.variantQuantities &amp;&amp; Object.keys(np.variantQuantities).length &gt; 0 &amp;&amp; Object.values(np.variantQuantities).some(</w:t>
        <w:br/>
        <w:t xml:space="preserve">    (sizeVariants) =&gt; sizeVariants &amp;&amp; typeof sizeVariants === "object" &amp;&amp; Object.values(sizeVariants).some((qty) =&gt; parseInt(qty, 10) &gt; 0)</w:t>
        <w:br/>
        <w:t xml:space="preserve">  );</w:t>
        <w:br/>
        <w:t xml:space="preserve">  return !!(hasAnyVariantPricing || hasVariantPrices || hasVariantQuantities);</w:t>
        <w:br/>
        <w:t>}</w:t>
        <w:br/>
        <w:br/>
        <w:br/>
        <w:br/>
        <w:t>FILE: pos/mobile/constants/theme.ts</w:t>
        <w:br/>
        <w:t>================================================================================</w:t>
        <w:br/>
        <w:t>import { Platform } from "react-native";</w:t>
        <w:br/>
        <w:t>const tintColorLight = "#AD7F65";</w:t>
        <w:br/>
        <w:t>const tintColorDark = "#fff";</w:t>
        <w:br/>
        <w:t>export const Colors = {</w:t>
        <w:br/>
        <w:t xml:space="preserve">  light: {</w:t>
        <w:br/>
        <w:t xml:space="preserve">    text: "#11181C",</w:t>
        <w:br/>
        <w:t xml:space="preserve">    background: "#fff",</w:t>
        <w:br/>
        <w:t xml:space="preserve">    tint: tintColorLight,</w:t>
        <w:br/>
        <w:t xml:space="preserve">    icon: "#ffffffff",</w:t>
        <w:br/>
        <w:t xml:space="preserve">    tabIconDefault: "#ffffffff",</w:t>
        <w:br/>
        <w:t xml:space="preserve">    tabIconSelected: tintColorLight</w:t>
        <w:br/>
        <w:t xml:space="preserve">  },</w:t>
        <w:br/>
        <w:t xml:space="preserve">  dark: {</w:t>
        <w:br/>
        <w:t xml:space="preserve">    text: "#ECEDEE",</w:t>
        <w:br/>
        <w:t xml:space="preserve">    background: "#151718",</w:t>
        <w:br/>
        <w:t xml:space="preserve">    tint: tintColorDark,</w:t>
        <w:br/>
        <w:t xml:space="preserve">    icon: "#9BA1A6",</w:t>
        <w:br/>
        <w:t xml:space="preserve">    tabIconDefault: "#9BA1A6",</w:t>
        <w:br/>
        <w:t xml:space="preserve">    tabIconSelected: tintColorDark</w:t>
        <w:br/>
        <w:t xml:space="preserve">  }</w:t>
        <w:br/>
        <w:t>};</w:t>
        <w:br/>
        <w:t>export const Fonts = Platform.select({</w:t>
        <w:br/>
        <w:t xml:space="preserve">  ios: {</w:t>
        <w:br/>
        <w:t xml:space="preserve">    /** iOS `UIFontDescriptorSystemDesignDefault` */</w:t>
        <w:br/>
        <w:t xml:space="preserve">    sans: "system-ui",</w:t>
        <w:br/>
        <w:t xml:space="preserve">    /** iOS `UIFontDescriptorSystemDesignSerif` */</w:t>
        <w:br/>
        <w:t xml:space="preserve">    serif: "ui-serif",</w:t>
        <w:br/>
        <w:t xml:space="preserve">    /** iOS `UIFontDescriptorSystemDesignRounded` */</w:t>
        <w:br/>
        <w:t xml:space="preserve">    rounded: "ui-rounded",</w:t>
        <w:br/>
        <w:t xml:space="preserve">    /** iOS `UIFontDescriptorSystemDesignMonospaced` */</w:t>
        <w:br/>
        <w:t xml:space="preserve">    mono: "ui-monospace"</w:t>
        <w:br/>
        <w:t xml:space="preserve">  },</w:t>
        <w:br/>
        <w:t xml:space="preserve">  default: {</w:t>
        <w:br/>
        <w:t xml:space="preserve">    sans: "normal",</w:t>
        <w:br/>
        <w:t xml:space="preserve">    serif: "serif",</w:t>
        <w:br/>
        <w:t xml:space="preserve">    rounded: "normal",</w:t>
        <w:br/>
        <w:t xml:space="preserve">    mono: "monospace"</w:t>
        <w:br/>
        <w:t xml:space="preserve">  },</w:t>
        <w:br/>
        <w:t xml:space="preserve">  web: {</w:t>
        <w:br/>
        <w:t xml:space="preserve">    sans: "system-ui, -apple-system, BlinkMacSystemFont, 'Segoe UI', Roboto, Helvetica, Arial, sans-serif",</w:t>
        <w:br/>
        <w:t xml:space="preserve">    serif: "Georgia, 'Times New Roman', serif",</w:t>
        <w:br/>
        <w:t xml:space="preserve">    rounded: "'SF Pro Rounded', 'Hiragino Maru Gothic ProN', Meiryo, 'MS PGothic', sans-serif",</w:t>
        <w:br/>
        <w:t xml:space="preserve">    mono: "SFMono-Regular, Menlo, Monaco, Consolas, 'Liberation Mono', 'Courier New', monospace"</w:t>
        <w:br/>
        <w:t xml:space="preserve">  }</w:t>
        <w:br/>
        <w:t>});</w:t>
        <w:br/>
        <w:br/>
        <w:br/>
        <w:br/>
        <w:t>FILE: pos/mobile/context/DataContext.js</w:t>
        <w:br/>
        <w:t>================================================================================</w:t>
        <w:br/>
        <w:t>import { createContext, useCallback, useContext, useMemo, useRef, useState } from 'react';</w:t>
        <w:br/>
        <w:t>import { brandPartnerAPI, categoryAPI, productAPI, transactionAPI } from '../services/api';</w:t>
        <w:br/>
        <w:br/>
        <w:t>const DataContext = createContext(null);</w:t>
        <w:br/>
        <w:br/>
        <w:t>const CACHE_DURATION = 5 * 60 * 1000;</w:t>
        <w:br/>
        <w:br/>
        <w:t>export function DataProvider({ children }) {</w:t>
        <w:br/>
        <w:br/>
        <w:t xml:space="preserve">  const [products, setProducts] = useState([]);</w:t>
        <w:br/>
        <w:t xml:space="preserve">  const [productsLoading, setProductsLoading] = useState(false);</w:t>
        <w:br/>
        <w:t xml:space="preserve">  const productsLastFetch = useRef(null);</w:t>
        <w:br/>
        <w:br/>
        <w:t xml:space="preserve">  const [transactions, setTransactions] = useState([]);</w:t>
        <w:br/>
        <w:t xml:space="preserve">  const [transactionsLoading, setTransactionsLoading] = useState(false);</w:t>
        <w:br/>
        <w:t xml:space="preserve">  const transactionsLastFetch = useRef(null);</w:t>
        <w:br/>
        <w:br/>
        <w:t xml:space="preserve">  const [brands, setBrands] = useState([]);</w:t>
        <w:br/>
        <w:t xml:space="preserve">  const [brandsLoading, setBrandsLoading] = useState(false);</w:t>
        <w:br/>
        <w:t xml:space="preserve">  const brandsLastFetch = useRef(null);</w:t>
        <w:br/>
        <w:br/>
        <w:t xml:space="preserve">  const [categories, setCategories] = useState([]);</w:t>
        <w:br/>
        <w:t xml:space="preserve">  const [categoriesLoading, setCategoriesLoading] = useState(false);</w:t>
        <w:br/>
        <w:t xml:space="preserve">  const categoriesLastFetch = useRef(null);</w:t>
        <w:br/>
        <w:br/>
        <w:t xml:space="preserve">  const [dashboardStats, setDashboardStats] = useState({</w:t>
        <w:br/>
        <w:t xml:space="preserve">    totalSalesToday: 0,</w:t>
        <w:br/>
        <w:t xml:space="preserve">    totalTransactions: 0,</w:t>
        <w:br/>
        <w:t xml:space="preserve">    averageTransactionValue: 0,</w:t>
        <w:br/>
        <w:t xml:space="preserve">    lowStockItems: 0,</w:t>
        <w:br/>
        <w:t xml:space="preserve">  });</w:t>
        <w:br/>
        <w:t xml:space="preserve">  const [inventoryStats, setInventoryStats] = useState({</w:t>
        <w:br/>
        <w:t xml:space="preserve">    totalItems: 0,</w:t>
        <w:br/>
        <w:t xml:space="preserve">    inStock: 0,</w:t>
        <w:br/>
        <w:t xml:space="preserve">    lowStock: 0,</w:t>
        <w:br/>
        <w:t xml:space="preserve">    outOfStock: 0,</w:t>
        <w:br/>
        <w:t xml:space="preserve">    inventoryValue: 0,</w:t>
        <w:br/>
        <w:t xml:space="preserve">    totalCostValue: 0,</w:t>
        <w:br/>
        <w:t xml:space="preserve">    grossMargin: 0,</w:t>
        <w:br/>
        <w:t xml:space="preserve">  });</w:t>
        <w:br/>
        <w:t xml:space="preserve">  const dashboardLastFetch = useRef(null);</w:t>
        <w:br/>
        <w:br/>
        <w:t xml:space="preserve">  const isCacheValid = (lastFetch) =&gt; {</w:t>
        <w:br/>
        <w:t xml:space="preserve">    if (!lastFetch) return false;</w:t>
        <w:br/>
        <w:t xml:space="preserve">    return Date.now() - lastFetch &lt; CACHE_DURATION;</w:t>
        <w:br/>
        <w:t xml:space="preserve">  };</w:t>
        <w:br/>
        <w:br/>
        <w:br/>
        <w:t xml:space="preserve">  const fetchProducts = useCallback(async (forceRefresh = false, params = {}) =&gt; {</w:t>
        <w:br/>
        <w:br/>
        <w:br/>
        <w:br/>
        <w:br/>
        <w:t xml:space="preserve">    const isPagination = params.page &amp;&amp; params.page &gt; 1;</w:t>
        <w:br/>
        <w:br/>
        <w:t xml:space="preserve">    try {</w:t>
        <w:br/>
        <w:t xml:space="preserve">      setProductsLoading(true);</w:t>
        <w:br/>
        <w:t xml:space="preserve">      const response = await productAPI.getAll(params);</w:t>
        <w:br/>
        <w:br/>
        <w:t xml:space="preserve">      if (response.success &amp;&amp; response.data) {</w:t>
        <w:br/>
        <w:t xml:space="preserve">        if (isPagination) {</w:t>
        <w:br/>
        <w:t xml:space="preserve">          setProducts(prev =&gt; {</w:t>
        <w:br/>
        <w:br/>
        <w:t xml:space="preserve">            const newItems = response.data.filter(newItem =&gt;</w:t>
        <w:br/>
        <w:t xml:space="preserve">              !prev.some(existing =&gt; existing._id === newItem._id)</w:t>
        <w:br/>
        <w:t xml:space="preserve">            );</w:t>
        <w:br/>
        <w:t xml:space="preserve">            return [...prev, ...newItems];</w:t>
        <w:br/>
        <w:t xml:space="preserve">          });</w:t>
        <w:br/>
        <w:t xml:space="preserve">        } else {</w:t>
        <w:br/>
        <w:br/>
        <w:t xml:space="preserve">          setProducts(response.data);</w:t>
        <w:br/>
        <w:t xml:space="preserve">          productsLastFetch.current = Date.now();</w:t>
        <w:br/>
        <w:t xml:space="preserve">        }</w:t>
        <w:br/>
        <w:t xml:space="preserve">        return response; // Return full response for pagination metadata (totalPages etc)</w:t>
        <w:br/>
        <w:t xml:space="preserve">      }</w:t>
        <w:br/>
        <w:t xml:space="preserve">      return { data: products }; // Fallback</w:t>
        <w:br/>
        <w:t xml:space="preserve">    } catch (error) {</w:t>
        <w:br/>
        <w:t xml:space="preserve">      console.error('Error fetching products:', error);</w:t>
        <w:br/>
        <w:t xml:space="preserve">      return { data: products };</w:t>
        <w:br/>
        <w:t xml:space="preserve">    } finally {</w:t>
        <w:br/>
        <w:t xml:space="preserve">      setProductsLoading(false);</w:t>
        <w:br/>
        <w:t xml:space="preserve">    }</w:t>
        <w:br/>
        <w:t xml:space="preserve">  }, [products]);</w:t>
        <w:br/>
        <w:br/>
        <w:t xml:space="preserve">  const fetchTransactions = useCallback(async (forceRefresh = false, params = {}) =&gt; {</w:t>
        <w:br/>
        <w:t xml:space="preserve">    const isPagination = params.page &amp;&amp; params.page &gt; 1;</w:t>
        <w:br/>
        <w:br/>
        <w:t xml:space="preserve">    if (!forceRefresh &amp;&amp; !isPagination &amp;&amp; isCacheValid(transactionsLastFetch.current) &amp;&amp; transactions.length &gt; 0) {</w:t>
        <w:br/>
        <w:t xml:space="preserve">      return { data: transactions };</w:t>
        <w:br/>
        <w:t xml:space="preserve">    }</w:t>
        <w:br/>
        <w:br/>
        <w:t xml:space="preserve">    try {</w:t>
        <w:br/>
        <w:t xml:space="preserve">      setTransactionsLoading(true);</w:t>
        <w:br/>
        <w:br/>
        <w:t xml:space="preserve">      const response = await transactionAPI.getAll(params);</w:t>
        <w:br/>
        <w:br/>
        <w:t xml:space="preserve">      if (response.success &amp;&amp; response.data) {</w:t>
        <w:br/>
        <w:t xml:space="preserve">        if (isPagination) {</w:t>
        <w:br/>
        <w:t xml:space="preserve">          setTransactions(prev =&gt; {</w:t>
        <w:br/>
        <w:br/>
        <w:t xml:space="preserve">            const newItems = response.data.filter(newItem =&gt;</w:t>
        <w:br/>
        <w:t xml:space="preserve">              !prev.some(existing =&gt; existing._id === newItem._id)</w:t>
        <w:br/>
        <w:t xml:space="preserve">            );</w:t>
        <w:br/>
        <w:t xml:space="preserve">            return [...prev, ...newItems];</w:t>
        <w:br/>
        <w:t xml:space="preserve">          });</w:t>
        <w:br/>
        <w:t xml:space="preserve">        } else {</w:t>
        <w:br/>
        <w:t xml:space="preserve">          setTransactions(response.data);</w:t>
        <w:br/>
        <w:t xml:space="preserve">          transactionsLastFetch.current = Date.now();</w:t>
        <w:br/>
        <w:t xml:space="preserve">        }</w:t>
        <w:br/>
        <w:t xml:space="preserve">        return response;</w:t>
        <w:br/>
        <w:t xml:space="preserve">      }</w:t>
        <w:br/>
        <w:t xml:space="preserve">      return { data: transactions };</w:t>
        <w:br/>
        <w:t xml:space="preserve">    } catch (error) {</w:t>
        <w:br/>
        <w:t xml:space="preserve">      console.error('Error fetching transactions:', error);</w:t>
        <w:br/>
        <w:t xml:space="preserve">      return { data: transactions };</w:t>
        <w:br/>
        <w:t xml:space="preserve">    } finally {</w:t>
        <w:br/>
        <w:t xml:space="preserve">      setTransactionsLoading(false);</w:t>
        <w:br/>
        <w:t xml:space="preserve">    }</w:t>
        <w:br/>
        <w:t xml:space="preserve">  }, [transactions]);</w:t>
        <w:br/>
        <w:br/>
        <w:t xml:space="preserve">  const fetchBrands = useCallback(async (forceRefresh = false) =&gt; {</w:t>
        <w:br/>
        <w:t xml:space="preserve">    if (!forceRefresh &amp;&amp; isCacheValid(brandsLastFetch.current) &amp;&amp; brands.length &gt; 0) {</w:t>
        <w:br/>
        <w:t xml:space="preserve">      return brands;</w:t>
        <w:br/>
        <w:t xml:space="preserve">    }</w:t>
        <w:br/>
        <w:br/>
        <w:t xml:space="preserve">    try {</w:t>
        <w:br/>
        <w:t xml:space="preserve">      setBrandsLoading(true);</w:t>
        <w:br/>
        <w:t xml:space="preserve">      const response = await brandPartnerAPI.getAll();</w:t>
        <w:br/>
        <w:t xml:space="preserve">      if (response.success &amp;&amp; response.data) {</w:t>
        <w:br/>
        <w:t xml:space="preserve">        setBrands(response.data);</w:t>
        <w:br/>
        <w:t xml:space="preserve">        brandsLastFetch.current = Date.now();</w:t>
        <w:br/>
        <w:t xml:space="preserve">        return response.data;</w:t>
        <w:br/>
        <w:t xml:space="preserve">      }</w:t>
        <w:br/>
        <w:t xml:space="preserve">      return brands;</w:t>
        <w:br/>
        <w:t xml:space="preserve">    } catch (error) {</w:t>
        <w:br/>
        <w:t xml:space="preserve">      console.error('Error fetching brands:', error);</w:t>
        <w:br/>
        <w:t xml:space="preserve">      return brands;</w:t>
        <w:br/>
        <w:t xml:space="preserve">    } finally {</w:t>
        <w:br/>
        <w:t xml:space="preserve">      setBrandsLoading(false);</w:t>
        <w:br/>
        <w:t xml:space="preserve">    }</w:t>
        <w:br/>
        <w:t xml:space="preserve">  }, [brands]);</w:t>
        <w:br/>
        <w:br/>
        <w:t xml:space="preserve">  const fetchCategories = useCallback(async (forceRefresh = false) =&gt; {</w:t>
        <w:br/>
        <w:t xml:space="preserve">    if (!forceRefresh &amp;&amp; isCacheValid(categoriesLastFetch.current) &amp;&amp; categories.length &gt; 0) {</w:t>
        <w:br/>
        <w:t xml:space="preserve">      return categories;</w:t>
        <w:br/>
        <w:t xml:space="preserve">    }</w:t>
        <w:br/>
        <w:br/>
        <w:t xml:space="preserve">    try {</w:t>
        <w:br/>
        <w:t xml:space="preserve">      setCategoriesLoading(true);</w:t>
        <w:br/>
        <w:t xml:space="preserve">      const response = await categoryAPI.getAll();</w:t>
        <w:br/>
        <w:t xml:space="preserve">      if (response.success &amp;&amp; response.data) {</w:t>
        <w:br/>
        <w:t xml:space="preserve">        setCategories(response.data);</w:t>
        <w:br/>
        <w:t xml:space="preserve">        categoriesLastFetch.current = Date.now();</w:t>
        <w:br/>
        <w:t xml:space="preserve">        return response.data;</w:t>
        <w:br/>
        <w:t xml:space="preserve">      }</w:t>
        <w:br/>
        <w:t xml:space="preserve">      return categories;</w:t>
        <w:br/>
        <w:t xml:space="preserve">    } catch (error) {</w:t>
        <w:br/>
        <w:t xml:space="preserve">      console.error('Error fetching categories:', error);</w:t>
        <w:br/>
        <w:t xml:space="preserve">      return categories;</w:t>
        <w:br/>
        <w:t xml:space="preserve">    } finally {</w:t>
        <w:br/>
        <w:t xml:space="preserve">      setCategoriesLoading(false);</w:t>
      </w:r>
    </w:p>
    <w:p>
      <w:pPr>
        <w:spacing w:after="0" w:before="0" w:line="240" w:lineRule="auto"/>
      </w:pPr>
      <w:r>
        <w:rPr>
          <w:rFonts w:ascii="Courier New" w:hAnsi="Courier New"/>
          <w:sz w:val="16"/>
        </w:rPr>
        <w:t xml:space="preserve">    }</w:t>
        <w:br/>
        <w:t xml:space="preserve">  }, [categories]);</w:t>
        <w:br/>
        <w:br/>
        <w:t xml:space="preserve">  const calculateDashboardStats = useCallback(async (forceRefresh = false) =&gt; {</w:t>
        <w:br/>
        <w:t xml:space="preserve">    if (!forceRefresh &amp;&amp; isCacheValid(dashboardLastFetch.current)) {</w:t>
        <w:br/>
        <w:t xml:space="preserve">      return dashboardStats;</w:t>
        <w:br/>
        <w:t xml:space="preserve">    }</w:t>
        <w:br/>
        <w:br/>
        <w:t xml:space="preserve">    try {</w:t>
        <w:br/>
        <w:br/>
        <w:t xml:space="preserve">      const [txnStatsResponse, inventoryStatsResponse] = await Promise.all([</w:t>
        <w:br/>
        <w:t xml:space="preserve">        transactionAPI.getDashboardStats(), // You might need to ensure this endpoint exists and returns correct structure</w:t>
        <w:br/>
        <w:t xml:space="preserve">        productAPI.getInventoryStats()</w:t>
        <w:br/>
        <w:t xml:space="preserve">      ]);</w:t>
        <w:br/>
        <w:br/>
        <w:t xml:space="preserve">      let newStats = {</w:t>
        <w:br/>
        <w:t xml:space="preserve">        totalSalesToday: 0,</w:t>
        <w:br/>
        <w:t xml:space="preserve">        totalTransactions: 0,</w:t>
        <w:br/>
        <w:t xml:space="preserve">        averageTransactionValue: 0,</w:t>
        <w:br/>
        <w:t xml:space="preserve">        lowStockItems: 0,</w:t>
        <w:br/>
        <w:t xml:space="preserve">      };</w:t>
        <w:br/>
        <w:br/>
        <w:t xml:space="preserve">      if (txnStatsResponse.success &amp;&amp; txnStatsResponse.data) {</w:t>
        <w:br/>
        <w:t xml:space="preserve">        newStats.totalSalesToday = txnStatsResponse.data.totalSales || 0;</w:t>
        <w:br/>
        <w:t xml:space="preserve">        newStats.totalTransactions = txnStatsResponse.data.transactionCount || 0;</w:t>
        <w:br/>
        <w:t xml:space="preserve">        newStats.averageTransactionValue = txnStatsResponse.data.averageValue || 0;</w:t>
        <w:br/>
        <w:t xml:space="preserve">      }</w:t>
        <w:br/>
        <w:br/>
        <w:t xml:space="preserve">      if (inventoryStatsResponse.success &amp;&amp; inventoryStatsResponse.data) {</w:t>
        <w:br/>
        <w:t xml:space="preserve">        newStats.lowStockItems = inventoryStatsResponse.data.lowStock || 0;</w:t>
        <w:br/>
        <w:t xml:space="preserve">        setInventoryStats(inventoryStatsResponse.data); // Save full stats for Inventory screen</w:t>
        <w:br/>
        <w:t xml:space="preserve">      }</w:t>
        <w:br/>
        <w:br/>
        <w:t xml:space="preserve">      setDashboardStats(newStats);</w:t>
        <w:br/>
        <w:t xml:space="preserve">      dashboardLastFetch.current = Date.now();</w:t>
        <w:br/>
        <w:t xml:space="preserve">      return newStats;</w:t>
        <w:br/>
        <w:t xml:space="preserve">    } catch (error) {</w:t>
        <w:br/>
        <w:t xml:space="preserve">      console.error('Error calculating dashboard stats:', error);</w:t>
        <w:br/>
        <w:t xml:space="preserve">      return dashboardStats;</w:t>
        <w:br/>
        <w:t xml:space="preserve">    }</w:t>
        <w:br/>
        <w:t xml:space="preserve">  }, [dashboardStats]);</w:t>
        <w:br/>
        <w:br/>
        <w:t xml:space="preserve">  const invalidateCache = useCallback((type) =&gt; {</w:t>
        <w:br/>
        <w:t xml:space="preserve">    switch (type) {</w:t>
        <w:br/>
        <w:t xml:space="preserve">      case 'products':</w:t>
        <w:br/>
        <w:t xml:space="preserve">        productsLastFetch.current = null;</w:t>
        <w:br/>
        <w:t xml:space="preserve">        break;</w:t>
        <w:br/>
        <w:t xml:space="preserve">      case 'transactions':</w:t>
        <w:br/>
        <w:t xml:space="preserve">        transactionsLastFetch.current = null;</w:t>
        <w:br/>
        <w:t xml:space="preserve">        break;</w:t>
        <w:br/>
        <w:t xml:space="preserve">      case 'brands':</w:t>
        <w:br/>
        <w:t xml:space="preserve">        brandsLastFetch.current = null;</w:t>
        <w:br/>
        <w:t xml:space="preserve">        break;</w:t>
        <w:br/>
        <w:t xml:space="preserve">      case 'categories':</w:t>
        <w:br/>
        <w:t xml:space="preserve">        categoriesLastFetch.current = null;</w:t>
        <w:br/>
        <w:t xml:space="preserve">        break;</w:t>
        <w:br/>
        <w:t xml:space="preserve">      case 'dashboard':</w:t>
        <w:br/>
        <w:t xml:space="preserve">        dashboardLastFetch.current = null;</w:t>
        <w:br/>
        <w:t xml:space="preserve">        break;</w:t>
        <w:br/>
        <w:t xml:space="preserve">      case 'all':</w:t>
        <w:br/>
        <w:t xml:space="preserve">        productsLastFetch.current = null;</w:t>
        <w:br/>
        <w:t xml:space="preserve">        transactionsLastFetch.current = null;</w:t>
        <w:br/>
        <w:t xml:space="preserve">        brandsLastFetch.current = null;</w:t>
        <w:br/>
        <w:t xml:space="preserve">        categoriesLastFetch.current = null;</w:t>
        <w:br/>
        <w:t xml:space="preserve">        dashboardLastFetch.current = null;</w:t>
        <w:br/>
        <w:t xml:space="preserve">        break;</w:t>
        <w:br/>
        <w:t xml:space="preserve">    }</w:t>
        <w:br/>
        <w:t xml:space="preserve">  }, []);</w:t>
        <w:br/>
        <w:br/>
        <w:t xml:space="preserve">  const refreshAll = useCallback(async () =&gt; {</w:t>
        <w:br/>
        <w:t xml:space="preserve">    invalidateCache('all');</w:t>
        <w:br/>
        <w:t xml:space="preserve">    await Promise.all([</w:t>
        <w:br/>
        <w:t xml:space="preserve">      fetchProducts(true),</w:t>
        <w:br/>
        <w:t xml:space="preserve">      fetchTransactions(true),</w:t>
        <w:br/>
        <w:t xml:space="preserve">      fetchBrands(true),</w:t>
        <w:br/>
        <w:t xml:space="preserve">      fetchCategories(true),</w:t>
        <w:br/>
        <w:t xml:space="preserve">    ]);</w:t>
        <w:br/>
        <w:t xml:space="preserve">  }, [invalidateCache, fetchProducts, fetchTransactions, fetchBrands, fetchCategories]);</w:t>
        <w:br/>
        <w:br/>
        <w:t xml:space="preserve">  const value = useMemo(() =&gt; ({</w:t>
        <w:br/>
        <w:br/>
        <w:t xml:space="preserve">    products,</w:t>
        <w:br/>
        <w:t xml:space="preserve">    productsLoading,</w:t>
        <w:br/>
        <w:t xml:space="preserve">    fetchProducts,</w:t>
        <w:br/>
        <w:t xml:space="preserve">    setProducts,</w:t>
        <w:br/>
        <w:br/>
        <w:t xml:space="preserve">    transactions,</w:t>
        <w:br/>
        <w:t xml:space="preserve">    transactionsLoading,</w:t>
        <w:br/>
        <w:t xml:space="preserve">    fetchTransactions,</w:t>
        <w:br/>
        <w:t xml:space="preserve">    setTransactions,</w:t>
        <w:br/>
        <w:br/>
        <w:t xml:space="preserve">    brands,</w:t>
        <w:br/>
        <w:t xml:space="preserve">    brandsLoading,</w:t>
        <w:br/>
        <w:t xml:space="preserve">    fetchBrands,</w:t>
        <w:br/>
        <w:br/>
        <w:t xml:space="preserve">    categories,</w:t>
        <w:br/>
        <w:t xml:space="preserve">    categoriesLoading,</w:t>
        <w:br/>
        <w:t xml:space="preserve">    fetchCategories,</w:t>
        <w:br/>
        <w:br/>
        <w:t xml:space="preserve">    dashboardStats,</w:t>
        <w:br/>
        <w:t xml:space="preserve">    inventoryStats,</w:t>
        <w:br/>
        <w:t xml:space="preserve">    calculateDashboardStats,</w:t>
        <w:br/>
        <w:br/>
        <w:t xml:space="preserve">    invalidateCache,</w:t>
        <w:br/>
        <w:t xml:space="preserve">    refreshAll,</w:t>
        <w:br/>
        <w:t xml:space="preserve">  }), [</w:t>
        <w:br/>
        <w:t xml:space="preserve">    products, productsLoading, fetchProducts,</w:t>
        <w:br/>
        <w:t xml:space="preserve">    transactions, transactionsLoading, fetchTransactions,</w:t>
        <w:br/>
        <w:t xml:space="preserve">    brands, brandsLoading, fetchBrands,</w:t>
        <w:br/>
        <w:t xml:space="preserve">    categories, categoriesLoading, fetchCategories,</w:t>
        <w:br/>
        <w:t xml:space="preserve">    dashboardStats, inventoryStats, calculateDashboardStats,</w:t>
        <w:br/>
        <w:t xml:space="preserve">    invalidateCache, refreshAll</w:t>
        <w:br/>
        <w:t xml:space="preserve">  ]);</w:t>
        <w:br/>
        <w:br/>
        <w:t xml:space="preserve">  return (</w:t>
        <w:br/>
        <w:t xml:space="preserve">    &lt;DataContext.Provider value={value}&gt;</w:t>
        <w:br/>
        <w:t xml:space="preserve">      {children}</w:t>
        <w:br/>
        <w:t xml:space="preserve">    &lt;/DataContext.Provider&gt;</w:t>
        <w:br/>
        <w:t xml:space="preserve">  );</w:t>
        <w:br/>
        <w:t>}</w:t>
        <w:br/>
        <w:br/>
        <w:t>export function useData() {</w:t>
        <w:br/>
        <w:t xml:space="preserve">  const context = useContext(DataContext);</w:t>
        <w:br/>
        <w:t xml:space="preserve">  if (!context) {</w:t>
        <w:br/>
        <w:t xml:space="preserve">    throw new Error('useData must be used within a DataProvider');</w:t>
        <w:br/>
        <w:t xml:space="preserve">  }</w:t>
        <w:br/>
        <w:t xml:space="preserve">  return context;</w:t>
        <w:br/>
        <w:t>}</w:t>
        <w:br/>
        <w:br/>
        <w:t>export default DataContext;</w:t>
        <w:br/>
        <w:br/>
        <w:br/>
        <w:br/>
        <w:t>FILE: pos/mobile/eas.json</w:t>
        <w:br/>
        <w:t>================================================================================</w:t>
        <w:br/>
        <w:t>{</w:t>
        <w:br/>
        <w:t xml:space="preserve">  "cli": {</w:t>
        <w:br/>
        <w:t xml:space="preserve">    "version": "&gt;= 3.0.0",</w:t>
        <w:br/>
        <w:t xml:space="preserve">    "appVersionSource": "remote"</w:t>
        <w:br/>
        <w:t xml:space="preserve">  },</w:t>
        <w:br/>
        <w:t xml:space="preserve">  "build": {</w:t>
        <w:br/>
        <w:t xml:space="preserve">    "development": {</w:t>
        <w:br/>
        <w:t xml:space="preserve">      "developmentClient": true,</w:t>
        <w:br/>
        <w:t xml:space="preserve">      "distribution": "internal"</w:t>
        <w:br/>
        <w:t xml:space="preserve">    },</w:t>
        <w:br/>
        <w:t xml:space="preserve">    "preview": {</w:t>
        <w:br/>
        <w:t xml:space="preserve">      "distribution": "internal",</w:t>
        <w:br/>
        <w:t xml:space="preserve">      "android": {</w:t>
        <w:br/>
        <w:t xml:space="preserve">        "buildType": "apk"</w:t>
        <w:br/>
        <w:t xml:space="preserve">      }</w:t>
        <w:br/>
        <w:t xml:space="preserve">    },</w:t>
        <w:br/>
        <w:t xml:space="preserve">    "production": {</w:t>
        <w:br/>
        <w:t xml:space="preserve">      "autoIncrement": true</w:t>
        <w:br/>
        <w:t xml:space="preserve">    }</w:t>
        <w:br/>
        <w:t xml:space="preserve">  },</w:t>
        <w:br/>
        <w:t xml:space="preserve">  "submit": {</w:t>
        <w:br/>
        <w:t xml:space="preserve">    "production": {}</w:t>
        <w:br/>
        <w:t xml:space="preserve">  }</w:t>
        <w:br/>
        <w:t>}</w:t>
        <w:br/>
        <w:br/>
        <w:br/>
        <w:t>FILE: pos/mobile/eslint.config.js</w:t>
        <w:br/>
        <w:t>================================================================================</w:t>
        <w:br/>
        <w:t>const { defineConfig } = require("eslint/config");</w:t>
        <w:br/>
        <w:t>const expoConfig = require("eslint-config-expo/flat");</w:t>
        <w:br/>
        <w:t>module.exports = defineConfig([</w:t>
        <w:br/>
        <w:t xml:space="preserve">  expoConfig,</w:t>
        <w:br/>
        <w:t xml:space="preserve">  {</w:t>
        <w:br/>
        <w:t xml:space="preserve">    ignores: ["dist/*"]</w:t>
        <w:br/>
        <w:t xml:space="preserve">  }</w:t>
        <w:br/>
        <w:t>]);</w:t>
        <w:br/>
        <w:br/>
        <w:br/>
        <w:br/>
        <w:t>FILE: pos/mobile/expo-env.d.ts</w:t>
        <w:br/>
        <w:t>================================================================================</w:t>
        <w:br/>
        <w:t>(empty)</w:t>
        <w:br/>
        <w:br/>
        <w:br/>
        <w:t>FILE: pos/mobile/hooks/use-color-scheme.ts</w:t>
        <w:br/>
        <w:t>================================================================================</w:t>
        <w:br/>
        <w:t>export { useColorScheme } from "react-native";</w:t>
        <w:br/>
        <w:br/>
        <w:br/>
        <w:br/>
        <w:t>FILE: pos/mobile/hooks/use-color-scheme.web.ts</w:t>
        <w:br/>
        <w:t>================================================================================</w:t>
        <w:br/>
        <w:t>import { useEffect, useState } from "react";</w:t>
        <w:br/>
        <w:t>import { useColorScheme as useRNColorScheme } from "react-native";</w:t>
        <w:br/>
        <w:t>export function useColorScheme() {</w:t>
        <w:br/>
        <w:t xml:space="preserve">  const [hasHydrated, setHasHydrated] = useState(false);</w:t>
        <w:br/>
        <w:t xml:space="preserve">  useEffect(() =&gt; {</w:t>
        <w:br/>
        <w:t xml:space="preserve">    setHasHydrated(true);</w:t>
        <w:br/>
        <w:t xml:space="preserve">  }, []);</w:t>
        <w:br/>
        <w:t xml:space="preserve">  const colorScheme = useRNColorScheme();</w:t>
        <w:br/>
        <w:t xml:space="preserve">  if (hasHydrated) {</w:t>
        <w:br/>
        <w:t xml:space="preserve">    return colorScheme;</w:t>
        <w:br/>
        <w:t xml:space="preserve">  }</w:t>
        <w:br/>
        <w:t xml:space="preserve">  return "light";</w:t>
        <w:br/>
        <w:t>}</w:t>
        <w:br/>
        <w:br/>
        <w:br/>
        <w:br/>
        <w:t>FILE: pos/mobile/hooks/use-theme-color.ts</w:t>
        <w:br/>
        <w:t>================================================================================</w:t>
        <w:br/>
        <w:t>import { Colors } from "@/constants/theme";</w:t>
        <w:br/>
        <w:t>import { useColorScheme } from "@/hooks/use-color-scheme";</w:t>
        <w:br/>
        <w:t>export function useThemeColor(props, colorName) {</w:t>
        <w:br/>
        <w:t xml:space="preserve">  const theme = useColorScheme() ?? "light";</w:t>
        <w:br/>
        <w:t xml:space="preserve">  const colorFromProps = props[theme];</w:t>
        <w:br/>
        <w:t xml:space="preserve">  if (colorFromProps) {</w:t>
        <w:br/>
        <w:t xml:space="preserve">    return colorFromProps;</w:t>
        <w:br/>
        <w:t xml:space="preserve">  } else {</w:t>
        <w:br/>
        <w:t xml:space="preserve">    return Colors[theme][colorName];</w:t>
        <w:br/>
        <w:t xml:space="preserve">  }</w:t>
        <w:br/>
        <w:t>}</w:t>
        <w:br/>
        <w:br/>
        <w:br/>
        <w:br/>
        <w:t>FILE: pos/mobile/package.json</w:t>
        <w:br/>
        <w:t>================================================================================</w:t>
        <w:br/>
        <w:t>{</w:t>
        <w:br/>
        <w:t xml:space="preserve">  "name": "cysmob",</w:t>
        <w:br/>
        <w:t xml:space="preserve">  "main": "expo-router/entry",</w:t>
        <w:br/>
        <w:t xml:space="preserve">  "version": "1.0.0",</w:t>
        <w:br/>
        <w:t xml:space="preserve">  "scripts": {</w:t>
        <w:br/>
        <w:t xml:space="preserve">    "start": "expo start",</w:t>
        <w:br/>
        <w:t xml:space="preserve">    "android": "expo start --android",</w:t>
        <w:br/>
        <w:t xml:space="preserve">    "ios": "expo start --ios",</w:t>
        <w:br/>
        <w:t xml:space="preserve">    "web": "expo start --web",</w:t>
        <w:br/>
        <w:t xml:space="preserve">    "lint": "expo lint"</w:t>
        <w:br/>
        <w:t xml:space="preserve">  },</w:t>
        <w:br/>
        <w:t xml:space="preserve">  "dependencies": {</w:t>
        <w:br/>
        <w:t xml:space="preserve">    "@expo/vector-icons": "^15.0.3",</w:t>
        <w:br/>
        <w:t xml:space="preserve">    "@react-native-async-storage/async-storage": "^2.2.0",</w:t>
        <w:br/>
        <w:t xml:space="preserve">    "@react-native-community/datetimepicker": "^8.4.4",</w:t>
        <w:br/>
        <w:t xml:space="preserve">    "@react-native-community/netinfo": "^11.4.1",</w:t>
        <w:br/>
        <w:t xml:space="preserve">    "@react-native-picker/picker": "2.11.1",</w:t>
        <w:br/>
        <w:t xml:space="preserve">    "@react-navigation/bottom-tabs": "^7.8.7",</w:t>
        <w:br/>
        <w:t xml:space="preserve">    "@react-navigation/elements": "^2.6.3",</w:t>
        <w:br/>
        <w:t xml:space="preserve">    "@react-navigation/native": "^7.1.22",</w:t>
        <w:br/>
        <w:t xml:space="preserve">    "@shopify/flash-list": "2.0.2",</w:t>
        <w:br/>
        <w:t xml:space="preserve">    "buffer": "^6.0.3",</w:t>
        <w:br/>
        <w:t xml:space="preserve">    "expo-constants": "~18.0.10",</w:t>
        <w:br/>
        <w:t xml:space="preserve">    "expo-file-system": "^19.0.17",</w:t>
        <w:br/>
        <w:t xml:space="preserve">    "expo-font": "~14.0.9",</w:t>
        <w:br/>
        <w:t xml:space="preserve">    "expo-haptics": "~15.0.7",</w:t>
        <w:br/>
        <w:t xml:space="preserve">    "expo-image": "~3.0.10",</w:t>
        <w:br/>
        <w:t xml:space="preserve">    "expo-image-manipulator": "~14.0.8",</w:t>
        <w:br/>
        <w:t xml:space="preserve">    "expo-image-picker": "~17.0.8",</w:t>
        <w:br/>
        <w:t xml:space="preserve">    "expo-linear-gradient": "~15.0.7",</w:t>
        <w:br/>
        <w:t xml:space="preserve">    "expo-linking": "~8.0.9",</w:t>
        <w:br/>
        <w:t xml:space="preserve">    "expo-local-authentication": "~17.0.8",</w:t>
        <w:br/>
        <w:t xml:space="preserve">    "expo-notifications": "~0.32.13",</w:t>
        <w:br/>
        <w:t xml:space="preserve">    "expo-print": "~15.0.7",</w:t>
        <w:br/>
        <w:t xml:space="preserve">    "expo-router": "~6.0.15",</w:t>
        <w:br/>
        <w:t xml:space="preserve">    "expo-screen-orientation": "~9.0.7",</w:t>
        <w:br/>
        <w:t xml:space="preserve">    "expo-sharing": "~14.0.7",</w:t>
        <w:br/>
        <w:t xml:space="preserve">    "expo-splash-screen": "~31.0.11",</w:t>
        <w:br/>
        <w:t xml:space="preserve">    "expo-status-bar": "~3.0.8",</w:t>
        <w:br/>
        <w:t xml:space="preserve">    "expo-symbols": "~1.0.7",</w:t>
        <w:br/>
        <w:t xml:space="preserve">    "expo-system-ui": "~6.0.8",</w:t>
        <w:br/>
        <w:t xml:space="preserve">    "expo-web-browser": "~15.0.9",</w:t>
        <w:br/>
        <w:t xml:space="preserve">    "react": "19.1.0",</w:t>
        <w:br/>
        <w:t xml:space="preserve">    "react-dom": "19.1.0",</w:t>
        <w:br/>
        <w:t xml:space="preserve">    "react-native": "0.81.5",</w:t>
        <w:br/>
        <w:t xml:space="preserve">    "react-native-chart-kit": "^6.12.0",</w:t>
        <w:br/>
        <w:t xml:space="preserve">    "react-native-gesture-handler": "~2.28.0",</w:t>
        <w:br/>
        <w:t xml:space="preserve">    "react-native-reanimated": "^4.1.1",</w:t>
        <w:br/>
        <w:t xml:space="preserve">    "react-native-safe-area-context": "~5.6.0",</w:t>
        <w:br/>
        <w:t xml:space="preserve">    "react-native-screens": "~4.16.0",</w:t>
        <w:br/>
        <w:t xml:space="preserve">    "react-native-svg": "15.12.1",</w:t>
        <w:br/>
        <w:t xml:space="preserve">    "react-native-toast-message": "^2.3.3",</w:t>
        <w:br/>
        <w:t xml:space="preserve">    "react-native-web": "~0.21.0",</w:t>
        <w:br/>
        <w:t xml:space="preserve">    "react-native-worklets": "0.5.1",</w:t>
        <w:br/>
        <w:t xml:space="preserve">    "xlsx": "^0.18.5"</w:t>
        <w:br/>
        <w:t xml:space="preserve">  },</w:t>
        <w:br/>
        <w:t xml:space="preserve">  "devDependencies": {</w:t>
        <w:br/>
        <w:t xml:space="preserve">    "@types/react": "~19.1.0",</w:t>
        <w:br/>
        <w:t xml:space="preserve">    "@types/react-native": "^0.72.8",</w:t>
        <w:br/>
        <w:t xml:space="preserve">    "eslint": "^9.25.0",</w:t>
        <w:br/>
        <w:t xml:space="preserve">    "eslint-config-expo": "~10.0.0",</w:t>
        <w:br/>
        <w:t xml:space="preserve">    "expo": "^54.0.33",</w:t>
        <w:br/>
        <w:t xml:space="preserve">    "typescript": "~5.9.2"</w:t>
        <w:br/>
        <w:t xml:space="preserve">  },</w:t>
        <w:br/>
        <w:t xml:space="preserve">  "private": true</w:t>
        <w:br/>
        <w:t>}</w:t>
        <w:br/>
        <w:br/>
        <w:br/>
        <w:t>FILE: pos/mobile/services/api.js</w:t>
        <w:br/>
        <w:t>================================================================================</w:t>
        <w:br/>
        <w:t>import config from "../config/api";</w:t>
        <w:br/>
        <w:t>import NetworkService from "./NetworkService";</w:t>
        <w:br/>
        <w:t>import OfflineService from "./OfflineService";</w:t>
        <w:br/>
        <w:t>NetworkService.init();</w:t>
        <w:br/>
        <w:t>NetworkService.subscribe(async (isConnected) =&gt; {</w:t>
        <w:br/>
        <w:t xml:space="preserve">  if (isConnected) {</w:t>
        <w:br/>
        <w:t xml:space="preserve">    console.log("Network restored. Syncing offline queue...");</w:t>
        <w:br/>
        <w:t xml:space="preserve">    await syncOfflineQueue();</w:t>
        <w:br/>
        <w:t xml:space="preserve">  }</w:t>
        <w:br/>
        <w:t>});</w:t>
        <w:br/>
        <w:t>const timeoutPromise = (ms) =&gt; {</w:t>
        <w:br/>
        <w:t xml:space="preserve">  return new Promise((_, reject) =&gt; {</w:t>
        <w:br/>
        <w:t xml:space="preserve">    setTimeout(() =&gt; reject(new Error(`Request timed out after ${ms}ms`)), ms);</w:t>
        <w:br/>
        <w:t xml:space="preserve">  });</w:t>
        <w:br/>
        <w:t>};</w:t>
        <w:br/>
        <w:t>const syncOfflineQueue = async () =&gt; {</w:t>
        <w:br/>
        <w:t xml:space="preserve">  const queue = await OfflineService.getQueue();</w:t>
        <w:br/>
        <w:t xml:space="preserve">  if (queue.length === 0) return;</w:t>
        <w:br/>
        <w:t xml:space="preserve">  console.log(`Syncing ${queue.length} offline actions...`);</w:t>
        <w:br/>
        <w:t xml:space="preserve">  for (const action of queue) {</w:t>
        <w:br/>
        <w:t xml:space="preserve">    try {</w:t>
        <w:br/>
        <w:t xml:space="preserve">      console.log("Replaying action:", action);</w:t>
        <w:br/>
        <w:t xml:space="preserve">      const { endpoint, options, id } = action;</w:t>
        <w:br/>
        <w:t xml:space="preserve">      await apiCall(endpoint, options, true);</w:t>
        <w:br/>
        <w:t xml:space="preserve">      await OfflineService.removeFromQueue(id);</w:t>
        <w:br/>
        <w:t xml:space="preserve">    } catch (error) {</w:t>
        <w:br/>
        <w:t xml:space="preserve">      console.error("Failed to sync action:", action, error);</w:t>
        <w:br/>
        <w:t xml:space="preserve">    }</w:t>
        <w:br/>
        <w:t xml:space="preserve">  }</w:t>
        <w:br/>
        <w:t>};</w:t>
        <w:br/>
        <w:t>const apiCall = async (endpoint, options = {}, forceOnline = false) =&gt; {</w:t>
        <w:br/>
        <w:t xml:space="preserve">  const isConnected = NetworkService.getIsConnected();</w:t>
        <w:br/>
        <w:t xml:space="preserve">  const method = options.method || "GET";</w:t>
        <w:br/>
        <w:t xml:space="preserve">  if (!isConnected &amp;&amp; !forceOnline) {</w:t>
        <w:br/>
        <w:t xml:space="preserve">    console.log(`[OFFLINE] ${method} ${endpoint}`);</w:t>
        <w:br/>
        <w:t xml:space="preserve">    if (method === "GET") {</w:t>
        <w:br/>
        <w:t xml:space="preserve">      const cachedData = await OfflineService.getCache(endpoint);</w:t>
        <w:br/>
        <w:t xml:space="preserve">      if (cachedData) {</w:t>
        <w:br/>
        <w:t xml:space="preserve">        console.log("Serving from cache");</w:t>
        <w:br/>
        <w:t xml:space="preserve">        return cachedData;</w:t>
        <w:br/>
        <w:t xml:space="preserve">      } else {</w:t>
        <w:br/>
        <w:t xml:space="preserve">        throw new Error("No internet connection and no cached data available.");</w:t>
        <w:br/>
        <w:t xml:space="preserve">      }</w:t>
        <w:br/>
        <w:t xml:space="preserve">    } else {</w:t>
        <w:br/>
        <w:t xml:space="preserve">      const success = await OfflineService.queueAction({ endpoint, options });</w:t>
        <w:br/>
        <w:t xml:space="preserve">      if (success) {</w:t>
        <w:br/>
        <w:t xml:space="preserve">        console.log("Action queued for sync");</w:t>
        <w:br/>
        <w:t xml:space="preserve">        return { success: true, message: "Action queued (Offline Mode)", data: {} };</w:t>
        <w:br/>
        <w:t xml:space="preserve">      } else {</w:t>
        <w:br/>
        <w:t xml:space="preserve">        throw new Error("Failed to queue offline action.");</w:t>
        <w:br/>
        <w:t xml:space="preserve">      }</w:t>
        <w:br/>
        <w:t xml:space="preserve">    }</w:t>
        <w:br/>
        <w:t xml:space="preserve">  }</w:t>
        <w:br/>
        <w:t xml:space="preserve">  const url = `${config.API_URL}${endpoint}`;</w:t>
        <w:br/>
        <w:t xml:space="preserve">  const timeout = config.TIMEOUT || 3e4;</w:t>
        <w:br/>
        <w:t xml:space="preserve">  const defaultOptions = {</w:t>
        <w:br/>
        <w:t xml:space="preserve">    headers: {</w:t>
        <w:br/>
        <w:t xml:space="preserve">      "Content-Type": "application/json",</w:t>
        <w:br/>
        <w:t xml:space="preserve">      "Accept-Encoding": "gzip, deflate"</w:t>
        <w:br/>
        <w:t xml:space="preserve">    }</w:t>
        <w:br/>
        <w:t xml:space="preserve">  };</w:t>
        <w:br/>
        <w:t xml:space="preserve">  const finalOptions = {</w:t>
        <w:br/>
        <w:t xml:space="preserve">    ...defaultOptions,</w:t>
        <w:br/>
        <w:t xml:space="preserve">    ...options,</w:t>
        <w:br/>
        <w:t xml:space="preserve">    headers: {</w:t>
        <w:br/>
        <w:t xml:space="preserve">      ...defaultOptions.headers,</w:t>
        <w:br/>
        <w:t xml:space="preserve">      ...options.headers</w:t>
        <w:br/>
        <w:t xml:space="preserve">    }</w:t>
        <w:br/>
        <w:t xml:space="preserve">  };</w:t>
        <w:br/>
        <w:t xml:space="preserve">  try {</w:t>
        <w:br/>
        <w:t xml:space="preserve">    const response = await Promise.race([</w:t>
        <w:br/>
        <w:t xml:space="preserve">      fetch(url, finalOptions),</w:t>
        <w:br/>
        <w:t xml:space="preserve">      timeoutPromise(timeout)</w:t>
        <w:br/>
        <w:t xml:space="preserve">    ]);</w:t>
        <w:br/>
        <w:t xml:space="preserve">    const data = await response.json();</w:t>
        <w:br/>
        <w:t xml:space="preserve">    if (!response.ok) {</w:t>
        <w:br/>
        <w:t xml:space="preserve">      throw new Error(data.message || `HTTP error! status: ${response.status}`);</w:t>
        <w:br/>
        <w:t xml:space="preserve">    }</w:t>
        <w:br/>
        <w:t xml:space="preserve">    if (method === "GET") {</w:t>
        <w:br/>
        <w:t xml:space="preserve">      OfflineService.saveCache(endpoint, data);</w:t>
        <w:br/>
        <w:t xml:space="preserve">    }</w:t>
        <w:br/>
        <w:t xml:space="preserve">    return data;</w:t>
        <w:br/>
        <w:t xml:space="preserve">  } catch (error) {</w:t>
        <w:br/>
        <w:t xml:space="preserve">    console.error(`API Error [${endpoint}]:`, error.message);</w:t>
        <w:br/>
        <w:t xml:space="preserve">    if (method === "GET") {</w:t>
        <w:br/>
        <w:t xml:space="preserve">      console.log("Request failed, attempting to serve from cache...");</w:t>
        <w:br/>
        <w:t xml:space="preserve">      const cachedData = await OfflineService.getCache(endpoint);</w:t>
        <w:br/>
        <w:t xml:space="preserve">      if (cachedData) {</w:t>
        <w:br/>
        <w:t xml:space="preserve">        console.log("Serving from cache (fallback)");</w:t>
        <w:br/>
        <w:t xml:space="preserve">        return cachedData;</w:t>
        <w:br/>
        <w:t xml:space="preserve">      }</w:t>
        <w:br/>
        <w:t xml:space="preserve">    }</w:t>
        <w:br/>
        <w:t xml:space="preserve">    throw error;</w:t>
        <w:br/>
        <w:t xml:space="preserve">  }</w:t>
        <w:br/>
        <w:t>};</w:t>
        <w:br/>
        <w:t>export const productAPI = {</w:t>
        <w:br/>
        <w:t xml:space="preserve">  // Get all products (uses minimal fields to exclude heavy base64 images)</w:t>
        <w:br/>
        <w:t xml:space="preserve">  getAll: async (params = {}) =&gt; {</w:t>
        <w:br/>
        <w:t xml:space="preserve">    const queryParams = { fields: "minimal", ...params };</w:t>
        <w:br/>
        <w:t xml:space="preserve">    const queryString = new URLSearchParams(queryParams).toString();</w:t>
        <w:br/>
        <w:t xml:space="preserve">    const endpoint = `/products${queryString ? `?${queryString}` : ""}`;</w:t>
        <w:br/>
        <w:t xml:space="preserve">    return apiCall(endpoint);</w:t>
        <w:br/>
        <w:t xml:space="preserve">  },</w:t>
        <w:br/>
        <w:t xml:space="preserve">  // Get product by ID</w:t>
        <w:br/>
        <w:t xml:space="preserve">  getById: async (id) =&gt; {</w:t>
        <w:br/>
        <w:t xml:space="preserve">    return apiCall(`/products/${id}`);</w:t>
        <w:br/>
        <w:t xml:space="preserve">  },</w:t>
        <w:br/>
        <w:t xml:space="preserve">  // Search products</w:t>
        <w:br/>
        <w:t xml:space="preserve">  search: async (query) =&gt; {</w:t>
      </w:r>
    </w:p>
    <w:p>
      <w:pPr>
        <w:spacing w:after="0" w:before="0" w:line="240" w:lineRule="auto"/>
      </w:pPr>
      <w:r>
        <w:rPr>
          <w:rFonts w:ascii="Courier New" w:hAnsi="Courier New"/>
          <w:sz w:val="16"/>
        </w:rPr>
        <w:t xml:space="preserve">    return apiCall(`/products/search/${encodeURIComponent(query)}`);</w:t>
        <w:br/>
        <w:t xml:space="preserve">  },</w:t>
        <w:br/>
        <w:t xml:space="preserve">  // Get products by category</w:t>
        <w:br/>
        <w:t xml:space="preserve">  getByCategory: async (category) =&gt; {</w:t>
        <w:br/>
        <w:t xml:space="preserve">    return apiCall(`/products/category/${encodeURIComponent(category)}`);</w:t>
        <w:br/>
        <w:t xml:space="preserve">  },</w:t>
        <w:br/>
        <w:t xml:space="preserve">  // Create product</w:t>
        <w:br/>
        <w:t xml:space="preserve">  create: async (productData) =&gt; {</w:t>
        <w:br/>
        <w:t xml:space="preserve">    return apiCall("/products", {</w:t>
        <w:br/>
        <w:t xml:space="preserve">      method: "POST",</w:t>
        <w:br/>
        <w:t xml:space="preserve">      body: JSON.stringify(productData)</w:t>
        <w:br/>
        <w:t xml:space="preserve">    });</w:t>
        <w:br/>
        <w:t xml:space="preserve">  },</w:t>
        <w:br/>
        <w:t xml:space="preserve">  // Update product</w:t>
        <w:br/>
        <w:t xml:space="preserve">  update: async (id, productData) =&gt; {</w:t>
        <w:br/>
        <w:t xml:space="preserve">    return apiCall(`/products/${id}`, {</w:t>
        <w:br/>
        <w:t xml:space="preserve">      method: "PUT",</w:t>
        <w:br/>
        <w:t xml:space="preserve">      body: JSON.stringify(productData)</w:t>
        <w:br/>
        <w:t xml:space="preserve">    });</w:t>
        <w:br/>
        <w:t xml:space="preserve">  },</w:t>
        <w:br/>
        <w:t xml:space="preserve">  // Stock in (server-side batches / FIFO — same as web Inventory)</w:t>
        <w:br/>
        <w:t xml:space="preserve">  stockIn: async (id, payload) =&gt; {</w:t>
        <w:br/>
        <w:t xml:space="preserve">    return apiCall(`/products/${id}/stock-in`, {</w:t>
        <w:br/>
        <w:t xml:space="preserve">      method: "POST",</w:t>
        <w:br/>
        <w:t xml:space="preserve">      body: JSON.stringify(payload)</w:t>
        <w:br/>
        <w:t xml:space="preserve">    });</w:t>
        <w:br/>
        <w:t xml:space="preserve">  },</w:t>
        <w:br/>
        <w:t xml:space="preserve">  // Stock out (server consumes batches FIFO — same as web)</w:t>
        <w:br/>
        <w:t xml:space="preserve">  stockOut: async (id, payload) =&gt; {</w:t>
        <w:br/>
        <w:t xml:space="preserve">    return apiCall(`/products/${id}/stock-out`, {</w:t>
        <w:br/>
        <w:t xml:space="preserve">      method: "POST",</w:t>
        <w:br/>
        <w:t xml:space="preserve">      body: JSON.stringify(payload)</w:t>
        <w:br/>
        <w:t xml:space="preserve">    });</w:t>
        <w:br/>
        <w:t xml:space="preserve">  },</w:t>
        <w:br/>
        <w:t xml:space="preserve">  // Delete product</w:t>
        <w:br/>
        <w:t xml:space="preserve">  delete: async (id) =&gt; {</w:t>
        <w:br/>
        <w:t xml:space="preserve">    return apiCall(`/products/${id}`, {</w:t>
        <w:br/>
        <w:t xml:space="preserve">      method: "DELETE"</w:t>
        <w:br/>
        <w:t xml:space="preserve">    });</w:t>
        <w:br/>
        <w:t xml:space="preserve">  },</w:t>
        <w:br/>
        <w:t xml:space="preserve">  // Update stock after transaction</w:t>
        <w:br/>
        <w:t xml:space="preserve">  updateStock: async (items, performedByName, performedById) =&gt; {</w:t>
        <w:br/>
        <w:t xml:space="preserve">    return apiCall("/products/update-stock", {</w:t>
        <w:br/>
        <w:t xml:space="preserve">      method: "POST",</w:t>
        <w:br/>
        <w:t xml:space="preserve">      body: JSON.stringify({</w:t>
        <w:br/>
        <w:t xml:space="preserve">        items,</w:t>
        <w:br/>
        <w:t xml:space="preserve">        performedByName,</w:t>
        <w:br/>
        <w:t xml:space="preserve">        performedById</w:t>
        <w:br/>
        <w:t xml:space="preserve">      })</w:t>
        <w:br/>
        <w:t xml:space="preserve">    });</w:t>
        <w:br/>
        <w:t xml:space="preserve">  },</w:t>
        <w:br/>
        <w:t xml:space="preserve">  // Get inventory stats (value, margins, counts)</w:t>
        <w:br/>
        <w:t xml:space="preserve">  getInventoryStats: async () =&gt; {</w:t>
        <w:br/>
        <w:t xml:space="preserve">    return apiCall("/products/inventory-stats");</w:t>
        <w:br/>
        <w:t xml:space="preserve">  }</w:t>
        <w:br/>
        <w:t>};</w:t>
        <w:br/>
        <w:t>export const transactionAPI = {</w:t>
        <w:br/>
        <w:t xml:space="preserve">  // Get all transactions</w:t>
        <w:br/>
        <w:t xml:space="preserve">  getAll: async (params = {}) =&gt; {</w:t>
        <w:br/>
        <w:t xml:space="preserve">    const queryString = new URLSearchParams(params).toString();</w:t>
        <w:br/>
        <w:t xml:space="preserve">    const endpoint = `/transactions${queryString ? `?${queryString}` : ""}`;</w:t>
        <w:br/>
        <w:t xml:space="preserve">    return apiCall(endpoint);</w:t>
        <w:br/>
        <w:t xml:space="preserve">  },</w:t>
        <w:br/>
        <w:t xml:space="preserve">  // Get transaction by ID</w:t>
        <w:br/>
        <w:t xml:space="preserve">  getById: async (id) =&gt; {</w:t>
        <w:br/>
        <w:t xml:space="preserve">    return apiCall(`/transactions/${id}`);</w:t>
        <w:br/>
        <w:t xml:space="preserve">  },</w:t>
        <w:br/>
        <w:t xml:space="preserve">  // Create transaction</w:t>
        <w:br/>
        <w:t xml:space="preserve">  create: async (transactionData) =&gt; {</w:t>
        <w:br/>
        <w:t xml:space="preserve">    return apiCall("/transactions", {</w:t>
        <w:br/>
        <w:t xml:space="preserve">      method: "POST",</w:t>
        <w:br/>
        <w:t xml:space="preserve">      body: JSON.stringify(transactionData)</w:t>
        <w:br/>
        <w:t xml:space="preserve">    });</w:t>
        <w:br/>
        <w:t xml:space="preserve">  },</w:t>
        <w:br/>
        <w:t xml:space="preserve">  // Update transaction</w:t>
        <w:br/>
        <w:t xml:space="preserve">  update: async (id, transactionData) =&gt; {</w:t>
        <w:br/>
        <w:t xml:space="preserve">    return apiCall(`/transactions/${id}`, {</w:t>
        <w:br/>
        <w:t xml:space="preserve">      method: "PUT",</w:t>
        <w:br/>
        <w:t xml:space="preserve">      body: JSON.stringify(transactionData)</w:t>
        <w:br/>
        <w:t xml:space="preserve">    });</w:t>
        <w:br/>
        <w:t xml:space="preserve">  },</w:t>
        <w:br/>
        <w:t xml:space="preserve">  // Get dashboard stats</w:t>
        <w:br/>
        <w:t xml:space="preserve">  getDashboardStats: async (timeframe = "daily") =&gt; {</w:t>
        <w:br/>
        <w:t xml:space="preserve">    return apiCall(`/transactions/dashboard/stats?timeframe=${encodeURIComponent(timeframe)}`);</w:t>
        <w:br/>
        <w:t xml:space="preserve">  },</w:t>
        <w:br/>
        <w:t xml:space="preserve">  // Get sales over time (for charts)</w:t>
        <w:br/>
        <w:t xml:space="preserve">  getSalesOverTime: async (timeframe = "daily") =&gt; {</w:t>
        <w:br/>
        <w:t xml:space="preserve">    const tf = timeframe.toLowerCase();</w:t>
        <w:br/>
        <w:t xml:space="preserve">    return apiCall(`/transactions/sales-over-time?timeframe=${encodeURIComponent(tf)}`);</w:t>
        <w:br/>
        <w:t xml:space="preserve">  },</w:t>
        <w:br/>
        <w:t xml:space="preserve">  // Get sales by category</w:t>
        <w:br/>
        <w:t xml:space="preserve">  getSalesByCategory: async () =&gt; {</w:t>
        <w:br/>
        <w:t xml:space="preserve">    return apiCall("/transactions/sales-by-category");</w:t>
        <w:br/>
        <w:t xml:space="preserve">  },</w:t>
        <w:br/>
        <w:t xml:space="preserve">  // Get top selling products</w:t>
        <w:br/>
        <w:t xml:space="preserve">  getTopSelling: async (params = {}) =&gt; {</w:t>
        <w:br/>
        <w:t xml:space="preserve">    const queryString = new URLSearchParams(params).toString();</w:t>
        <w:br/>
        <w:t xml:space="preserve">    return apiCall(`/transactions/top-selling${queryString ? `?${queryString}` : ""}`);</w:t>
        <w:br/>
        <w:t xml:space="preserve">  }</w:t>
        <w:br/>
        <w:t>};</w:t>
        <w:br/>
        <w:t>export const employeeAPI = {</w:t>
        <w:br/>
        <w:t xml:space="preserve">  // Get all employees</w:t>
        <w:br/>
        <w:t xml:space="preserve">  getAll: async () =&gt; {</w:t>
        <w:br/>
        <w:t xml:space="preserve">    return apiCall("/employees");</w:t>
        <w:br/>
        <w:t xml:space="preserve">  },</w:t>
        <w:br/>
        <w:t xml:space="preserve">  /** Same source as web dashboard: staff with isOnline + recent heartbeat; Owner excluded server-side */</w:t>
        <w:br/>
        <w:t xml:space="preserve">  getOnline: async () =&gt; {</w:t>
        <w:br/>
        <w:t xml:space="preserve">    return apiCall("/employees/online");</w:t>
        <w:br/>
        <w:t xml:space="preserve">  },</w:t>
        <w:br/>
        <w:t xml:space="preserve">  // Get employee by ID</w:t>
        <w:br/>
        <w:t xml:space="preserve">  getById: async (id) =&gt; {</w:t>
        <w:br/>
        <w:t xml:space="preserve">    return apiCall(`/employees/${id}`);</w:t>
        <w:br/>
        <w:t xml:space="preserve">  },</w:t>
        <w:br/>
        <w:t xml:space="preserve">  // Search employees by first name</w:t>
        <w:br/>
        <w:t xml:space="preserve">  search: async (query) =&gt; {</w:t>
        <w:br/>
        <w:t xml:space="preserve">    return apiCall(`/employees/search/${encodeURIComponent(query)}`);</w:t>
        <w:br/>
        <w:t xml:space="preserve">  },</w:t>
        <w:br/>
        <w:t xml:space="preserve">  // Create employee</w:t>
        <w:br/>
        <w:t xml:space="preserve">  create: async (employeeData) =&gt; {</w:t>
        <w:br/>
        <w:t xml:space="preserve">    return apiCall("/employees", {</w:t>
        <w:br/>
        <w:t xml:space="preserve">      method: "POST",</w:t>
        <w:br/>
        <w:t xml:space="preserve">      body: JSON.stringify(employeeData)</w:t>
        <w:br/>
        <w:t xml:space="preserve">    });</w:t>
        <w:br/>
        <w:t xml:space="preserve">  },</w:t>
        <w:br/>
        <w:t xml:space="preserve">  // Update employee</w:t>
        <w:br/>
        <w:t xml:space="preserve">  update: async (id, employeeData) =&gt; {</w:t>
        <w:br/>
        <w:t xml:space="preserve">    return apiCall(`/employees/${id}`, {</w:t>
        <w:br/>
        <w:t xml:space="preserve">      method: "PUT",</w:t>
        <w:br/>
        <w:t xml:space="preserve">      body: JSON.stringify(employeeData)</w:t>
        <w:br/>
        <w:t xml:space="preserve">    });</w:t>
        <w:br/>
        <w:t xml:space="preserve">  },</w:t>
        <w:br/>
        <w:t xml:space="preserve">  // Delete employee</w:t>
        <w:br/>
        <w:t xml:space="preserve">  delete: async (id) =&gt; {</w:t>
        <w:br/>
        <w:t xml:space="preserve">    return apiCall(`/employees/${id}`, {</w:t>
        <w:br/>
        <w:t xml:space="preserve">      method: "DELETE"</w:t>
        <w:br/>
        <w:t xml:space="preserve">    });</w:t>
        <w:br/>
        <w:t xml:space="preserve">  },</w:t>
        <w:br/>
        <w:t xml:space="preserve">  // Verify PIN</w:t>
        <w:br/>
        <w:t xml:space="preserve">  verifyPin: async (pin, employeeId) =&gt; {</w:t>
        <w:br/>
        <w:t xml:space="preserve">    return apiCall("/employees/verify-pin", {</w:t>
        <w:br/>
        <w:t xml:space="preserve">      method: "POST",</w:t>
        <w:br/>
        <w:t xml:space="preserve">      body: JSON.stringify({ pin, employeeId })</w:t>
        <w:br/>
        <w:t xml:space="preserve">    });</w:t>
        <w:br/>
        <w:t xml:space="preserve">  },</w:t>
        <w:br/>
        <w:t xml:space="preserve">  /**</w:t>
        <w:br/>
        <w:t xml:space="preserve">   * Verify Owner PIN (for mobile app - only accepts owner accounts)</w:t>
        <w:br/>
        <w:t xml:space="preserve">   * This function enforces owner-only access to the mobile application.</w:t>
        <w:br/>
        <w:t xml:space="preserve">   * </w:t>
        <w:br/>
        <w:t xml:space="preserve">   * @param {string} pin - The 6-digit PIN to verify</w:t>
        <w:br/>
        <w:t xml:space="preserve">   * @returns {Promise&lt;{success: boolean, message: string, data: object|null}&gt;}</w:t>
        <w:br/>
        <w:t xml:space="preserve">   */</w:t>
        <w:br/>
        <w:t xml:space="preserve">  verifyOwnerPin: async (pin) =&gt; {</w:t>
        <w:br/>
        <w:t xml:space="preserve">    if (!pin || typeof pin !== "string" || pin.length !== 6) {</w:t>
        <w:br/>
        <w:t xml:space="preserve">      return {</w:t>
        <w:br/>
        <w:t xml:space="preserve">        success: false,</w:t>
        <w:br/>
        <w:t xml:space="preserve">        message: "Invalid PIN format. PIN must be 6 digits.",</w:t>
        <w:br/>
        <w:t xml:space="preserve">        data: null</w:t>
        <w:br/>
        <w:t xml:space="preserve">      };</w:t>
        <w:br/>
        <w:t xml:space="preserve">    }</w:t>
        <w:br/>
        <w:t xml:space="preserve">    try {</w:t>
        <w:br/>
        <w:t xml:space="preserve">      const response = await apiCall("/employees/verify-pin", {</w:t>
        <w:br/>
        <w:t xml:space="preserve">        method: "POST",</w:t>
        <w:br/>
        <w:t xml:space="preserve">        body: JSON.stringify({ pin })</w:t>
        <w:br/>
        <w:t xml:space="preserve">      });</w:t>
        <w:br/>
        <w:t xml:space="preserve">      if (response.success &amp;&amp; response.data) {</w:t>
        <w:br/>
        <w:t xml:space="preserve">        if (response.data.role !== "Owner") {</w:t>
        <w:br/>
        <w:t xml:space="preserve">          return {</w:t>
        <w:br/>
        <w:t xml:space="preserve">            success: false,</w:t>
        <w:br/>
        <w:t xml:space="preserve">            message: "Only owner account can access the mobile app.",</w:t>
        <w:br/>
        <w:t xml:space="preserve">            data: null</w:t>
        <w:br/>
        <w:t xml:space="preserve">          };</w:t>
        <w:br/>
        <w:t xml:space="preserve">        }</w:t>
        <w:br/>
        <w:t xml:space="preserve">        return {</w:t>
        <w:br/>
        <w:t xml:space="preserve">          success: true,</w:t>
        <w:br/>
        <w:t xml:space="preserve">          message: "Owner PIN verified successfully",</w:t>
        <w:br/>
        <w:t xml:space="preserve">          data: response.data,</w:t>
        <w:br/>
        <w:t xml:space="preserve">          requiresPinReset: response.requiresPinReset || false</w:t>
        <w:br/>
        <w:t xml:space="preserve">        };</w:t>
        <w:br/>
        <w:t xml:space="preserve">      }</w:t>
        <w:br/>
        <w:t xml:space="preserve">      return response;</w:t>
        <w:br/>
        <w:t xml:space="preserve">    } catch (error) {</w:t>
        <w:br/>
        <w:t xml:space="preserve">      return {</w:t>
        <w:br/>
        <w:t xml:space="preserve">        success: false,</w:t>
        <w:br/>
        <w:t xml:space="preserve">        message: error.message || "Failed to verify PIN. Please check your connection.",</w:t>
        <w:br/>
        <w:t xml:space="preserve">        data: null</w:t>
        <w:br/>
        <w:t xml:space="preserve">      };</w:t>
        <w:br/>
        <w:t xml:space="preserve">    }</w:t>
        <w:br/>
        <w:t xml:space="preserve">  },</w:t>
        <w:br/>
        <w:t xml:space="preserve">  // Update PIN</w:t>
        <w:br/>
        <w:t xml:space="preserve">  updatePin: async (id, pinData) =&gt; {</w:t>
        <w:br/>
        <w:t xml:space="preserve">    return apiCall(`/employees/${id}/pin`, {</w:t>
        <w:br/>
        <w:t xml:space="preserve">      method: "PUT",</w:t>
        <w:br/>
        <w:t xml:space="preserve">      body: JSON.stringify(pinData)</w:t>
        <w:br/>
        <w:t xml:space="preserve">    });</w:t>
        <w:br/>
        <w:t xml:space="preserve">  }</w:t>
        <w:br/>
        <w:t>};</w:t>
        <w:br/>
        <w:t>export const cartAPI = {</w:t>
        <w:br/>
        <w:t xml:space="preserve">  // Get cart by user ID</w:t>
        <w:br/>
        <w:t xml:space="preserve">  getByUserId: async (userId) =&gt; {</w:t>
        <w:br/>
        <w:t xml:space="preserve">    return apiCall(`/cart/${encodeURIComponent(userId)}`);</w:t>
        <w:br/>
        <w:t xml:space="preserve">  },</w:t>
        <w:br/>
        <w:t xml:space="preserve">  // Save cart</w:t>
        <w:br/>
        <w:t xml:space="preserve">  save: async (userId, items) =&gt; {</w:t>
        <w:br/>
        <w:t xml:space="preserve">    return apiCall(`/cart/${encodeURIComponent(userId)}`, {</w:t>
        <w:br/>
        <w:t xml:space="preserve">      method: "PUT",</w:t>
        <w:br/>
        <w:t xml:space="preserve">      body: JSON.stringify({ items })</w:t>
        <w:br/>
        <w:t xml:space="preserve">    });</w:t>
        <w:br/>
        <w:t xml:space="preserve">  }</w:t>
        <w:br/>
        <w:t>};</w:t>
        <w:br/>
        <w:t>export const stockMovementAPI = {</w:t>
        <w:br/>
        <w:t xml:space="preserve">  // Get all stock movements</w:t>
        <w:br/>
        <w:t xml:space="preserve">  getAll: async (params = {}) =&gt; {</w:t>
        <w:br/>
        <w:t xml:space="preserve">    const queryString = new URLSearchParams(params).toString();</w:t>
        <w:br/>
        <w:t xml:space="preserve">    const endpoint = `/stock-movements${queryString ? `?${queryString}` : ""}`;</w:t>
        <w:br/>
        <w:t xml:space="preserve">    return apiCall(endpoint);</w:t>
        <w:br/>
        <w:t xml:space="preserve">  },</w:t>
        <w:br/>
        <w:t xml:space="preserve">  // Create stock movement</w:t>
        <w:br/>
        <w:t xml:space="preserve">  create: async (movementData) =&gt; {</w:t>
        <w:br/>
        <w:t xml:space="preserve">    return apiCall("/stock-movements", {</w:t>
        <w:br/>
        <w:t xml:space="preserve">      method: "POST",</w:t>
        <w:br/>
        <w:t xml:space="preserve">      body: JSON.stringify(movementData)</w:t>
        <w:br/>
        <w:t xml:space="preserve">    });</w:t>
        <w:br/>
        <w:t xml:space="preserve">  },</w:t>
        <w:br/>
        <w:t xml:space="preserve">  // Get stock stats over time</w:t>
        <w:br/>
        <w:t xml:space="preserve">  getStockStatsOverTime: async (timeframe = "daily") =&gt; {</w:t>
        <w:br/>
        <w:t xml:space="preserve">    return apiCall(`/stock-movements/stats/over-time?timeframe=${encodeURIComponent(timeframe)}`);</w:t>
        <w:br/>
        <w:t xml:space="preserve">  }</w:t>
        <w:br/>
        <w:t>};</w:t>
        <w:br/>
        <w:t>export const archiveAPI = {</w:t>
        <w:br/>
        <w:t xml:space="preserve">  // Get all archived items</w:t>
        <w:br/>
        <w:t xml:space="preserve">  getAll: async (params = {}) =&gt; {</w:t>
        <w:br/>
        <w:t xml:space="preserve">    const queryString = new URLSearchParams(params).toString();</w:t>
        <w:br/>
        <w:t xml:space="preserve">    const endpoint = `/archive${queryString ? `?${queryString}` : ""}`;</w:t>
        <w:br/>
        <w:t xml:space="preserve">    return apiCall(endpoint);</w:t>
        <w:br/>
        <w:t xml:space="preserve">  },</w:t>
        <w:br/>
        <w:t xml:space="preserve">  // Archive item</w:t>
        <w:br/>
        <w:t xml:space="preserve">  archive: async (itemData) =&gt; {</w:t>
        <w:br/>
        <w:t xml:space="preserve">    return apiCall("/archive", {</w:t>
        <w:br/>
        <w:t xml:space="preserve">      method: "POST",</w:t>
        <w:br/>
        <w:t xml:space="preserve">      body: JSON.stringify(itemData)</w:t>
        <w:br/>
        <w:t xml:space="preserve">    });</w:t>
        <w:br/>
        <w:t xml:space="preserve">  },</w:t>
        <w:br/>
        <w:t xml:space="preserve">  // Restore archived item</w:t>
        <w:br/>
        <w:t xml:space="preserve">  restore: async (id) =&gt; {</w:t>
        <w:br/>
        <w:t xml:space="preserve">    return apiCall(`/archive/${id}/restore`, {</w:t>
        <w:br/>
        <w:t xml:space="preserve">      method: "PUT"</w:t>
        <w:br/>
        <w:t xml:space="preserve">    });</w:t>
        <w:br/>
        <w:t xml:space="preserve">  }</w:t>
        <w:br/>
        <w:t>};</w:t>
        <w:br/>
        <w:t>export const voidLogAPI = {</w:t>
        <w:br/>
        <w:t xml:space="preserve">  // Get all void logs</w:t>
        <w:br/>
        <w:t xml:space="preserve">  getAll: async (params = {}) =&gt; {</w:t>
        <w:br/>
        <w:t xml:space="preserve">    const queryString = new URLSearchParams(params).toString();</w:t>
        <w:br/>
        <w:t xml:space="preserve">    const endpoint = `/void-logs${queryString ? `?${queryString}` : ""}`;</w:t>
        <w:br/>
        <w:t xml:space="preserve">    return apiCall(endpoint);</w:t>
        <w:br/>
        <w:t xml:space="preserve">  },</w:t>
        <w:br/>
        <w:t xml:space="preserve">  // Create void log</w:t>
        <w:br/>
        <w:t xml:space="preserve">  create: async (voidLogData) =&gt; {</w:t>
        <w:br/>
        <w:t xml:space="preserve">    return apiCall("/void-logs", {</w:t>
        <w:br/>
        <w:t xml:space="preserve">      method: "POST",</w:t>
        <w:br/>
        <w:t xml:space="preserve">      body: JSON.stringify(voidLogData)</w:t>
        <w:br/>
        <w:t xml:space="preserve">    });</w:t>
        <w:br/>
        <w:t xml:space="preserve">  }</w:t>
        <w:br/>
        <w:t>};</w:t>
        <w:br/>
        <w:t>export const discountAPI = {</w:t>
        <w:br/>
        <w:t xml:space="preserve">  // Get all discounts</w:t>
        <w:br/>
        <w:t xml:space="preserve">  getAll: async () =&gt; {</w:t>
        <w:br/>
        <w:t xml:space="preserve">    return apiCall("/discounts");</w:t>
        <w:br/>
        <w:t xml:space="preserve">  },</w:t>
        <w:br/>
        <w:t xml:space="preserve">  // Get discount by ID</w:t>
        <w:br/>
        <w:t xml:space="preserve">  getById: async (id) =&gt; {</w:t>
        <w:br/>
        <w:t xml:space="preserve">    return apiCall(`/discounts/${id}`);</w:t>
        <w:br/>
        <w:t xml:space="preserve">  },</w:t>
        <w:br/>
        <w:t xml:space="preserve">  // Create discount</w:t>
        <w:br/>
        <w:t xml:space="preserve">  create: async (discountData) =&gt; {</w:t>
        <w:br/>
        <w:t xml:space="preserve">    return apiCall("/discounts", {</w:t>
        <w:br/>
        <w:t xml:space="preserve">      method: "POST",</w:t>
        <w:br/>
        <w:t xml:space="preserve">      body: JSON.stringify(discountData)</w:t>
        <w:br/>
        <w:t xml:space="preserve">    });</w:t>
        <w:br/>
        <w:t xml:space="preserve">  },</w:t>
        <w:br/>
        <w:t xml:space="preserve">  // Update discount</w:t>
        <w:br/>
        <w:t xml:space="preserve">  update: async (id, discountData) =&gt; {</w:t>
        <w:br/>
        <w:t xml:space="preserve">    return apiCall(`/discounts/${id}`, {</w:t>
        <w:br/>
        <w:t xml:space="preserve">      method: "PUT",</w:t>
        <w:br/>
        <w:t xml:space="preserve">      body: JSON.stringify(discountData)</w:t>
        <w:br/>
        <w:t xml:space="preserve">    });</w:t>
        <w:br/>
        <w:t xml:space="preserve">  },</w:t>
        <w:br/>
        <w:t xml:space="preserve">  // Delete discount</w:t>
        <w:br/>
        <w:t xml:space="preserve">  delete: async (id) =&gt; {</w:t>
        <w:br/>
        <w:t xml:space="preserve">    return apiCall(`/discounts/${id}`, {</w:t>
        <w:br/>
        <w:t xml:space="preserve">      method: "DELETE"</w:t>
        <w:br/>
        <w:t xml:space="preserve">    });</w:t>
        <w:br/>
        <w:t xml:space="preserve">  }</w:t>
        <w:br/>
        <w:t>};</w:t>
        <w:br/>
        <w:t>export const categoryAPI = {</w:t>
        <w:br/>
        <w:t xml:space="preserve">  // Get all categories</w:t>
        <w:br/>
        <w:t xml:space="preserve">  getAll: async () =&gt; {</w:t>
        <w:br/>
        <w:t xml:space="preserve">    return apiCall("/categories");</w:t>
        <w:br/>
        <w:t xml:space="preserve">  },</w:t>
        <w:br/>
        <w:t xml:space="preserve">  // Get category by ID</w:t>
        <w:br/>
        <w:t xml:space="preserve">  getById: async (id) =&gt; {</w:t>
        <w:br/>
        <w:t xml:space="preserve">    return apiCall(`/categories/${id}`);</w:t>
        <w:br/>
        <w:t xml:space="preserve">  },</w:t>
        <w:br/>
        <w:t xml:space="preserve">  // Create category</w:t>
        <w:br/>
        <w:t xml:space="preserve">  create: async (categoryData) =&gt; {</w:t>
        <w:br/>
        <w:t xml:space="preserve">    return apiCall("/categories", {</w:t>
        <w:br/>
        <w:t xml:space="preserve">      method: "POST",</w:t>
        <w:br/>
        <w:t xml:space="preserve">      body: JSON.stringify(categoryData)</w:t>
        <w:br/>
        <w:t xml:space="preserve">    });</w:t>
        <w:br/>
        <w:t xml:space="preserve">  },</w:t>
        <w:br/>
        <w:t xml:space="preserve">  // Update category</w:t>
        <w:br/>
        <w:t xml:space="preserve">  update: async (id, categoryData) =&gt; {</w:t>
        <w:br/>
        <w:t xml:space="preserve">    return apiCall(`/categories/${id}`, {</w:t>
        <w:br/>
        <w:t xml:space="preserve">      method: "PUT",</w:t>
        <w:br/>
        <w:t xml:space="preserve">      body: JSON.stringify(categoryData)</w:t>
        <w:br/>
        <w:t xml:space="preserve">    });</w:t>
        <w:br/>
        <w:t xml:space="preserve">  },</w:t>
        <w:br/>
        <w:t xml:space="preserve">  // Delete category</w:t>
        <w:br/>
        <w:t xml:space="preserve">  delete: async (id) =&gt; {</w:t>
        <w:br/>
        <w:t xml:space="preserve">    return apiCall(`/categories/${id}`, {</w:t>
        <w:br/>
        <w:t xml:space="preserve">      method: "DELETE"</w:t>
        <w:br/>
        <w:t xml:space="preserve">    });</w:t>
        <w:br/>
        <w:t xml:space="preserve">  }</w:t>
        <w:br/>
        <w:t>};</w:t>
        <w:br/>
        <w:t>export const syncAPI = {</w:t>
        <w:br/>
        <w:t xml:space="preserve">  // Sync all data</w:t>
        <w:br/>
        <w:t xml:space="preserve">  syncAll: async () =&gt; {</w:t>
        <w:br/>
        <w:t xml:space="preserve">    return apiCall("/sync/all", {</w:t>
        <w:br/>
        <w:t xml:space="preserve">      method: "POST"</w:t>
        <w:br/>
        <w:t xml:space="preserve">    });</w:t>
        <w:br/>
        <w:t xml:space="preserve">  }</w:t>
        <w:br/>
        <w:t>};</w:t>
        <w:br/>
        <w:t>export const brandPartnerAPI = {</w:t>
        <w:br/>
        <w:t xml:space="preserve">  // Get all brand partners</w:t>
        <w:br/>
        <w:t xml:space="preserve">  getAll: async () =&gt; {</w:t>
        <w:br/>
        <w:t xml:space="preserve">    return apiCall("/brand-partners");</w:t>
        <w:br/>
        <w:t xml:space="preserve">  },</w:t>
        <w:br/>
        <w:t xml:space="preserve">  // Get brand partner by ID</w:t>
        <w:br/>
        <w:t xml:space="preserve">  getById: async (id) =&gt; {</w:t>
        <w:br/>
        <w:t xml:space="preserve">    return apiCall(`/brand-partners/${id}`);</w:t>
        <w:br/>
        <w:t xml:space="preserve">  },</w:t>
        <w:br/>
        <w:t xml:space="preserve">  // Create brand partner</w:t>
        <w:br/>
        <w:t xml:space="preserve">  create: async (brandData) =&gt; {</w:t>
        <w:br/>
        <w:t xml:space="preserve">    return apiCall("/brand-partners", {</w:t>
        <w:br/>
        <w:t xml:space="preserve">      method: "POST",</w:t>
        <w:br/>
        <w:t xml:space="preserve">      body: JSON.stringify(brandData)</w:t>
        <w:br/>
        <w:t xml:space="preserve">    });</w:t>
        <w:br/>
        <w:t xml:space="preserve">  }</w:t>
        <w:br/>
        <w:t>};</w:t>
        <w:br/>
        <w:t>export const stockAPI = {</w:t>
        <w:br/>
        <w:t xml:space="preserve">  // Get low stock and out of stock items</w:t>
        <w:br/>
        <w:t xml:space="preserve">  getLowStock: async () =&gt; {</w:t>
        <w:br/>
        <w:t xml:space="preserve">    return apiCall("/products/low-stock");</w:t>
        <w:br/>
        <w:t xml:space="preserve">  }</w:t>
        <w:br/>
        <w:t>};</w:t>
        <w:br/>
        <w:br/>
        <w:br/>
        <w:br/>
        <w:t>FILE: pos/mobile/services/NetworkService.js</w:t>
        <w:br/>
        <w:t>================================================================================</w:t>
        <w:br/>
        <w:t>import NetInfo from "@react-native-community/netinfo";</w:t>
        <w:br/>
        <w:t>let isConnected = true;</w:t>
        <w:br/>
        <w:t>const listeners = [];</w:t>
        <w:br/>
        <w:t>const init = () =&gt; {</w:t>
        <w:br/>
        <w:t xml:space="preserve">  NetInfo.fetch().then((state) =&gt; {</w:t>
        <w:br/>
        <w:t xml:space="preserve">    isConnected = state.isConnected;</w:t>
        <w:br/>
        <w:t xml:space="preserve">  });</w:t>
        <w:br/>
        <w:t xml:space="preserve">  const unsubscribe = NetInfo.addEventListener((state) =&gt; {</w:t>
        <w:br/>
        <w:t xml:space="preserve">    const wasConnected = isConnected;</w:t>
        <w:br/>
        <w:t xml:space="preserve">    isConnected = state.isConnected;</w:t>
        <w:br/>
        <w:t xml:space="preserve">    if (wasConnected !== isConnected) {</w:t>
        <w:br/>
        <w:t xml:space="preserve">      listeners.forEach((listener) =&gt; listener(isConnected));</w:t>
        <w:br/>
        <w:t xml:space="preserve">    }</w:t>
        <w:br/>
        <w:t xml:space="preserve">  });</w:t>
        <w:br/>
        <w:t xml:space="preserve">  return unsubscribe;</w:t>
        <w:br/>
        <w:t>};</w:t>
        <w:br/>
        <w:t>const getIsConnected = () =&gt; {</w:t>
        <w:br/>
        <w:t xml:space="preserve">  return isConnected;</w:t>
        <w:br/>
        <w:t>};</w:t>
        <w:br/>
        <w:t>const subscribe = (callback) =&gt; {</w:t>
        <w:br/>
        <w:t xml:space="preserve">  listeners.push(callback);</w:t>
        <w:br/>
        <w:t xml:space="preserve">  return () =&gt; {</w:t>
        <w:br/>
        <w:t xml:space="preserve">    const index = listeners.indexOf(callback);</w:t>
        <w:br/>
        <w:t xml:space="preserve">    if (index &gt; -1) {</w:t>
        <w:br/>
        <w:t xml:space="preserve">      listeners.splice(index, 1);</w:t>
        <w:br/>
        <w:t xml:space="preserve">    }</w:t>
        <w:br/>
        <w:t xml:space="preserve">  };</w:t>
        <w:br/>
        <w:t>};</w:t>
        <w:br/>
        <w:t>export default {</w:t>
        <w:br/>
        <w:t xml:space="preserve">  init,</w:t>
        <w:br/>
        <w:t xml:space="preserve">  getIsConnected,</w:t>
        <w:br/>
        <w:t xml:space="preserve">  subscribe</w:t>
        <w:br/>
        <w:t>};</w:t>
        <w:br/>
        <w:br/>
        <w:br/>
        <w:br/>
        <w:t>FILE: pos/mobile/services/notificationService.js</w:t>
        <w:br/>
        <w:t>================================================================================</w:t>
        <w:br/>
        <w:t>import AsyncStorage from "@react-native-async-storage/async-storage";</w:t>
        <w:br/>
        <w:t>import * as Notifications from "expo-notifications";</w:t>
      </w:r>
    </w:p>
    <w:p>
      <w:pPr>
        <w:spacing w:after="0" w:before="0" w:line="240" w:lineRule="auto"/>
      </w:pPr>
      <w:r>
        <w:rPr>
          <w:rFonts w:ascii="Courier New" w:hAnsi="Courier New"/>
          <w:sz w:val="16"/>
        </w:rPr>
        <w:t>import { Platform } from "react-native";</w:t>
        <w:br/>
        <w:t>import { stockAPI } from "./api";</w:t>
        <w:br/>
        <w:t>const NOTIF_ENABLED_KEY = "@notifications_enabled";</w:t>
        <w:br/>
        <w:t>const NOTIFIED_IDS_KEY = "@notified_alert_ids";</w:t>
        <w:br/>
        <w:t>export async function setupNotificationChannel() {</w:t>
        <w:br/>
        <w:t xml:space="preserve">  if (Platform.OS === "android") {</w:t>
        <w:br/>
        <w:t xml:space="preserve">    await Notifications.setNotificationChannelAsync("stock-alerts", {</w:t>
        <w:br/>
        <w:t xml:space="preserve">      name: "Stock Alerts",</w:t>
        <w:br/>
        <w:t xml:space="preserve">      importance: Notifications.AndroidImportance.HIGH,</w:t>
        <w:br/>
        <w:t xml:space="preserve">      vibrationPattern: [0, 250, 250, 250],</w:t>
        <w:br/>
        <w:t xml:space="preserve">      sound: "default"</w:t>
        <w:br/>
        <w:t xml:space="preserve">    });</w:t>
        <w:br/>
        <w:t xml:space="preserve">  }</w:t>
        <w:br/>
        <w:t>}</w:t>
        <w:br/>
        <w:t>export async function requestPermissions() {</w:t>
        <w:br/>
        <w:t xml:space="preserve">  const { status: existingStatus } = await Notifications.getPermissionsAsync();</w:t>
        <w:br/>
        <w:t xml:space="preserve">  let finalStatus = existingStatus;</w:t>
        <w:br/>
        <w:t xml:space="preserve">  if (existingStatus !== "granted") {</w:t>
        <w:br/>
        <w:t xml:space="preserve">    const { status } = await Notifications.requestPermissionsAsync();</w:t>
        <w:br/>
        <w:t xml:space="preserve">    finalStatus = status;</w:t>
        <w:br/>
        <w:t xml:space="preserve">  }</w:t>
        <w:br/>
        <w:t xml:space="preserve">  return finalStatus === "granted";</w:t>
        <w:br/>
        <w:t>}</w:t>
        <w:br/>
        <w:t>export async function isNotificationsEnabled() {</w:t>
        <w:br/>
        <w:t xml:space="preserve">  try {</w:t>
        <w:br/>
        <w:t xml:space="preserve">    const value = await AsyncStorage.getItem(NOTIF_ENABLED_KEY);</w:t>
        <w:br/>
        <w:t xml:space="preserve">    return value === "true";</w:t>
        <w:br/>
        <w:t xml:space="preserve">  } catch {</w:t>
        <w:br/>
        <w:t xml:space="preserve">    return false;</w:t>
        <w:br/>
        <w:t xml:space="preserve">  }</w:t>
        <w:br/>
        <w:t>}</w:t>
        <w:br/>
        <w:t>export async function setNotificationsEnabled(enabled) {</w:t>
        <w:br/>
        <w:t xml:space="preserve">  try {</w:t>
        <w:br/>
        <w:t xml:space="preserve">    await AsyncStorage.setItem(NOTIF_ENABLED_KEY, enabled ? "true" : "false");</w:t>
        <w:br/>
        <w:t xml:space="preserve">    if (!enabled) {</w:t>
        <w:br/>
        <w:t xml:space="preserve">      await Notifications.cancelAllScheduledNotificationsAsync();</w:t>
        <w:br/>
        <w:t xml:space="preserve">    }</w:t>
        <w:br/>
        <w:t xml:space="preserve">  } catch (e) {</w:t>
        <w:br/>
        <w:t xml:space="preserve">    console.error("Error saving notification preference:", e);</w:t>
        <w:br/>
        <w:t xml:space="preserve">  }</w:t>
        <w:br/>
        <w:t>}</w:t>
        <w:br/>
        <w:t>async function getNotifiedIds() {</w:t>
        <w:br/>
        <w:t xml:space="preserve">  try {</w:t>
        <w:br/>
        <w:t xml:space="preserve">    const json = await AsyncStorage.getItem(NOTIFIED_IDS_KEY);</w:t>
        <w:br/>
        <w:t xml:space="preserve">    return json ? JSON.parse(json) : [];</w:t>
        <w:br/>
        <w:t xml:space="preserve">  } catch {</w:t>
        <w:br/>
        <w:t xml:space="preserve">    return [];</w:t>
        <w:br/>
        <w:t xml:space="preserve">  }</w:t>
        <w:br/>
        <w:t>}</w:t>
        <w:br/>
        <w:t>async function addNotifiedIds(newIds) {</w:t>
        <w:br/>
        <w:t xml:space="preserve">  try {</w:t>
        <w:br/>
        <w:t xml:space="preserve">    const existing = await getNotifiedIds();</w:t>
        <w:br/>
        <w:t xml:space="preserve">    const merged = [.../* @__PURE__ */ new Set([...existing, ...newIds])];</w:t>
        <w:br/>
        <w:t xml:space="preserve">    const trimmed = merged.slice(-500);</w:t>
        <w:br/>
        <w:t xml:space="preserve">    await AsyncStorage.setItem(NOTIFIED_IDS_KEY, JSON.stringify(trimmed));</w:t>
        <w:br/>
        <w:t xml:space="preserve">  } catch (e) {</w:t>
        <w:br/>
        <w:t xml:space="preserve">    console.error("Error saving notified IDs:", e);</w:t>
        <w:br/>
        <w:t xml:space="preserve">  }</w:t>
        <w:br/>
        <w:t>}</w:t>
        <w:br/>
        <w:t>export async function clearNotifiedIds() {</w:t>
        <w:br/>
        <w:t xml:space="preserve">  try {</w:t>
        <w:br/>
        <w:t xml:space="preserve">    await AsyncStorage.removeItem(NOTIFIED_IDS_KEY);</w:t>
        <w:br/>
        <w:t xml:space="preserve">  } catch (e) {</w:t>
        <w:br/>
        <w:t xml:space="preserve">    console.error("Error clearing notified IDs:", e);</w:t>
        <w:br/>
        <w:t xml:space="preserve">  }</w:t>
        <w:br/>
        <w:t>}</w:t>
        <w:br/>
        <w:t>export async function checkAndNotify() {</w:t>
        <w:br/>
        <w:t xml:space="preserve">  try {</w:t>
        <w:br/>
        <w:t xml:space="preserve">    const enabled = await isNotificationsEnabled();</w:t>
        <w:br/>
        <w:t xml:space="preserve">    if (!enabled) return;</w:t>
        <w:br/>
        <w:t xml:space="preserve">    const response = await stockAPI.getLowStock();</w:t>
        <w:br/>
        <w:t xml:space="preserve">    if (!response?.success || !response.data || response.data.length === 0) return;</w:t>
        <w:br/>
        <w:t xml:space="preserve">    const alreadyNotified = await getNotifiedIds();</w:t>
        <w:br/>
        <w:t xml:space="preserve">    const newAlerts = response.data.filter(</w:t>
        <w:br/>
        <w:t xml:space="preserve">      (item) =&gt; !alreadyNotified.includes(item._id)</w:t>
        <w:br/>
        <w:t xml:space="preserve">    );</w:t>
        <w:br/>
        <w:t xml:space="preserve">    if (newAlerts.length === 0) return;</w:t>
        <w:br/>
        <w:t xml:space="preserve">    const newIds = [];</w:t>
        <w:br/>
        <w:t xml:space="preserve">    for (const alert of newAlerts) {</w:t>
        <w:br/>
        <w:t xml:space="preserve">      const isOutOfStock = alert.alertType === "out_of_stock";</w:t>
        <w:br/>
        <w:t xml:space="preserve">      await Notifications.scheduleNotificationAsync({</w:t>
        <w:br/>
        <w:t xml:space="preserve">        content: {</w:t>
        <w:br/>
        <w:t xml:space="preserve">          title: isOutOfStock ? "\u26A0\uFE0F Out of Stock" : "\u{1F4E6} Low Stock Alert",</w:t>
        <w:br/>
        <w:t xml:space="preserve">          body: isOutOfStock ? `${alert.itemName} is OUT OF STOCK! Restock immediately.` : `${alert.itemName} is running low (${alert.currentStock} left)`,</w:t>
        <w:br/>
        <w:t xml:space="preserve">          sound: "default",</w:t>
        <w:br/>
        <w:t xml:space="preserve">          priority: Notifications.AndroidNotificationPriority.HIGH,</w:t>
        <w:br/>
        <w:t xml:space="preserve">          ...Platform.OS === "android" &amp;&amp; { channelId: "stock-alerts" }</w:t>
        <w:br/>
        <w:t xml:space="preserve">        },</w:t>
        <w:br/>
        <w:t xml:space="preserve">        trigger: null</w:t>
        <w:br/>
        <w:t xml:space="preserve">        // Fire immediately</w:t>
        <w:br/>
        <w:t xml:space="preserve">      });</w:t>
        <w:br/>
        <w:t xml:space="preserve">      newIds.push(alert._id);</w:t>
        <w:br/>
        <w:t xml:space="preserve">    }</w:t>
        <w:br/>
        <w:t xml:space="preserve">    await addNotifiedIds(newIds);</w:t>
        <w:br/>
        <w:t xml:space="preserve">  } catch (error) {</w:t>
        <w:br/>
        <w:t xml:space="preserve">    console.error("Error in checkAndNotify:", error);</w:t>
        <w:br/>
        <w:t xml:space="preserve">  }</w:t>
        <w:br/>
        <w:t>}</w:t>
        <w:br/>
        <w:br/>
        <w:br/>
        <w:br/>
        <w:t>FILE: pos/mobile/services/OfflineService.js</w:t>
        <w:br/>
        <w:t>================================================================================</w:t>
        <w:br/>
        <w:t>import AsyncStorage from "@react-native-async-storage/async-storage";</w:t>
        <w:br/>
        <w:t>const CACHE_PREFIX = "offline_cache_";</w:t>
        <w:br/>
        <w:t>const QUEUE_KEY = "offline_action_queue";</w:t>
        <w:br/>
        <w:t>const saveCache = async (key, data) =&gt; {</w:t>
        <w:br/>
        <w:t xml:space="preserve">  try {</w:t>
        <w:br/>
        <w:t xml:space="preserve">    await AsyncStorage.setItem(`${CACHE_PREFIX}${key}`, JSON.stringify(data));</w:t>
        <w:br/>
        <w:t xml:space="preserve">  } catch (error) {</w:t>
        <w:br/>
        <w:t xml:space="preserve">    console.error("Error saving to cache:", error);</w:t>
        <w:br/>
        <w:t xml:space="preserve">  }</w:t>
        <w:br/>
        <w:t>};</w:t>
        <w:br/>
        <w:t>const getCache = async (key) =&gt; {</w:t>
        <w:br/>
        <w:t xml:space="preserve">  try {</w:t>
        <w:br/>
        <w:t xml:space="preserve">    const data = await AsyncStorage.getItem(`${CACHE_PREFIX}${key}`);</w:t>
        <w:br/>
        <w:t xml:space="preserve">    return data ? JSON.parse(data) : null;</w:t>
        <w:br/>
        <w:t xml:space="preserve">  } catch (error) {</w:t>
        <w:br/>
        <w:t xml:space="preserve">    console.error("Error getting from cache:", error);</w:t>
        <w:br/>
        <w:t xml:space="preserve">    return null;</w:t>
        <w:br/>
        <w:t xml:space="preserve">  }</w:t>
        <w:br/>
        <w:t>};</w:t>
        <w:br/>
        <w:t>const queueAction = async (action) =&gt; {</w:t>
        <w:br/>
        <w:t xml:space="preserve">  try {</w:t>
        <w:br/>
        <w:t xml:space="preserve">    const queue = await getQueue();</w:t>
        <w:br/>
        <w:t xml:space="preserve">    queue.push({</w:t>
        <w:br/>
        <w:t xml:space="preserve">      ...action,</w:t>
        <w:br/>
        <w:t xml:space="preserve">      timestamp: Date.now(),</w:t>
        <w:br/>
        <w:t xml:space="preserve">      id: Math.random().toString(36).substr(2, 9)</w:t>
        <w:br/>
        <w:t xml:space="preserve">    });</w:t>
        <w:br/>
        <w:t xml:space="preserve">    await AsyncStorage.setItem(QUEUE_KEY, JSON.stringify(queue));</w:t>
        <w:br/>
        <w:t xml:space="preserve">    return true;</w:t>
        <w:br/>
        <w:t xml:space="preserve">  } catch (error) {</w:t>
        <w:br/>
        <w:t xml:space="preserve">    console.error("Error queueing action:", error);</w:t>
        <w:br/>
        <w:t xml:space="preserve">    return false;</w:t>
        <w:br/>
        <w:t xml:space="preserve">  }</w:t>
        <w:br/>
        <w:t>};</w:t>
        <w:br/>
        <w:t>const getQueue = async () =&gt; {</w:t>
        <w:br/>
        <w:t xml:space="preserve">  try {</w:t>
        <w:br/>
        <w:t xml:space="preserve">    const queue = await AsyncStorage.getItem(QUEUE_KEY);</w:t>
        <w:br/>
        <w:t xml:space="preserve">    return queue ? JSON.parse(queue) : [];</w:t>
        <w:br/>
        <w:t xml:space="preserve">  } catch (error) {</w:t>
        <w:br/>
        <w:t xml:space="preserve">    console.error("Error getting queue:", error);</w:t>
        <w:br/>
        <w:t xml:space="preserve">    return [];</w:t>
        <w:br/>
        <w:t xml:space="preserve">  }</w:t>
        <w:br/>
        <w:t>};</w:t>
        <w:br/>
        <w:t>const clearQueue = async () =&gt; {</w:t>
        <w:br/>
        <w:t xml:space="preserve">  try {</w:t>
        <w:br/>
        <w:t xml:space="preserve">    await AsyncStorage.removeItem(QUEUE_KEY);</w:t>
        <w:br/>
        <w:t xml:space="preserve">  } catch (error) {</w:t>
        <w:br/>
        <w:t xml:space="preserve">    console.error("Error clearing queue:", error);</w:t>
        <w:br/>
        <w:t xml:space="preserve">  }</w:t>
        <w:br/>
        <w:t>};</w:t>
        <w:br/>
        <w:t>const removeFromQueue = async (id) =&gt; {</w:t>
        <w:br/>
        <w:t xml:space="preserve">  try {</w:t>
        <w:br/>
        <w:t xml:space="preserve">    const queue = await getQueue();</w:t>
        <w:br/>
        <w:t xml:space="preserve">    const newQueue = queue.filter((item) =&gt; item.id !== id);</w:t>
        <w:br/>
        <w:t xml:space="preserve">    await AsyncStorage.setItem(QUEUE_KEY, JSON.stringify(newQueue));</w:t>
        <w:br/>
        <w:t xml:space="preserve">  } catch (error) {</w:t>
        <w:br/>
        <w:t xml:space="preserve">    console.error("Error removing from queue:", error);</w:t>
        <w:br/>
        <w:t xml:space="preserve">  }</w:t>
        <w:br/>
        <w:t>};</w:t>
        <w:br/>
        <w:t>export default {</w:t>
        <w:br/>
        <w:t xml:space="preserve">  saveCache,</w:t>
        <w:br/>
        <w:t xml:space="preserve">  getCache,</w:t>
        <w:br/>
        <w:t xml:space="preserve">  queueAction,</w:t>
        <w:br/>
        <w:t xml:space="preserve">  getQueue,</w:t>
        <w:br/>
        <w:t xml:space="preserve">  clearQueue,</w:t>
        <w:br/>
        <w:t xml:space="preserve">  removeFromQueue</w:t>
        <w:br/>
        <w:t>};</w:t>
        <w:br/>
        <w:br/>
        <w:br/>
        <w:br/>
        <w:t>FILE: pos/mobile/tsconfig.json</w:t>
        <w:br/>
        <w:t>================================================================================</w:t>
        <w:br/>
        <w:t>{</w:t>
        <w:br/>
        <w:t xml:space="preserve">  "extends": "expo/tsconfig.base",</w:t>
        <w:br/>
        <w:t xml:space="preserve">  "compilerOptions": {</w:t>
        <w:br/>
        <w:t xml:space="preserve">    "strict": true,</w:t>
        <w:br/>
        <w:t xml:space="preserve">    "paths": {</w:t>
        <w:br/>
        <w:t xml:space="preserve">      "@/*": [</w:t>
        <w:br/>
        <w:t xml:space="preserve">        "./*"</w:t>
        <w:br/>
        <w:t xml:space="preserve">      ]</w:t>
        <w:br/>
        <w:t xml:space="preserve">    },</w:t>
        <w:br/>
        <w:t xml:space="preserve">    "jsx": "react-native"</w:t>
        <w:br/>
        <w:t xml:space="preserve">  },</w:t>
        <w:br/>
        <w:t xml:space="preserve">  "include": [</w:t>
        <w:br/>
        <w:t xml:space="preserve">    "**/*.ts",</w:t>
        <w:br/>
        <w:t xml:space="preserve">    "**/*.tsx",</w:t>
        <w:br/>
        <w:t xml:space="preserve">    ".expo/types/**/*.ts",</w:t>
        <w:br/>
        <w:t xml:space="preserve">    "expo-env.d.ts"</w:t>
        <w:br/>
        <w:t xml:space="preserve">  ]</w:t>
        <w:br/>
        <w:t>}</w:t>
        <w:br/>
        <w:br/>
        <w:br/>
        <w:t>FILE: pos/print-bridge/main.js</w:t>
        <w:br/>
        <w:t>================================================================================</w:t>
        <w:br/>
        <w:t>const path = require("path");</w:t>
        <w:br/>
        <w:t>const { app, BrowserWindow, dialog } = require("electron");</w:t>
        <w:br/>
        <w:t>const { startPrintServer } = require("./printService");</w:t>
        <w:br/>
        <w:t>const PRINT_SERVER_PORT = Number(process.env.PRINT_BRIDGE_PORT || 3e3);</w:t>
        <w:br/>
        <w:t>let mainWindow;</w:t>
        <w:br/>
        <w:t>let server;</w:t>
        <w:br/>
        <w:t>function createWindow() {</w:t>
        <w:br/>
        <w:t xml:space="preserve">  mainWindow = new BrowserWindow({</w:t>
        <w:br/>
        <w:t xml:space="preserve">    width: 520,</w:t>
        <w:br/>
        <w:t xml:space="preserve">    height: 460,</w:t>
        <w:br/>
        <w:t xml:space="preserve">    resizable: false,</w:t>
        <w:br/>
        <w:t xml:space="preserve">    autoHideMenuBar: true,</w:t>
        <w:br/>
        <w:t xml:space="preserve">    webPreferences: {</w:t>
        <w:br/>
        <w:t xml:space="preserve">      preload: path.join(__dirname, "preload.js"),</w:t>
        <w:br/>
        <w:t xml:space="preserve">      nodeIntegration: false,</w:t>
        <w:br/>
        <w:t xml:space="preserve">      contextIsolation: true</w:t>
        <w:br/>
        <w:t xml:space="preserve">    }</w:t>
        <w:br/>
        <w:t xml:space="preserve">  });</w:t>
        <w:br/>
        <w:t xml:space="preserve">  mainWindow.loadFile(path.join(__dirname, "renderer.html"));</w:t>
        <w:br/>
        <w:t xml:space="preserve">  mainWindow.on("closed", () =&gt; {</w:t>
        <w:br/>
        <w:t xml:space="preserve">    mainWindow = null;</w:t>
        <w:br/>
        <w:t xml:space="preserve">  });</w:t>
        <w:br/>
        <w:t>}</w:t>
        <w:br/>
        <w:t>async function bootstrap() {</w:t>
        <w:br/>
        <w:t xml:space="preserve">  try {</w:t>
        <w:br/>
        <w:t xml:space="preserve">    server = await startPrintServer({</w:t>
        <w:br/>
        <w:t xml:space="preserve">      port: PRINT_SERVER_PORT,</w:t>
        <w:br/>
        <w:t xml:space="preserve">      printerAddress: process.env.PRINTER_BT_ADDRESS,</w:t>
        <w:br/>
        <w:t xml:space="preserve">      printerChannel: Number(process.env.PRINTER_BT_CHANNEL || 1)</w:t>
        <w:br/>
        <w:t xml:space="preserve">    });</w:t>
        <w:br/>
        <w:t xml:space="preserve">  } catch (error) {</w:t>
        <w:br/>
        <w:t xml:space="preserve">    dialog.showErrorBox("Print Bridge Error", `Could not start print server: ${error.message}`);</w:t>
        <w:br/>
        <w:t xml:space="preserve">    app.quit();</w:t>
        <w:br/>
        <w:t xml:space="preserve">    return;</w:t>
        <w:br/>
        <w:t xml:space="preserve">  }</w:t>
        <w:br/>
        <w:t xml:space="preserve">  createWindow();</w:t>
        <w:br/>
        <w:t>}</w:t>
        <w:br/>
        <w:t>app.whenReady().then(bootstrap);</w:t>
        <w:br/>
        <w:t>app.on("window-all-closed", () =&gt; {</w:t>
        <w:br/>
        <w:t xml:space="preserve">  if (process.platform !== "darwin") {</w:t>
        <w:br/>
        <w:t xml:space="preserve">    app.quit();</w:t>
        <w:br/>
        <w:t xml:space="preserve">  }</w:t>
        <w:br/>
        <w:t>});</w:t>
        <w:br/>
        <w:t>app.on("before-quit", () =&gt; {</w:t>
        <w:br/>
        <w:t xml:space="preserve">  if (server) {</w:t>
        <w:br/>
        <w:t xml:space="preserve">    server.close();</w:t>
        <w:br/>
        <w:t xml:space="preserve">  }</w:t>
        <w:br/>
        <w:t>});</w:t>
        <w:br/>
        <w:t>app.on("activate", () =&gt; {</w:t>
        <w:br/>
        <w:t xml:space="preserve">  if (mainWindow === null) {</w:t>
        <w:br/>
        <w:t xml:space="preserve">    createWindow();</w:t>
        <w:br/>
        <w:t xml:space="preserve">  }</w:t>
        <w:br/>
        <w:t>});</w:t>
        <w:br/>
        <w:br/>
        <w:br/>
        <w:br/>
        <w:t>FILE: pos/print-bridge/package.json</w:t>
        <w:br/>
        <w:t>================================================================================</w:t>
        <w:br/>
        <w:t>{</w:t>
        <w:br/>
        <w:t xml:space="preserve">  "name": "thermal-print-bridge",</w:t>
        <w:br/>
        <w:t xml:space="preserve">  "version": "1.0.0",</w:t>
        <w:br/>
        <w:t xml:space="preserve">  "description": "Cross-platform Electron bridge that exposes a local HTTP API for Bluetooth ESC/POS receipt printers.",</w:t>
        <w:br/>
        <w:t xml:space="preserve">  "main": "main.js",</w:t>
        <w:br/>
        <w:t xml:space="preserve">  "scripts": {</w:t>
        <w:br/>
        <w:t xml:space="preserve">    "start": "electron .",</w:t>
        <w:br/>
        <w:t xml:space="preserve">    "lint": "echo \"No lint step configured\""</w:t>
        <w:br/>
        <w:t xml:space="preserve">  },</w:t>
        <w:br/>
        <w:t xml:space="preserve">  "keywords": [</w:t>
        <w:br/>
        <w:t xml:space="preserve">    "electron",</w:t>
        <w:br/>
        <w:t xml:space="preserve">    "express",</w:t>
        <w:br/>
        <w:t xml:space="preserve">    "escpos",</w:t>
        <w:br/>
        <w:t xml:space="preserve">    "bluetooth",</w:t>
        <w:br/>
        <w:t xml:space="preserve">    "thermal",</w:t>
        <w:br/>
        <w:t xml:space="preserve">    "printer"</w:t>
        <w:br/>
        <w:t xml:space="preserve">  ],</w:t>
        <w:br/>
        <w:t xml:space="preserve">  "author": "",</w:t>
        <w:br/>
        <w:t xml:space="preserve">  "license": "MIT",</w:t>
        <w:br/>
        <w:t xml:space="preserve">  "dependencies": {</w:t>
        <w:br/>
        <w:t xml:space="preserve">    "body-parser": "^1.20.3",</w:t>
        <w:br/>
        <w:t xml:space="preserve">    "cors": "^2.8.5",</w:t>
        <w:br/>
        <w:t xml:space="preserve">    "escpos": "^3.0.0-alpha.8",</w:t>
        <w:br/>
        <w:t xml:space="preserve">    "escpos-bluetooth": "^0.1.1",</w:t>
        <w:br/>
        <w:t xml:space="preserve">    "express": "^4.19.2"</w:t>
        <w:br/>
        <w:t xml:space="preserve">  },</w:t>
        <w:br/>
        <w:t xml:space="preserve">  "devDependencies": {</w:t>
        <w:br/>
        <w:t xml:space="preserve">    "electron": "^32.0.1"</w:t>
        <w:br/>
        <w:t xml:space="preserve">  },</w:t>
        <w:br/>
        <w:t xml:space="preserve">  "optionalDependencies": {</w:t>
        <w:br/>
        <w:t xml:space="preserve">    "bluetooth-serial-port": "^3.0.3"</w:t>
        <w:br/>
        <w:t xml:space="preserve">  }</w:t>
        <w:br/>
        <w:t>}</w:t>
        <w:br/>
        <w:br/>
        <w:br/>
        <w:t>FILE: pos/print-bridge/preload.js</w:t>
        <w:br/>
        <w:t>================================================================================</w:t>
        <w:br/>
        <w:t>const { contextBridge } = require("electron");</w:t>
        <w:br/>
        <w:t>contextBridge.exposeInMainWorld("printBridge", {</w:t>
        <w:br/>
        <w:t xml:space="preserve">  version: "1.0.0"</w:t>
        <w:br/>
        <w:t>});</w:t>
        <w:br/>
        <w:br/>
        <w:br/>
        <w:br/>
        <w:t>FILE: pos/print-bridge/printService.js</w:t>
        <w:br/>
        <w:t>================================================================================</w:t>
        <w:br/>
        <w:t>const express = require("express");</w:t>
        <w:br/>
        <w:t>const cors = require("cors");</w:t>
        <w:br/>
        <w:t>const bodyParser = require("body-parser");</w:t>
        <w:br/>
        <w:t>const escpos = require("escpos");</w:t>
        <w:br/>
        <w:t>let BluetoothAdapter;</w:t>
        <w:br/>
        <w:t>try {</w:t>
        <w:br/>
        <w:t xml:space="preserve">  BluetoothAdapter = require("escpos-bluetooth");</w:t>
        <w:br/>
        <w:t xml:space="preserve">  escpos.Bluetooth = BluetoothAdapter;</w:t>
        <w:br/>
        <w:t>} catch (error) {</w:t>
        <w:br/>
        <w:t xml:space="preserve">  console.warn("[printService] escpos-bluetooth not available:", error.message);</w:t>
        <w:br/>
        <w:t>}</w:t>
        <w:br/>
        <w:t>let bluetoothSerialPort;</w:t>
        <w:br/>
        <w:t>try {</w:t>
        <w:br/>
        <w:t xml:space="preserve">  bluetoothSerialPort = require("bluetooth-serial-port");</w:t>
        <w:br/>
        <w:t>} catch (error) {</w:t>
        <w:br/>
        <w:t xml:space="preserve">  console.warn("[printService] bluetooth-serial-port fallback not available:", error.message);</w:t>
        <w:br/>
        <w:t>}</w:t>
        <w:br/>
        <w:t>const DEFAULT_BT_ADDRESS = process.env.PRINTER_BT_ADDRESS || "00:00:00:00:00:00";</w:t>
        <w:br/>
        <w:t>const DEFAULT_BT_CHANNEL = Number(process.env.PRINTER_BT_CHANNEL || 1);</w:t>
        <w:br/>
        <w:t>const MAX_LINE_CHARS = Number(process.env.PRINTER_LINE_CHARS || 32);</w:t>
        <w:br/>
        <w:t>const VARIANT_ONLY_SIZE_KEY = "__VARIANT_ONLY__";</w:t>
        <w:br/>
        <w:t>const formatReceiptVariantSizeLine = (item) =&gt; {</w:t>
        <w:br/>
        <w:t xml:space="preserve">  const rawSize = item?.selectedSize || item?.size || "";</w:t>
        <w:br/>
        <w:t xml:space="preserve">  const size = rawSize === VARIANT_ONLY_SIZE_KEY ? "" : String(rawSize).trim();</w:t>
        <w:br/>
        <w:t xml:space="preserve">  const variant = String(item?.variant || item?.selectedVariation || "").trim();</w:t>
        <w:br/>
        <w:t xml:space="preserve">  const parts = [];</w:t>
        <w:br/>
        <w:t xml:space="preserve">  if (variant) parts.push(variant);</w:t>
        <w:br/>
        <w:t xml:space="preserve">  if (size) parts.push(size);</w:t>
        <w:br/>
        <w:t xml:space="preserve">  return parts.join(" | ");</w:t>
        <w:br/>
        <w:t>};</w:t>
        <w:br/>
        <w:t>const formatCurrency = (value) =&gt; `PHP ${Number(value || 0).toFixed(2)}`;</w:t>
        <w:br/>
        <w:t>const padLine = (left, right = "") =&gt; {</w:t>
        <w:br/>
        <w:t xml:space="preserve">  const cleanLeft = String(left ?? "").trim();</w:t>
        <w:br/>
        <w:t xml:space="preserve">  const cleanRight = String(right ?? "").trim();</w:t>
        <w:br/>
        <w:t xml:space="preserve">  const available = MAX_LINE_CHARS - (cleanLeft.length + cleanRight.length);</w:t>
        <w:br/>
        <w:t xml:space="preserve">  const spacer = available &gt; 0 ? " ".repeat(available) : " ";</w:t>
        <w:br/>
        <w:t xml:space="preserve">  return (cleanLeft + spacer + cleanRight).slice(0, MAX_LINE_CHARS);</w:t>
        <w:br/>
        <w:t>};</w:t>
        <w:br/>
        <w:t>const buildReceiptLines = (receipt) =&gt; {</w:t>
        <w:br/>
        <w:t xml:space="preserve">  const lines = [];</w:t>
        <w:br/>
        <w:t xml:space="preserve">  const storeName = receipt.storeName || "Create Your Style";</w:t>
        <w:br/>
        <w:t xml:space="preserve">  const location = receipt.location || "Pasonanca, Zamboanga City";</w:t>
        <w:br/>
        <w:t xml:space="preserve">  const receiptNo = receipt.receiptNo || "000000";</w:t>
        <w:br/>
        <w:t xml:space="preserve">  const paymentMethod = receipt.paymentMethod || "Cash";</w:t>
        <w:br/>
        <w:t xml:space="preserve">  const cashier = receipt.cashier || receipt.cashierName || receipt.performedByName || "Staff";</w:t>
        <w:br/>
        <w:t xml:space="preserve">  const receiptDate = receipt.date || (/* @__PURE__ */ new Date()).toLocaleDateString("en-US", {</w:t>
        <w:br/>
        <w:t xml:space="preserve">    month: "numeric",</w:t>
        <w:br/>
        <w:t xml:space="preserve">    day: "numeric",</w:t>
        <w:br/>
        <w:t xml:space="preserve">    year: "numeric"</w:t>
        <w:br/>
        <w:t xml:space="preserve">  });</w:t>
        <w:br/>
        <w:t xml:space="preserve">  const receiptTime = receipt.time || (/* @__PURE__ */ new Date()).toLocaleTimeString("en-US", {</w:t>
        <w:br/>
        <w:t xml:space="preserve">    hour: "numeric",</w:t>
        <w:br/>
        <w:t xml:space="preserve">    minute: "2-digit",</w:t>
        <w:br/>
        <w:t xml:space="preserve">    hour12: true</w:t>
        <w:br/>
        <w:t xml:space="preserve">  });</w:t>
        <w:br/>
        <w:t xml:space="preserve">  const centerText = (text) =&gt; {</w:t>
        <w:br/>
        <w:t xml:space="preserve">    const padding = Math.floor((MAX_LINE_CHARS - text.length) / 2);</w:t>
        <w:br/>
        <w:t xml:space="preserve">    return " ".repeat(Math.max(0, padding)) + text;</w:t>
        <w:br/>
        <w:t xml:space="preserve">  };</w:t>
        <w:br/>
        <w:t xml:space="preserve">  lines.push(centerText(storeName));</w:t>
        <w:br/>
        <w:t xml:space="preserve">  lines.push(centerText(location));</w:t>
        <w:br/>
        <w:t xml:space="preserve">  lines.push("");</w:t>
        <w:br/>
        <w:t xml:space="preserve">  lines.push(centerText("RECEIPT"));</w:t>
        <w:br/>
        <w:t xml:space="preserve">  lines.push(centerText(`#${receiptNo}`));</w:t>
        <w:br/>
        <w:t xml:space="preserve">  lines.push("");</w:t>
        <w:br/>
        <w:t xml:space="preserve">  lines.push(padLine("Date:", `${receiptDate}, ${receiptTime}`));</w:t>
        <w:br/>
        <w:t xml:space="preserve">  lines.push(padLine("Cashier:", cashier));</w:t>
        <w:br/>
        <w:t xml:space="preserve">  lines.push(padLine("Payment:", paymentMethod));</w:t>
        <w:br/>
        <w:t xml:space="preserve">  lines.push("");</w:t>
        <w:br/>
        <w:t xml:space="preserve">  (receipt.items || []).forEach((item) =&gt; {</w:t>
        <w:br/>
        <w:t xml:space="preserve">    let itemName = (item.name || item.itemName || "Item").toString();</w:t>
        <w:br/>
        <w:t xml:space="preserve">    itemName = itemName.replace(/\s*\([^)]*\)\s*$/, "").trim();</w:t>
        <w:br/>
        <w:t xml:space="preserve">    const qty = item.qty || item.quantity || 1;</w:t>
        <w:br/>
        <w:t xml:space="preserve">    const price = item.price || item.itemPrice || 0;</w:t>
        <w:br/>
        <w:t xml:space="preserve">    const variantSizeLine = formatReceiptVariantSizeLine(item);</w:t>
        <w:br/>
        <w:t xml:space="preserve">    lines.push(itemName);</w:t>
        <w:br/>
        <w:t xml:space="preserve">    if (variantSizeLine) {</w:t>
        <w:br/>
        <w:t xml:space="preserve">      lines.push(variantSizeLine);</w:t>
        <w:br/>
        <w:t xml:space="preserve">    }</w:t>
        <w:br/>
        <w:t xml:space="preserve">    lines.push(`${qty} x P${Number(price).toFixed(2)}`);</w:t>
        <w:br/>
        <w:t xml:space="preserve">  });</w:t>
        <w:br/>
        <w:t xml:space="preserve">  lines.push("");</w:t>
        <w:br/>
        <w:t xml:space="preserve">  lines.push(padLine("Subtotal:", `P${Number(receipt.subtotal || 0).toFixed(2)}`));</w:t>
        <w:br/>
        <w:t xml:space="preserve">  lines.push(padLine("Discount:", `P${Number(receipt.discount || 0).toFixed(2)}`));</w:t>
        <w:br/>
        <w:t xml:space="preserve">  lines.push("");</w:t>
        <w:br/>
        <w:t xml:space="preserve">  lines.push(padLine("Total:", `P${Number(receipt.total || 0).toFixed(2)}`));</w:t>
        <w:br/>
        <w:t xml:space="preserve">  if (receipt.cash !== void 0) {</w:t>
        <w:br/>
        <w:t xml:space="preserve">    lines.push(padLine("Amount Received:", `P${Number(receipt.cash).toFixed(2)}`));</w:t>
        <w:br/>
        <w:t xml:space="preserve">  }</w:t>
        <w:br/>
        <w:t xml:space="preserve">  if (receipt.change !== void 0) {</w:t>
        <w:br/>
        <w:t xml:space="preserve">    lines.push(padLine("Change:", `P${Number(receipt.change).toFixed(2)}`));</w:t>
        <w:br/>
        <w:t xml:space="preserve">  }</w:t>
        <w:br/>
        <w:t xml:space="preserve">  lines.push("");</w:t>
        <w:br/>
        <w:t xml:space="preserve">  lines.push(centerText("Thank you for your purchase!"));</w:t>
        <w:br/>
        <w:t xml:space="preserve">  lines.push(centerText("This is not an official receipt"));</w:t>
        <w:br/>
        <w:t xml:space="preserve">  return lines;</w:t>
        <w:br/>
        <w:t>};</w:t>
        <w:br/>
        <w:t>const normalizeLines = (rawLines) =&gt; {</w:t>
        <w:br/>
        <w:t xml:space="preserve">  const expandedLines = [];</w:t>
      </w:r>
    </w:p>
    <w:p>
      <w:pPr>
        <w:spacing w:after="0" w:before="0" w:line="240" w:lineRule="auto"/>
      </w:pPr>
      <w:r>
        <w:rPr>
          <w:rFonts w:ascii="Courier New" w:hAnsi="Courier New"/>
          <w:sz w:val="16"/>
        </w:rPr>
        <w:t xml:space="preserve">  rawLines.forEach((line) =&gt; {</w:t>
        <w:br/>
        <w:t xml:space="preserve">    const text = String(line || "");</w:t>
        <w:br/>
        <w:t xml:space="preserve">    if (text.length &lt;= MAX_LINE_CHARS) {</w:t>
        <w:br/>
        <w:t xml:space="preserve">      expandedLines.push(text);</w:t>
        <w:br/>
        <w:t xml:space="preserve">      return;</w:t>
        <w:br/>
        <w:t xml:space="preserve">    }</w:t>
        <w:br/>
        <w:t xml:space="preserve">    for (let i = 0; i &lt; text.length; i += MAX_LINE_CHARS) {</w:t>
        <w:br/>
        <w:t xml:space="preserve">      expandedLines.push(text.slice(i, i + MAX_LINE_CHARS));</w:t>
        <w:br/>
        <w:t xml:space="preserve">    }</w:t>
        <w:br/>
        <w:t xml:space="preserve">  });</w:t>
        <w:br/>
        <w:t xml:space="preserve">  return expandedLines;</w:t>
        <w:br/>
        <w:t>};</w:t>
        <w:br/>
        <w:t>const printViaEscpos = (lines, { address, channel }) =&gt; new Promise((resolve, reject) =&gt; {</w:t>
        <w:br/>
        <w:t xml:space="preserve">  if (!BluetoothAdapter) {</w:t>
        <w:br/>
        <w:t xml:space="preserve">    return reject(new Error("escpos-bluetooth adapter missing"));</w:t>
        <w:br/>
        <w:t xml:space="preserve">  }</w:t>
        <w:br/>
        <w:t xml:space="preserve">  const device = new escpos.Bluetooth(address, channel);</w:t>
        <w:br/>
        <w:t xml:space="preserve">  const printer = new escpos.Printer(device, { encoding: "GB18030" });</w:t>
        <w:br/>
        <w:t xml:space="preserve">  device.open((error) =&gt; {</w:t>
        <w:br/>
        <w:t xml:space="preserve">    if (error) {</w:t>
        <w:br/>
        <w:t xml:space="preserve">      return reject(error);</w:t>
        <w:br/>
        <w:t xml:space="preserve">    }</w:t>
        <w:br/>
        <w:t xml:space="preserve">    try {</w:t>
        <w:br/>
        <w:t xml:space="preserve">      lines.forEach((line) =&gt; printer.text(line));</w:t>
        <w:br/>
        <w:t xml:space="preserve">      printer.cut().close();</w:t>
        <w:br/>
        <w:t xml:space="preserve">      resolve();</w:t>
        <w:br/>
        <w:t xml:space="preserve">    } catch (printError) {</w:t>
        <w:br/>
        <w:t xml:space="preserve">      reject(printError);</w:t>
        <w:br/>
        <w:t xml:space="preserve">    }</w:t>
        <w:br/>
        <w:t xml:space="preserve">  });</w:t>
        <w:br/>
        <w:t>});</w:t>
        <w:br/>
        <w:t>const printViaBluetoothSerial = (lines, { address, channel }) =&gt; new Promise((resolve, reject) =&gt; {</w:t>
        <w:br/>
        <w:t xml:space="preserve">  if (!bluetoothSerialPort) {</w:t>
        <w:br/>
        <w:t xml:space="preserve">    return reject(new Error("bluetooth-serial-port module missing"));</w:t>
        <w:br/>
        <w:t xml:space="preserve">  }</w:t>
        <w:br/>
        <w:t xml:space="preserve">  const btSerial = new bluetoothSerialPort.BluetoothSerialPort();</w:t>
        <w:br/>
        <w:t xml:space="preserve">  const payload = Buffer.from(`${lines.join("\n")}</w:t>
        <w:br/>
        <w:br/>
        <w:t>`, "ascii");</w:t>
        <w:br/>
        <w:t xml:space="preserve">  const connect = (targetChannel) =&gt; {</w:t>
        <w:br/>
        <w:t xml:space="preserve">    btSerial.connect(</w:t>
        <w:br/>
        <w:t xml:space="preserve">      address,</w:t>
        <w:br/>
        <w:t xml:space="preserve">      targetChannel,</w:t>
        <w:br/>
        <w:t xml:space="preserve">      () =&gt; {</w:t>
        <w:br/>
        <w:t xml:space="preserve">        btSerial.write(payload, (err) =&gt; {</w:t>
        <w:br/>
        <w:t xml:space="preserve">          if (err) {</w:t>
        <w:br/>
        <w:t xml:space="preserve">            return reject(err);</w:t>
        <w:br/>
        <w:t xml:space="preserve">          }</w:t>
        <w:br/>
        <w:t xml:space="preserve">          btSerial.close();</w:t>
        <w:br/>
        <w:t xml:space="preserve">          resolve();</w:t>
        <w:br/>
        <w:t xml:space="preserve">        });</w:t>
        <w:br/>
        <w:t xml:space="preserve">      },</w:t>
        <w:br/>
        <w:t xml:space="preserve">      (err) =&gt; reject(err)</w:t>
        <w:br/>
        <w:t xml:space="preserve">    );</w:t>
        <w:br/>
        <w:t xml:space="preserve">  };</w:t>
        <w:br/>
        <w:t xml:space="preserve">  if (channel) {</w:t>
        <w:br/>
        <w:t xml:space="preserve">    connect(channel);</w:t>
        <w:br/>
        <w:t xml:space="preserve">    return;</w:t>
        <w:br/>
        <w:t xml:space="preserve">  }</w:t>
        <w:br/>
        <w:t xml:space="preserve">  btSerial.findSerialPortChannel(</w:t>
        <w:br/>
        <w:t xml:space="preserve">    address,</w:t>
        <w:br/>
        <w:t xml:space="preserve">    (discoveredChannel) =&gt; connect(discoveredChannel),</w:t>
        <w:br/>
        <w:t xml:space="preserve">    (err) =&gt; reject(err || new Error("Unable to locate printer channel"))</w:t>
        <w:br/>
        <w:t xml:space="preserve">  );</w:t>
        <w:br/>
        <w:t>});</w:t>
        <w:br/>
        <w:t>async function handlePrint(lines, config) {</w:t>
        <w:br/>
        <w:t xml:space="preserve">  try {</w:t>
        <w:br/>
        <w:t xml:space="preserve">    await printViaEscpos(lines, config);</w:t>
        <w:br/>
        <w:t xml:space="preserve">  } catch (error) {</w:t>
        <w:br/>
        <w:t xml:space="preserve">    console.warn("[printService] escpos-bluetooth failed, trying fallback:", error.message);</w:t>
        <w:br/>
        <w:t xml:space="preserve">    await printViaBluetoothSerial(lines, config);</w:t>
        <w:br/>
        <w:t xml:space="preserve">  }</w:t>
        <w:br/>
        <w:t>}</w:t>
        <w:br/>
        <w:t>function startPrintServer({</w:t>
        <w:br/>
        <w:t xml:space="preserve">  port = 3e3,</w:t>
        <w:br/>
        <w:t xml:space="preserve">  printerAddress = DEFAULT_BT_ADDRESS,</w:t>
        <w:br/>
        <w:t xml:space="preserve">  printerChannel = DEFAULT_BT_CHANNEL</w:t>
        <w:br/>
        <w:t>} = {}) {</w:t>
        <w:br/>
        <w:t xml:space="preserve">  const app = express();</w:t>
        <w:br/>
        <w:t xml:space="preserve">  app.use(cors());</w:t>
        <w:br/>
        <w:t xml:space="preserve">  app.use(bodyParser.json({ limit: "10kb" }));</w:t>
        <w:br/>
        <w:t xml:space="preserve">  app.get("/health", (_req, res) =&gt; {</w:t>
        <w:br/>
        <w:t xml:space="preserve">    res.json({ status: "ok" });</w:t>
        <w:br/>
        <w:t xml:space="preserve">  });</w:t>
        <w:br/>
        <w:t xml:space="preserve">  app.post("/print", async (req, res) =&gt; {</w:t>
        <w:br/>
        <w:t xml:space="preserve">    const body = req.body || {};</w:t>
        <w:br/>
        <w:t xml:space="preserve">    let lines;</w:t>
        <w:br/>
        <w:t xml:space="preserve">    if (body.storeName || body.items || body.receiptNo) {</w:t>
        <w:br/>
        <w:t xml:space="preserve">      lines = buildReceiptLines(body);</w:t>
        <w:br/>
        <w:t xml:space="preserve">    } else if (Array.isArray(body.lines) &amp;&amp; body.lines.length &gt; 0) {</w:t>
        <w:br/>
        <w:t xml:space="preserve">      lines = body.lines;</w:t>
        <w:br/>
        <w:t xml:space="preserve">    } else {</w:t>
        <w:br/>
        <w:t xml:space="preserve">      return res.status(400).json({ message: "Receipt object or `lines` array is required" });</w:t>
        <w:br/>
        <w:t xml:space="preserve">    }</w:t>
        <w:br/>
        <w:t xml:space="preserve">    try {</w:t>
        <w:br/>
        <w:t xml:space="preserve">      await handlePrint(</w:t>
        <w:br/>
        <w:t xml:space="preserve">        normalizeLines(lines),</w:t>
        <w:br/>
        <w:t xml:space="preserve">        { address: printerAddress, channel: printerChannel }</w:t>
        <w:br/>
        <w:t xml:space="preserve">      );</w:t>
        <w:br/>
        <w:t xml:space="preserve">      res.json({ ok: true });</w:t>
        <w:br/>
        <w:t xml:space="preserve">    } catch (error) {</w:t>
        <w:br/>
        <w:t xml:space="preserve">      console.error("[printService] Failed to print:", error);</w:t>
        <w:br/>
        <w:t xml:space="preserve">      res.status(500).json({ message: error.message });</w:t>
        <w:br/>
        <w:t xml:space="preserve">    }</w:t>
        <w:br/>
        <w:t xml:space="preserve">  });</w:t>
        <w:br/>
        <w:t xml:space="preserve">  return new Promise((resolve, reject) =&gt; {</w:t>
        <w:br/>
        <w:t xml:space="preserve">    const server = app.listen(port, () =&gt; {</w:t>
        <w:br/>
        <w:t xml:space="preserve">      console.log(`[printService] Listening on http://localhost:${port}`);</w:t>
        <w:br/>
        <w:t xml:space="preserve">      resolve(server);</w:t>
        <w:br/>
        <w:t xml:space="preserve">    }).on("error", reject);</w:t>
        <w:br/>
        <w:t xml:space="preserve">  });</w:t>
        <w:br/>
        <w:t>}</w:t>
        <w:br/>
        <w:t>module.exports = {</w:t>
        <w:br/>
        <w:t xml:space="preserve">  startPrintServer</w:t>
        <w:br/>
        <w:t>};</w:t>
        <w:br/>
        <w:br/>
        <w:br/>
        <w:br/>
        <w:t>FILE: pos/print-server.ps1</w:t>
        <w:br/>
        <w:t>================================================================================</w:t>
        <w:br/>
        <w:br/>
        <w:br/>
        <w:br/>
        <w:t>$port = 9100</w:t>
        <w:br/>
        <w:t>$printerName = "USB Printing Support"  # Your thermal printer</w:t>
        <w:br/>
        <w:br/>
        <w:t>$listener = New-Object System.Net.HttpListener</w:t>
        <w:br/>
        <w:t>$listener.Prefixes.Add("http://localhost:$port/")</w:t>
        <w:br/>
        <w:t>$listener.Start()</w:t>
        <w:br/>
        <w:br/>
        <w:t>Write-Host "========================================" -ForegroundColor Cyan</w:t>
        <w:br/>
        <w:t>Write-Host " POS Print Server Started" -ForegroundColor Green</w:t>
        <w:br/>
        <w:t>Write-Host " Listening on: http://localhost:$port" -ForegroundColor Yellow</w:t>
        <w:br/>
        <w:t>Write-Host " Printer: $printerName" -ForegroundColor Yellow</w:t>
        <w:br/>
        <w:t>Write-Host " Press Ctrl+C to stop" -ForegroundColor Gray</w:t>
        <w:br/>
        <w:t>Write-Host "========================================" -ForegroundColor Cyan</w:t>
        <w:br/>
        <w:br/>
        <w:t>function Format-Currency($value) {</w:t>
        <w:br/>
        <w:t xml:space="preserve">    return "PHP " + [math]::Round([double]$value, 2).ToString("0.00")</w:t>
        <w:br/>
        <w:t>}</w:t>
        <w:br/>
        <w:br/>
        <w:t>function Pad-Line($left, $right, $width = 32) {</w:t>
        <w:br/>
        <w:t xml:space="preserve">    $leftStr = $left.ToString().Trim()</w:t>
        <w:br/>
        <w:t xml:space="preserve">    $rightStr = $right.ToString().Trim()</w:t>
        <w:br/>
        <w:t xml:space="preserve">    $available = $width - $leftStr.Length - $rightStr.Length</w:t>
        <w:br/>
        <w:t xml:space="preserve">    if ($available -lt 1) { $available = 1 }</w:t>
        <w:br/>
        <w:t xml:space="preserve">    $spacer = " " * $available</w:t>
        <w:br/>
        <w:t xml:space="preserve">    return ($leftStr + $spacer + $rightStr).Substring(0, [Math]::Min($width, $leftStr.Length + $available + $rightStr.Length))</w:t>
        <w:br/>
        <w:t>}</w:t>
        <w:br/>
        <w:br/>
        <w:t>function Build-ReceiptLines($receipt) {</w:t>
        <w:br/>
        <w:t xml:space="preserve">    $MAX_WIDTH = 32</w:t>
        <w:br/>
        <w:t xml:space="preserve">    $lines = @()</w:t>
        <w:br/>
        <w:t xml:space="preserve">    </w:t>
        <w:br/>
        <w:t xml:space="preserve">    $storeName = if ($receipt.storeName) { $receipt.storeName } else { "Create Your Style" }</w:t>
        <w:br/>
        <w:t xml:space="preserve">    $contactNumber = if ($receipt.contactNumber) { $receipt.contactNumber } else { "+631112224444" }</w:t>
        <w:br/>
        <w:t xml:space="preserve">    $location = if ($receipt.location) { $receipt.location } else { "Pasonanca, Zamboanga City" }</w:t>
        <w:br/>
        <w:t xml:space="preserve">    $issueTime = if ($receipt.time) { $receipt.time } else { "12:00PM" }</w:t>
        <w:br/>
        <w:t xml:space="preserve">    $referenceNo = if ($receipt.referenceNo) { $receipt.referenceNo } elseif ($receipt.reference) { $receipt.reference } else { "-" }</w:t>
        <w:br/>
        <w:br/>
        <w:t xml:space="preserve">    $lines += $storeName</w:t>
        <w:br/>
        <w:t xml:space="preserve">    $lines += Pad-Line $issueTime $contactNumber $MAX_WIDTH</w:t>
        <w:br/>
        <w:t xml:space="preserve">    $lines += $location</w:t>
        <w:br/>
        <w:t xml:space="preserve">    $lines += "-" * $MAX_WIDTH</w:t>
        <w:br/>
        <w:br/>
        <w:t xml:space="preserve">    $lines += "Receipt No:"</w:t>
        <w:br/>
        <w:t xml:space="preserve">    $receiptNo = if ($receipt.receiptNo) { $receipt.receiptNo } else { "000000" }</w:t>
        <w:br/>
        <w:t xml:space="preserve">    $lines += "#$receiptNo"</w:t>
        <w:br/>
        <w:t xml:space="preserve">    $lines += "-" * $MAX_WIDTH</w:t>
        <w:br/>
        <w:br/>
        <w:t xml:space="preserve">    $lines += "Item".PadRight(20) + "Qty".PadLeft(3) + "Price".PadLeft(9)</w:t>
        <w:br/>
        <w:t xml:space="preserve">    $lines += "-" * $MAX_WIDTH</w:t>
        <w:br/>
        <w:br/>
        <w:t xml:space="preserve">    if ($receipt.items) {</w:t>
        <w:br/>
        <w:t xml:space="preserve">        foreach ($item in $receipt.items) {</w:t>
        <w:br/>
        <w:t xml:space="preserve">            $itemName = if ($item.name) { $item.name } elseif ($item.itemName) { $item.itemName } else { "Item" }</w:t>
        <w:br/>
        <w:t xml:space="preserve">            $qty = if ($item.qty) { $item.qty } elseif ($item.quantity) { $item.quantity } else { 1 }</w:t>
        <w:br/>
        <w:t xml:space="preserve">            $price = if ($item.price) { $item.price } elseif ($item.itemPrice) { $item.itemPrice } else { 0 }</w:t>
        <w:br/>
        <w:t xml:space="preserve">            </w:t>
        <w:br/>
        <w:t xml:space="preserve">            $itemNameStr = $itemName.ToString().Substring(0, [Math]::Min(20, $itemName.Length)).PadRight(20)</w:t>
        <w:br/>
        <w:t xml:space="preserve">            $qtyStr = $qty.ToString().PadLeft(3)</w:t>
        <w:br/>
        <w:t xml:space="preserve">            $priceStr = (Format-Currency $price).PadLeft(9)</w:t>
        <w:br/>
        <w:t xml:space="preserve">            $lines += "$itemNameStr$qtyStr$priceStr"</w:t>
        <w:br/>
        <w:t xml:space="preserve">        }</w:t>
        <w:br/>
        <w:t xml:space="preserve">    }</w:t>
        <w:br/>
        <w:t xml:space="preserve">    </w:t>
        <w:br/>
        <w:t xml:space="preserve">    $lines += "-" * $MAX_WIDTH</w:t>
        <w:br/>
        <w:br/>
        <w:t xml:space="preserve">    $lines += Pad-Line "Transaction/Reference" $referenceNo $MAX_WIDTH</w:t>
        <w:br/>
        <w:t xml:space="preserve">    $paymentMethod = if ($receipt.paymentMethod) { $receipt.paymentMethod } else { "CASH" }</w:t>
        <w:br/>
        <w:t xml:space="preserve">    $lines += Pad-Line "Payment Method" $paymentMethod $MAX_WIDTH</w:t>
        <w:br/>
        <w:t xml:space="preserve">    $subtotal = if ($receipt.subtotal) { $receipt.subtotal } else { 0 }</w:t>
        <w:br/>
        <w:t xml:space="preserve">    $lines += Pad-Line "Subtotal" (Format-Currency $subtotal) $MAX_WIDTH</w:t>
        <w:br/>
        <w:t xml:space="preserve">    $lines += "-" * $MAX_WIDTH</w:t>
        <w:br/>
        <w:t xml:space="preserve">    $discount = if ($receipt.discount) { $receipt.discount } else { 0 }</w:t>
        <w:br/>
        <w:t xml:space="preserve">    $lines += Pad-Line "Discount" (Format-Currency $discount) $MAX_WIDTH</w:t>
        <w:br/>
        <w:t xml:space="preserve">    $lines += "-" * $MAX_WIDTH</w:t>
        <w:br/>
        <w:t xml:space="preserve">    $total = if ($receipt.total) { $receipt.total } else { 0 }</w:t>
        <w:br/>
        <w:t xml:space="preserve">    $lines += Pad-Line "Total" (Format-Currency $total) $MAX_WIDTH</w:t>
        <w:br/>
        <w:t xml:space="preserve">    </w:t>
        <w:br/>
        <w:t xml:space="preserve">    if ($null -ne $receipt.cash) {</w:t>
        <w:br/>
        <w:t xml:space="preserve">        $lines += Pad-Line "Cash" (Format-Currency $receipt.cash) $MAX_WIDTH</w:t>
        <w:br/>
        <w:t xml:space="preserve">    }</w:t>
        <w:br/>
        <w:t xml:space="preserve">    </w:t>
        <w:br/>
        <w:t xml:space="preserve">    if ($null -ne $receipt.change) {</w:t>
        <w:br/>
        <w:t xml:space="preserve">        $lines += Pad-Line "Change" (Format-Currency $receipt.change) $MAX_WIDTH</w:t>
        <w:br/>
        <w:t xml:space="preserve">    }</w:t>
        <w:br/>
        <w:t xml:space="preserve">    </w:t>
        <w:br/>
        <w:t xml:space="preserve">    $lines += "-" * $MAX_WIDTH</w:t>
        <w:br/>
        <w:t xml:space="preserve">    $lines += "This is not an official receipt"</w:t>
        <w:br/>
        <w:t xml:space="preserve">    </w:t>
        <w:br/>
        <w:t xml:space="preserve">    if ($receipt.cashier) {</w:t>
        <w:br/>
        <w:t xml:space="preserve">        $lines += Pad-Line "Cashier" $receipt.cashier $MAX_WIDTH</w:t>
        <w:br/>
        <w:t xml:space="preserve">    }</w:t>
        <w:br/>
        <w:br/>
        <w:t xml:space="preserve">    $lines += ""</w:t>
        <w:br/>
        <w:t xml:space="preserve">    $lines += ""</w:t>
        <w:br/>
        <w:t xml:space="preserve">    $lines += ""</w:t>
        <w:br/>
        <w:t xml:space="preserve">    </w:t>
        <w:br/>
        <w:t xml:space="preserve">    return $lines</w:t>
        <w:br/>
        <w:t>}</w:t>
        <w:br/>
        <w:br/>
        <w:t>function Send-ToPrinter($lines) {</w:t>
        <w:br/>
        <w:t xml:space="preserve">    $text = $lines -join "`r`n"</w:t>
        <w:br/>
        <w:br/>
        <w:t xml:space="preserve">    $ESC = [char]27</w:t>
        <w:br/>
        <w:t xml:space="preserve">    $GS = [char]29</w:t>
        <w:br/>
        <w:t xml:space="preserve">    $INIT = "$ESC@"           # Initialize printer</w:t>
        <w:br/>
        <w:t xml:space="preserve">    $CUT = "$GS" + "V" + [char]66 + [char]0  # Partial cut</w:t>
        <w:br/>
        <w:t xml:space="preserve">    </w:t>
        <w:br/>
        <w:t xml:space="preserve">    $printData = $INIT + $text + "`r`n`r`n`r`n" + $CUT</w:t>
        <w:br/>
        <w:t xml:space="preserve">    </w:t>
        <w:br/>
        <w:t xml:space="preserve">    try {</w:t>
        <w:br/>
        <w:br/>
        <w:t xml:space="preserve">        $printers = Get-WmiObject -Query "SELECT * FROM Win32_Printer WHERE Name LIKE '%$printerName%'"</w:t>
        <w:br/>
        <w:t xml:space="preserve">        </w:t>
        <w:br/>
        <w:t xml:space="preserve">        if ($printers) {</w:t>
        <w:br/>
        <w:br/>
        <w:t xml:space="preserve">            $text | Out-Printer -Name $printerName</w:t>
        <w:br/>
        <w:t xml:space="preserve">            Write-Host "[$(Get-Date -Format 'HH:mm:ss')] Printed via Out-Printer" -ForegroundColor Green</w:t>
        <w:br/>
        <w:t xml:space="preserve">            return $true</w:t>
        <w:br/>
        <w:t xml:space="preserve">        }</w:t>
        <w:br/>
        <w:br/>
        <w:t xml:space="preserve">        $rawPrinter = "\\.\USB001"  # Common USB printer port</w:t>
        <w:br/>
        <w:t xml:space="preserve">        if (Test-Path $rawPrinter) {</w:t>
        <w:br/>
        <w:t xml:space="preserve">            [System.IO.File]::WriteAllText($rawPrinter, $printData)</w:t>
        <w:br/>
        <w:t xml:space="preserve">            Write-Host "[$(Get-Date -Format 'HH:mm:ss')] Printed via raw USB" -ForegroundColor Green</w:t>
        <w:br/>
        <w:t xml:space="preserve">            return $true</w:t>
        <w:br/>
        <w:t xml:space="preserve">        }</w:t>
        <w:br/>
        <w:br/>
        <w:t xml:space="preserve">        Add-Type -AssemblyName System.Drawing</w:t>
        <w:br/>
        <w:t xml:space="preserve">        $printDoc = New-Object System.Drawing.Printing.PrintDocument</w:t>
        <w:br/>
        <w:t xml:space="preserve">        $printDoc.PrinterSettings.PrinterName = $printerName</w:t>
        <w:br/>
        <w:t xml:space="preserve">        </w:t>
        <w:br/>
        <w:t xml:space="preserve">        $lineIndex = 0</w:t>
        <w:br/>
        <w:t xml:space="preserve">        $printDoc.add_PrintPage({</w:t>
        <w:br/>
        <w:t xml:space="preserve">            param($sender, $e)</w:t>
        <w:br/>
        <w:t xml:space="preserve">            $font = New-Object System.Drawing.Font("Courier New", 8)</w:t>
        <w:br/>
        <w:t xml:space="preserve">            $brush = [System.Drawing.Brushes]::Black</w:t>
        <w:br/>
        <w:t xml:space="preserve">            $y = 10</w:t>
        <w:br/>
        <w:t xml:space="preserve">            foreach ($line in $lines) {</w:t>
        <w:br/>
        <w:t xml:space="preserve">                $e.Graphics.DrawString($line, $font, $brush, 10, $y)</w:t>
        <w:br/>
        <w:t xml:space="preserve">                $y += 12</w:t>
        <w:br/>
        <w:t xml:space="preserve">            }</w:t>
        <w:br/>
        <w:t xml:space="preserve">        })</w:t>
        <w:br/>
        <w:t xml:space="preserve">        </w:t>
        <w:br/>
        <w:t xml:space="preserve">        $printDoc.Print()</w:t>
        <w:br/>
        <w:t xml:space="preserve">        Write-Host "[$(Get-Date -Format 'HH:mm:ss')] Printed via PrintDocument" -ForegroundColor Green</w:t>
        <w:br/>
        <w:t xml:space="preserve">        return $true</w:t>
        <w:br/>
        <w:t xml:space="preserve">    }</w:t>
        <w:br/>
        <w:t xml:space="preserve">    catch {</w:t>
        <w:br/>
        <w:t xml:space="preserve">        Write-Host "[$(Get-Date -Format 'HH:mm:ss')] Print error: $_" -ForegroundColor Red</w:t>
        <w:br/>
        <w:t xml:space="preserve">        return $false</w:t>
        <w:br/>
        <w:t xml:space="preserve">    }</w:t>
        <w:br/>
        <w:t>}</w:t>
        <w:br/>
        <w:br/>
        <w:t>try {</w:t>
        <w:br/>
        <w:t xml:space="preserve">    while ($listener.IsListening) {</w:t>
        <w:br/>
        <w:t xml:space="preserve">        $context = $listener.GetContext()</w:t>
        <w:br/>
        <w:t xml:space="preserve">        $request = $context.Request</w:t>
        <w:br/>
        <w:t xml:space="preserve">        $response = $context.Response</w:t>
        <w:br/>
        <w:br/>
        <w:t xml:space="preserve">        $response.Headers.Add("Access-Control-Allow-Origin", "*")</w:t>
        <w:br/>
        <w:t xml:space="preserve">        $response.Headers.Add("Access-Control-Allow-Methods", "POST, GET, OPTIONS")</w:t>
        <w:br/>
        <w:t xml:space="preserve">        $response.Headers.Add("Access-Control-Allow-Headers", "Content-Type")</w:t>
        <w:br/>
        <w:t xml:space="preserve">        </w:t>
        <w:br/>
        <w:t xml:space="preserve">        if ($request.HttpMethod -eq "OPTIONS") {</w:t>
        <w:br/>
        <w:t xml:space="preserve">            $response.StatusCode = 200</w:t>
        <w:br/>
        <w:t xml:space="preserve">            $response.Close()</w:t>
        <w:br/>
        <w:t xml:space="preserve">            continue</w:t>
        <w:br/>
        <w:t xml:space="preserve">        }</w:t>
        <w:br/>
        <w:t xml:space="preserve">        </w:t>
        <w:br/>
        <w:t xml:space="preserve">        if ($request.HttpMethod -eq "GET" -and $request.Url.AbsolutePath -eq "/health") {</w:t>
        <w:br/>
        <w:t xml:space="preserve">            $responseJson = '{"status":"ok"}'</w:t>
        <w:br/>
        <w:t xml:space="preserve">            $buffer = [System.Text.Encoding]::UTF8.GetBytes($responseJson)</w:t>
        <w:br/>
        <w:t xml:space="preserve">            $response.ContentType = "application/json"</w:t>
        <w:br/>
        <w:t xml:space="preserve">            $response.ContentLength64 = $buffer.Length</w:t>
        <w:br/>
        <w:t xml:space="preserve">            $response.OutputStream.Write($buffer, 0, $buffer.Length)</w:t>
        <w:br/>
        <w:t xml:space="preserve">            $response.Close()</w:t>
        <w:br/>
        <w:t xml:space="preserve">            continue</w:t>
        <w:br/>
        <w:t xml:space="preserve">        }</w:t>
        <w:br/>
        <w:t xml:space="preserve">        </w:t>
        <w:br/>
        <w:t xml:space="preserve">        if ($request.HttpMethod -eq "POST" -and $request.Url.AbsolutePath -eq "/print") {</w:t>
        <w:br/>
        <w:t xml:space="preserve">            $reader = New-Object System.IO.StreamReader($request.InputStream)</w:t>
        <w:br/>
        <w:t xml:space="preserve">            $body = $reader.ReadToEnd()</w:t>
        <w:br/>
        <w:t xml:space="preserve">            $reader.Close()</w:t>
        <w:br/>
        <w:t xml:space="preserve">            </w:t>
        <w:br/>
        <w:t xml:space="preserve">            Write-Host "[$(Get-Date -Format 'HH:mm:ss')] Received print request" -ForegroundColor Cyan</w:t>
        <w:br/>
        <w:t xml:space="preserve">            </w:t>
        <w:br/>
        <w:t xml:space="preserve">            try {</w:t>
        <w:br/>
        <w:t xml:space="preserve">                $receipt = $body | ConvertFrom-Json</w:t>
        <w:br/>
        <w:t xml:space="preserve">                $lines = Build-ReceiptLines $receipt</w:t>
        <w:br/>
        <w:t xml:space="preserve">                </w:t>
        <w:br/>
        <w:t xml:space="preserve">                Write-Host "--- Receipt Preview ---" -ForegroundColor DarkGray</w:t>
        <w:br/>
        <w:t xml:space="preserve">                foreach ($line in $lines) {</w:t>
        <w:br/>
        <w:t xml:space="preserve">                    Write-Host $line -ForegroundColor DarkGray</w:t>
        <w:br/>
        <w:t xml:space="preserve">                }</w:t>
        <w:br/>
        <w:t xml:space="preserve">                Write-Host "-----------------------" -ForegroundColor DarkGray</w:t>
        <w:br/>
        <w:t xml:space="preserve">                </w:t>
        <w:br/>
        <w:t xml:space="preserve">                $success = Send-ToPrinter $lines</w:t>
        <w:br/>
        <w:t xml:space="preserve">                </w:t>
        <w:br/>
        <w:t xml:space="preserve">                if ($success) {</w:t>
        <w:br/>
        <w:t xml:space="preserve">                    $responseJson = '{"ok":true}'</w:t>
        <w:br/>
        <w:t xml:space="preserve">                    $response.StatusCode = 200</w:t>
        <w:br/>
        <w:t xml:space="preserve">                } else {</w:t>
        <w:br/>
        <w:t xml:space="preserve">                    $responseJson = '{"ok":false,"message":"Print failed"}'</w:t>
        <w:br/>
        <w:t xml:space="preserve">                    $response.StatusCode = 500</w:t>
        <w:br/>
        <w:t xml:space="preserve">                }</w:t>
        <w:br/>
        <w:t xml:space="preserve">            }</w:t>
        <w:br/>
        <w:t xml:space="preserve">            catch {</w:t>
        <w:br/>
        <w:t xml:space="preserve">                Write-Host "[$(Get-Date -Format 'HH:mm:ss')] Error: $_" -ForegroundColor Red</w:t>
        <w:br/>
        <w:t xml:space="preserve">                $responseJson = "{`"ok`":false,`"message`":`"$_`"}"</w:t>
        <w:br/>
        <w:t xml:space="preserve">                $response.StatusCode = 500</w:t>
        <w:br/>
        <w:t xml:space="preserve">            }</w:t>
        <w:br/>
        <w:t xml:space="preserve">            </w:t>
        <w:br/>
        <w:t xml:space="preserve">            $buffer = [System.Text.Encoding]::UTF8.GetBytes($responseJson)</w:t>
        <w:br/>
        <w:t xml:space="preserve">            $response.ContentType = "application/json"</w:t>
        <w:br/>
        <w:t xml:space="preserve">            $response.ContentLength64 = $buffer.Length</w:t>
        <w:br/>
        <w:t xml:space="preserve">            $response.OutputStream.Write($buffer, 0, $buffer.Length)</w:t>
        <w:br/>
        <w:t xml:space="preserve">            $response.Close()</w:t>
        <w:br/>
        <w:t xml:space="preserve">            continue</w:t>
        <w:br/>
        <w:t xml:space="preserve">        }</w:t>
        <w:br/>
        <w:br/>
        <w:t xml:space="preserve">        $response.StatusCode = 404</w:t>
        <w:br/>
        <w:t xml:space="preserve">        $response.Close()</w:t>
        <w:br/>
        <w:t xml:space="preserve">    }</w:t>
        <w:br/>
        <w:t>}</w:t>
        <w:br/>
        <w:t>finally {</w:t>
        <w:br/>
        <w:t xml:space="preserve">    $listener.Stop()</w:t>
        <w:br/>
        <w:t xml:space="preserve">    Write-Host "Server stopped" -ForegroundColor Yellow</w:t>
        <w:br/>
        <w:t>}</w:t>
        <w:br/>
        <w:br/>
        <w:br/>
        <w:br/>
        <w:t>FILE: pos/start-pos.bat</w:t>
        <w:br/>
        <w:t>================================================================================</w:t>
        <w:br/>
        <w:t>@echo off</w:t>
        <w:br/>
        <w:t>title Starting POS System...</w:t>
        <w:br/>
        <w:br/>
        <w:t>net start MongoDB &gt;nul 2&gt;&amp;1</w:t>
        <w:br/>
        <w:br/>
        <w:t>cd backend</w:t>
        <w:br/>
        <w:t>IF NOT EXIST "node_modules" (</w:t>
        <w:br/>
        <w:t xml:space="preserve">    echo First time run detected. Installing backend dependencies...</w:t>
        <w:br/>
        <w:t xml:space="preserve">    call npm install --legacy-peer-deps</w:t>
        <w:br/>
        <w:t>)</w:t>
        <w:br/>
        <w:t>start /min "POS Backend Server" cmd /k "npm start"</w:t>
        <w:br/>
        <w:t>cd ..</w:t>
        <w:br/>
        <w:br/>
        <w:t>cd frontend</w:t>
        <w:br/>
        <w:t>IF NOT EXIST "node_modules" (</w:t>
        <w:br/>
        <w:t xml:space="preserve">    echo First time run detected. Installing frontend dependencies...</w:t>
        <w:br/>
        <w:t xml:space="preserve">    call npm install --legacy-peer-deps</w:t>
        <w:br/>
        <w:t>)</w:t>
        <w:br/>
        <w:t>start /min "POS Frontend Server" cmd /k "npm run dev"</w:t>
        <w:br/>
        <w:t>cd ..</w:t>
        <w:br/>
        <w:br/>
        <w:t>timeout /t 4 &gt;nul</w:t>
        <w:br/>
        <w:t>start http://localhost:5173</w:t>
        <w:br/>
        <w:br/>
        <w:t>exit</w:t>
        <w:br/>
        <w:br/>
        <w:br/>
        <w:br/>
        <w:t>FILE: pos/stop-pos.bat</w:t>
        <w:br/>
        <w:t>================================================================================</w:t>
        <w:br/>
        <w:t>@echo off</w:t>
        <w:br/>
        <w:t>echo Stopping POS System...</w:t>
        <w:br/>
        <w:t>taskkill /F /IM node.exe /T</w:t>
        <w:br/>
        <w:t>echo.</w:t>
        <w:br/>
        <w:t>echo All POS servers have been stopped.</w:t>
        <w:br/>
        <w:t>timeout /t 3</w:t>
        <w:br/>
        <w:br/>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